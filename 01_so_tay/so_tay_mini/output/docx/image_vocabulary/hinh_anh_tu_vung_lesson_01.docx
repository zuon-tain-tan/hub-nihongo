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AE8F" w14:textId="77777777" w:rsidR="008F2647" w:rsidRDefault="00677529">
      <w:pPr>
        <w:keepNext/>
        <w:keepLines/>
        <w:jc w:val="center"/>
      </w:pPr>
      <w:r>
        <w:rPr>
          <w:b/>
          <w:sz w:val="32"/>
        </w:rPr>
        <w:t xml:space="preserve">HÌNH </w:t>
      </w:r>
      <w:r>
        <w:rPr>
          <w:b/>
          <w:sz w:val="32"/>
        </w:rPr>
        <w:t>Ả</w:t>
      </w:r>
      <w:r>
        <w:rPr>
          <w:b/>
          <w:sz w:val="32"/>
        </w:rPr>
        <w:t>NH T</w:t>
      </w:r>
      <w:r>
        <w:rPr>
          <w:b/>
          <w:sz w:val="32"/>
        </w:rPr>
        <w:t>Ừ</w:t>
      </w:r>
      <w:r>
        <w:rPr>
          <w:b/>
          <w:sz w:val="32"/>
        </w:rPr>
        <w:t xml:space="preserve"> V</w:t>
      </w:r>
      <w:r>
        <w:rPr>
          <w:b/>
          <w:sz w:val="32"/>
        </w:rPr>
        <w:t>Ự</w:t>
      </w:r>
      <w:r>
        <w:rPr>
          <w:b/>
          <w:sz w:val="32"/>
        </w:rPr>
        <w:t>NG - BÀI 1</w:t>
      </w:r>
    </w:p>
    <w:p w14:paraId="6E5E5EFD" w14:textId="77777777" w:rsidR="008F2647" w:rsidRDefault="00677529">
      <w:pPr>
        <w:jc w:val="center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https://langoal.com/vocbs/lesson-1</w:t>
      </w:r>
    </w:p>
    <w:p w14:paraId="356F1535" w14:textId="77777777" w:rsidR="008F2647" w:rsidRDefault="008F2647"/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F2647" w14:paraId="5B0A88B7" w14:textId="77777777">
        <w:tc>
          <w:tcPr>
            <w:tcW w:w="3402" w:type="dxa"/>
          </w:tcPr>
          <w:p w14:paraId="018D717E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B4F88" wp14:editId="0A06D9DE">
                  <wp:extent cx="1728000" cy="12342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79D15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「教師」「先生」</w:t>
            </w:r>
          </w:p>
        </w:tc>
        <w:tc>
          <w:tcPr>
            <w:tcW w:w="3402" w:type="dxa"/>
          </w:tcPr>
          <w:p w14:paraId="1861EBD9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E0DBBC" wp14:editId="245A9D15">
                  <wp:extent cx="1728000" cy="123428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1B22A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「学生」</w:t>
            </w:r>
          </w:p>
        </w:tc>
        <w:tc>
          <w:tcPr>
            <w:tcW w:w="3402" w:type="dxa"/>
          </w:tcPr>
          <w:p w14:paraId="793D0501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48E3AE" wp14:editId="5E5354C3">
                  <wp:extent cx="1728000" cy="12342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5F6D1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「会社員」「社員」</w:t>
            </w:r>
          </w:p>
        </w:tc>
      </w:tr>
      <w:tr w:rsidR="008F2647" w14:paraId="3D758190" w14:textId="77777777">
        <w:tc>
          <w:tcPr>
            <w:tcW w:w="3402" w:type="dxa"/>
          </w:tcPr>
          <w:p w14:paraId="3E2BB7B0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E7B2C7" wp14:editId="7CC25262">
                  <wp:extent cx="1728000" cy="123428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2A14C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「銀行員」</w:t>
            </w:r>
          </w:p>
        </w:tc>
        <w:tc>
          <w:tcPr>
            <w:tcW w:w="3402" w:type="dxa"/>
          </w:tcPr>
          <w:p w14:paraId="6762A996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F6E7D" wp14:editId="279E990A">
                  <wp:extent cx="1728000" cy="12342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0DC8C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「医者」</w:t>
            </w:r>
          </w:p>
        </w:tc>
        <w:tc>
          <w:tcPr>
            <w:tcW w:w="3402" w:type="dxa"/>
          </w:tcPr>
          <w:p w14:paraId="54E9C6C4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1D021" wp14:editId="657A3E01">
                  <wp:extent cx="1728000" cy="12342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B3A3A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「研究者」</w:t>
            </w:r>
          </w:p>
        </w:tc>
      </w:tr>
      <w:tr w:rsidR="008F2647" w14:paraId="4CB53A5E" w14:textId="77777777">
        <w:tc>
          <w:tcPr>
            <w:tcW w:w="3402" w:type="dxa"/>
          </w:tcPr>
          <w:p w14:paraId="5FF83785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99929" wp14:editId="0E6589D9">
                  <wp:extent cx="1728000" cy="123428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6CAB9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「エンジニア」</w:t>
            </w:r>
          </w:p>
        </w:tc>
        <w:tc>
          <w:tcPr>
            <w:tcW w:w="3402" w:type="dxa"/>
          </w:tcPr>
          <w:p w14:paraId="784BFA23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5F60A" wp14:editId="2A9CBDEB">
                  <wp:extent cx="1728000" cy="12342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8163D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「大学」</w:t>
            </w:r>
          </w:p>
        </w:tc>
        <w:tc>
          <w:tcPr>
            <w:tcW w:w="3402" w:type="dxa"/>
          </w:tcPr>
          <w:p w14:paraId="3809F003" w14:textId="77777777" w:rsidR="008F2647" w:rsidRDefault="006775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EA381" wp14:editId="4A438279">
                  <wp:extent cx="1728000" cy="123428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1_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9725D" w14:textId="77777777" w:rsidR="008F2647" w:rsidRDefault="00677529">
            <w:pPr>
              <w:jc w:val="center"/>
            </w:pPr>
            <w:r>
              <w:rPr>
                <w:b/>
                <w:sz w:val="24"/>
              </w:rPr>
              <w:t>「病院」</w:t>
            </w:r>
          </w:p>
        </w:tc>
      </w:tr>
    </w:tbl>
    <w:p w14:paraId="5F8D073B" w14:textId="77777777" w:rsidR="00677529" w:rsidRDefault="00677529"/>
    <w:sectPr w:rsidR="00677529" w:rsidSect="00034616">
      <w:footerReference w:type="default" r:id="rId17"/>
      <w:pgSz w:w="11906" w:h="16838"/>
      <w:pgMar w:top="850" w:right="850" w:bottom="850" w:left="85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C928A" w14:textId="77777777" w:rsidR="00677529" w:rsidRDefault="00677529">
      <w:pPr>
        <w:spacing w:line="240" w:lineRule="auto"/>
      </w:pPr>
      <w:r>
        <w:separator/>
      </w:r>
    </w:p>
  </w:endnote>
  <w:endnote w:type="continuationSeparator" w:id="0">
    <w:p w14:paraId="59F8F04B" w14:textId="77777777" w:rsidR="00677529" w:rsidRDefault="006775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6006" w14:textId="77777777" w:rsidR="008F2647" w:rsidRDefault="00677529">
    <w:pPr>
      <w:pStyle w:val="Footer"/>
      <w:spacing w:line="360" w:lineRule="auto"/>
      <w:jc w:val="right"/>
    </w:pPr>
    <w:r>
      <w:t xml:space="preserve">Hình </w:t>
    </w:r>
    <w:r>
      <w:t>ả</w:t>
    </w:r>
    <w:r>
      <w:t>nh t</w:t>
    </w:r>
    <w:r>
      <w:t>ừ</w:t>
    </w:r>
    <w:r>
      <w:t xml:space="preserve"> v</w:t>
    </w:r>
    <w:r>
      <w:t>ự</w:t>
    </w:r>
    <w:r>
      <w:t xml:space="preserve">ng | </w:t>
    </w:r>
    <w:r>
      <w:fldChar w:fldCharType="begin"/>
    </w:r>
    <w:r>
      <w:instrText>PAGE</w:instrText>
    </w:r>
    <w:r>
      <w:fldChar w:fldCharType="separate"/>
    </w:r>
    <w:r w:rsidR="00F60E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F45B" w14:textId="77777777" w:rsidR="00677529" w:rsidRDefault="00677529">
      <w:pPr>
        <w:spacing w:line="240" w:lineRule="auto"/>
      </w:pPr>
      <w:r>
        <w:separator/>
      </w:r>
    </w:p>
  </w:footnote>
  <w:footnote w:type="continuationSeparator" w:id="0">
    <w:p w14:paraId="7F6A30E9" w14:textId="77777777" w:rsidR="00677529" w:rsidRDefault="006775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242479">
    <w:abstractNumId w:val="8"/>
  </w:num>
  <w:num w:numId="2" w16cid:durableId="1995794525">
    <w:abstractNumId w:val="6"/>
  </w:num>
  <w:num w:numId="3" w16cid:durableId="600839182">
    <w:abstractNumId w:val="5"/>
  </w:num>
  <w:num w:numId="4" w16cid:durableId="590939717">
    <w:abstractNumId w:val="4"/>
  </w:num>
  <w:num w:numId="5" w16cid:durableId="855534868">
    <w:abstractNumId w:val="7"/>
  </w:num>
  <w:num w:numId="6" w16cid:durableId="1127048891">
    <w:abstractNumId w:val="3"/>
  </w:num>
  <w:num w:numId="7" w16cid:durableId="668872404">
    <w:abstractNumId w:val="2"/>
  </w:num>
  <w:num w:numId="8" w16cid:durableId="3827605">
    <w:abstractNumId w:val="1"/>
  </w:num>
  <w:num w:numId="9" w16cid:durableId="141547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529"/>
    <w:rsid w:val="00795D55"/>
    <w:rsid w:val="008F2647"/>
    <w:rsid w:val="00AA1D8D"/>
    <w:rsid w:val="00B47730"/>
    <w:rsid w:val="00CB0664"/>
    <w:rsid w:val="00F60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29990"/>
  <w14:defaultImageDpi w14:val="300"/>
  <w15:docId w15:val="{3B0E75C3-4CEB-49FB-9217-52221E3B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60E9C"/>
  </w:style>
  <w:style w:type="paragraph" w:styleId="TOC2">
    <w:name w:val="toc 2"/>
    <w:basedOn w:val="Normal"/>
    <w:next w:val="Normal"/>
    <w:autoRedefine/>
    <w:uiPriority w:val="39"/>
    <w:semiHidden/>
    <w:unhideWhenUsed/>
    <w:rsid w:val="00F60E9C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60E9C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2026-06-07T03:43:00Z</dcterms:modified>
  <cp:category/>
</cp:coreProperties>
</file>