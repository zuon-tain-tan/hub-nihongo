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FF96" w14:textId="77777777" w:rsidR="00E479BD" w:rsidRDefault="00BB4767">
      <w:pPr>
        <w:keepNext/>
        <w:keepLines/>
        <w:jc w:val="center"/>
      </w:pPr>
      <w:r>
        <w:rPr>
          <w:b/>
          <w:sz w:val="32"/>
        </w:rPr>
        <w:t xml:space="preserve">HÌNH </w:t>
      </w:r>
      <w:r>
        <w:rPr>
          <w:b/>
          <w:sz w:val="32"/>
        </w:rPr>
        <w:t>Ả</w:t>
      </w:r>
      <w:r>
        <w:rPr>
          <w:b/>
          <w:sz w:val="32"/>
        </w:rPr>
        <w:t>NH T</w:t>
      </w:r>
      <w:r>
        <w:rPr>
          <w:b/>
          <w:sz w:val="32"/>
        </w:rPr>
        <w:t>Ừ</w:t>
      </w:r>
      <w:r>
        <w:rPr>
          <w:b/>
          <w:sz w:val="32"/>
        </w:rPr>
        <w:t xml:space="preserve"> V</w:t>
      </w:r>
      <w:r>
        <w:rPr>
          <w:b/>
          <w:sz w:val="32"/>
        </w:rPr>
        <w:t>Ự</w:t>
      </w:r>
      <w:r>
        <w:rPr>
          <w:b/>
          <w:sz w:val="32"/>
        </w:rPr>
        <w:t>NG - BÀI 1</w:t>
      </w:r>
    </w:p>
    <w:p w14:paraId="0B13F10A" w14:textId="77777777" w:rsidR="00E479BD" w:rsidRDefault="00BB4767">
      <w:pPr>
        <w:jc w:val="center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https://langoal.com/vocbs/lesson-1</w:t>
      </w:r>
    </w:p>
    <w:p w14:paraId="1712D46B" w14:textId="77777777" w:rsidR="00E479BD" w:rsidRDefault="00E479BD"/>
    <w:tbl>
      <w:tblPr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E479BD" w14:paraId="33A9E2FD" w14:textId="77777777">
        <w:tc>
          <w:tcPr>
            <w:tcW w:w="3402" w:type="dxa"/>
          </w:tcPr>
          <w:p w14:paraId="486BC0CC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BBA44E" wp14:editId="069B0680">
                  <wp:extent cx="1728000" cy="12342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0273A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「教師」「先生」</w:t>
            </w:r>
          </w:p>
          <w:p w14:paraId="147DC31A" w14:textId="77777777" w:rsidR="00E479BD" w:rsidRDefault="00BB4767">
            <w:pPr>
              <w:jc w:val="center"/>
            </w:pPr>
            <w:r>
              <w:rPr>
                <w:sz w:val="22"/>
              </w:rPr>
              <w:t>きょうし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>せんせい</w:t>
            </w:r>
          </w:p>
        </w:tc>
        <w:tc>
          <w:tcPr>
            <w:tcW w:w="3402" w:type="dxa"/>
          </w:tcPr>
          <w:p w14:paraId="37B2668E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551EE4" wp14:editId="508EC1C1">
                  <wp:extent cx="1728000" cy="123428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53292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「学生」</w:t>
            </w:r>
          </w:p>
          <w:p w14:paraId="1241F4D7" w14:textId="77777777" w:rsidR="00E479BD" w:rsidRDefault="00BB4767">
            <w:pPr>
              <w:jc w:val="center"/>
            </w:pPr>
            <w:r>
              <w:rPr>
                <w:sz w:val="22"/>
              </w:rPr>
              <w:t>がくせい</w:t>
            </w:r>
          </w:p>
        </w:tc>
        <w:tc>
          <w:tcPr>
            <w:tcW w:w="3402" w:type="dxa"/>
          </w:tcPr>
          <w:p w14:paraId="075AA1DE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ABFA68" wp14:editId="53B233D5">
                  <wp:extent cx="1728000" cy="123428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0793F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「会社員」「社員」</w:t>
            </w:r>
          </w:p>
          <w:p w14:paraId="1C383730" w14:textId="77777777" w:rsidR="00E479BD" w:rsidRDefault="00BB4767">
            <w:pPr>
              <w:jc w:val="center"/>
            </w:pPr>
            <w:r>
              <w:rPr>
                <w:sz w:val="22"/>
              </w:rPr>
              <w:t>かいしゃいん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>しゃいん</w:t>
            </w:r>
          </w:p>
        </w:tc>
      </w:tr>
      <w:tr w:rsidR="00E479BD" w14:paraId="4D048110" w14:textId="77777777">
        <w:tc>
          <w:tcPr>
            <w:tcW w:w="3402" w:type="dxa"/>
          </w:tcPr>
          <w:p w14:paraId="1775C061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7B5A3A" wp14:editId="754159D4">
                  <wp:extent cx="1728000" cy="123428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2131F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「銀行員」</w:t>
            </w:r>
          </w:p>
          <w:p w14:paraId="1C84437D" w14:textId="77777777" w:rsidR="00E479BD" w:rsidRDefault="00BB4767">
            <w:pPr>
              <w:jc w:val="center"/>
            </w:pPr>
            <w:r>
              <w:rPr>
                <w:sz w:val="22"/>
              </w:rPr>
              <w:t>ぎんこういん</w:t>
            </w:r>
          </w:p>
        </w:tc>
        <w:tc>
          <w:tcPr>
            <w:tcW w:w="3402" w:type="dxa"/>
          </w:tcPr>
          <w:p w14:paraId="191DC0DE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201678" wp14:editId="550AEE8E">
                  <wp:extent cx="1728000" cy="12342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CCFCE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「医者」</w:t>
            </w:r>
          </w:p>
          <w:p w14:paraId="403CCC6E" w14:textId="77777777" w:rsidR="00E479BD" w:rsidRDefault="00BB4767">
            <w:pPr>
              <w:jc w:val="center"/>
            </w:pPr>
            <w:r>
              <w:rPr>
                <w:sz w:val="22"/>
              </w:rPr>
              <w:t>いしゃ</w:t>
            </w:r>
          </w:p>
        </w:tc>
        <w:tc>
          <w:tcPr>
            <w:tcW w:w="3402" w:type="dxa"/>
          </w:tcPr>
          <w:p w14:paraId="777B7372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6EAC2F" wp14:editId="73D03E72">
                  <wp:extent cx="1728000" cy="123428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8D44C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「研究者」</w:t>
            </w:r>
          </w:p>
          <w:p w14:paraId="2BC5596D" w14:textId="77777777" w:rsidR="00E479BD" w:rsidRDefault="00BB4767">
            <w:pPr>
              <w:jc w:val="center"/>
            </w:pPr>
            <w:r>
              <w:rPr>
                <w:sz w:val="22"/>
              </w:rPr>
              <w:t>けんきゅうしゃ</w:t>
            </w:r>
          </w:p>
        </w:tc>
      </w:tr>
      <w:tr w:rsidR="00E479BD" w14:paraId="124E1F05" w14:textId="77777777">
        <w:tc>
          <w:tcPr>
            <w:tcW w:w="3402" w:type="dxa"/>
          </w:tcPr>
          <w:p w14:paraId="40D8342E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F87E2C" wp14:editId="560D210B">
                  <wp:extent cx="1728000" cy="123428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69BBB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「エンジニア」</w:t>
            </w:r>
          </w:p>
          <w:p w14:paraId="32A138AA" w14:textId="77777777" w:rsidR="00E479BD" w:rsidRDefault="00BB4767">
            <w:pPr>
              <w:jc w:val="center"/>
            </w:pPr>
            <w:r>
              <w:rPr>
                <w:sz w:val="22"/>
              </w:rPr>
              <w:t>エンジニア</w:t>
            </w:r>
          </w:p>
        </w:tc>
        <w:tc>
          <w:tcPr>
            <w:tcW w:w="3402" w:type="dxa"/>
          </w:tcPr>
          <w:p w14:paraId="6E07A287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B992A3" wp14:editId="7A3B69C7">
                  <wp:extent cx="1728000" cy="123428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30DE7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「大学」</w:t>
            </w:r>
          </w:p>
          <w:p w14:paraId="4869304F" w14:textId="77777777" w:rsidR="00E479BD" w:rsidRDefault="00BB4767">
            <w:pPr>
              <w:jc w:val="center"/>
            </w:pPr>
            <w:r>
              <w:rPr>
                <w:sz w:val="22"/>
              </w:rPr>
              <w:t>だいがく</w:t>
            </w:r>
          </w:p>
        </w:tc>
        <w:tc>
          <w:tcPr>
            <w:tcW w:w="3402" w:type="dxa"/>
          </w:tcPr>
          <w:p w14:paraId="066F14EE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55ED14" wp14:editId="7F7506C8">
                  <wp:extent cx="1728000" cy="123428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293D9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「病院」</w:t>
            </w:r>
          </w:p>
          <w:p w14:paraId="226EDE2D" w14:textId="77777777" w:rsidR="00E479BD" w:rsidRDefault="00BB4767">
            <w:pPr>
              <w:jc w:val="center"/>
            </w:pPr>
            <w:r>
              <w:rPr>
                <w:sz w:val="22"/>
              </w:rPr>
              <w:t>びょういん</w:t>
            </w:r>
          </w:p>
        </w:tc>
      </w:tr>
    </w:tbl>
    <w:p w14:paraId="5A08BEE8" w14:textId="77777777" w:rsidR="00E479BD" w:rsidRDefault="00BB4767">
      <w:r>
        <w:br w:type="page"/>
      </w:r>
    </w:p>
    <w:p w14:paraId="1C90BE0C" w14:textId="77777777" w:rsidR="00E479BD" w:rsidRDefault="00BB4767">
      <w:pPr>
        <w:keepNext/>
        <w:keepLines/>
        <w:jc w:val="center"/>
      </w:pPr>
      <w:r>
        <w:rPr>
          <w:b/>
          <w:sz w:val="32"/>
        </w:rPr>
        <w:lastRenderedPageBreak/>
        <w:t xml:space="preserve">HÌNH </w:t>
      </w:r>
      <w:r>
        <w:rPr>
          <w:b/>
          <w:sz w:val="32"/>
        </w:rPr>
        <w:t>Ả</w:t>
      </w:r>
      <w:r>
        <w:rPr>
          <w:b/>
          <w:sz w:val="32"/>
        </w:rPr>
        <w:t>NH T</w:t>
      </w:r>
      <w:r>
        <w:rPr>
          <w:b/>
          <w:sz w:val="32"/>
        </w:rPr>
        <w:t>Ừ</w:t>
      </w:r>
      <w:r>
        <w:rPr>
          <w:b/>
          <w:sz w:val="32"/>
        </w:rPr>
        <w:t xml:space="preserve"> V</w:t>
      </w:r>
      <w:r>
        <w:rPr>
          <w:b/>
          <w:sz w:val="32"/>
        </w:rPr>
        <w:t>Ự</w:t>
      </w:r>
      <w:r>
        <w:rPr>
          <w:b/>
          <w:sz w:val="32"/>
        </w:rPr>
        <w:t>NG - BÀI 2</w:t>
      </w:r>
    </w:p>
    <w:p w14:paraId="77D79E2F" w14:textId="77777777" w:rsidR="00E479BD" w:rsidRDefault="00BB4767">
      <w:pPr>
        <w:jc w:val="center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https://langoal.com/vocbs/lesson-2</w:t>
      </w:r>
    </w:p>
    <w:p w14:paraId="25DC6A63" w14:textId="77777777" w:rsidR="00E479BD" w:rsidRDefault="00E479BD"/>
    <w:tbl>
      <w:tblPr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E479BD" w14:paraId="226D3FA2" w14:textId="77777777">
        <w:tc>
          <w:tcPr>
            <w:tcW w:w="3402" w:type="dxa"/>
          </w:tcPr>
          <w:p w14:paraId="13EA0E71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9223C9" wp14:editId="4C73BD0C">
                  <wp:extent cx="1728000" cy="123428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8BA8D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「本」</w:t>
            </w:r>
          </w:p>
          <w:p w14:paraId="3C598139" w14:textId="77777777" w:rsidR="00E479BD" w:rsidRDefault="00BB4767">
            <w:pPr>
              <w:jc w:val="center"/>
            </w:pPr>
            <w:r>
              <w:rPr>
                <w:sz w:val="22"/>
              </w:rPr>
              <w:t>ほん</w:t>
            </w:r>
          </w:p>
        </w:tc>
        <w:tc>
          <w:tcPr>
            <w:tcW w:w="3402" w:type="dxa"/>
          </w:tcPr>
          <w:p w14:paraId="50BF44EB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2845D6" wp14:editId="170BD95E">
                  <wp:extent cx="1728000" cy="123428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3C3B6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「辞書」</w:t>
            </w:r>
          </w:p>
          <w:p w14:paraId="7537FCDF" w14:textId="77777777" w:rsidR="00E479BD" w:rsidRDefault="00BB4767">
            <w:pPr>
              <w:jc w:val="center"/>
            </w:pPr>
            <w:r>
              <w:rPr>
                <w:sz w:val="22"/>
              </w:rPr>
              <w:t>じしょ</w:t>
            </w:r>
          </w:p>
        </w:tc>
        <w:tc>
          <w:tcPr>
            <w:tcW w:w="3402" w:type="dxa"/>
          </w:tcPr>
          <w:p w14:paraId="7FECFC75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9EAE96" wp14:editId="2E9C7640">
                  <wp:extent cx="1728000" cy="123428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E01AD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「雑誌」</w:t>
            </w:r>
          </w:p>
          <w:p w14:paraId="65B31659" w14:textId="77777777" w:rsidR="00E479BD" w:rsidRDefault="00BB4767">
            <w:pPr>
              <w:jc w:val="center"/>
            </w:pPr>
            <w:r>
              <w:rPr>
                <w:sz w:val="22"/>
              </w:rPr>
              <w:t>ざっし</w:t>
            </w:r>
          </w:p>
        </w:tc>
      </w:tr>
      <w:tr w:rsidR="00E479BD" w14:paraId="2A1B0151" w14:textId="77777777">
        <w:tc>
          <w:tcPr>
            <w:tcW w:w="3402" w:type="dxa"/>
          </w:tcPr>
          <w:p w14:paraId="542EE186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715336" wp14:editId="6D920FE9">
                  <wp:extent cx="1728000" cy="123428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EA9F2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「新聞」</w:t>
            </w:r>
          </w:p>
          <w:p w14:paraId="6D1A81B4" w14:textId="77777777" w:rsidR="00E479BD" w:rsidRDefault="00BB4767">
            <w:pPr>
              <w:jc w:val="center"/>
            </w:pPr>
            <w:r>
              <w:rPr>
                <w:sz w:val="22"/>
              </w:rPr>
              <w:t>しんぶん</w:t>
            </w:r>
          </w:p>
        </w:tc>
        <w:tc>
          <w:tcPr>
            <w:tcW w:w="3402" w:type="dxa"/>
          </w:tcPr>
          <w:p w14:paraId="2CEEB999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7960EC" wp14:editId="2687FA34">
                  <wp:extent cx="1728000" cy="123428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2E8F0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「ノート」</w:t>
            </w:r>
          </w:p>
          <w:p w14:paraId="50BF2E88" w14:textId="77777777" w:rsidR="00E479BD" w:rsidRDefault="00BB4767">
            <w:pPr>
              <w:jc w:val="center"/>
            </w:pPr>
            <w:r>
              <w:rPr>
                <w:sz w:val="22"/>
              </w:rPr>
              <w:t>ノート</w:t>
            </w:r>
          </w:p>
        </w:tc>
        <w:tc>
          <w:tcPr>
            <w:tcW w:w="3402" w:type="dxa"/>
          </w:tcPr>
          <w:p w14:paraId="5168EE19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9666C5" wp14:editId="29F17127">
                  <wp:extent cx="1728000" cy="123428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314FE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「手帳」</w:t>
            </w:r>
          </w:p>
          <w:p w14:paraId="5CC91AEE" w14:textId="77777777" w:rsidR="00E479BD" w:rsidRDefault="00BB4767">
            <w:pPr>
              <w:jc w:val="center"/>
            </w:pPr>
            <w:r>
              <w:rPr>
                <w:sz w:val="22"/>
              </w:rPr>
              <w:t>てちょう</w:t>
            </w:r>
          </w:p>
        </w:tc>
      </w:tr>
      <w:tr w:rsidR="00E479BD" w14:paraId="04B18353" w14:textId="77777777">
        <w:tc>
          <w:tcPr>
            <w:tcW w:w="3402" w:type="dxa"/>
          </w:tcPr>
          <w:p w14:paraId="690E46A2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8EB9FD" wp14:editId="3481EA10">
                  <wp:extent cx="1728000" cy="123428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89642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「名刺」</w:t>
            </w:r>
          </w:p>
          <w:p w14:paraId="3B6940E9" w14:textId="77777777" w:rsidR="00E479BD" w:rsidRDefault="00BB4767">
            <w:pPr>
              <w:jc w:val="center"/>
            </w:pPr>
            <w:r>
              <w:rPr>
                <w:sz w:val="22"/>
              </w:rPr>
              <w:t>めいし</w:t>
            </w:r>
          </w:p>
        </w:tc>
        <w:tc>
          <w:tcPr>
            <w:tcW w:w="3402" w:type="dxa"/>
          </w:tcPr>
          <w:p w14:paraId="4FEC09CE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FD48C4" wp14:editId="6DDD890D">
                  <wp:extent cx="1728000" cy="123428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0F18A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「カード」</w:t>
            </w:r>
          </w:p>
          <w:p w14:paraId="2F7EFC79" w14:textId="77777777" w:rsidR="00E479BD" w:rsidRDefault="00BB4767">
            <w:pPr>
              <w:jc w:val="center"/>
            </w:pPr>
            <w:r>
              <w:rPr>
                <w:sz w:val="22"/>
              </w:rPr>
              <w:t>カード</w:t>
            </w:r>
          </w:p>
        </w:tc>
        <w:tc>
          <w:tcPr>
            <w:tcW w:w="3402" w:type="dxa"/>
          </w:tcPr>
          <w:p w14:paraId="35A8706B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DFAFAE" wp14:editId="2E639F12">
                  <wp:extent cx="1728000" cy="123428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D9722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「えんぴつ」</w:t>
            </w:r>
          </w:p>
          <w:p w14:paraId="4ACBBA29" w14:textId="77777777" w:rsidR="00E479BD" w:rsidRDefault="00BB4767">
            <w:pPr>
              <w:jc w:val="center"/>
            </w:pPr>
            <w:r>
              <w:rPr>
                <w:sz w:val="22"/>
              </w:rPr>
              <w:t>えんぴつ</w:t>
            </w:r>
          </w:p>
        </w:tc>
      </w:tr>
      <w:tr w:rsidR="00E479BD" w14:paraId="4092DFD9" w14:textId="77777777">
        <w:tc>
          <w:tcPr>
            <w:tcW w:w="3402" w:type="dxa"/>
          </w:tcPr>
          <w:p w14:paraId="2907C51F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DA4EDB" wp14:editId="580FEED0">
                  <wp:extent cx="1728000" cy="123428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1F20E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「ボールペン」</w:t>
            </w:r>
          </w:p>
          <w:p w14:paraId="734FDAF9" w14:textId="77777777" w:rsidR="00E479BD" w:rsidRDefault="00BB4767">
            <w:pPr>
              <w:jc w:val="center"/>
            </w:pPr>
            <w:r>
              <w:rPr>
                <w:sz w:val="22"/>
              </w:rPr>
              <w:t>ボールペン</w:t>
            </w:r>
          </w:p>
        </w:tc>
        <w:tc>
          <w:tcPr>
            <w:tcW w:w="3402" w:type="dxa"/>
          </w:tcPr>
          <w:p w14:paraId="59908521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4997CC" wp14:editId="00515F14">
                  <wp:extent cx="1728000" cy="123428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03ACD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「シャープペンシル」</w:t>
            </w:r>
          </w:p>
          <w:p w14:paraId="58EC8EF5" w14:textId="77777777" w:rsidR="00E479BD" w:rsidRDefault="00BB4767">
            <w:pPr>
              <w:jc w:val="center"/>
            </w:pPr>
            <w:r>
              <w:rPr>
                <w:sz w:val="22"/>
              </w:rPr>
              <w:t>シャープペンシル</w:t>
            </w:r>
          </w:p>
        </w:tc>
        <w:tc>
          <w:tcPr>
            <w:tcW w:w="3402" w:type="dxa"/>
          </w:tcPr>
          <w:p w14:paraId="06352799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B94061" wp14:editId="79E7B954">
                  <wp:extent cx="1728000" cy="123428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CBCD9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「鍵」</w:t>
            </w:r>
          </w:p>
          <w:p w14:paraId="7525A75F" w14:textId="77777777" w:rsidR="00E479BD" w:rsidRDefault="00BB4767">
            <w:pPr>
              <w:jc w:val="center"/>
            </w:pPr>
            <w:r>
              <w:rPr>
                <w:sz w:val="22"/>
              </w:rPr>
              <w:t>かぎ</w:t>
            </w:r>
          </w:p>
        </w:tc>
      </w:tr>
      <w:tr w:rsidR="00E479BD" w14:paraId="64272133" w14:textId="77777777">
        <w:tc>
          <w:tcPr>
            <w:tcW w:w="3402" w:type="dxa"/>
          </w:tcPr>
          <w:p w14:paraId="5DA256E1" w14:textId="77777777" w:rsidR="00E479BD" w:rsidRDefault="00BB476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BDCFEA" wp14:editId="11DE1C5A">
                  <wp:extent cx="1728000" cy="123428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BE7C8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「時計」</w:t>
            </w:r>
          </w:p>
          <w:p w14:paraId="7027A8AA" w14:textId="77777777" w:rsidR="00E479BD" w:rsidRDefault="00BB4767">
            <w:pPr>
              <w:jc w:val="center"/>
            </w:pPr>
            <w:r>
              <w:rPr>
                <w:sz w:val="22"/>
              </w:rPr>
              <w:t>とけい</w:t>
            </w:r>
          </w:p>
        </w:tc>
        <w:tc>
          <w:tcPr>
            <w:tcW w:w="3402" w:type="dxa"/>
          </w:tcPr>
          <w:p w14:paraId="3C7E66C3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F26218" wp14:editId="3DA9EB71">
                  <wp:extent cx="1728000" cy="123428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91AFC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「傘」</w:t>
            </w:r>
          </w:p>
          <w:p w14:paraId="21CD0EB7" w14:textId="77777777" w:rsidR="00E479BD" w:rsidRDefault="00BB4767">
            <w:pPr>
              <w:jc w:val="center"/>
            </w:pPr>
            <w:r>
              <w:rPr>
                <w:sz w:val="22"/>
              </w:rPr>
              <w:t>かさ</w:t>
            </w:r>
          </w:p>
        </w:tc>
        <w:tc>
          <w:tcPr>
            <w:tcW w:w="3402" w:type="dxa"/>
          </w:tcPr>
          <w:p w14:paraId="52BA3BCD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BA14C9" wp14:editId="0FBC287B">
                  <wp:extent cx="1728000" cy="123428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4FF96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「かばん」</w:t>
            </w:r>
          </w:p>
          <w:p w14:paraId="681E0EB5" w14:textId="77777777" w:rsidR="00E479BD" w:rsidRDefault="00BB4767">
            <w:pPr>
              <w:jc w:val="center"/>
            </w:pPr>
            <w:r>
              <w:rPr>
                <w:sz w:val="22"/>
              </w:rPr>
              <w:t>かばん</w:t>
            </w:r>
          </w:p>
        </w:tc>
      </w:tr>
      <w:tr w:rsidR="00E479BD" w14:paraId="6AD8AC9F" w14:textId="77777777">
        <w:tc>
          <w:tcPr>
            <w:tcW w:w="3402" w:type="dxa"/>
          </w:tcPr>
          <w:p w14:paraId="4C318D80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69B8C5" wp14:editId="32E23F59">
                  <wp:extent cx="1728000" cy="123428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E3787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「テレビ」</w:t>
            </w:r>
          </w:p>
          <w:p w14:paraId="5074E938" w14:textId="77777777" w:rsidR="00E479BD" w:rsidRDefault="00BB4767">
            <w:pPr>
              <w:jc w:val="center"/>
            </w:pPr>
            <w:r>
              <w:rPr>
                <w:sz w:val="22"/>
              </w:rPr>
              <w:t>テレビ</w:t>
            </w:r>
          </w:p>
        </w:tc>
        <w:tc>
          <w:tcPr>
            <w:tcW w:w="3402" w:type="dxa"/>
          </w:tcPr>
          <w:p w14:paraId="3023E582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A514BF" wp14:editId="5419ADF1">
                  <wp:extent cx="1728000" cy="123428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86FBC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「ラジオ」</w:t>
            </w:r>
          </w:p>
          <w:p w14:paraId="66537262" w14:textId="77777777" w:rsidR="00E479BD" w:rsidRDefault="00BB4767">
            <w:pPr>
              <w:jc w:val="center"/>
            </w:pPr>
            <w:r>
              <w:rPr>
                <w:sz w:val="22"/>
              </w:rPr>
              <w:t>ラジオ</w:t>
            </w:r>
          </w:p>
        </w:tc>
        <w:tc>
          <w:tcPr>
            <w:tcW w:w="3402" w:type="dxa"/>
          </w:tcPr>
          <w:p w14:paraId="2A5819CE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32C61F" wp14:editId="4EE78FB8">
                  <wp:extent cx="1728000" cy="123428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2C583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「カメラ」</w:t>
            </w:r>
          </w:p>
          <w:p w14:paraId="66BFE59D" w14:textId="77777777" w:rsidR="00E479BD" w:rsidRDefault="00BB4767">
            <w:pPr>
              <w:jc w:val="center"/>
            </w:pPr>
            <w:r>
              <w:rPr>
                <w:sz w:val="22"/>
              </w:rPr>
              <w:t>カメラ</w:t>
            </w:r>
          </w:p>
        </w:tc>
      </w:tr>
      <w:tr w:rsidR="00E479BD" w14:paraId="0A4D079D" w14:textId="77777777">
        <w:tc>
          <w:tcPr>
            <w:tcW w:w="3402" w:type="dxa"/>
          </w:tcPr>
          <w:p w14:paraId="156341E1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815472" wp14:editId="109161A6">
                  <wp:extent cx="1728000" cy="123428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320CB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「机」</w:t>
            </w:r>
          </w:p>
          <w:p w14:paraId="736DCD3B" w14:textId="77777777" w:rsidR="00E479BD" w:rsidRDefault="00BB4767">
            <w:pPr>
              <w:jc w:val="center"/>
            </w:pPr>
            <w:r>
              <w:rPr>
                <w:sz w:val="22"/>
              </w:rPr>
              <w:t>つくえ</w:t>
            </w:r>
          </w:p>
        </w:tc>
        <w:tc>
          <w:tcPr>
            <w:tcW w:w="3402" w:type="dxa"/>
          </w:tcPr>
          <w:p w14:paraId="56674732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5BD4AE" wp14:editId="41FAD39A">
                  <wp:extent cx="1728000" cy="123428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31F41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「椅子」</w:t>
            </w:r>
          </w:p>
          <w:p w14:paraId="0572F581" w14:textId="77777777" w:rsidR="00E479BD" w:rsidRDefault="00BB4767">
            <w:pPr>
              <w:jc w:val="center"/>
            </w:pPr>
            <w:r>
              <w:rPr>
                <w:sz w:val="22"/>
              </w:rPr>
              <w:t>いす</w:t>
            </w:r>
          </w:p>
        </w:tc>
        <w:tc>
          <w:tcPr>
            <w:tcW w:w="3402" w:type="dxa"/>
          </w:tcPr>
          <w:p w14:paraId="26411721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94A438" wp14:editId="376CDA0D">
                  <wp:extent cx="1728000" cy="123428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1087C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「チョコレート」</w:t>
            </w:r>
          </w:p>
          <w:p w14:paraId="504F3910" w14:textId="77777777" w:rsidR="00E479BD" w:rsidRDefault="00BB4767">
            <w:pPr>
              <w:jc w:val="center"/>
            </w:pPr>
            <w:r>
              <w:rPr>
                <w:sz w:val="22"/>
              </w:rPr>
              <w:t>チョコレート</w:t>
            </w:r>
          </w:p>
        </w:tc>
      </w:tr>
      <w:tr w:rsidR="00E479BD" w14:paraId="066383A3" w14:textId="77777777">
        <w:tc>
          <w:tcPr>
            <w:tcW w:w="3402" w:type="dxa"/>
          </w:tcPr>
          <w:p w14:paraId="4829BB9F" w14:textId="77777777" w:rsidR="00E479BD" w:rsidRDefault="00BB47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F5F92A" wp14:editId="2864B54C">
                  <wp:extent cx="1728000" cy="123428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F9556" w14:textId="77777777" w:rsidR="00E479BD" w:rsidRDefault="00BB4767">
            <w:pPr>
              <w:jc w:val="center"/>
            </w:pPr>
            <w:r>
              <w:rPr>
                <w:b/>
                <w:sz w:val="24"/>
              </w:rPr>
              <w:t>「コーヒー」</w:t>
            </w:r>
          </w:p>
          <w:p w14:paraId="64E0BE29" w14:textId="77777777" w:rsidR="00E479BD" w:rsidRDefault="00BB4767">
            <w:pPr>
              <w:jc w:val="center"/>
            </w:pPr>
            <w:r>
              <w:rPr>
                <w:sz w:val="22"/>
              </w:rPr>
              <w:t>コーヒー</w:t>
            </w:r>
          </w:p>
        </w:tc>
        <w:tc>
          <w:tcPr>
            <w:tcW w:w="3402" w:type="dxa"/>
          </w:tcPr>
          <w:p w14:paraId="1CEC1465" w14:textId="77777777" w:rsidR="00E479BD" w:rsidRDefault="00E479BD"/>
        </w:tc>
        <w:tc>
          <w:tcPr>
            <w:tcW w:w="3402" w:type="dxa"/>
          </w:tcPr>
          <w:p w14:paraId="27D736F1" w14:textId="77777777" w:rsidR="00E479BD" w:rsidRDefault="00E479BD"/>
        </w:tc>
      </w:tr>
    </w:tbl>
    <w:p w14:paraId="32BDADA7" w14:textId="77777777" w:rsidR="00BB4767" w:rsidRDefault="00BB4767"/>
    <w:sectPr w:rsidR="00BB4767" w:rsidSect="00034616">
      <w:footerReference w:type="default" r:id="rId39"/>
      <w:pgSz w:w="11906" w:h="16838"/>
      <w:pgMar w:top="850" w:right="850" w:bottom="850" w:left="85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4A140" w14:textId="77777777" w:rsidR="00BB4767" w:rsidRDefault="00BB4767">
      <w:pPr>
        <w:spacing w:line="240" w:lineRule="auto"/>
      </w:pPr>
      <w:r>
        <w:separator/>
      </w:r>
    </w:p>
  </w:endnote>
  <w:endnote w:type="continuationSeparator" w:id="0">
    <w:p w14:paraId="784420DD" w14:textId="77777777" w:rsidR="00BB4767" w:rsidRDefault="00BB47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6F51" w14:textId="77777777" w:rsidR="00E479BD" w:rsidRDefault="00BB4767">
    <w:pPr>
      <w:pStyle w:val="Footer"/>
      <w:spacing w:line="360" w:lineRule="auto"/>
      <w:jc w:val="right"/>
    </w:pPr>
    <w:r>
      <w:t xml:space="preserve">Hình </w:t>
    </w:r>
    <w:r>
      <w:t>ả</w:t>
    </w:r>
    <w:r>
      <w:t>nh t</w:t>
    </w:r>
    <w:r>
      <w:t>ừ</w:t>
    </w:r>
    <w:r>
      <w:t xml:space="preserve"> v</w:t>
    </w:r>
    <w:r>
      <w:t>ự</w:t>
    </w:r>
    <w:r>
      <w:t xml:space="preserve">ng | </w:t>
    </w:r>
    <w:r>
      <w:fldChar w:fldCharType="begin"/>
    </w:r>
    <w:r>
      <w:instrText>PAGE</w:instrText>
    </w:r>
    <w:r>
      <w:fldChar w:fldCharType="separate"/>
    </w:r>
    <w:r w:rsidR="00CB3C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6C26" w14:textId="77777777" w:rsidR="00BB4767" w:rsidRDefault="00BB4767">
      <w:pPr>
        <w:spacing w:line="240" w:lineRule="auto"/>
      </w:pPr>
      <w:r>
        <w:separator/>
      </w:r>
    </w:p>
  </w:footnote>
  <w:footnote w:type="continuationSeparator" w:id="0">
    <w:p w14:paraId="1684DAB3" w14:textId="77777777" w:rsidR="00BB4767" w:rsidRDefault="00BB47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937395">
    <w:abstractNumId w:val="8"/>
  </w:num>
  <w:num w:numId="2" w16cid:durableId="462234313">
    <w:abstractNumId w:val="6"/>
  </w:num>
  <w:num w:numId="3" w16cid:durableId="749616055">
    <w:abstractNumId w:val="5"/>
  </w:num>
  <w:num w:numId="4" w16cid:durableId="848830886">
    <w:abstractNumId w:val="4"/>
  </w:num>
  <w:num w:numId="5" w16cid:durableId="854853418">
    <w:abstractNumId w:val="7"/>
  </w:num>
  <w:num w:numId="6" w16cid:durableId="39481910">
    <w:abstractNumId w:val="3"/>
  </w:num>
  <w:num w:numId="7" w16cid:durableId="900483295">
    <w:abstractNumId w:val="2"/>
  </w:num>
  <w:num w:numId="8" w16cid:durableId="1673987885">
    <w:abstractNumId w:val="1"/>
  </w:num>
  <w:num w:numId="9" w16cid:durableId="53936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FC7"/>
    <w:rsid w:val="00AA1D8D"/>
    <w:rsid w:val="00B47730"/>
    <w:rsid w:val="00BB4767"/>
    <w:rsid w:val="00CB0664"/>
    <w:rsid w:val="00CB3C1F"/>
    <w:rsid w:val="00E47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78894"/>
  <w14:defaultImageDpi w14:val="300"/>
  <w15:docId w15:val="{C692A1B5-C762-4BA7-9E35-C32C38D4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B3C1F"/>
  </w:style>
  <w:style w:type="paragraph" w:styleId="TOC2">
    <w:name w:val="toc 2"/>
    <w:basedOn w:val="Normal"/>
    <w:next w:val="Normal"/>
    <w:autoRedefine/>
    <w:uiPriority w:val="39"/>
    <w:semiHidden/>
    <w:unhideWhenUsed/>
    <w:rsid w:val="00CB3C1F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B3C1F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2026-06-07T05:08:00Z</dcterms:modified>
  <cp:category/>
</cp:coreProperties>
</file>