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99B7" w14:textId="77777777" w:rsidR="0069634C" w:rsidRDefault="006D7790">
      <w:pPr>
        <w:keepNext/>
        <w:keepLines/>
        <w:jc w:val="center"/>
      </w:pPr>
      <w:r>
        <w:rPr>
          <w:b/>
          <w:sz w:val="32"/>
        </w:rPr>
        <w:t xml:space="preserve">HÌNH </w:t>
      </w:r>
      <w:r>
        <w:rPr>
          <w:b/>
          <w:sz w:val="32"/>
        </w:rPr>
        <w:t>Ả</w:t>
      </w:r>
      <w:r>
        <w:rPr>
          <w:b/>
          <w:sz w:val="32"/>
        </w:rPr>
        <w:t>NH T</w:t>
      </w:r>
      <w:r>
        <w:rPr>
          <w:b/>
          <w:sz w:val="32"/>
        </w:rPr>
        <w:t>Ừ</w:t>
      </w:r>
      <w:r>
        <w:rPr>
          <w:b/>
          <w:sz w:val="32"/>
        </w:rPr>
        <w:t xml:space="preserve"> V</w:t>
      </w:r>
      <w:r>
        <w:rPr>
          <w:b/>
          <w:sz w:val="32"/>
        </w:rPr>
        <w:t>Ự</w:t>
      </w:r>
      <w:r>
        <w:rPr>
          <w:b/>
          <w:sz w:val="32"/>
        </w:rPr>
        <w:t>NG - BÀI 2</w:t>
      </w:r>
    </w:p>
    <w:p w14:paraId="7EFBD4CC" w14:textId="77777777" w:rsidR="0069634C" w:rsidRDefault="006D7790">
      <w:pPr>
        <w:jc w:val="center"/>
      </w:pPr>
      <w:r>
        <w:rPr>
          <w:sz w:val="20"/>
        </w:rPr>
        <w:t>Ngu</w:t>
      </w:r>
      <w:r>
        <w:rPr>
          <w:sz w:val="20"/>
        </w:rPr>
        <w:t>ồ</w:t>
      </w:r>
      <w:r>
        <w:rPr>
          <w:sz w:val="20"/>
        </w:rPr>
        <w:t>n: https://langoal.com/vocbs/lesson-2</w:t>
      </w:r>
    </w:p>
    <w:p w14:paraId="1E1F95B7" w14:textId="77777777" w:rsidR="0069634C" w:rsidRDefault="0069634C"/>
    <w:tbl>
      <w:tblPr>
        <w:tblW w:w="0" w:type="auto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69634C" w14:paraId="2C818ABD" w14:textId="77777777">
        <w:tc>
          <w:tcPr>
            <w:tcW w:w="3402" w:type="dxa"/>
          </w:tcPr>
          <w:p w14:paraId="3CBF4DD8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58BC25" wp14:editId="7B369B53">
                  <wp:extent cx="1728000" cy="123428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0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A326F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「本」</w:t>
            </w:r>
          </w:p>
        </w:tc>
        <w:tc>
          <w:tcPr>
            <w:tcW w:w="3402" w:type="dxa"/>
          </w:tcPr>
          <w:p w14:paraId="120D936F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F1AEB8" wp14:editId="6AC8B483">
                  <wp:extent cx="1728000" cy="123428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DDCB43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「辞書」</w:t>
            </w:r>
          </w:p>
        </w:tc>
        <w:tc>
          <w:tcPr>
            <w:tcW w:w="3402" w:type="dxa"/>
          </w:tcPr>
          <w:p w14:paraId="30CB9D30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2068B" wp14:editId="1E81CD34">
                  <wp:extent cx="1728000" cy="123428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9F7BB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「雑誌」</w:t>
            </w:r>
          </w:p>
        </w:tc>
      </w:tr>
      <w:tr w:rsidR="0069634C" w14:paraId="137B134C" w14:textId="77777777">
        <w:tc>
          <w:tcPr>
            <w:tcW w:w="3402" w:type="dxa"/>
          </w:tcPr>
          <w:p w14:paraId="00B44B48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A9FB09" wp14:editId="38107C7C">
                  <wp:extent cx="1728000" cy="123428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8BBBC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「新聞」</w:t>
            </w:r>
          </w:p>
        </w:tc>
        <w:tc>
          <w:tcPr>
            <w:tcW w:w="3402" w:type="dxa"/>
          </w:tcPr>
          <w:p w14:paraId="0D06E614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847065" wp14:editId="52D8BA3E">
                  <wp:extent cx="1728000" cy="123428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0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556E2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「ノート」</w:t>
            </w:r>
          </w:p>
        </w:tc>
        <w:tc>
          <w:tcPr>
            <w:tcW w:w="3402" w:type="dxa"/>
          </w:tcPr>
          <w:p w14:paraId="33D2F47B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6DB78F" wp14:editId="0F27DD64">
                  <wp:extent cx="1728000" cy="123428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0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9E2B5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「手帳」</w:t>
            </w:r>
          </w:p>
        </w:tc>
      </w:tr>
      <w:tr w:rsidR="0069634C" w14:paraId="6C79B47F" w14:textId="77777777">
        <w:tc>
          <w:tcPr>
            <w:tcW w:w="3402" w:type="dxa"/>
          </w:tcPr>
          <w:p w14:paraId="73A00068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650326" wp14:editId="493676A9">
                  <wp:extent cx="1728000" cy="123428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0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C7FA7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「名刺」</w:t>
            </w:r>
          </w:p>
        </w:tc>
        <w:tc>
          <w:tcPr>
            <w:tcW w:w="3402" w:type="dxa"/>
          </w:tcPr>
          <w:p w14:paraId="17FA1CD6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731187" wp14:editId="5E74439B">
                  <wp:extent cx="1728000" cy="123428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0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0F82F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「カード」</w:t>
            </w:r>
          </w:p>
        </w:tc>
        <w:tc>
          <w:tcPr>
            <w:tcW w:w="3402" w:type="dxa"/>
          </w:tcPr>
          <w:p w14:paraId="7EAE16FC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5269CD" wp14:editId="4DB1A4CE">
                  <wp:extent cx="1728000" cy="123428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0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4C1BF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「えんぴつ」</w:t>
            </w:r>
          </w:p>
        </w:tc>
      </w:tr>
      <w:tr w:rsidR="0069634C" w14:paraId="647D4E28" w14:textId="77777777">
        <w:tc>
          <w:tcPr>
            <w:tcW w:w="3402" w:type="dxa"/>
          </w:tcPr>
          <w:p w14:paraId="140E4C93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0C49AE" wp14:editId="79735FB0">
                  <wp:extent cx="1728000" cy="123428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1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C4E31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「ボールペン」</w:t>
            </w:r>
          </w:p>
        </w:tc>
        <w:tc>
          <w:tcPr>
            <w:tcW w:w="3402" w:type="dxa"/>
          </w:tcPr>
          <w:p w14:paraId="1E70566A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2AEE14" wp14:editId="3BFC5AF2">
                  <wp:extent cx="1728000" cy="123428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AFE537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「シャープペンシル」</w:t>
            </w:r>
          </w:p>
        </w:tc>
        <w:tc>
          <w:tcPr>
            <w:tcW w:w="3402" w:type="dxa"/>
          </w:tcPr>
          <w:p w14:paraId="34F95E7A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39BC0C" wp14:editId="50EFF2CC">
                  <wp:extent cx="1728000" cy="123428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1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A2C96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「鍵」</w:t>
            </w:r>
          </w:p>
        </w:tc>
      </w:tr>
      <w:tr w:rsidR="0069634C" w14:paraId="0ABB7F9D" w14:textId="77777777">
        <w:tc>
          <w:tcPr>
            <w:tcW w:w="3402" w:type="dxa"/>
          </w:tcPr>
          <w:p w14:paraId="362C424D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425F2B" wp14:editId="2D49AD0B">
                  <wp:extent cx="1728000" cy="1234286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1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861C8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「時計」</w:t>
            </w:r>
          </w:p>
        </w:tc>
        <w:tc>
          <w:tcPr>
            <w:tcW w:w="3402" w:type="dxa"/>
          </w:tcPr>
          <w:p w14:paraId="05CC1F62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805037" wp14:editId="1B924A4A">
                  <wp:extent cx="1728000" cy="123428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1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CB165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「傘」</w:t>
            </w:r>
          </w:p>
        </w:tc>
        <w:tc>
          <w:tcPr>
            <w:tcW w:w="3402" w:type="dxa"/>
          </w:tcPr>
          <w:p w14:paraId="678E2B68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38B98B" wp14:editId="59330055">
                  <wp:extent cx="1728000" cy="1234286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1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42C12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「かばん」</w:t>
            </w:r>
          </w:p>
        </w:tc>
      </w:tr>
      <w:tr w:rsidR="0069634C" w14:paraId="0AC3D0C1" w14:textId="77777777">
        <w:tc>
          <w:tcPr>
            <w:tcW w:w="3402" w:type="dxa"/>
          </w:tcPr>
          <w:p w14:paraId="561B720A" w14:textId="77777777" w:rsidR="0069634C" w:rsidRDefault="006D779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4A099DE" wp14:editId="703B9D15">
                  <wp:extent cx="1728000" cy="1234286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1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2D8D3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「テレビ」</w:t>
            </w:r>
          </w:p>
        </w:tc>
        <w:tc>
          <w:tcPr>
            <w:tcW w:w="3402" w:type="dxa"/>
          </w:tcPr>
          <w:p w14:paraId="007505C6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061AC0" wp14:editId="173D15CA">
                  <wp:extent cx="1728000" cy="1234286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1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B3ECB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「ラジオ」</w:t>
            </w:r>
          </w:p>
        </w:tc>
        <w:tc>
          <w:tcPr>
            <w:tcW w:w="3402" w:type="dxa"/>
          </w:tcPr>
          <w:p w14:paraId="4154BEA0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79984A" wp14:editId="5CD4014F">
                  <wp:extent cx="1728000" cy="123428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1CD09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「カメラ」</w:t>
            </w:r>
          </w:p>
        </w:tc>
      </w:tr>
      <w:tr w:rsidR="0069634C" w14:paraId="090E1EF9" w14:textId="77777777">
        <w:tc>
          <w:tcPr>
            <w:tcW w:w="3402" w:type="dxa"/>
          </w:tcPr>
          <w:p w14:paraId="152C209B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4316E7" wp14:editId="44D288A4">
                  <wp:extent cx="1728000" cy="1234286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2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B9F64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「机」</w:t>
            </w:r>
          </w:p>
        </w:tc>
        <w:tc>
          <w:tcPr>
            <w:tcW w:w="3402" w:type="dxa"/>
          </w:tcPr>
          <w:p w14:paraId="624EAB4C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D0C48F" wp14:editId="731178A3">
                  <wp:extent cx="1728000" cy="1234286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2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E78FE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「椅子」</w:t>
            </w:r>
          </w:p>
        </w:tc>
        <w:tc>
          <w:tcPr>
            <w:tcW w:w="3402" w:type="dxa"/>
          </w:tcPr>
          <w:p w14:paraId="6944A82D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4E0B7E" wp14:editId="4D1B8111">
                  <wp:extent cx="1728000" cy="1234286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2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4A297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「チョコレート」</w:t>
            </w:r>
          </w:p>
        </w:tc>
      </w:tr>
      <w:tr w:rsidR="0069634C" w14:paraId="4265B1E0" w14:textId="77777777">
        <w:tc>
          <w:tcPr>
            <w:tcW w:w="3402" w:type="dxa"/>
          </w:tcPr>
          <w:p w14:paraId="7DC6FF0F" w14:textId="77777777" w:rsidR="0069634C" w:rsidRDefault="006D77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334E08" wp14:editId="52455D80">
                  <wp:extent cx="1728000" cy="123428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sson_02_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3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3E306" w14:textId="77777777" w:rsidR="0069634C" w:rsidRDefault="006D7790">
            <w:pPr>
              <w:jc w:val="center"/>
            </w:pPr>
            <w:r>
              <w:rPr>
                <w:b/>
                <w:sz w:val="24"/>
              </w:rPr>
              <w:t>「コーヒー」</w:t>
            </w:r>
          </w:p>
        </w:tc>
        <w:tc>
          <w:tcPr>
            <w:tcW w:w="3402" w:type="dxa"/>
          </w:tcPr>
          <w:p w14:paraId="1F9951B2" w14:textId="77777777" w:rsidR="0069634C" w:rsidRDefault="0069634C"/>
        </w:tc>
        <w:tc>
          <w:tcPr>
            <w:tcW w:w="3402" w:type="dxa"/>
          </w:tcPr>
          <w:p w14:paraId="57DFDE72" w14:textId="77777777" w:rsidR="0069634C" w:rsidRDefault="0069634C"/>
        </w:tc>
      </w:tr>
    </w:tbl>
    <w:p w14:paraId="5265BEE2" w14:textId="77777777" w:rsidR="006D7790" w:rsidRDefault="006D7790"/>
    <w:sectPr w:rsidR="006D7790" w:rsidSect="00034616">
      <w:footerReference w:type="default" r:id="rId30"/>
      <w:pgSz w:w="11906" w:h="16838"/>
      <w:pgMar w:top="850" w:right="850" w:bottom="850" w:left="850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163D4" w14:textId="77777777" w:rsidR="006D7790" w:rsidRDefault="006D7790">
      <w:pPr>
        <w:spacing w:line="240" w:lineRule="auto"/>
      </w:pPr>
      <w:r>
        <w:separator/>
      </w:r>
    </w:p>
  </w:endnote>
  <w:endnote w:type="continuationSeparator" w:id="0">
    <w:p w14:paraId="307F047E" w14:textId="77777777" w:rsidR="006D7790" w:rsidRDefault="006D77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17567" w14:textId="77777777" w:rsidR="0069634C" w:rsidRDefault="006D7790">
    <w:pPr>
      <w:pStyle w:val="Footer"/>
      <w:spacing w:line="360" w:lineRule="auto"/>
      <w:jc w:val="right"/>
    </w:pPr>
    <w:r>
      <w:t xml:space="preserve">Hình </w:t>
    </w:r>
    <w:r>
      <w:t>ả</w:t>
    </w:r>
    <w:r>
      <w:t>nh t</w:t>
    </w:r>
    <w:r>
      <w:t>ừ</w:t>
    </w:r>
    <w:r>
      <w:t xml:space="preserve"> v</w:t>
    </w:r>
    <w:r>
      <w:t>ự</w:t>
    </w:r>
    <w:r>
      <w:t xml:space="preserve">ng | </w:t>
    </w:r>
    <w:r>
      <w:fldChar w:fldCharType="begin"/>
    </w:r>
    <w:r>
      <w:instrText>PAGE</w:instrText>
    </w:r>
    <w:r>
      <w:fldChar w:fldCharType="separate"/>
    </w:r>
    <w:r w:rsidR="001D34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02BD6" w14:textId="77777777" w:rsidR="006D7790" w:rsidRDefault="006D7790">
      <w:pPr>
        <w:spacing w:line="240" w:lineRule="auto"/>
      </w:pPr>
      <w:r>
        <w:separator/>
      </w:r>
    </w:p>
  </w:footnote>
  <w:footnote w:type="continuationSeparator" w:id="0">
    <w:p w14:paraId="042214FF" w14:textId="77777777" w:rsidR="006D7790" w:rsidRDefault="006D77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017992">
    <w:abstractNumId w:val="8"/>
  </w:num>
  <w:num w:numId="2" w16cid:durableId="2078898694">
    <w:abstractNumId w:val="6"/>
  </w:num>
  <w:num w:numId="3" w16cid:durableId="1324160095">
    <w:abstractNumId w:val="5"/>
  </w:num>
  <w:num w:numId="4" w16cid:durableId="1051924859">
    <w:abstractNumId w:val="4"/>
  </w:num>
  <w:num w:numId="5" w16cid:durableId="619341119">
    <w:abstractNumId w:val="7"/>
  </w:num>
  <w:num w:numId="6" w16cid:durableId="1955165308">
    <w:abstractNumId w:val="3"/>
  </w:num>
  <w:num w:numId="7" w16cid:durableId="1239051923">
    <w:abstractNumId w:val="2"/>
  </w:num>
  <w:num w:numId="8" w16cid:durableId="1834760570">
    <w:abstractNumId w:val="1"/>
  </w:num>
  <w:num w:numId="9" w16cid:durableId="193070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A8B"/>
    <w:rsid w:val="001D341B"/>
    <w:rsid w:val="0029639D"/>
    <w:rsid w:val="00326F90"/>
    <w:rsid w:val="0069634C"/>
    <w:rsid w:val="006D77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C25BB"/>
  <w14:defaultImageDpi w14:val="300"/>
  <w15:docId w15:val="{B7E2F015-C6BF-4727-A043-598DC86A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Yu Gothic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gStyle">
    <w:name w:val="Bang_Style"/>
    <w:pPr>
      <w:spacing w:after="0" w:line="360" w:lineRule="auto"/>
    </w:pPr>
    <w:rPr>
      <w:rFonts w:ascii="Times New Roman" w:eastAsia="Yu Gothic" w:hAnsi="Times New Roman"/>
      <w:sz w:val="26"/>
    </w:rPr>
  </w:style>
  <w:style w:type="paragraph" w:customStyle="1" w:styleId="IndexStyle">
    <w:name w:val="Index_Style"/>
    <w:pPr>
      <w:tabs>
        <w:tab w:val="right" w:leader="dot" w:pos="6406"/>
      </w:tabs>
      <w:spacing w:after="0" w:line="360" w:lineRule="auto"/>
    </w:pPr>
    <w:rPr>
      <w:rFonts w:ascii="Times New Roman" w:eastAsia="Yu Gothic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D341B"/>
  </w:style>
  <w:style w:type="paragraph" w:styleId="TOC2">
    <w:name w:val="toc 2"/>
    <w:basedOn w:val="Normal"/>
    <w:next w:val="Normal"/>
    <w:autoRedefine/>
    <w:uiPriority w:val="39"/>
    <w:semiHidden/>
    <w:unhideWhenUsed/>
    <w:rsid w:val="001D341B"/>
    <w:pPr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D341B"/>
    <w:pPr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tanie tanie</cp:lastModifiedBy>
  <cp:revision>2</cp:revision>
  <dcterms:created xsi:type="dcterms:W3CDTF">2013-12-23T23:15:00Z</dcterms:created>
  <dcterms:modified xsi:type="dcterms:W3CDTF">2026-06-07T04:36:00Z</dcterms:modified>
  <cp:category/>
</cp:coreProperties>
</file>