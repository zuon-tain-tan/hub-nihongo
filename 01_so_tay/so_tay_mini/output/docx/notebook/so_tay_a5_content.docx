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4CC3" w14:textId="77777777" w:rsidR="0001219A" w:rsidRDefault="001E5B6E">
      <w:pPr>
        <w:jc w:val="center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L</w:t>
      </w:r>
      <w:r>
        <w:rPr>
          <w:b/>
        </w:rPr>
        <w:t>Ụ</w:t>
      </w:r>
      <w:r>
        <w:rPr>
          <w:b/>
        </w:rPr>
        <w:t>C</w:t>
      </w:r>
    </w:p>
    <w:p w14:paraId="155F6181" w14:textId="6CBEF2DF" w:rsidR="00672243" w:rsidRDefault="001E5B6E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688250" w:history="1">
        <w:r w:rsidR="00672243" w:rsidRPr="003929E1">
          <w:rPr>
            <w:rStyle w:val="Hyperlink"/>
            <w:noProof/>
          </w:rPr>
          <w:t>NGUYÊN TẮC 5S-K-C</w:t>
        </w:r>
        <w:r w:rsidR="00672243">
          <w:rPr>
            <w:noProof/>
            <w:webHidden/>
          </w:rPr>
          <w:tab/>
        </w:r>
        <w:r w:rsidR="00672243">
          <w:rPr>
            <w:noProof/>
            <w:webHidden/>
          </w:rPr>
          <w:fldChar w:fldCharType="begin"/>
        </w:r>
        <w:r w:rsidR="00672243">
          <w:rPr>
            <w:noProof/>
            <w:webHidden/>
          </w:rPr>
          <w:instrText xml:space="preserve"> PAGEREF _Toc231688250 \h </w:instrText>
        </w:r>
        <w:r w:rsidR="00672243">
          <w:rPr>
            <w:noProof/>
            <w:webHidden/>
          </w:rPr>
        </w:r>
        <w:r w:rsidR="00672243">
          <w:rPr>
            <w:noProof/>
            <w:webHidden/>
          </w:rPr>
          <w:fldChar w:fldCharType="separate"/>
        </w:r>
        <w:r w:rsidR="00672243">
          <w:rPr>
            <w:noProof/>
            <w:webHidden/>
          </w:rPr>
          <w:t>3</w:t>
        </w:r>
        <w:r w:rsidR="00672243">
          <w:rPr>
            <w:noProof/>
            <w:webHidden/>
          </w:rPr>
          <w:fldChar w:fldCharType="end"/>
        </w:r>
      </w:hyperlink>
    </w:p>
    <w:p w14:paraId="072C40B2" w14:textId="426ACA5A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1" w:history="1">
        <w:r w:rsidRPr="003929E1">
          <w:rPr>
            <w:rStyle w:val="Hyperlink"/>
            <w:noProof/>
          </w:rPr>
          <w:t>I. Nguyên tắc 5S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BAB44C" w14:textId="10572719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2" w:history="1">
        <w:r w:rsidRPr="003929E1">
          <w:rPr>
            <w:rStyle w:val="Hyperlink"/>
            <w:noProof/>
          </w:rPr>
          <w:t>II. Nguyên tắc 5K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A393F6" w14:textId="2884EE80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3" w:history="1">
        <w:r w:rsidRPr="003929E1">
          <w:rPr>
            <w:rStyle w:val="Hyperlink"/>
            <w:noProof/>
          </w:rPr>
          <w:t>III. Nguyên tắc 5C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7021B9" w14:textId="38EB505A" w:rsidR="00672243" w:rsidRDefault="00672243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4" w:history="1">
        <w:r w:rsidRPr="003929E1">
          <w:rPr>
            <w:rStyle w:val="Hyperlink"/>
            <w:noProof/>
          </w:rPr>
          <w:t>HORENSO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AC2D9" w14:textId="77CCA17D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5" w:history="1">
        <w:r w:rsidRPr="003929E1">
          <w:rPr>
            <w:rStyle w:val="Hyperlink"/>
            <w:noProof/>
          </w:rPr>
          <w:t>I.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A1D66D" w14:textId="6D39ADAD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6" w:history="1">
        <w:r w:rsidRPr="003929E1">
          <w:rPr>
            <w:rStyle w:val="Hyperlink"/>
            <w:noProof/>
          </w:rPr>
          <w:t>II. Liên lạc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ABD409" w14:textId="2709FBD0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7" w:history="1">
        <w:r w:rsidRPr="003929E1">
          <w:rPr>
            <w:rStyle w:val="Hyperlink"/>
            <w:noProof/>
          </w:rPr>
          <w:t>III. Thảo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23F33" w14:textId="490C327C" w:rsidR="00672243" w:rsidRDefault="00672243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8" w:history="1">
        <w:r w:rsidRPr="003929E1">
          <w:rPr>
            <w:rStyle w:val="Hyperlink"/>
            <w:noProof/>
          </w:rPr>
          <w:t>AISATSU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6F70E1" w14:textId="47A7C271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59" w:history="1">
        <w:r w:rsidRPr="003929E1">
          <w:rPr>
            <w:rStyle w:val="Hyperlink"/>
            <w:noProof/>
          </w:rPr>
          <w:t>I. Chào giáo viên trước khi đi Nhật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4A2A34" w14:textId="3ACD4012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0" w:history="1">
        <w:r w:rsidRPr="003929E1">
          <w:rPr>
            <w:rStyle w:val="Hyperlink"/>
            <w:noProof/>
          </w:rPr>
          <w:t>II. Ở sân bay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41C4C9" w14:textId="31947B0D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1" w:history="1">
        <w:r w:rsidRPr="003929E1">
          <w:rPr>
            <w:rStyle w:val="Hyperlink"/>
            <w:noProof/>
          </w:rPr>
          <w:t>III. Ngày đầu vào nghiệp đoàn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274031" w14:textId="6FE6BABF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2" w:history="1">
        <w:r w:rsidRPr="003929E1">
          <w:rPr>
            <w:rStyle w:val="Hyperlink"/>
            <w:noProof/>
          </w:rPr>
          <w:t>IV. Sau 1 tháng ở nghiệp đoàn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D6644E" w14:textId="1CA1AA48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3" w:history="1">
        <w:r w:rsidRPr="003929E1">
          <w:rPr>
            <w:rStyle w:val="Hyperlink"/>
            <w:noProof/>
          </w:rPr>
          <w:t>V. Ngày đầu tiên vào công 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D2C945" w14:textId="1E3B3E08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4" w:history="1">
        <w:r w:rsidRPr="003929E1">
          <w:rPr>
            <w:rStyle w:val="Hyperlink"/>
            <w:noProof/>
          </w:rPr>
          <w:t>VI. Trước khi về nước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803A19" w14:textId="3C68E3C3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5" w:history="1">
        <w:r w:rsidRPr="003929E1">
          <w:rPr>
            <w:rStyle w:val="Hyperlink"/>
            <w:noProof/>
          </w:rPr>
          <w:t>VII. Sinh hoạt hằng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41CFB6" w14:textId="6FAE50AE" w:rsidR="00672243" w:rsidRDefault="00672243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6" w:history="1">
        <w:r w:rsidRPr="003929E1">
          <w:rPr>
            <w:rStyle w:val="Hyperlink"/>
            <w:noProof/>
          </w:rPr>
          <w:t>PHÂN LOẠI RÁC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CA51E8" w14:textId="5189DF3E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7" w:history="1">
        <w:r w:rsidRPr="003929E1">
          <w:rPr>
            <w:rStyle w:val="Hyperlink"/>
            <w:noProof/>
          </w:rPr>
          <w:t>I. Rác cháy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B5147C" w14:textId="6D69350C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8" w:history="1">
        <w:r w:rsidRPr="003929E1">
          <w:rPr>
            <w:rStyle w:val="Hyperlink"/>
            <w:noProof/>
          </w:rPr>
          <w:t>II. Rác không cháy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DFC5C5" w14:textId="3DE85D45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69" w:history="1">
        <w:r w:rsidRPr="003929E1">
          <w:rPr>
            <w:rStyle w:val="Hyperlink"/>
            <w:noProof/>
          </w:rPr>
          <w:t>III. Rác tái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B2DF9E" w14:textId="6B49B3D1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70" w:history="1">
        <w:r w:rsidRPr="003929E1">
          <w:rPr>
            <w:rStyle w:val="Hyperlink"/>
            <w:noProof/>
          </w:rPr>
          <w:t>IV. Rác cồng kềnh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39B46B" w14:textId="40FA5D22" w:rsidR="00672243" w:rsidRDefault="00672243" w:rsidP="00672243">
      <w:pPr>
        <w:pStyle w:val="TOC2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71" w:history="1">
        <w:r w:rsidRPr="003929E1">
          <w:rPr>
            <w:rStyle w:val="Hyperlink"/>
            <w:noProof/>
          </w:rPr>
          <w:t>V. Rác độc hại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CB6F2C" w14:textId="57BB843D" w:rsidR="00672243" w:rsidRDefault="00672243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72" w:history="1">
        <w:r w:rsidRPr="003929E1">
          <w:rPr>
            <w:rStyle w:val="Hyperlink"/>
            <w:noProof/>
          </w:rPr>
          <w:t>TRA NHANH (HIRA, KATA)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74C006" w14:textId="08D0A91C" w:rsidR="00672243" w:rsidRDefault="00672243" w:rsidP="00672243">
      <w:pPr>
        <w:pStyle w:val="TOC1"/>
        <w:tabs>
          <w:tab w:val="right" w:leader="dot" w:pos="6397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88273" w:history="1">
        <w:r w:rsidRPr="003929E1">
          <w:rPr>
            <w:rStyle w:val="Hyperlink"/>
            <w:noProof/>
          </w:rPr>
          <w:t>TRA NHANH (TIẾNG VIỆT)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_Toc231688273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7E928D7B" w14:textId="02F7AC9B" w:rsidR="0001219A" w:rsidRDefault="001E5B6E" w:rsidP="00672243">
      <w:r>
        <w:fldChar w:fldCharType="end"/>
      </w:r>
    </w:p>
    <w:p w14:paraId="574AB42C" w14:textId="77777777" w:rsidR="0001219A" w:rsidRDefault="001E5B6E">
      <w:r>
        <w:br w:type="page"/>
      </w:r>
    </w:p>
    <w:p w14:paraId="67EEEC00" w14:textId="77777777" w:rsidR="0001219A" w:rsidRDefault="001E5B6E">
      <w:pPr>
        <w:pStyle w:val="Heading1"/>
      </w:pPr>
      <w:bookmarkStart w:id="0" w:name="_Toc231688250"/>
      <w:r>
        <w:lastRenderedPageBreak/>
        <w:t>NGUYÊN T</w:t>
      </w:r>
      <w:r>
        <w:t>Ắ</w:t>
      </w:r>
      <w:r>
        <w:t>C 5S-K-C</w:t>
      </w:r>
      <w:bookmarkEnd w:id="0"/>
    </w:p>
    <w:p w14:paraId="53E0AB0B" w14:textId="77777777" w:rsidR="0001219A" w:rsidRDefault="001E5B6E">
      <w:pPr>
        <w:pStyle w:val="Heading2"/>
      </w:pPr>
      <w:bookmarkStart w:id="1" w:name="_Toc231688251"/>
      <w:r>
        <w:rPr>
          <w:rFonts w:eastAsia="Yu Gothic"/>
        </w:rPr>
        <w:t>I. Nguyên t</w:t>
      </w:r>
      <w:r>
        <w:rPr>
          <w:rFonts w:eastAsia="Yu Gothic"/>
        </w:rPr>
        <w:t>ắ</w:t>
      </w:r>
      <w:r>
        <w:rPr>
          <w:rFonts w:eastAsia="Yu Gothic"/>
        </w:rPr>
        <w:t>c 5S</w:t>
      </w:r>
      <w:bookmarkEnd w:id="1"/>
    </w:p>
    <w:p w14:paraId="6D0EA62D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せいり</w:t>
      </w:r>
      <w:r>
        <w:rPr>
          <w:sz w:val="24"/>
        </w:rPr>
        <w:t xml:space="preserve"> </w:t>
      </w:r>
      <w:r>
        <w:rPr>
          <w:sz w:val="24"/>
        </w:rPr>
        <w:t>とは</w:t>
      </w:r>
      <w:r>
        <w:rPr>
          <w:sz w:val="24"/>
        </w:rPr>
        <w:t xml:space="preserve"> </w:t>
      </w:r>
      <w:r>
        <w:rPr>
          <w:sz w:val="24"/>
        </w:rPr>
        <w:t>いるものと</w:t>
      </w:r>
      <w:r>
        <w:rPr>
          <w:sz w:val="24"/>
        </w:rPr>
        <w:t xml:space="preserve"> </w:t>
      </w:r>
      <w:r>
        <w:rPr>
          <w:sz w:val="24"/>
        </w:rPr>
        <w:t>いらないものに</w:t>
      </w:r>
      <w:r>
        <w:rPr>
          <w:sz w:val="24"/>
        </w:rPr>
        <w:t xml:space="preserve"> </w:t>
      </w:r>
      <w:r>
        <w:rPr>
          <w:sz w:val="24"/>
        </w:rPr>
        <w:t>わけて、いらないものを</w:t>
      </w:r>
      <w:r>
        <w:rPr>
          <w:sz w:val="24"/>
        </w:rPr>
        <w:t xml:space="preserve"> </w:t>
      </w:r>
      <w:r>
        <w:rPr>
          <w:sz w:val="24"/>
        </w:rPr>
        <w:t>すてることです。</w:t>
      </w:r>
    </w:p>
    <w:p w14:paraId="6609FCBD" w14:textId="77777777" w:rsidR="0001219A" w:rsidRDefault="001E5B6E">
      <w:pPr>
        <w:pStyle w:val="BangStyle"/>
        <w:keepNext/>
        <w:keepLines/>
        <w:jc w:val="both"/>
      </w:pPr>
      <w:r>
        <w:rPr>
          <w:b/>
        </w:rPr>
        <w:t>SÀNG L</w:t>
      </w:r>
      <w:r>
        <w:rPr>
          <w:b/>
        </w:rPr>
        <w:t>Ọ</w:t>
      </w:r>
      <w:r>
        <w:rPr>
          <w:b/>
        </w:rPr>
        <w:t xml:space="preserve">C: </w:t>
      </w:r>
    </w:p>
    <w:p w14:paraId="2831CA2F" w14:textId="77777777" w:rsidR="0001219A" w:rsidRDefault="001E5B6E">
      <w:pPr>
        <w:pStyle w:val="BangStyle"/>
        <w:jc w:val="both"/>
      </w:pPr>
      <w:r>
        <w:t>Phân lo</w:t>
      </w:r>
      <w:r>
        <w:t>ạ</w:t>
      </w:r>
      <w:r>
        <w:t>i nh</w:t>
      </w:r>
      <w:r>
        <w:t>ữ</w:t>
      </w:r>
      <w:r>
        <w:t>ng v</w:t>
      </w:r>
      <w:r>
        <w:t>ậ</w:t>
      </w:r>
      <w:r>
        <w:t>t c</w:t>
      </w:r>
      <w:r>
        <w:t>ầ</w:t>
      </w:r>
      <w:r>
        <w:t>n thi</w:t>
      </w:r>
      <w:r>
        <w:t>ế</w:t>
      </w:r>
      <w:r>
        <w:t>t và không c</w:t>
      </w:r>
      <w:r>
        <w:t>ầ</w:t>
      </w:r>
      <w:r>
        <w:t>n thi</w:t>
      </w:r>
      <w:r>
        <w:t>ế</w:t>
      </w:r>
      <w:r>
        <w:t>t.</w:t>
      </w:r>
    </w:p>
    <w:p w14:paraId="192639A7" w14:textId="77777777" w:rsidR="0001219A" w:rsidRDefault="0001219A"/>
    <w:p w14:paraId="6A7E8791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せいとん</w:t>
      </w:r>
      <w:r>
        <w:rPr>
          <w:sz w:val="24"/>
        </w:rPr>
        <w:t xml:space="preserve"> </w:t>
      </w:r>
      <w:r>
        <w:rPr>
          <w:sz w:val="24"/>
        </w:rPr>
        <w:t>とは</w:t>
      </w:r>
      <w:r>
        <w:rPr>
          <w:sz w:val="24"/>
        </w:rPr>
        <w:t xml:space="preserve"> </w:t>
      </w:r>
      <w:r>
        <w:rPr>
          <w:sz w:val="24"/>
        </w:rPr>
        <w:t>いるものを</w:t>
      </w:r>
      <w:r>
        <w:rPr>
          <w:sz w:val="24"/>
        </w:rPr>
        <w:t xml:space="preserve"> </w:t>
      </w:r>
      <w:r>
        <w:rPr>
          <w:sz w:val="24"/>
        </w:rPr>
        <w:t>つかいやすいように、おき、だれにでも</w:t>
      </w:r>
      <w:r>
        <w:rPr>
          <w:sz w:val="24"/>
        </w:rPr>
        <w:t xml:space="preserve"> </w:t>
      </w:r>
      <w:r>
        <w:rPr>
          <w:sz w:val="24"/>
        </w:rPr>
        <w:t>わかるように</w:t>
      </w:r>
      <w:r>
        <w:rPr>
          <w:sz w:val="24"/>
        </w:rPr>
        <w:t xml:space="preserve"> </w:t>
      </w:r>
      <w:r>
        <w:rPr>
          <w:sz w:val="24"/>
        </w:rPr>
        <w:t>めいじすることです。</w:t>
      </w:r>
    </w:p>
    <w:p w14:paraId="1323C5F5" w14:textId="77777777" w:rsidR="0001219A" w:rsidRDefault="001E5B6E">
      <w:pPr>
        <w:pStyle w:val="BangStyle"/>
        <w:keepNext/>
        <w:keepLines/>
        <w:jc w:val="both"/>
      </w:pPr>
      <w:r>
        <w:rPr>
          <w:b/>
        </w:rPr>
        <w:t>S</w:t>
      </w:r>
      <w:r>
        <w:rPr>
          <w:b/>
        </w:rPr>
        <w:t>Ắ</w:t>
      </w:r>
      <w:r>
        <w:rPr>
          <w:b/>
        </w:rPr>
        <w:t>P X</w:t>
      </w:r>
      <w:r>
        <w:rPr>
          <w:b/>
        </w:rPr>
        <w:t>Ế</w:t>
      </w:r>
      <w:r>
        <w:rPr>
          <w:b/>
        </w:rPr>
        <w:t xml:space="preserve">P: </w:t>
      </w:r>
    </w:p>
    <w:p w14:paraId="5E6DFA47" w14:textId="77777777" w:rsidR="0001219A" w:rsidRDefault="001E5B6E">
      <w:pPr>
        <w:pStyle w:val="BangStyle"/>
        <w:jc w:val="both"/>
      </w:pPr>
      <w:r>
        <w:t>S</w:t>
      </w:r>
      <w:r>
        <w:t>ắ</w:t>
      </w:r>
      <w:r>
        <w:t>p x</w:t>
      </w:r>
      <w:r>
        <w:t>ế</w:t>
      </w:r>
      <w:r>
        <w:t>p ngăn n</w:t>
      </w:r>
      <w:r>
        <w:t>ắ</w:t>
      </w:r>
      <w:r>
        <w:t>p, đúng v</w:t>
      </w:r>
      <w:r>
        <w:t>ị</w:t>
      </w:r>
      <w:r>
        <w:t xml:space="preserve"> trí.</w:t>
      </w:r>
    </w:p>
    <w:p w14:paraId="3C27716D" w14:textId="77777777" w:rsidR="0001219A" w:rsidRDefault="0001219A"/>
    <w:p w14:paraId="50373132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せいそう</w:t>
      </w:r>
      <w:r>
        <w:rPr>
          <w:sz w:val="24"/>
        </w:rPr>
        <w:t xml:space="preserve"> </w:t>
      </w:r>
      <w:r>
        <w:rPr>
          <w:sz w:val="24"/>
        </w:rPr>
        <w:t>とは</w:t>
      </w:r>
      <w:r>
        <w:rPr>
          <w:sz w:val="24"/>
        </w:rPr>
        <w:t xml:space="preserve"> </w:t>
      </w:r>
      <w:r>
        <w:rPr>
          <w:sz w:val="24"/>
        </w:rPr>
        <w:t>せきを</w:t>
      </w:r>
      <w:r>
        <w:rPr>
          <w:sz w:val="24"/>
        </w:rPr>
        <w:t xml:space="preserve"> </w:t>
      </w:r>
      <w:r>
        <w:rPr>
          <w:sz w:val="24"/>
        </w:rPr>
        <w:t>そうじし、きれいに</w:t>
      </w:r>
      <w:r>
        <w:rPr>
          <w:sz w:val="24"/>
        </w:rPr>
        <w:t xml:space="preserve"> </w:t>
      </w:r>
      <w:r>
        <w:rPr>
          <w:sz w:val="24"/>
        </w:rPr>
        <w:t>することです。</w:t>
      </w:r>
    </w:p>
    <w:p w14:paraId="706739C1" w14:textId="77777777" w:rsidR="0001219A" w:rsidRDefault="001E5B6E">
      <w:pPr>
        <w:pStyle w:val="BangStyle"/>
        <w:keepNext/>
        <w:keepLines/>
        <w:jc w:val="both"/>
      </w:pPr>
      <w:r>
        <w:rPr>
          <w:b/>
        </w:rPr>
        <w:t>S</w:t>
      </w:r>
      <w:r>
        <w:rPr>
          <w:b/>
        </w:rPr>
        <w:t>Ạ</w:t>
      </w:r>
      <w:r>
        <w:rPr>
          <w:b/>
        </w:rPr>
        <w:t>CH S</w:t>
      </w:r>
      <w:r>
        <w:rPr>
          <w:b/>
        </w:rPr>
        <w:t>Ẽ</w:t>
      </w:r>
      <w:r>
        <w:rPr>
          <w:b/>
        </w:rPr>
        <w:t xml:space="preserve">: </w:t>
      </w:r>
    </w:p>
    <w:p w14:paraId="431FA536" w14:textId="77777777" w:rsidR="0001219A" w:rsidRDefault="001E5B6E">
      <w:pPr>
        <w:pStyle w:val="BangStyle"/>
        <w:jc w:val="both"/>
      </w:pPr>
      <w:r>
        <w:t>Gi</w:t>
      </w:r>
      <w:r>
        <w:t>ữ</w:t>
      </w:r>
      <w:r>
        <w:t xml:space="preserve"> gìn v</w:t>
      </w:r>
      <w:r>
        <w:t>ệ</w:t>
      </w:r>
      <w:r>
        <w:t xml:space="preserve"> sinh s</w:t>
      </w:r>
      <w:r>
        <w:t>ạ</w:t>
      </w:r>
      <w:r>
        <w:t>ch s</w:t>
      </w:r>
      <w:r>
        <w:t>ẽ</w:t>
      </w:r>
      <w:r>
        <w:t xml:space="preserve"> nơi làm vi</w:t>
      </w:r>
      <w:r>
        <w:t>ệ</w:t>
      </w:r>
      <w:r>
        <w:t>c, h</w:t>
      </w:r>
      <w:r>
        <w:t>ọ</w:t>
      </w:r>
      <w:r>
        <w:t>c t</w:t>
      </w:r>
      <w:r>
        <w:t>ậ</w:t>
      </w:r>
      <w:r>
        <w:t xml:space="preserve">p và nơi </w:t>
      </w:r>
      <w:r>
        <w:t>ở</w:t>
      </w:r>
      <w:r>
        <w:t>.</w:t>
      </w:r>
    </w:p>
    <w:p w14:paraId="3011EB73" w14:textId="77777777" w:rsidR="0001219A" w:rsidRDefault="0001219A"/>
    <w:p w14:paraId="3A8264A8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せいけつ</w:t>
      </w:r>
      <w:r>
        <w:rPr>
          <w:sz w:val="24"/>
        </w:rPr>
        <w:t xml:space="preserve"> </w:t>
      </w:r>
      <w:r>
        <w:rPr>
          <w:sz w:val="24"/>
        </w:rPr>
        <w:t>とは</w:t>
      </w:r>
      <w:r>
        <w:rPr>
          <w:sz w:val="24"/>
        </w:rPr>
        <w:t xml:space="preserve"> </w:t>
      </w:r>
      <w:r>
        <w:rPr>
          <w:sz w:val="24"/>
        </w:rPr>
        <w:t>せいり、せいとん、せいそうの</w:t>
      </w:r>
      <w:r>
        <w:rPr>
          <w:sz w:val="24"/>
        </w:rPr>
        <w:t xml:space="preserve"> 3S </w:t>
      </w:r>
      <w:r>
        <w:rPr>
          <w:sz w:val="24"/>
        </w:rPr>
        <w:t>を</w:t>
      </w:r>
      <w:r>
        <w:rPr>
          <w:sz w:val="24"/>
        </w:rPr>
        <w:t xml:space="preserve"> </w:t>
      </w:r>
      <w:r>
        <w:rPr>
          <w:sz w:val="24"/>
        </w:rPr>
        <w:t>いじすることです。</w:t>
      </w:r>
    </w:p>
    <w:p w14:paraId="375C5E9E" w14:textId="77777777" w:rsidR="0001219A" w:rsidRDefault="001E5B6E">
      <w:pPr>
        <w:pStyle w:val="BangStyle"/>
        <w:keepNext/>
        <w:keepLines/>
        <w:jc w:val="both"/>
      </w:pPr>
      <w:r>
        <w:rPr>
          <w:b/>
        </w:rPr>
        <w:t xml:space="preserve">SĂN SÓC: </w:t>
      </w:r>
    </w:p>
    <w:p w14:paraId="6DA6A837" w14:textId="77777777" w:rsidR="0001219A" w:rsidRDefault="001E5B6E">
      <w:pPr>
        <w:pStyle w:val="BangStyle"/>
        <w:jc w:val="both"/>
      </w:pPr>
      <w:r>
        <w:t>Duy trì S1, S2, S3.</w:t>
      </w:r>
    </w:p>
    <w:p w14:paraId="2D903780" w14:textId="77777777" w:rsidR="0001219A" w:rsidRDefault="0001219A"/>
    <w:p w14:paraId="10ADE42C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しつけ</w:t>
      </w:r>
      <w:r>
        <w:rPr>
          <w:sz w:val="24"/>
        </w:rPr>
        <w:t xml:space="preserve"> </w:t>
      </w:r>
      <w:r>
        <w:rPr>
          <w:sz w:val="24"/>
        </w:rPr>
        <w:t>とは</w:t>
      </w:r>
      <w:r>
        <w:rPr>
          <w:sz w:val="24"/>
        </w:rPr>
        <w:t xml:space="preserve"> </w:t>
      </w:r>
      <w:r>
        <w:rPr>
          <w:sz w:val="24"/>
        </w:rPr>
        <w:t>きめられたことを</w:t>
      </w:r>
      <w:r>
        <w:rPr>
          <w:sz w:val="24"/>
        </w:rPr>
        <w:t xml:space="preserve"> </w:t>
      </w:r>
      <w:r>
        <w:rPr>
          <w:sz w:val="24"/>
        </w:rPr>
        <w:t>いつも</w:t>
      </w:r>
      <w:r>
        <w:rPr>
          <w:sz w:val="24"/>
        </w:rPr>
        <w:t xml:space="preserve"> </w:t>
      </w:r>
      <w:r>
        <w:rPr>
          <w:sz w:val="24"/>
        </w:rPr>
        <w:t>ただしく</w:t>
      </w:r>
      <w:r>
        <w:rPr>
          <w:sz w:val="24"/>
        </w:rPr>
        <w:t xml:space="preserve"> </w:t>
      </w:r>
      <w:r>
        <w:rPr>
          <w:sz w:val="24"/>
        </w:rPr>
        <w:t>まもる</w:t>
      </w:r>
      <w:r>
        <w:rPr>
          <w:sz w:val="24"/>
        </w:rPr>
        <w:t xml:space="preserve"> </w:t>
      </w:r>
      <w:r>
        <w:rPr>
          <w:sz w:val="24"/>
        </w:rPr>
        <w:t>しゅうかんづけの</w:t>
      </w:r>
      <w:r>
        <w:rPr>
          <w:sz w:val="24"/>
        </w:rPr>
        <w:t xml:space="preserve"> </w:t>
      </w:r>
      <w:r>
        <w:rPr>
          <w:sz w:val="24"/>
        </w:rPr>
        <w:t>ことです。</w:t>
      </w:r>
    </w:p>
    <w:p w14:paraId="7A172813" w14:textId="77777777" w:rsidR="0001219A" w:rsidRDefault="001E5B6E">
      <w:pPr>
        <w:pStyle w:val="BangStyle"/>
        <w:keepNext/>
        <w:keepLines/>
        <w:jc w:val="both"/>
      </w:pPr>
      <w:r>
        <w:rPr>
          <w:b/>
        </w:rPr>
        <w:t>S</w:t>
      </w:r>
      <w:r>
        <w:rPr>
          <w:b/>
        </w:rPr>
        <w:t>Ẵ</w:t>
      </w:r>
      <w:r>
        <w:rPr>
          <w:b/>
        </w:rPr>
        <w:t xml:space="preserve">N SÀNG: </w:t>
      </w:r>
    </w:p>
    <w:p w14:paraId="656954AA" w14:textId="77777777" w:rsidR="0001219A" w:rsidRDefault="001E5B6E">
      <w:pPr>
        <w:pStyle w:val="BangStyle"/>
        <w:jc w:val="both"/>
      </w:pPr>
      <w:r>
        <w:t>Luôn tuân th</w:t>
      </w:r>
      <w:r>
        <w:t>ủ</w:t>
      </w:r>
      <w:r>
        <w:t xml:space="preserve"> nh</w:t>
      </w:r>
      <w:r>
        <w:t>ữ</w:t>
      </w:r>
      <w:r>
        <w:t>ng quy đ</w:t>
      </w:r>
      <w:r>
        <w:t>ị</w:t>
      </w:r>
      <w:r>
        <w:t>nh đ</w:t>
      </w:r>
      <w:r>
        <w:t>ặ</w:t>
      </w:r>
      <w:r>
        <w:t>t ra, nâng cao ý th</w:t>
      </w:r>
      <w:r>
        <w:t>ứ</w:t>
      </w:r>
      <w:r>
        <w:t>c 5S.</w:t>
      </w:r>
    </w:p>
    <w:p w14:paraId="14E1F007" w14:textId="77777777" w:rsidR="0001219A" w:rsidRDefault="001E5B6E">
      <w:pPr>
        <w:pStyle w:val="Heading2"/>
        <w:pageBreakBefore/>
      </w:pPr>
      <w:bookmarkStart w:id="2" w:name="_Toc231688252"/>
      <w:r>
        <w:rPr>
          <w:rFonts w:eastAsia="Yu Gothic"/>
        </w:rPr>
        <w:lastRenderedPageBreak/>
        <w:t>II. Nguyên t</w:t>
      </w:r>
      <w:r>
        <w:rPr>
          <w:rFonts w:eastAsia="Yu Gothic"/>
        </w:rPr>
        <w:t>ắ</w:t>
      </w:r>
      <w:r>
        <w:rPr>
          <w:rFonts w:eastAsia="Yu Gothic"/>
        </w:rPr>
        <w:t>c 5K</w:t>
      </w:r>
      <w:bookmarkEnd w:id="2"/>
    </w:p>
    <w:tbl>
      <w:tblPr>
        <w:tblStyle w:val="TableGrid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509"/>
        <w:gridCol w:w="3112"/>
      </w:tblGrid>
      <w:tr w:rsidR="0001219A" w14:paraId="414F1BB1" w14:textId="77777777">
        <w:tc>
          <w:tcPr>
            <w:tcW w:w="3509" w:type="dxa"/>
            <w:vAlign w:val="center"/>
          </w:tcPr>
          <w:p w14:paraId="3AC1F01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ぬすまない。</w:t>
            </w:r>
          </w:p>
        </w:tc>
        <w:tc>
          <w:tcPr>
            <w:tcW w:w="3112" w:type="dxa"/>
            <w:vAlign w:val="center"/>
          </w:tcPr>
          <w:p w14:paraId="3D24A15C" w14:textId="77777777" w:rsidR="0001219A" w:rsidRDefault="001E5B6E">
            <w:pPr>
              <w:pStyle w:val="BangStyle"/>
              <w:spacing w:line="240" w:lineRule="auto"/>
            </w:pPr>
            <w:r>
              <w:t>Không ăn tr</w:t>
            </w:r>
            <w:r>
              <w:t>ộ</w:t>
            </w:r>
            <w:r>
              <w:t>m.</w:t>
            </w:r>
          </w:p>
        </w:tc>
      </w:tr>
      <w:tr w:rsidR="0001219A" w14:paraId="5FF7188A" w14:textId="77777777">
        <w:tc>
          <w:tcPr>
            <w:tcW w:w="3509" w:type="dxa"/>
            <w:vAlign w:val="center"/>
          </w:tcPr>
          <w:p w14:paraId="12E623E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とうぼうしない。</w:t>
            </w:r>
          </w:p>
        </w:tc>
        <w:tc>
          <w:tcPr>
            <w:tcW w:w="3112" w:type="dxa"/>
            <w:vAlign w:val="center"/>
          </w:tcPr>
          <w:p w14:paraId="21FC1D27" w14:textId="77777777" w:rsidR="0001219A" w:rsidRDefault="001E5B6E">
            <w:pPr>
              <w:pStyle w:val="BangStyle"/>
              <w:spacing w:line="240" w:lineRule="auto"/>
            </w:pPr>
            <w:r>
              <w:t>Không b</w:t>
            </w:r>
            <w:r>
              <w:t>ỏ</w:t>
            </w:r>
            <w:r>
              <w:t xml:space="preserve"> tr</w:t>
            </w:r>
            <w:r>
              <w:t>ố</w:t>
            </w:r>
            <w:r>
              <w:t>n.</w:t>
            </w:r>
          </w:p>
        </w:tc>
      </w:tr>
      <w:tr w:rsidR="0001219A" w14:paraId="29A0D55E" w14:textId="77777777">
        <w:tc>
          <w:tcPr>
            <w:tcW w:w="3509" w:type="dxa"/>
            <w:vAlign w:val="center"/>
          </w:tcPr>
          <w:p w14:paraId="257548E4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かけごとしない。</w:t>
            </w:r>
          </w:p>
        </w:tc>
        <w:tc>
          <w:tcPr>
            <w:tcW w:w="3112" w:type="dxa"/>
            <w:vAlign w:val="center"/>
          </w:tcPr>
          <w:p w14:paraId="1F7A15BE" w14:textId="77777777" w:rsidR="0001219A" w:rsidRDefault="001E5B6E">
            <w:pPr>
              <w:pStyle w:val="BangStyle"/>
              <w:spacing w:line="240" w:lineRule="auto"/>
            </w:pPr>
            <w:r>
              <w:t>Không c</w:t>
            </w:r>
            <w:r>
              <w:t>ờ</w:t>
            </w:r>
            <w:r>
              <w:t xml:space="preserve"> b</w:t>
            </w:r>
            <w:r>
              <w:t>ạ</w:t>
            </w:r>
            <w:r>
              <w:t>c.</w:t>
            </w:r>
          </w:p>
        </w:tc>
      </w:tr>
      <w:tr w:rsidR="0001219A" w14:paraId="01AA2465" w14:textId="77777777">
        <w:tc>
          <w:tcPr>
            <w:tcW w:w="3509" w:type="dxa"/>
            <w:vAlign w:val="center"/>
          </w:tcPr>
          <w:p w14:paraId="1A264B9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けんかしない。</w:t>
            </w:r>
          </w:p>
        </w:tc>
        <w:tc>
          <w:tcPr>
            <w:tcW w:w="3112" w:type="dxa"/>
            <w:vAlign w:val="center"/>
          </w:tcPr>
          <w:p w14:paraId="4A2ED4E5" w14:textId="77777777" w:rsidR="0001219A" w:rsidRDefault="001E5B6E">
            <w:pPr>
              <w:pStyle w:val="BangStyle"/>
              <w:spacing w:line="240" w:lineRule="auto"/>
            </w:pPr>
            <w:r>
              <w:t>Không cãi nhau.</w:t>
            </w:r>
          </w:p>
        </w:tc>
      </w:tr>
      <w:tr w:rsidR="0001219A" w14:paraId="2281F594" w14:textId="77777777">
        <w:tc>
          <w:tcPr>
            <w:tcW w:w="3509" w:type="dxa"/>
            <w:vAlign w:val="center"/>
          </w:tcPr>
          <w:p w14:paraId="7742E9F0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うそをつかない。</w:t>
            </w:r>
          </w:p>
        </w:tc>
        <w:tc>
          <w:tcPr>
            <w:tcW w:w="3112" w:type="dxa"/>
            <w:vAlign w:val="center"/>
          </w:tcPr>
          <w:p w14:paraId="5D15A5AE" w14:textId="77777777" w:rsidR="0001219A" w:rsidRDefault="001E5B6E">
            <w:pPr>
              <w:pStyle w:val="BangStyle"/>
              <w:spacing w:line="240" w:lineRule="auto"/>
            </w:pPr>
            <w:r>
              <w:t>Không nói d</w:t>
            </w:r>
            <w:r>
              <w:t>ố</w:t>
            </w:r>
            <w:r>
              <w:t>i.</w:t>
            </w:r>
          </w:p>
        </w:tc>
      </w:tr>
    </w:tbl>
    <w:p w14:paraId="6EB701C9" w14:textId="77777777" w:rsidR="0001219A" w:rsidRDefault="001E5B6E">
      <w:pPr>
        <w:pStyle w:val="Heading2"/>
        <w:pageBreakBefore/>
      </w:pPr>
      <w:bookmarkStart w:id="3" w:name="_Toc231688253"/>
      <w:r>
        <w:rPr>
          <w:rFonts w:eastAsia="Yu Gothic"/>
        </w:rPr>
        <w:lastRenderedPageBreak/>
        <w:t>III. Nguyên t</w:t>
      </w:r>
      <w:r>
        <w:rPr>
          <w:rFonts w:eastAsia="Yu Gothic"/>
        </w:rPr>
        <w:t>ắ</w:t>
      </w:r>
      <w:r>
        <w:rPr>
          <w:rFonts w:eastAsia="Yu Gothic"/>
        </w:rPr>
        <w:t>c 5C</w:t>
      </w:r>
      <w:bookmarkEnd w:id="3"/>
    </w:p>
    <w:tbl>
      <w:tblPr>
        <w:tblStyle w:val="TableGrid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509"/>
        <w:gridCol w:w="3112"/>
      </w:tblGrid>
      <w:tr w:rsidR="0001219A" w14:paraId="2E1CDC1F" w14:textId="77777777">
        <w:tc>
          <w:tcPr>
            <w:tcW w:w="3509" w:type="dxa"/>
            <w:vAlign w:val="center"/>
          </w:tcPr>
          <w:p w14:paraId="7DCC5FBF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もくてきを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もつ。</w:t>
            </w:r>
          </w:p>
        </w:tc>
        <w:tc>
          <w:tcPr>
            <w:tcW w:w="3112" w:type="dxa"/>
            <w:vAlign w:val="center"/>
          </w:tcPr>
          <w:p w14:paraId="2482199A" w14:textId="77777777" w:rsidR="0001219A" w:rsidRDefault="001E5B6E">
            <w:pPr>
              <w:pStyle w:val="BangStyle"/>
              <w:spacing w:line="240" w:lineRule="auto"/>
            </w:pPr>
            <w:r>
              <w:t>Có m</w:t>
            </w:r>
            <w:r>
              <w:t>ụ</w:t>
            </w:r>
            <w:r>
              <w:t>c tiêu.</w:t>
            </w:r>
          </w:p>
        </w:tc>
      </w:tr>
      <w:tr w:rsidR="0001219A" w14:paraId="78C4A8E5" w14:textId="77777777">
        <w:tc>
          <w:tcPr>
            <w:tcW w:w="3509" w:type="dxa"/>
            <w:vAlign w:val="center"/>
          </w:tcPr>
          <w:p w14:paraId="24356D6D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にほんごりょくを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もつ。</w:t>
            </w:r>
          </w:p>
        </w:tc>
        <w:tc>
          <w:tcPr>
            <w:tcW w:w="3112" w:type="dxa"/>
            <w:vAlign w:val="center"/>
          </w:tcPr>
          <w:p w14:paraId="30B3B21C" w14:textId="77777777" w:rsidR="0001219A" w:rsidRDefault="001E5B6E">
            <w:pPr>
              <w:pStyle w:val="BangStyle"/>
              <w:spacing w:line="240" w:lineRule="auto"/>
            </w:pPr>
            <w:r>
              <w:t>Có ti</w:t>
            </w:r>
            <w:r>
              <w:t>ế</w:t>
            </w:r>
            <w:r>
              <w:t>ng Nh</w:t>
            </w:r>
            <w:r>
              <w:t>ậ</w:t>
            </w:r>
            <w:r>
              <w:t>t.</w:t>
            </w:r>
          </w:p>
        </w:tc>
      </w:tr>
      <w:tr w:rsidR="0001219A" w14:paraId="47882E0C" w14:textId="77777777">
        <w:tc>
          <w:tcPr>
            <w:tcW w:w="3509" w:type="dxa"/>
            <w:vAlign w:val="center"/>
          </w:tcPr>
          <w:p w14:paraId="2B90596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にほんじんの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こころを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もつ。</w:t>
            </w:r>
          </w:p>
        </w:tc>
        <w:tc>
          <w:tcPr>
            <w:tcW w:w="3112" w:type="dxa"/>
            <w:vAlign w:val="center"/>
          </w:tcPr>
          <w:p w14:paraId="5BC24970" w14:textId="77777777" w:rsidR="0001219A" w:rsidRDefault="001E5B6E">
            <w:pPr>
              <w:pStyle w:val="BangStyle"/>
              <w:spacing w:line="240" w:lineRule="auto"/>
            </w:pPr>
            <w:r>
              <w:t>Có tác phong.</w:t>
            </w:r>
          </w:p>
        </w:tc>
      </w:tr>
      <w:tr w:rsidR="0001219A" w14:paraId="21EBBAE1" w14:textId="77777777">
        <w:tc>
          <w:tcPr>
            <w:tcW w:w="3509" w:type="dxa"/>
            <w:vAlign w:val="center"/>
          </w:tcPr>
          <w:p w14:paraId="4E5B4C7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スキルを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もつ。</w:t>
            </w:r>
          </w:p>
        </w:tc>
        <w:tc>
          <w:tcPr>
            <w:tcW w:w="3112" w:type="dxa"/>
            <w:vAlign w:val="center"/>
          </w:tcPr>
          <w:p w14:paraId="1F913D5C" w14:textId="77777777" w:rsidR="0001219A" w:rsidRDefault="001E5B6E">
            <w:pPr>
              <w:pStyle w:val="BangStyle"/>
              <w:spacing w:line="240" w:lineRule="auto"/>
            </w:pPr>
            <w:r>
              <w:t>Có k</w:t>
            </w:r>
            <w:r>
              <w:t>ỹ</w:t>
            </w:r>
            <w:r>
              <w:t xml:space="preserve"> năng.</w:t>
            </w:r>
          </w:p>
        </w:tc>
      </w:tr>
      <w:tr w:rsidR="0001219A" w14:paraId="396CE1F1" w14:textId="77777777">
        <w:tc>
          <w:tcPr>
            <w:tcW w:w="3509" w:type="dxa"/>
            <w:vAlign w:val="center"/>
          </w:tcPr>
          <w:p w14:paraId="6B6D1603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せきにんを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もつ。</w:t>
            </w:r>
          </w:p>
        </w:tc>
        <w:tc>
          <w:tcPr>
            <w:tcW w:w="3112" w:type="dxa"/>
            <w:vAlign w:val="center"/>
          </w:tcPr>
          <w:p w14:paraId="52F26DD8" w14:textId="77777777" w:rsidR="0001219A" w:rsidRDefault="001E5B6E">
            <w:pPr>
              <w:pStyle w:val="BangStyle"/>
              <w:spacing w:line="240" w:lineRule="auto"/>
            </w:pPr>
            <w:r>
              <w:t>Có trách nhi</w:t>
            </w:r>
            <w:r>
              <w:t>ệ</w:t>
            </w:r>
            <w:r>
              <w:t>m.</w:t>
            </w:r>
          </w:p>
        </w:tc>
      </w:tr>
    </w:tbl>
    <w:p w14:paraId="2124B8AA" w14:textId="77777777" w:rsidR="0001219A" w:rsidRDefault="001E5B6E">
      <w:r>
        <w:br w:type="page"/>
      </w:r>
    </w:p>
    <w:p w14:paraId="18CD0AA2" w14:textId="77777777" w:rsidR="0001219A" w:rsidRDefault="001E5B6E">
      <w:pPr>
        <w:pStyle w:val="Heading1"/>
      </w:pPr>
      <w:bookmarkStart w:id="4" w:name="_Toc231688254"/>
      <w:r>
        <w:lastRenderedPageBreak/>
        <w:t>HORENSO</w:t>
      </w:r>
      <w:bookmarkEnd w:id="4"/>
    </w:p>
    <w:p w14:paraId="0D1D9729" w14:textId="77777777" w:rsidR="0001219A" w:rsidRDefault="001E5B6E">
      <w:pPr>
        <w:pStyle w:val="Heading2"/>
      </w:pPr>
      <w:bookmarkStart w:id="5" w:name="_Toc231688255"/>
      <w:r>
        <w:rPr>
          <w:rFonts w:eastAsia="Yu Gothic"/>
        </w:rPr>
        <w:t>I. Báo cáo</w:t>
      </w:r>
      <w:bookmarkEnd w:id="5"/>
    </w:p>
    <w:p w14:paraId="433CBD1C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じぶんのしごとのけっかをしらせたいとき、かかりにんにほうこくすることです。</w:t>
      </w:r>
    </w:p>
    <w:p w14:paraId="0C2FC460" w14:textId="77777777" w:rsidR="0001219A" w:rsidRDefault="001E5B6E">
      <w:pPr>
        <w:pStyle w:val="BangStyle"/>
        <w:jc w:val="both"/>
      </w:pPr>
      <w:r>
        <w:rPr>
          <w:b/>
          <w:sz w:val="24"/>
        </w:rPr>
        <w:t>ほうこく</w:t>
      </w:r>
      <w:r>
        <w:rPr>
          <w:b/>
          <w:sz w:val="24"/>
        </w:rPr>
        <w:t xml:space="preserve">: </w:t>
      </w:r>
      <w:r>
        <w:t>Khi mu</w:t>
      </w:r>
      <w:r>
        <w:t>ố</w:t>
      </w:r>
      <w:r>
        <w:t>n báo cáo k</w:t>
      </w:r>
      <w:r>
        <w:t>ế</w:t>
      </w:r>
      <w:r>
        <w:t>t qu</w:t>
      </w:r>
      <w:r>
        <w:t>ả</w:t>
      </w:r>
      <w:r>
        <w:t xml:space="preserve"> làm vi</w:t>
      </w:r>
      <w:r>
        <w:t>ệ</w:t>
      </w:r>
      <w:r>
        <w:t>c c</w:t>
      </w:r>
      <w:r>
        <w:t>ủ</w:t>
      </w:r>
      <w:r>
        <w:t>a b</w:t>
      </w:r>
      <w:r>
        <w:t>ả</w:t>
      </w:r>
      <w:r>
        <w:t>n thân, thì báo cáo cho ngư</w:t>
      </w:r>
      <w:r>
        <w:t>ờ</w:t>
      </w:r>
      <w:r>
        <w:t>i ph</w:t>
      </w:r>
      <w:r>
        <w:t>ụ</w:t>
      </w:r>
      <w:r>
        <w:t xml:space="preserve"> trách.</w:t>
      </w:r>
    </w:p>
    <w:p w14:paraId="1F8D4B41" w14:textId="77777777" w:rsidR="0001219A" w:rsidRDefault="001E5B6E">
      <w:pPr>
        <w:pStyle w:val="Heading2"/>
      </w:pPr>
      <w:bookmarkStart w:id="6" w:name="_Toc231688256"/>
      <w:r>
        <w:rPr>
          <w:rFonts w:eastAsia="Yu Gothic"/>
        </w:rPr>
        <w:t>II. Liên l</w:t>
      </w:r>
      <w:r>
        <w:rPr>
          <w:rFonts w:eastAsia="Yu Gothic"/>
        </w:rPr>
        <w:t>ạ</w:t>
      </w:r>
      <w:r>
        <w:rPr>
          <w:rFonts w:eastAsia="Yu Gothic"/>
        </w:rPr>
        <w:t>c</w:t>
      </w:r>
      <w:bookmarkEnd w:id="6"/>
    </w:p>
    <w:p w14:paraId="0A8CAED2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しごとのほうこくすることやじぶんのスケジュールをかかりにんにつたえることです。</w:t>
      </w:r>
    </w:p>
    <w:p w14:paraId="521B563A" w14:textId="77777777" w:rsidR="0001219A" w:rsidRDefault="001E5B6E">
      <w:pPr>
        <w:pStyle w:val="BangStyle"/>
        <w:jc w:val="both"/>
      </w:pPr>
      <w:r>
        <w:rPr>
          <w:b/>
          <w:sz w:val="24"/>
        </w:rPr>
        <w:t>れんらく</w:t>
      </w:r>
      <w:r>
        <w:rPr>
          <w:b/>
          <w:sz w:val="24"/>
        </w:rPr>
        <w:t xml:space="preserve">: </w:t>
      </w:r>
      <w:r>
        <w:t>Truy</w:t>
      </w:r>
      <w:r>
        <w:t>ề</w:t>
      </w:r>
      <w:r>
        <w:t>n đ</w:t>
      </w:r>
      <w:r>
        <w:t>ạ</w:t>
      </w:r>
      <w:r>
        <w:t>t đ</w:t>
      </w:r>
      <w:r>
        <w:t>ế</w:t>
      </w:r>
      <w:r>
        <w:t>n ngư</w:t>
      </w:r>
      <w:r>
        <w:t>ờ</w:t>
      </w:r>
      <w:r>
        <w:t>i ph</w:t>
      </w:r>
      <w:r>
        <w:t>ụ</w:t>
      </w:r>
      <w:r>
        <w:t xml:space="preserve"> trách v</w:t>
      </w:r>
      <w:r>
        <w:t>ề</w:t>
      </w:r>
      <w:r>
        <w:t xml:space="preserve"> báo cáo công vi</w:t>
      </w:r>
      <w:r>
        <w:t>ệ</w:t>
      </w:r>
      <w:r>
        <w:t>c và l</w:t>
      </w:r>
      <w:r>
        <w:t>ị</w:t>
      </w:r>
      <w:r>
        <w:t>ch làm vi</w:t>
      </w:r>
      <w:r>
        <w:t>ệ</w:t>
      </w:r>
      <w:r>
        <w:t>c c</w:t>
      </w:r>
      <w:r>
        <w:t>ủ</w:t>
      </w:r>
      <w:r>
        <w:t>a b</w:t>
      </w:r>
      <w:r>
        <w:t>ả</w:t>
      </w:r>
      <w:r>
        <w:t>n thân.</w:t>
      </w:r>
    </w:p>
    <w:p w14:paraId="7DC7C1CA" w14:textId="77777777" w:rsidR="0001219A" w:rsidRDefault="001E5B6E">
      <w:pPr>
        <w:pStyle w:val="Heading2"/>
      </w:pPr>
      <w:bookmarkStart w:id="7" w:name="_Toc231688257"/>
      <w:r>
        <w:rPr>
          <w:rFonts w:eastAsia="Yu Gothic"/>
        </w:rPr>
        <w:t>III. Th</w:t>
      </w:r>
      <w:r>
        <w:rPr>
          <w:rFonts w:eastAsia="Yu Gothic"/>
        </w:rPr>
        <w:t>ả</w:t>
      </w:r>
      <w:r>
        <w:rPr>
          <w:rFonts w:eastAsia="Yu Gothic"/>
        </w:rPr>
        <w:t>o lu</w:t>
      </w:r>
      <w:r>
        <w:rPr>
          <w:rFonts w:eastAsia="Yu Gothic"/>
        </w:rPr>
        <w:t>ậ</w:t>
      </w:r>
      <w:r>
        <w:rPr>
          <w:rFonts w:eastAsia="Yu Gothic"/>
        </w:rPr>
        <w:t>n</w:t>
      </w:r>
      <w:bookmarkEnd w:id="7"/>
    </w:p>
    <w:p w14:paraId="73625099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しごとちゅうしつもんやもんだいがあるとき、かかりにんからアドバイスをきくことをそうだんすることです。</w:t>
      </w:r>
    </w:p>
    <w:p w14:paraId="1DBB0548" w14:textId="77777777" w:rsidR="0001219A" w:rsidRDefault="001E5B6E">
      <w:pPr>
        <w:pStyle w:val="BangStyle"/>
        <w:jc w:val="both"/>
      </w:pPr>
      <w:r>
        <w:rPr>
          <w:b/>
          <w:sz w:val="24"/>
        </w:rPr>
        <w:t>そうだん</w:t>
      </w:r>
      <w:r>
        <w:rPr>
          <w:b/>
          <w:sz w:val="24"/>
        </w:rPr>
        <w:t xml:space="preserve">: </w:t>
      </w:r>
      <w:r>
        <w:t>Khi trong công vi</w:t>
      </w:r>
      <w:r>
        <w:t>ệ</w:t>
      </w:r>
      <w:r>
        <w:t>c, có câu h</w:t>
      </w:r>
      <w:r>
        <w:t>ỏ</w:t>
      </w:r>
      <w:r>
        <w:t>i ho</w:t>
      </w:r>
      <w:r>
        <w:t>ặ</w:t>
      </w:r>
      <w:r>
        <w:t>c v</w:t>
      </w:r>
      <w:r>
        <w:t>ấ</w:t>
      </w:r>
      <w:r>
        <w:t>n đ</w:t>
      </w:r>
      <w:r>
        <w:t>ề</w:t>
      </w:r>
      <w:r>
        <w:t xml:space="preserve"> gì đó, bàn b</w:t>
      </w:r>
      <w:r>
        <w:t>ạ</w:t>
      </w:r>
      <w:r>
        <w:t>c v</w:t>
      </w:r>
      <w:r>
        <w:t>ớ</w:t>
      </w:r>
      <w:r>
        <w:t>i ngư</w:t>
      </w:r>
      <w:r>
        <w:t>ờ</w:t>
      </w:r>
      <w:r>
        <w:t>i ph</w:t>
      </w:r>
      <w:r>
        <w:t>ụ</w:t>
      </w:r>
      <w:r>
        <w:t xml:space="preserve"> trách v</w:t>
      </w:r>
      <w:r>
        <w:t>ề</w:t>
      </w:r>
      <w:r>
        <w:t xml:space="preserve"> l</w:t>
      </w:r>
      <w:r>
        <w:t>ờ</w:t>
      </w:r>
      <w:r>
        <w:t>i khuyên và hư</w:t>
      </w:r>
      <w:r>
        <w:t>ớ</w:t>
      </w:r>
      <w:r>
        <w:t>ng gi</w:t>
      </w:r>
      <w:r>
        <w:t>ả</w:t>
      </w:r>
      <w:r>
        <w:t>i quy</w:t>
      </w:r>
      <w:r>
        <w:t>ế</w:t>
      </w:r>
      <w:r>
        <w:t>t.</w:t>
      </w:r>
    </w:p>
    <w:p w14:paraId="2AC64CD6" w14:textId="77777777" w:rsidR="0001219A" w:rsidRDefault="001E5B6E">
      <w:r>
        <w:br w:type="page"/>
      </w:r>
    </w:p>
    <w:p w14:paraId="147E71A1" w14:textId="77777777" w:rsidR="0001219A" w:rsidRDefault="001E5B6E">
      <w:pPr>
        <w:pStyle w:val="Heading1"/>
      </w:pPr>
      <w:bookmarkStart w:id="8" w:name="_Toc231688258"/>
      <w:r>
        <w:lastRenderedPageBreak/>
        <w:t>AISATSU</w:t>
      </w:r>
      <w:bookmarkEnd w:id="8"/>
    </w:p>
    <w:p w14:paraId="51D9F6B1" w14:textId="77777777" w:rsidR="0001219A" w:rsidRDefault="001E5B6E">
      <w:pPr>
        <w:pStyle w:val="Heading2"/>
      </w:pPr>
      <w:bookmarkStart w:id="9" w:name="_Toc231688259"/>
      <w:r>
        <w:rPr>
          <w:rFonts w:eastAsia="Yu Gothic"/>
        </w:rPr>
        <w:t>I. Chào giáo viên trư</w:t>
      </w:r>
      <w:r>
        <w:rPr>
          <w:rFonts w:eastAsia="Yu Gothic"/>
        </w:rPr>
        <w:t>ớ</w:t>
      </w:r>
      <w:r>
        <w:rPr>
          <w:rFonts w:eastAsia="Yu Gothic"/>
        </w:rPr>
        <w:t>c khi đi Nh</w:t>
      </w:r>
      <w:r>
        <w:rPr>
          <w:rFonts w:eastAsia="Yu Gothic"/>
        </w:rPr>
        <w:t>ậ</w:t>
      </w:r>
      <w:r>
        <w:rPr>
          <w:rFonts w:eastAsia="Yu Gothic"/>
        </w:rPr>
        <w:t>t</w:t>
      </w:r>
      <w:bookmarkEnd w:id="9"/>
    </w:p>
    <w:p w14:paraId="31D9CFE6" w14:textId="77777777" w:rsidR="0001219A" w:rsidRDefault="001E5B6E">
      <w:pPr>
        <w:pStyle w:val="BangStyle"/>
        <w:keepNext/>
        <w:keepLines/>
      </w:pPr>
      <w:r>
        <w:rPr>
          <w:b/>
        </w:rPr>
        <w:t>1. Tình hu</w:t>
      </w:r>
      <w:r>
        <w:rPr>
          <w:b/>
        </w:rPr>
        <w:t>ố</w:t>
      </w:r>
      <w:r>
        <w:rPr>
          <w:b/>
        </w:rPr>
        <w:t>ng:</w:t>
      </w:r>
    </w:p>
    <w:p w14:paraId="0C097E1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にほんへ</w:t>
      </w:r>
      <w:r>
        <w:rPr>
          <w:sz w:val="24"/>
        </w:rPr>
        <w:t xml:space="preserve"> </w:t>
      </w:r>
      <w:r>
        <w:rPr>
          <w:sz w:val="24"/>
        </w:rPr>
        <w:t>いくまえに、せんせいに</w:t>
      </w:r>
      <w:r>
        <w:rPr>
          <w:sz w:val="24"/>
        </w:rPr>
        <w:t xml:space="preserve"> </w:t>
      </w:r>
      <w:r>
        <w:rPr>
          <w:sz w:val="24"/>
        </w:rPr>
        <w:t>あいさつ。</w:t>
      </w:r>
    </w:p>
    <w:p w14:paraId="6337733A" w14:textId="77777777" w:rsidR="0001219A" w:rsidRDefault="001E5B6E">
      <w:pPr>
        <w:pStyle w:val="BangStyle"/>
        <w:jc w:val="both"/>
      </w:pPr>
      <w:r>
        <w:t>Chào h</w:t>
      </w:r>
      <w:r>
        <w:t>ỏ</w:t>
      </w:r>
      <w:r>
        <w:t>i các giáo viên trư</w:t>
      </w:r>
      <w:r>
        <w:t>ớ</w:t>
      </w:r>
      <w:r>
        <w:t>c khi đi Nh</w:t>
      </w:r>
      <w:r>
        <w:t>ậ</w:t>
      </w:r>
      <w:r>
        <w:t>t.</w:t>
      </w:r>
    </w:p>
    <w:p w14:paraId="614C525B" w14:textId="77777777" w:rsidR="0001219A" w:rsidRDefault="001E5B6E">
      <w:pPr>
        <w:pStyle w:val="BangStyle"/>
        <w:keepNext/>
        <w:keepLines/>
      </w:pPr>
      <w:r>
        <w:rPr>
          <w:b/>
        </w:rPr>
        <w:t>2. N</w:t>
      </w:r>
      <w:r>
        <w:rPr>
          <w:b/>
        </w:rPr>
        <w:t>ộ</w:t>
      </w:r>
      <w:r>
        <w:rPr>
          <w:b/>
        </w:rPr>
        <w:t>i dung:</w:t>
      </w:r>
    </w:p>
    <w:p w14:paraId="4800688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この</w:t>
      </w:r>
      <w:r>
        <w:rPr>
          <w:sz w:val="24"/>
        </w:rPr>
        <w:t xml:space="preserve"> </w:t>
      </w:r>
      <w:r>
        <w:rPr>
          <w:sz w:val="24"/>
        </w:rPr>
        <w:t>いちねんかん</w:t>
      </w:r>
      <w:r>
        <w:rPr>
          <w:sz w:val="24"/>
        </w:rPr>
        <w:t xml:space="preserve"> </w:t>
      </w:r>
      <w:r>
        <w:rPr>
          <w:sz w:val="24"/>
        </w:rPr>
        <w:t>いろいろ</w:t>
      </w:r>
      <w:r>
        <w:rPr>
          <w:sz w:val="24"/>
        </w:rPr>
        <w:t xml:space="preserve"> </w:t>
      </w:r>
      <w:r>
        <w:rPr>
          <w:sz w:val="24"/>
        </w:rPr>
        <w:t>おせわに</w:t>
      </w:r>
      <w:r>
        <w:rPr>
          <w:sz w:val="24"/>
        </w:rPr>
        <w:t xml:space="preserve"> </w:t>
      </w:r>
      <w:r>
        <w:rPr>
          <w:sz w:val="24"/>
        </w:rPr>
        <w:t>なりました。</w:t>
      </w:r>
    </w:p>
    <w:p w14:paraId="52B75D29" w14:textId="77777777" w:rsidR="0001219A" w:rsidRDefault="001E5B6E">
      <w:pPr>
        <w:pStyle w:val="BangStyle"/>
        <w:jc w:val="both"/>
      </w:pPr>
      <w:r>
        <w:t>Trong m</w:t>
      </w:r>
      <w:r>
        <w:t>ộ</w:t>
      </w:r>
      <w:r>
        <w:t>t năm qua, em đã đư</w:t>
      </w:r>
      <w:r>
        <w:t>ợ</w:t>
      </w:r>
      <w:r>
        <w:t>c th</w:t>
      </w:r>
      <w:r>
        <w:t>ầ</w:t>
      </w:r>
      <w:r>
        <w:t>y cô giúp đ</w:t>
      </w:r>
      <w:r>
        <w:t>ỡ</w:t>
      </w:r>
      <w:r>
        <w:t xml:space="preserve"> r</w:t>
      </w:r>
      <w:r>
        <w:t>ấ</w:t>
      </w:r>
      <w:r>
        <w:t>t nhi</w:t>
      </w:r>
      <w:r>
        <w:t>ề</w:t>
      </w:r>
      <w:r>
        <w:t>u.</w:t>
      </w:r>
    </w:p>
    <w:p w14:paraId="5F7DBE5E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どうも</w:t>
      </w:r>
      <w:r>
        <w:rPr>
          <w:sz w:val="24"/>
        </w:rPr>
        <w:t xml:space="preserve"> </w:t>
      </w:r>
      <w:r>
        <w:rPr>
          <w:sz w:val="24"/>
        </w:rPr>
        <w:t>ありがとう</w:t>
      </w:r>
      <w:r>
        <w:rPr>
          <w:sz w:val="24"/>
        </w:rPr>
        <w:t xml:space="preserve"> </w:t>
      </w:r>
      <w:r>
        <w:rPr>
          <w:sz w:val="24"/>
        </w:rPr>
        <w:t>ございました。</w:t>
      </w:r>
    </w:p>
    <w:p w14:paraId="75FCF922" w14:textId="77777777" w:rsidR="0001219A" w:rsidRDefault="001E5B6E">
      <w:pPr>
        <w:pStyle w:val="BangStyle"/>
        <w:jc w:val="both"/>
      </w:pPr>
      <w:r>
        <w:t>Em xin chân thành c</w:t>
      </w:r>
      <w:r>
        <w:t>ả</w:t>
      </w:r>
      <w:r>
        <w:t>m ơn.</w:t>
      </w:r>
    </w:p>
    <w:p w14:paraId="04EE7727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にほんへ</w:t>
      </w:r>
      <w:r>
        <w:rPr>
          <w:sz w:val="24"/>
        </w:rPr>
        <w:t xml:space="preserve"> </w:t>
      </w:r>
      <w:r>
        <w:rPr>
          <w:sz w:val="24"/>
        </w:rPr>
        <w:t>いっても</w:t>
      </w:r>
      <w:r>
        <w:rPr>
          <w:sz w:val="24"/>
        </w:rPr>
        <w:t xml:space="preserve"> </w:t>
      </w:r>
      <w:r>
        <w:rPr>
          <w:sz w:val="24"/>
        </w:rPr>
        <w:t>せんせいがたのことを</w:t>
      </w:r>
      <w:r>
        <w:rPr>
          <w:sz w:val="24"/>
        </w:rPr>
        <w:t xml:space="preserve"> </w:t>
      </w:r>
      <w:r>
        <w:rPr>
          <w:sz w:val="24"/>
        </w:rPr>
        <w:t>ぜったいに</w:t>
      </w:r>
      <w:r>
        <w:rPr>
          <w:sz w:val="24"/>
        </w:rPr>
        <w:t xml:space="preserve"> </w:t>
      </w:r>
      <w:r>
        <w:rPr>
          <w:sz w:val="24"/>
        </w:rPr>
        <w:t>わすれません。</w:t>
      </w:r>
    </w:p>
    <w:p w14:paraId="4B5DD8ED" w14:textId="77777777" w:rsidR="0001219A" w:rsidRDefault="001E5B6E">
      <w:pPr>
        <w:pStyle w:val="BangStyle"/>
        <w:jc w:val="both"/>
      </w:pPr>
      <w:r>
        <w:t>Dù sang Nh</w:t>
      </w:r>
      <w:r>
        <w:t>ậ</w:t>
      </w:r>
      <w:r>
        <w:t>t, em tuy</w:t>
      </w:r>
      <w:r>
        <w:t>ệ</w:t>
      </w:r>
      <w:r>
        <w:t>t đ</w:t>
      </w:r>
      <w:r>
        <w:t>ố</w:t>
      </w:r>
      <w:r>
        <w:t>i s</w:t>
      </w:r>
      <w:r>
        <w:t>ẽ</w:t>
      </w:r>
      <w:r>
        <w:t xml:space="preserve"> không quên các th</w:t>
      </w:r>
      <w:r>
        <w:t>ầ</w:t>
      </w:r>
      <w:r>
        <w:t>y cô.</w:t>
      </w:r>
    </w:p>
    <w:p w14:paraId="6A57DA0E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せんせいがた、どうぞ</w:t>
      </w:r>
      <w:r>
        <w:rPr>
          <w:sz w:val="24"/>
        </w:rPr>
        <w:t xml:space="preserve"> </w:t>
      </w:r>
      <w:r>
        <w:rPr>
          <w:sz w:val="24"/>
        </w:rPr>
        <w:t>おげんきで。</w:t>
      </w:r>
    </w:p>
    <w:p w14:paraId="475542BF" w14:textId="77777777" w:rsidR="0001219A" w:rsidRDefault="001E5B6E">
      <w:pPr>
        <w:pStyle w:val="BangStyle"/>
        <w:jc w:val="both"/>
      </w:pPr>
      <w:r>
        <w:t>Kính chúc các th</w:t>
      </w:r>
      <w:r>
        <w:t>ầ</w:t>
      </w:r>
      <w:r>
        <w:t>y cô luôn m</w:t>
      </w:r>
      <w:r>
        <w:t>ạ</w:t>
      </w:r>
      <w:r>
        <w:t>nh kh</w:t>
      </w:r>
      <w:r>
        <w:t>ỏ</w:t>
      </w:r>
      <w:r>
        <w:t>e.</w:t>
      </w:r>
    </w:p>
    <w:p w14:paraId="2CEE764D" w14:textId="77777777" w:rsidR="0001219A" w:rsidRDefault="001E5B6E">
      <w:pPr>
        <w:pStyle w:val="Heading2"/>
        <w:pageBreakBefore/>
      </w:pPr>
      <w:bookmarkStart w:id="10" w:name="_Toc231688260"/>
      <w:r>
        <w:rPr>
          <w:rFonts w:eastAsia="Yu Gothic"/>
        </w:rPr>
        <w:lastRenderedPageBreak/>
        <w:t xml:space="preserve">II. </w:t>
      </w:r>
      <w:r>
        <w:rPr>
          <w:rFonts w:eastAsia="Yu Gothic"/>
        </w:rPr>
        <w:t>Ở</w:t>
      </w:r>
      <w:r>
        <w:rPr>
          <w:rFonts w:eastAsia="Yu Gothic"/>
        </w:rPr>
        <w:t xml:space="preserve"> sân bay</w:t>
      </w:r>
      <w:bookmarkEnd w:id="10"/>
    </w:p>
    <w:p w14:paraId="533D2470" w14:textId="77777777" w:rsidR="0001219A" w:rsidRDefault="001E5B6E">
      <w:pPr>
        <w:pStyle w:val="BangStyle"/>
        <w:keepNext/>
        <w:keepLines/>
      </w:pPr>
      <w:r>
        <w:rPr>
          <w:b/>
        </w:rPr>
        <w:t xml:space="preserve">1. Lúc </w:t>
      </w:r>
      <w:r>
        <w:rPr>
          <w:b/>
        </w:rPr>
        <w:t>ở</w:t>
      </w:r>
      <w:r>
        <w:rPr>
          <w:b/>
        </w:rPr>
        <w:t xml:space="preserve"> sân bay, chưa bay:</w:t>
      </w:r>
    </w:p>
    <w:p w14:paraId="6BABCCEE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わたしは</w:t>
      </w:r>
      <w:r>
        <w:rPr>
          <w:sz w:val="24"/>
        </w:rPr>
        <w:t>……….</w:t>
      </w:r>
      <w:r>
        <w:rPr>
          <w:sz w:val="24"/>
        </w:rPr>
        <w:t>ともうします。</w:t>
      </w:r>
    </w:p>
    <w:p w14:paraId="38E1A40C" w14:textId="77777777" w:rsidR="0001219A" w:rsidRDefault="001E5B6E">
      <w:pPr>
        <w:pStyle w:val="BangStyle"/>
        <w:jc w:val="both"/>
      </w:pPr>
      <w:r>
        <w:t>Tôi tên là ...............</w:t>
      </w:r>
    </w:p>
    <w:p w14:paraId="435F3541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ミライがっこうからきました。</w:t>
      </w:r>
    </w:p>
    <w:p w14:paraId="368AD0BC" w14:textId="77777777" w:rsidR="0001219A" w:rsidRDefault="001E5B6E">
      <w:pPr>
        <w:pStyle w:val="BangStyle"/>
        <w:jc w:val="both"/>
      </w:pPr>
      <w:r>
        <w:t>Tôi đ</w:t>
      </w:r>
      <w:r>
        <w:t>ế</w:t>
      </w:r>
      <w:r>
        <w:t>n t</w:t>
      </w:r>
      <w:r>
        <w:t>ừ</w:t>
      </w:r>
      <w:r>
        <w:t xml:space="preserve"> trư</w:t>
      </w:r>
      <w:r>
        <w:t>ờ</w:t>
      </w:r>
      <w:r>
        <w:t>ng Mirai.</w:t>
      </w:r>
    </w:p>
    <w:p w14:paraId="06769923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どうぞよろしくおねがいいたします。</w:t>
      </w:r>
    </w:p>
    <w:p w14:paraId="0EDD8938" w14:textId="77777777" w:rsidR="0001219A" w:rsidRDefault="001E5B6E">
      <w:pPr>
        <w:pStyle w:val="BangStyle"/>
        <w:jc w:val="both"/>
      </w:pPr>
      <w:r>
        <w:t>R</w:t>
      </w:r>
      <w:r>
        <w:t>ấ</w:t>
      </w:r>
      <w:r>
        <w:t>t mong đư</w:t>
      </w:r>
      <w:r>
        <w:t>ợ</w:t>
      </w:r>
      <w:r>
        <w:t>c anh/ch</w:t>
      </w:r>
      <w:r>
        <w:t>ị</w:t>
      </w:r>
      <w:r>
        <w:t xml:space="preserve"> giúp đ</w:t>
      </w:r>
      <w:r>
        <w:t>ỡ</w:t>
      </w:r>
      <w:r>
        <w:t>.</w:t>
      </w:r>
    </w:p>
    <w:p w14:paraId="63E5D0FB" w14:textId="77777777" w:rsidR="0001219A" w:rsidRDefault="001E5B6E">
      <w:pPr>
        <w:pStyle w:val="BangStyle"/>
        <w:keepNext/>
        <w:keepLines/>
      </w:pPr>
      <w:r>
        <w:rPr>
          <w:b/>
        </w:rPr>
        <w:t>2. Lúc lên xe:</w:t>
      </w:r>
    </w:p>
    <w:p w14:paraId="028F0A66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くるまにのります：おねがいします。</w:t>
      </w:r>
    </w:p>
    <w:p w14:paraId="448E9D08" w14:textId="77777777" w:rsidR="0001219A" w:rsidRDefault="001E5B6E">
      <w:pPr>
        <w:pStyle w:val="BangStyle"/>
        <w:jc w:val="both"/>
      </w:pPr>
      <w:r>
        <w:t>Tôi xin phép lên xe. Nh</w:t>
      </w:r>
      <w:r>
        <w:t>ờ</w:t>
      </w:r>
      <w:r>
        <w:t xml:space="preserve"> anh/ch</w:t>
      </w:r>
      <w:r>
        <w:t>ị</w:t>
      </w:r>
      <w:r>
        <w:t xml:space="preserve"> giúp đ</w:t>
      </w:r>
      <w:r>
        <w:t>ỡ</w:t>
      </w:r>
      <w:r>
        <w:t>.</w:t>
      </w:r>
    </w:p>
    <w:p w14:paraId="2E2B1BAB" w14:textId="77777777" w:rsidR="0001219A" w:rsidRDefault="001E5B6E">
      <w:pPr>
        <w:pStyle w:val="BangStyle"/>
        <w:keepNext/>
        <w:keepLines/>
      </w:pPr>
      <w:r>
        <w:rPr>
          <w:b/>
        </w:rPr>
        <w:t>3. Lúc xu</w:t>
      </w:r>
      <w:r>
        <w:rPr>
          <w:b/>
        </w:rPr>
        <w:t>ố</w:t>
      </w:r>
      <w:r>
        <w:rPr>
          <w:b/>
        </w:rPr>
        <w:t>ng xe:</w:t>
      </w:r>
    </w:p>
    <w:p w14:paraId="46D13ED8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くるまをおります：むかえにきていただき、ありがとうございました。</w:t>
      </w:r>
    </w:p>
    <w:p w14:paraId="6464C87F" w14:textId="77777777" w:rsidR="0001219A" w:rsidRDefault="001E5B6E">
      <w:pPr>
        <w:pStyle w:val="BangStyle"/>
        <w:jc w:val="both"/>
      </w:pPr>
      <w:r>
        <w:t>Tôi xin phép xu</w:t>
      </w:r>
      <w:r>
        <w:t>ố</w:t>
      </w:r>
      <w:r>
        <w:t>ng xe. C</w:t>
      </w:r>
      <w:r>
        <w:t>ả</w:t>
      </w:r>
      <w:r>
        <w:t>m ơn anh/ch</w:t>
      </w:r>
      <w:r>
        <w:t>ị</w:t>
      </w:r>
      <w:r>
        <w:t xml:space="preserve"> đã đ</w:t>
      </w:r>
      <w:r>
        <w:t>ế</w:t>
      </w:r>
      <w:r>
        <w:t>n đón tôi.</w:t>
      </w:r>
    </w:p>
    <w:p w14:paraId="096C9CC9" w14:textId="77777777" w:rsidR="0001219A" w:rsidRDefault="001E5B6E">
      <w:pPr>
        <w:pStyle w:val="Heading2"/>
        <w:pageBreakBefore/>
      </w:pPr>
      <w:bookmarkStart w:id="11" w:name="_Toc231688261"/>
      <w:r>
        <w:rPr>
          <w:rFonts w:eastAsia="Yu Gothic"/>
        </w:rPr>
        <w:lastRenderedPageBreak/>
        <w:t>III. Ngày đ</w:t>
      </w:r>
      <w:r>
        <w:rPr>
          <w:rFonts w:eastAsia="Yu Gothic"/>
        </w:rPr>
        <w:t>ầ</w:t>
      </w:r>
      <w:r>
        <w:rPr>
          <w:rFonts w:eastAsia="Yu Gothic"/>
        </w:rPr>
        <w:t>u vào nghi</w:t>
      </w:r>
      <w:r>
        <w:rPr>
          <w:rFonts w:eastAsia="Yu Gothic"/>
        </w:rPr>
        <w:t>ệ</w:t>
      </w:r>
      <w:r>
        <w:rPr>
          <w:rFonts w:eastAsia="Yu Gothic"/>
        </w:rPr>
        <w:t>p đoàn</w:t>
      </w:r>
      <w:bookmarkEnd w:id="11"/>
    </w:p>
    <w:p w14:paraId="26C78D09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はじめまして。</w:t>
      </w:r>
    </w:p>
    <w:p w14:paraId="507A46B8" w14:textId="77777777" w:rsidR="0001219A" w:rsidRDefault="001E5B6E">
      <w:pPr>
        <w:pStyle w:val="BangStyle"/>
        <w:jc w:val="both"/>
      </w:pPr>
      <w:r>
        <w:t>R</w:t>
      </w:r>
      <w:r>
        <w:t>ấ</w:t>
      </w:r>
      <w:r>
        <w:t>t vui đư</w:t>
      </w:r>
      <w:r>
        <w:t>ợ</w:t>
      </w:r>
      <w:r>
        <w:t>c g</w:t>
      </w:r>
      <w:r>
        <w:t>ặ</w:t>
      </w:r>
      <w:r>
        <w:t>p anh/ch</w:t>
      </w:r>
      <w:r>
        <w:t>ị</w:t>
      </w:r>
      <w:r>
        <w:t xml:space="preserve"> l</w:t>
      </w:r>
      <w:r>
        <w:t>ầ</w:t>
      </w:r>
      <w:r>
        <w:t>n đ</w:t>
      </w:r>
      <w:r>
        <w:t>ầ</w:t>
      </w:r>
      <w:r>
        <w:t>u.</w:t>
      </w:r>
    </w:p>
    <w:p w14:paraId="7DF7E060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ベトナムの</w:t>
      </w:r>
      <w:r>
        <w:rPr>
          <w:sz w:val="24"/>
        </w:rPr>
        <w:t>……….</w:t>
      </w:r>
      <w:r>
        <w:rPr>
          <w:sz w:val="24"/>
        </w:rPr>
        <w:t>からきました。</w:t>
      </w:r>
    </w:p>
    <w:p w14:paraId="2967B36B" w14:textId="77777777" w:rsidR="0001219A" w:rsidRDefault="001E5B6E">
      <w:pPr>
        <w:pStyle w:val="BangStyle"/>
        <w:jc w:val="both"/>
      </w:pPr>
      <w:r>
        <w:t>Tôi đ</w:t>
      </w:r>
      <w:r>
        <w:t>ế</w:t>
      </w:r>
      <w:r>
        <w:t>n t</w:t>
      </w:r>
      <w:r>
        <w:t>ừ</w:t>
      </w:r>
      <w:r>
        <w:t xml:space="preserve"> ............... c</w:t>
      </w:r>
      <w:r>
        <w:t>ủ</w:t>
      </w:r>
      <w:r>
        <w:t>a Vi</w:t>
      </w:r>
      <w:r>
        <w:t>ệ</w:t>
      </w:r>
      <w:r>
        <w:t>t Nam.</w:t>
      </w:r>
    </w:p>
    <w:p w14:paraId="0A5AE31F" w14:textId="77777777" w:rsidR="0001219A" w:rsidRDefault="001E5B6E">
      <w:pPr>
        <w:pStyle w:val="Heading2"/>
        <w:pageBreakBefore/>
      </w:pPr>
      <w:bookmarkStart w:id="12" w:name="_Toc231688262"/>
      <w:r>
        <w:rPr>
          <w:rFonts w:eastAsia="Yu Gothic"/>
        </w:rPr>
        <w:lastRenderedPageBreak/>
        <w:t xml:space="preserve">IV. Sau 1 tháng </w:t>
      </w:r>
      <w:r>
        <w:rPr>
          <w:rFonts w:eastAsia="Yu Gothic"/>
        </w:rPr>
        <w:t>ở</w:t>
      </w:r>
      <w:r>
        <w:rPr>
          <w:rFonts w:eastAsia="Yu Gothic"/>
        </w:rPr>
        <w:t xml:space="preserve"> nghi</w:t>
      </w:r>
      <w:r>
        <w:rPr>
          <w:rFonts w:eastAsia="Yu Gothic"/>
        </w:rPr>
        <w:t>ệ</w:t>
      </w:r>
      <w:r>
        <w:rPr>
          <w:rFonts w:eastAsia="Yu Gothic"/>
        </w:rPr>
        <w:t>p đoàn</w:t>
      </w:r>
      <w:bookmarkEnd w:id="12"/>
    </w:p>
    <w:p w14:paraId="5BC7C82B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いろいろおせわになりました。</w:t>
      </w:r>
    </w:p>
    <w:p w14:paraId="1A570466" w14:textId="77777777" w:rsidR="0001219A" w:rsidRDefault="001E5B6E">
      <w:pPr>
        <w:pStyle w:val="BangStyle"/>
        <w:jc w:val="both"/>
      </w:pPr>
      <w:r>
        <w:t>C</w:t>
      </w:r>
      <w:r>
        <w:t>ả</w:t>
      </w:r>
      <w:r>
        <w:t>m ơn anh/ch</w:t>
      </w:r>
      <w:r>
        <w:t>ị</w:t>
      </w:r>
      <w:r>
        <w:t xml:space="preserve"> đã giúp đ</w:t>
      </w:r>
      <w:r>
        <w:t>ỡ</w:t>
      </w:r>
      <w:r>
        <w:t xml:space="preserve"> tôi nhi</w:t>
      </w:r>
      <w:r>
        <w:t>ề</w:t>
      </w:r>
      <w:r>
        <w:t>u vi</w:t>
      </w:r>
      <w:r>
        <w:t>ệ</w:t>
      </w:r>
      <w:r>
        <w:t>c.</w:t>
      </w:r>
    </w:p>
    <w:p w14:paraId="17506A50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にほんについてたくさんべんきょうができました。</w:t>
      </w:r>
    </w:p>
    <w:p w14:paraId="030B4DD1" w14:textId="77777777" w:rsidR="0001219A" w:rsidRDefault="001E5B6E">
      <w:pPr>
        <w:pStyle w:val="BangStyle"/>
        <w:jc w:val="both"/>
      </w:pPr>
      <w:r>
        <w:t>Tôi đã h</w:t>
      </w:r>
      <w:r>
        <w:t>ọ</w:t>
      </w:r>
      <w:r>
        <w:t>c đư</w:t>
      </w:r>
      <w:r>
        <w:t>ợ</w:t>
      </w:r>
      <w:r>
        <w:t>c nhi</w:t>
      </w:r>
      <w:r>
        <w:t>ề</w:t>
      </w:r>
      <w:r>
        <w:t>u đi</w:t>
      </w:r>
      <w:r>
        <w:t>ề</w:t>
      </w:r>
      <w:r>
        <w:t>u v</w:t>
      </w:r>
      <w:r>
        <w:t>ề</w:t>
      </w:r>
      <w:r>
        <w:t xml:space="preserve"> Nh</w:t>
      </w:r>
      <w:r>
        <w:t>ậ</w:t>
      </w:r>
      <w:r>
        <w:t>t B</w:t>
      </w:r>
      <w:r>
        <w:t>ả</w:t>
      </w:r>
      <w:r>
        <w:t>n.</w:t>
      </w:r>
    </w:p>
    <w:p w14:paraId="63B4FAB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かいしゃにいってもがんばります。</w:t>
      </w:r>
    </w:p>
    <w:p w14:paraId="3103AD6E" w14:textId="77777777" w:rsidR="0001219A" w:rsidRDefault="001E5B6E">
      <w:pPr>
        <w:pStyle w:val="BangStyle"/>
        <w:jc w:val="both"/>
      </w:pPr>
      <w:r>
        <w:t>Sau khi đ</w:t>
      </w:r>
      <w:r>
        <w:t>ế</w:t>
      </w:r>
      <w:r>
        <w:t>n công ty, tôi cũng s</w:t>
      </w:r>
      <w:r>
        <w:t>ẽ</w:t>
      </w:r>
      <w:r>
        <w:t xml:space="preserve"> c</w:t>
      </w:r>
      <w:r>
        <w:t>ố</w:t>
      </w:r>
      <w:r>
        <w:t xml:space="preserve"> g</w:t>
      </w:r>
      <w:r>
        <w:t>ắ</w:t>
      </w:r>
      <w:r>
        <w:t>ng.</w:t>
      </w:r>
    </w:p>
    <w:p w14:paraId="7521291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どうもありがとうございます。</w:t>
      </w:r>
    </w:p>
    <w:p w14:paraId="1432C9FA" w14:textId="77777777" w:rsidR="0001219A" w:rsidRDefault="001E5B6E">
      <w:pPr>
        <w:pStyle w:val="BangStyle"/>
        <w:jc w:val="both"/>
      </w:pPr>
      <w:r>
        <w:t>Tôi xin chân thành c</w:t>
      </w:r>
      <w:r>
        <w:t>ả</w:t>
      </w:r>
      <w:r>
        <w:t>m ơn.</w:t>
      </w:r>
    </w:p>
    <w:p w14:paraId="7B7B3549" w14:textId="77777777" w:rsidR="0001219A" w:rsidRDefault="001E5B6E">
      <w:pPr>
        <w:pStyle w:val="Heading2"/>
        <w:pageBreakBefore/>
      </w:pPr>
      <w:bookmarkStart w:id="13" w:name="_Toc231688263"/>
      <w:r>
        <w:rPr>
          <w:rFonts w:eastAsia="Yu Gothic"/>
        </w:rPr>
        <w:lastRenderedPageBreak/>
        <w:t>V. Ngày đ</w:t>
      </w:r>
      <w:r>
        <w:rPr>
          <w:rFonts w:eastAsia="Yu Gothic"/>
        </w:rPr>
        <w:t>ầ</w:t>
      </w:r>
      <w:r>
        <w:rPr>
          <w:rFonts w:eastAsia="Yu Gothic"/>
        </w:rPr>
        <w:t>u tiên vào công ty</w:t>
      </w:r>
      <w:bookmarkEnd w:id="13"/>
    </w:p>
    <w:p w14:paraId="40B83DEF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これからおせわになります。</w:t>
      </w:r>
    </w:p>
    <w:p w14:paraId="772CE2F2" w14:textId="77777777" w:rsidR="0001219A" w:rsidRDefault="001E5B6E">
      <w:pPr>
        <w:pStyle w:val="BangStyle"/>
        <w:jc w:val="both"/>
      </w:pPr>
      <w:r>
        <w:t>T</w:t>
      </w:r>
      <w:r>
        <w:t>ừ</w:t>
      </w:r>
      <w:r>
        <w:t xml:space="preserve"> nay tôi r</w:t>
      </w:r>
      <w:r>
        <w:t>ấ</w:t>
      </w:r>
      <w:r>
        <w:t>t mong đư</w:t>
      </w:r>
      <w:r>
        <w:t>ợ</w:t>
      </w:r>
      <w:r>
        <w:t>c anh/ch</w:t>
      </w:r>
      <w:r>
        <w:t>ị</w:t>
      </w:r>
      <w:r>
        <w:t xml:space="preserve"> giúp đ</w:t>
      </w:r>
      <w:r>
        <w:t>ỡ</w:t>
      </w:r>
      <w:r>
        <w:t>.</w:t>
      </w:r>
    </w:p>
    <w:p w14:paraId="100B580D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……….</w:t>
      </w:r>
      <w:r>
        <w:rPr>
          <w:sz w:val="24"/>
        </w:rPr>
        <w:t>がつ</w:t>
      </w:r>
      <w:r>
        <w:rPr>
          <w:sz w:val="24"/>
        </w:rPr>
        <w:t>……….</w:t>
      </w:r>
      <w:r>
        <w:rPr>
          <w:sz w:val="24"/>
        </w:rPr>
        <w:t>にちにきました。</w:t>
      </w:r>
    </w:p>
    <w:p w14:paraId="1E3DA133" w14:textId="77777777" w:rsidR="0001219A" w:rsidRDefault="001E5B6E">
      <w:pPr>
        <w:pStyle w:val="BangStyle"/>
        <w:jc w:val="both"/>
      </w:pPr>
      <w:r>
        <w:t>Tôi đã đ</w:t>
      </w:r>
      <w:r>
        <w:t>ế</w:t>
      </w:r>
      <w:r>
        <w:t>n Nh</w:t>
      </w:r>
      <w:r>
        <w:t>ậ</w:t>
      </w:r>
      <w:r>
        <w:t>t vào ngày ...... tháng ......</w:t>
      </w:r>
    </w:p>
    <w:p w14:paraId="3D5DD707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しゅっしんはベトナムの</w:t>
      </w:r>
      <w:r>
        <w:rPr>
          <w:sz w:val="24"/>
        </w:rPr>
        <w:t>……….</w:t>
      </w:r>
      <w:r>
        <w:rPr>
          <w:sz w:val="24"/>
        </w:rPr>
        <w:t>です。</w:t>
      </w:r>
    </w:p>
    <w:p w14:paraId="540EF58B" w14:textId="77777777" w:rsidR="0001219A" w:rsidRDefault="001E5B6E">
      <w:pPr>
        <w:pStyle w:val="BangStyle"/>
        <w:jc w:val="both"/>
      </w:pPr>
      <w:r>
        <w:t xml:space="preserve">Tôi quê </w:t>
      </w:r>
      <w:r>
        <w:t>ở</w:t>
      </w:r>
      <w:r>
        <w:t xml:space="preserve"> t</w:t>
      </w:r>
      <w:r>
        <w:t>ỉ</w:t>
      </w:r>
      <w:r>
        <w:t>nh/thành ph</w:t>
      </w:r>
      <w:r>
        <w:t>ố</w:t>
      </w:r>
      <w:r>
        <w:t xml:space="preserve"> ............... c</w:t>
      </w:r>
      <w:r>
        <w:t>ủ</w:t>
      </w:r>
      <w:r>
        <w:t>a Vi</w:t>
      </w:r>
      <w:r>
        <w:t>ệ</w:t>
      </w:r>
      <w:r>
        <w:t>t Nam.</w:t>
      </w:r>
    </w:p>
    <w:p w14:paraId="5CEEB2B5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わたしのにほんごはまだまだです。</w:t>
      </w:r>
    </w:p>
    <w:p w14:paraId="4C4AA218" w14:textId="77777777" w:rsidR="0001219A" w:rsidRDefault="001E5B6E">
      <w:pPr>
        <w:pStyle w:val="BangStyle"/>
        <w:jc w:val="both"/>
      </w:pPr>
      <w:r>
        <w:t>Ti</w:t>
      </w:r>
      <w:r>
        <w:t>ế</w:t>
      </w:r>
      <w:r>
        <w:t>ng Nh</w:t>
      </w:r>
      <w:r>
        <w:t>ậ</w:t>
      </w:r>
      <w:r>
        <w:t>t c</w:t>
      </w:r>
      <w:r>
        <w:t>ủ</w:t>
      </w:r>
      <w:r>
        <w:t>a tôi v</w:t>
      </w:r>
      <w:r>
        <w:t>ẫ</w:t>
      </w:r>
      <w:r>
        <w:t>n còn chưa t</w:t>
      </w:r>
      <w:r>
        <w:t>ố</w:t>
      </w:r>
      <w:r>
        <w:t>t.</w:t>
      </w:r>
    </w:p>
    <w:p w14:paraId="6639527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しごとはわからないことがたくさんありますので、ごしどうください。</w:t>
      </w:r>
    </w:p>
    <w:p w14:paraId="401DF168" w14:textId="77777777" w:rsidR="0001219A" w:rsidRDefault="001E5B6E">
      <w:pPr>
        <w:pStyle w:val="BangStyle"/>
        <w:jc w:val="both"/>
      </w:pPr>
      <w:r>
        <w:t>Vì còn nhi</w:t>
      </w:r>
      <w:r>
        <w:t>ề</w:t>
      </w:r>
      <w:r>
        <w:t>u đi</w:t>
      </w:r>
      <w:r>
        <w:t>ề</w:t>
      </w:r>
      <w:r>
        <w:t>u tôi chưa bi</w:t>
      </w:r>
      <w:r>
        <w:t>ế</w:t>
      </w:r>
      <w:r>
        <w:t>t trong công vi</w:t>
      </w:r>
      <w:r>
        <w:t>ệ</w:t>
      </w:r>
      <w:r>
        <w:t>c, mong anh/ch</w:t>
      </w:r>
      <w:r>
        <w:t>ị</w:t>
      </w:r>
      <w:r>
        <w:t xml:space="preserve"> hư</w:t>
      </w:r>
      <w:r>
        <w:t>ớ</w:t>
      </w:r>
      <w:r>
        <w:t>ng d</w:t>
      </w:r>
      <w:r>
        <w:t>ẫ</w:t>
      </w:r>
      <w:r>
        <w:t>n.</w:t>
      </w:r>
    </w:p>
    <w:p w14:paraId="57C2E983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いっしょうけんめいがんばります。</w:t>
      </w:r>
    </w:p>
    <w:p w14:paraId="6B853269" w14:textId="77777777" w:rsidR="0001219A" w:rsidRDefault="001E5B6E">
      <w:pPr>
        <w:pStyle w:val="BangStyle"/>
        <w:jc w:val="both"/>
      </w:pPr>
      <w:r>
        <w:t>Tôi s</w:t>
      </w:r>
      <w:r>
        <w:t>ẽ</w:t>
      </w:r>
      <w:r>
        <w:t xml:space="preserve"> 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s</w:t>
      </w:r>
      <w:r>
        <w:t>ứ</w:t>
      </w:r>
      <w:r>
        <w:t>c.</w:t>
      </w:r>
    </w:p>
    <w:p w14:paraId="6FEBCE98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どうぞよろしくおねがいいたします。</w:t>
      </w:r>
    </w:p>
    <w:p w14:paraId="44617F26" w14:textId="77777777" w:rsidR="0001219A" w:rsidRDefault="001E5B6E">
      <w:pPr>
        <w:pStyle w:val="BangStyle"/>
        <w:jc w:val="both"/>
      </w:pPr>
      <w:r>
        <w:t>R</w:t>
      </w:r>
      <w:r>
        <w:t>ấ</w:t>
      </w:r>
      <w:r>
        <w:t>t mong đư</w:t>
      </w:r>
      <w:r>
        <w:t>ợ</w:t>
      </w:r>
      <w:r>
        <w:t>c anh/ch</w:t>
      </w:r>
      <w:r>
        <w:t>ị</w:t>
      </w:r>
      <w:r>
        <w:t xml:space="preserve"> giúp đ</w:t>
      </w:r>
      <w:r>
        <w:t>ỡ</w:t>
      </w:r>
      <w:r>
        <w:t xml:space="preserve"> trong th</w:t>
      </w:r>
      <w:r>
        <w:t>ờ</w:t>
      </w:r>
      <w:r>
        <w:t>i gian t</w:t>
      </w:r>
      <w:r>
        <w:t>ớ</w:t>
      </w:r>
      <w:r>
        <w:t>i.</w:t>
      </w:r>
    </w:p>
    <w:p w14:paraId="6B57BE3A" w14:textId="77777777" w:rsidR="0001219A" w:rsidRDefault="001E5B6E">
      <w:pPr>
        <w:pStyle w:val="Heading2"/>
        <w:pageBreakBefore/>
      </w:pPr>
      <w:bookmarkStart w:id="14" w:name="_Toc231688264"/>
      <w:r>
        <w:rPr>
          <w:rFonts w:eastAsia="Yu Gothic"/>
        </w:rPr>
        <w:lastRenderedPageBreak/>
        <w:t>VI. Trư</w:t>
      </w:r>
      <w:r>
        <w:rPr>
          <w:rFonts w:eastAsia="Yu Gothic"/>
        </w:rPr>
        <w:t>ớ</w:t>
      </w:r>
      <w:r>
        <w:rPr>
          <w:rFonts w:eastAsia="Yu Gothic"/>
        </w:rPr>
        <w:t>c khi v</w:t>
      </w:r>
      <w:r>
        <w:rPr>
          <w:rFonts w:eastAsia="Yu Gothic"/>
        </w:rPr>
        <w:t>ề</w:t>
      </w:r>
      <w:r>
        <w:rPr>
          <w:rFonts w:eastAsia="Yu Gothic"/>
        </w:rPr>
        <w:t xml:space="preserve"> nư</w:t>
      </w:r>
      <w:r>
        <w:rPr>
          <w:rFonts w:eastAsia="Yu Gothic"/>
        </w:rPr>
        <w:t>ớ</w:t>
      </w:r>
      <w:r>
        <w:rPr>
          <w:rFonts w:eastAsia="Yu Gothic"/>
        </w:rPr>
        <w:t>c</w:t>
      </w:r>
      <w:bookmarkEnd w:id="14"/>
    </w:p>
    <w:p w14:paraId="2029A6B7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たいへんおせわになりました。</w:t>
      </w:r>
    </w:p>
    <w:p w14:paraId="78ED86D4" w14:textId="77777777" w:rsidR="0001219A" w:rsidRDefault="001E5B6E">
      <w:pPr>
        <w:pStyle w:val="BangStyle"/>
        <w:jc w:val="both"/>
      </w:pPr>
      <w:r>
        <w:t>C</w:t>
      </w:r>
      <w:r>
        <w:t>ả</w:t>
      </w:r>
      <w:r>
        <w:t>m ơn anh/ch</w:t>
      </w:r>
      <w:r>
        <w:t>ị</w:t>
      </w:r>
      <w:r>
        <w:t xml:space="preserve"> đã giúp đ</w:t>
      </w:r>
      <w:r>
        <w:t>ỡ</w:t>
      </w:r>
      <w:r>
        <w:t xml:space="preserve"> tôi r</w:t>
      </w:r>
      <w:r>
        <w:t>ấ</w:t>
      </w:r>
      <w:r>
        <w:t>t nhi</w:t>
      </w:r>
      <w:r>
        <w:t>ề</w:t>
      </w:r>
      <w:r>
        <w:t>u.</w:t>
      </w:r>
    </w:p>
    <w:p w14:paraId="4B5A76BD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わたしは</w:t>
      </w:r>
      <w:r>
        <w:rPr>
          <w:sz w:val="24"/>
        </w:rPr>
        <w:t>……….</w:t>
      </w:r>
      <w:r>
        <w:rPr>
          <w:sz w:val="24"/>
        </w:rPr>
        <w:t>がつ</w:t>
      </w:r>
      <w:r>
        <w:rPr>
          <w:sz w:val="24"/>
        </w:rPr>
        <w:t>……….</w:t>
      </w:r>
      <w:r>
        <w:rPr>
          <w:sz w:val="24"/>
        </w:rPr>
        <w:t>にちにベトナムへかえります。</w:t>
      </w:r>
    </w:p>
    <w:p w14:paraId="688A1716" w14:textId="77777777" w:rsidR="0001219A" w:rsidRDefault="001E5B6E">
      <w:pPr>
        <w:pStyle w:val="BangStyle"/>
        <w:jc w:val="both"/>
      </w:pPr>
      <w:r>
        <w:t>Tôi s</w:t>
      </w:r>
      <w:r>
        <w:t>ẽ</w:t>
      </w:r>
      <w:r>
        <w:t xml:space="preserve"> v</w:t>
      </w:r>
      <w:r>
        <w:t>ề</w:t>
      </w:r>
      <w:r>
        <w:t xml:space="preserve"> Vi</w:t>
      </w:r>
      <w:r>
        <w:t>ệ</w:t>
      </w:r>
      <w:r>
        <w:t>t Nam vào ngày ...... tháng ......</w:t>
      </w:r>
    </w:p>
    <w:p w14:paraId="14A48C73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しごとはたいへんでしたが、たのしかったです。</w:t>
      </w:r>
    </w:p>
    <w:p w14:paraId="07ACC902" w14:textId="77777777" w:rsidR="0001219A" w:rsidRDefault="001E5B6E">
      <w:pPr>
        <w:pStyle w:val="BangStyle"/>
        <w:jc w:val="both"/>
      </w:pPr>
      <w:r>
        <w:t>Công vi</w:t>
      </w:r>
      <w:r>
        <w:t>ệ</w:t>
      </w:r>
      <w:r>
        <w:t>c v</w:t>
      </w:r>
      <w:r>
        <w:t>ấ</w:t>
      </w:r>
      <w:r>
        <w:t>t v</w:t>
      </w:r>
      <w:r>
        <w:t>ả</w:t>
      </w:r>
      <w:r>
        <w:t xml:space="preserve"> nhưng tôi r</w:t>
      </w:r>
      <w:r>
        <w:t>ấ</w:t>
      </w:r>
      <w:r>
        <w:t>t vui.</w:t>
      </w:r>
    </w:p>
    <w:p w14:paraId="0AA8122B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ベトナムへかえっても、にほんのせいかつやみなさんをわすれません。</w:t>
      </w:r>
    </w:p>
    <w:p w14:paraId="6CCDB730" w14:textId="77777777" w:rsidR="0001219A" w:rsidRDefault="001E5B6E">
      <w:pPr>
        <w:pStyle w:val="BangStyle"/>
        <w:jc w:val="both"/>
      </w:pPr>
      <w:r>
        <w:t>Dù v</w:t>
      </w:r>
      <w:r>
        <w:t>ề</w:t>
      </w:r>
      <w:r>
        <w:t xml:space="preserve"> Vi</w:t>
      </w:r>
      <w:r>
        <w:t>ệ</w:t>
      </w:r>
      <w:r>
        <w:t>t Nam, tôi s</w:t>
      </w:r>
      <w:r>
        <w:t>ẽ</w:t>
      </w:r>
      <w:r>
        <w:t xml:space="preserve"> không quên cu</w:t>
      </w:r>
      <w:r>
        <w:t>ộ</w:t>
      </w:r>
      <w:r>
        <w:t>c s</w:t>
      </w:r>
      <w:r>
        <w:t>ố</w:t>
      </w:r>
      <w:r>
        <w:t xml:space="preserve">ng </w:t>
      </w:r>
      <w:r>
        <w:t>ở</w:t>
      </w:r>
      <w:r>
        <w:t xml:space="preserve"> Nh</w:t>
      </w:r>
      <w:r>
        <w:t>ậ</w:t>
      </w:r>
      <w:r>
        <w:t>t và m</w:t>
      </w:r>
      <w:r>
        <w:t>ọ</w:t>
      </w:r>
      <w:r>
        <w:t>i ngư</w:t>
      </w:r>
      <w:r>
        <w:t>ờ</w:t>
      </w:r>
      <w:r>
        <w:t>i.</w:t>
      </w:r>
    </w:p>
    <w:p w14:paraId="2AF995C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みなさん、どうぞおげんきで。</w:t>
      </w:r>
    </w:p>
    <w:p w14:paraId="43F428D8" w14:textId="77777777" w:rsidR="0001219A" w:rsidRDefault="001E5B6E">
      <w:pPr>
        <w:pStyle w:val="BangStyle"/>
        <w:jc w:val="both"/>
      </w:pPr>
      <w:r>
        <w:t>Chúc m</w:t>
      </w:r>
      <w:r>
        <w:t>ọ</w:t>
      </w:r>
      <w:r>
        <w:t>i ngư</w:t>
      </w:r>
      <w:r>
        <w:t>ờ</w:t>
      </w:r>
      <w:r>
        <w:t>i luôn m</w:t>
      </w:r>
      <w:r>
        <w:t>ạ</w:t>
      </w:r>
      <w:r>
        <w:t>nh kh</w:t>
      </w:r>
      <w:r>
        <w:t>ỏ</w:t>
      </w:r>
      <w:r>
        <w:t>e.</w:t>
      </w:r>
    </w:p>
    <w:p w14:paraId="08CFC4BB" w14:textId="77777777" w:rsidR="0001219A" w:rsidRDefault="001E5B6E">
      <w:pPr>
        <w:pStyle w:val="Heading2"/>
        <w:pageBreakBefore/>
      </w:pPr>
      <w:bookmarkStart w:id="15" w:name="_Toc231688265"/>
      <w:r>
        <w:rPr>
          <w:rFonts w:eastAsia="Yu Gothic"/>
        </w:rPr>
        <w:lastRenderedPageBreak/>
        <w:t>VII. Sinh ho</w:t>
      </w:r>
      <w:r>
        <w:rPr>
          <w:rFonts w:eastAsia="Yu Gothic"/>
        </w:rPr>
        <w:t>ạ</w:t>
      </w:r>
      <w:r>
        <w:rPr>
          <w:rFonts w:eastAsia="Yu Gothic"/>
        </w:rPr>
        <w:t>t h</w:t>
      </w:r>
      <w:r>
        <w:rPr>
          <w:rFonts w:eastAsia="Yu Gothic"/>
        </w:rPr>
        <w:t>ằ</w:t>
      </w:r>
      <w:r>
        <w:rPr>
          <w:rFonts w:eastAsia="Yu Gothic"/>
        </w:rPr>
        <w:t>ng ngày</w:t>
      </w:r>
      <w:bookmarkEnd w:id="15"/>
    </w:p>
    <w:p w14:paraId="25BB00BE" w14:textId="77777777" w:rsidR="0001219A" w:rsidRDefault="001E5B6E">
      <w:pPr>
        <w:pStyle w:val="BangStyle"/>
        <w:keepNext/>
        <w:keepLines/>
      </w:pPr>
      <w:r>
        <w:rPr>
          <w:b/>
        </w:rPr>
        <w:t>1. Khi ra kh</w:t>
      </w:r>
      <w:r>
        <w:rPr>
          <w:b/>
        </w:rPr>
        <w:t>ỏ</w:t>
      </w:r>
      <w:r>
        <w:rPr>
          <w:b/>
        </w:rPr>
        <w:t>i nhà:</w:t>
      </w:r>
    </w:p>
    <w:p w14:paraId="12184574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いってきます。</w:t>
      </w:r>
    </w:p>
    <w:p w14:paraId="482D311B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ra kh</w:t>
      </w:r>
      <w:r>
        <w:t>ỏ</w:t>
      </w:r>
      <w:r>
        <w:t>i nhà nói: Tôi đi đây.</w:t>
      </w:r>
    </w:p>
    <w:p w14:paraId="08C1BAF8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いってらっしゃい。</w:t>
      </w:r>
    </w:p>
    <w:p w14:paraId="0B2E6DA0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trong nhà đáp: Đi c</w:t>
      </w:r>
      <w:r>
        <w:t>ẩ</w:t>
      </w:r>
      <w:r>
        <w:t>n th</w:t>
      </w:r>
      <w:r>
        <w:t>ậ</w:t>
      </w:r>
      <w:r>
        <w:t>n nhé.</w:t>
      </w:r>
    </w:p>
    <w:p w14:paraId="0F304914" w14:textId="77777777" w:rsidR="0001219A" w:rsidRDefault="001E5B6E">
      <w:pPr>
        <w:pStyle w:val="BangStyle"/>
        <w:keepNext/>
        <w:keepLines/>
      </w:pPr>
      <w:r>
        <w:rPr>
          <w:b/>
        </w:rPr>
        <w:t>2. Khi v</w:t>
      </w:r>
      <w:r>
        <w:rPr>
          <w:b/>
        </w:rPr>
        <w:t>ề</w:t>
      </w:r>
      <w:r>
        <w:rPr>
          <w:b/>
        </w:rPr>
        <w:t xml:space="preserve"> nhà:</w:t>
      </w:r>
    </w:p>
    <w:p w14:paraId="4A702F59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ただいま。</w:t>
      </w:r>
    </w:p>
    <w:p w14:paraId="4CD5542E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v</w:t>
      </w:r>
      <w:r>
        <w:t>ề</w:t>
      </w:r>
      <w:r>
        <w:t xml:space="preserve"> nhà nói: Tôi v</w:t>
      </w:r>
      <w:r>
        <w:t>ề</w:t>
      </w:r>
      <w:r>
        <w:t xml:space="preserve"> r</w:t>
      </w:r>
      <w:r>
        <w:t>ồ</w:t>
      </w:r>
      <w:r>
        <w:t>i.</w:t>
      </w:r>
    </w:p>
    <w:p w14:paraId="2F0B434D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おかえりなさい。</w:t>
      </w:r>
    </w:p>
    <w:p w14:paraId="5E21AB9A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trong nhà đáp: M</w:t>
      </w:r>
      <w:r>
        <w:t>ừ</w:t>
      </w:r>
      <w:r>
        <w:t>ng anh/ch</w:t>
      </w:r>
      <w:r>
        <w:t>ị</w:t>
      </w:r>
      <w:r>
        <w:t xml:space="preserve"> v</w:t>
      </w:r>
      <w:r>
        <w:t>ề</w:t>
      </w:r>
      <w:r>
        <w:t>.</w:t>
      </w:r>
    </w:p>
    <w:p w14:paraId="4CC1097D" w14:textId="77777777" w:rsidR="0001219A" w:rsidRDefault="001E5B6E">
      <w:pPr>
        <w:pStyle w:val="BangStyle"/>
        <w:keepNext/>
        <w:keepLines/>
      </w:pPr>
      <w:r>
        <w:rPr>
          <w:b/>
        </w:rPr>
        <w:t>3. Khi g</w:t>
      </w:r>
      <w:r>
        <w:rPr>
          <w:b/>
        </w:rPr>
        <w:t>ặ</w:t>
      </w:r>
      <w:r>
        <w:rPr>
          <w:b/>
        </w:rPr>
        <w:t>p nhau trong ngày:</w:t>
      </w:r>
    </w:p>
    <w:p w14:paraId="2495D262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おはようございます。</w:t>
      </w:r>
    </w:p>
    <w:p w14:paraId="22B4C881" w14:textId="77777777" w:rsidR="0001219A" w:rsidRDefault="001E5B6E">
      <w:pPr>
        <w:pStyle w:val="BangStyle"/>
        <w:jc w:val="both"/>
      </w:pPr>
      <w:r>
        <w:t>Bu</w:t>
      </w:r>
      <w:r>
        <w:t>ổ</w:t>
      </w:r>
      <w:r>
        <w:t>i sáng: Chào bu</w:t>
      </w:r>
      <w:r>
        <w:t>ổ</w:t>
      </w:r>
      <w:r>
        <w:t>i sáng.</w:t>
      </w:r>
    </w:p>
    <w:p w14:paraId="0C7CBA9C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こんにちは。</w:t>
      </w:r>
    </w:p>
    <w:p w14:paraId="280F9990" w14:textId="77777777" w:rsidR="0001219A" w:rsidRDefault="001E5B6E">
      <w:pPr>
        <w:pStyle w:val="BangStyle"/>
        <w:jc w:val="both"/>
      </w:pPr>
      <w:r>
        <w:t>Ban ngày: Xin chào.</w:t>
      </w:r>
    </w:p>
    <w:p w14:paraId="7982E733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こんばんは。</w:t>
      </w:r>
    </w:p>
    <w:p w14:paraId="2DEC9114" w14:textId="77777777" w:rsidR="0001219A" w:rsidRDefault="001E5B6E">
      <w:pPr>
        <w:pStyle w:val="BangStyle"/>
        <w:jc w:val="both"/>
      </w:pPr>
      <w:r>
        <w:t>Bu</w:t>
      </w:r>
      <w:r>
        <w:t>ổ</w:t>
      </w:r>
      <w:r>
        <w:t>i t</w:t>
      </w:r>
      <w:r>
        <w:t>ố</w:t>
      </w:r>
      <w:r>
        <w:t>i: Chào bu</w:t>
      </w:r>
      <w:r>
        <w:t>ổ</w:t>
      </w:r>
      <w:r>
        <w:t>i t</w:t>
      </w:r>
      <w:r>
        <w:t>ố</w:t>
      </w:r>
      <w:r>
        <w:t>i.</w:t>
      </w:r>
    </w:p>
    <w:p w14:paraId="6786885A" w14:textId="77777777" w:rsidR="0001219A" w:rsidRDefault="001E5B6E">
      <w:pPr>
        <w:pStyle w:val="BangStyle"/>
        <w:keepNext/>
        <w:keepLines/>
      </w:pPr>
      <w:r>
        <w:rPr>
          <w:b/>
        </w:rPr>
        <w:lastRenderedPageBreak/>
        <w:t>4. Khi ăn u</w:t>
      </w:r>
      <w:r>
        <w:rPr>
          <w:b/>
        </w:rPr>
        <w:t>ố</w:t>
      </w:r>
      <w:r>
        <w:rPr>
          <w:b/>
        </w:rPr>
        <w:t>ng:</w:t>
      </w:r>
    </w:p>
    <w:p w14:paraId="2F29C79A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いただきます。</w:t>
      </w:r>
    </w:p>
    <w:p w14:paraId="70DB2FCA" w14:textId="77777777" w:rsidR="0001219A" w:rsidRDefault="001E5B6E">
      <w:pPr>
        <w:pStyle w:val="BangStyle"/>
        <w:jc w:val="both"/>
      </w:pPr>
      <w:r>
        <w:t>Trư</w:t>
      </w:r>
      <w:r>
        <w:t>ớ</w:t>
      </w:r>
      <w:r>
        <w:t>c khi ăn: Tôi xin phép ăn.</w:t>
      </w:r>
    </w:p>
    <w:p w14:paraId="23C55836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ごちそうさまでした。</w:t>
      </w:r>
    </w:p>
    <w:p w14:paraId="64D5E4F5" w14:textId="77777777" w:rsidR="0001219A" w:rsidRDefault="001E5B6E">
      <w:pPr>
        <w:pStyle w:val="BangStyle"/>
        <w:jc w:val="both"/>
      </w:pPr>
      <w:r>
        <w:t>Sau khi ăn: C</w:t>
      </w:r>
      <w:r>
        <w:t>ả</w:t>
      </w:r>
      <w:r>
        <w:t>m ơn vì b</w:t>
      </w:r>
      <w:r>
        <w:t>ữ</w:t>
      </w:r>
      <w:r>
        <w:t>a ăn.</w:t>
      </w:r>
    </w:p>
    <w:p w14:paraId="7CBD86EF" w14:textId="77777777" w:rsidR="0001219A" w:rsidRDefault="001E5B6E">
      <w:pPr>
        <w:pStyle w:val="BangStyle"/>
        <w:keepNext/>
        <w:keepLines/>
      </w:pPr>
      <w:r>
        <w:rPr>
          <w:b/>
        </w:rPr>
        <w:t>5. Khi làm vi</w:t>
      </w:r>
      <w:r>
        <w:rPr>
          <w:b/>
        </w:rPr>
        <w:t>ệ</w:t>
      </w:r>
      <w:r>
        <w:rPr>
          <w:b/>
        </w:rPr>
        <w:t>c ho</w:t>
      </w:r>
      <w:r>
        <w:rPr>
          <w:b/>
        </w:rPr>
        <w:t>ặ</w:t>
      </w:r>
      <w:r>
        <w:rPr>
          <w:b/>
        </w:rPr>
        <w:t>c tan ca:</w:t>
      </w:r>
    </w:p>
    <w:p w14:paraId="0DEE694D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おつかれさまです。</w:t>
      </w:r>
    </w:p>
    <w:p w14:paraId="0E4A66CC" w14:textId="77777777" w:rsidR="0001219A" w:rsidRDefault="001E5B6E">
      <w:pPr>
        <w:pStyle w:val="BangStyle"/>
        <w:jc w:val="both"/>
      </w:pPr>
      <w:r>
        <w:t>G</w:t>
      </w:r>
      <w:r>
        <w:t>ặ</w:t>
      </w:r>
      <w:r>
        <w:t>p đ</w:t>
      </w:r>
      <w:r>
        <w:t>ồ</w:t>
      </w:r>
      <w:r>
        <w:t>ng nghi</w:t>
      </w:r>
      <w:r>
        <w:t>ệ</w:t>
      </w:r>
      <w:r>
        <w:t>p / trong lúc làm vi</w:t>
      </w:r>
      <w:r>
        <w:t>ệ</w:t>
      </w:r>
      <w:r>
        <w:t>c: Anh/ch</w:t>
      </w:r>
      <w:r>
        <w:t>ị</w:t>
      </w:r>
      <w:r>
        <w:t xml:space="preserve">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i.</w:t>
      </w:r>
    </w:p>
    <w:p w14:paraId="57565FF2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おさきにしつれいします。</w:t>
      </w:r>
    </w:p>
    <w:p w14:paraId="27ABBDD4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v</w:t>
      </w:r>
      <w:r>
        <w:t>ề</w:t>
      </w:r>
      <w:r>
        <w:t xml:space="preserve"> trư</w:t>
      </w:r>
      <w:r>
        <w:t>ớ</w:t>
      </w:r>
      <w:r>
        <w:t>c nói: Tôi xin phép v</w:t>
      </w:r>
      <w:r>
        <w:t>ề</w:t>
      </w:r>
      <w:r>
        <w:t xml:space="preserve"> trư</w:t>
      </w:r>
      <w:r>
        <w:t>ớ</w:t>
      </w:r>
      <w:r>
        <w:t>c.</w:t>
      </w:r>
    </w:p>
    <w:p w14:paraId="029E2B9C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おつかれさまでした。</w:t>
      </w:r>
    </w:p>
    <w:p w14:paraId="08FBBEFD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 xml:space="preserve">i </w:t>
      </w:r>
      <w:r>
        <w:t>ở</w:t>
      </w:r>
      <w:r>
        <w:t xml:space="preserve"> l</w:t>
      </w:r>
      <w:r>
        <w:t>ạ</w:t>
      </w:r>
      <w:r>
        <w:t>i đáp: Anh/ch</w:t>
      </w:r>
      <w:r>
        <w:t>ị</w:t>
      </w:r>
      <w:r>
        <w:t xml:space="preserve">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i.</w:t>
      </w:r>
    </w:p>
    <w:p w14:paraId="3CDAB60C" w14:textId="77777777" w:rsidR="0001219A" w:rsidRDefault="001E5B6E">
      <w:pPr>
        <w:pStyle w:val="BangStyle"/>
        <w:keepNext/>
        <w:keepLines/>
      </w:pPr>
      <w:r>
        <w:rPr>
          <w:b/>
        </w:rPr>
        <w:t>6. Khi c</w:t>
      </w:r>
      <w:r>
        <w:rPr>
          <w:b/>
        </w:rPr>
        <w:t>ả</w:t>
      </w:r>
      <w:r>
        <w:rPr>
          <w:b/>
        </w:rPr>
        <w:t>m ơn, xin l</w:t>
      </w:r>
      <w:r>
        <w:rPr>
          <w:b/>
        </w:rPr>
        <w:t>ỗ</w:t>
      </w:r>
      <w:r>
        <w:rPr>
          <w:b/>
        </w:rPr>
        <w:t>i, xin phép:</w:t>
      </w:r>
    </w:p>
    <w:p w14:paraId="2D86B56E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ありがとうございます。</w:t>
      </w:r>
    </w:p>
    <w:p w14:paraId="23EB07AB" w14:textId="77777777" w:rsidR="0001219A" w:rsidRDefault="001E5B6E">
      <w:pPr>
        <w:pStyle w:val="BangStyle"/>
        <w:jc w:val="both"/>
      </w:pPr>
      <w:r>
        <w:t>Khi đư</w:t>
      </w:r>
      <w:r>
        <w:t>ợ</w:t>
      </w:r>
      <w:r>
        <w:t>c giúp đ</w:t>
      </w:r>
      <w:r>
        <w:t>ỡ</w:t>
      </w:r>
      <w:r>
        <w:t>: C</w:t>
      </w:r>
      <w:r>
        <w:t>ả</w:t>
      </w:r>
      <w:r>
        <w:t>m ơn anh/ch</w:t>
      </w:r>
      <w:r>
        <w:t>ị</w:t>
      </w:r>
      <w:r>
        <w:t>.</w:t>
      </w:r>
    </w:p>
    <w:p w14:paraId="0A91E246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すみません。</w:t>
      </w:r>
    </w:p>
    <w:p w14:paraId="19A23EEB" w14:textId="77777777" w:rsidR="0001219A" w:rsidRDefault="001E5B6E">
      <w:pPr>
        <w:pStyle w:val="BangStyle"/>
        <w:jc w:val="both"/>
      </w:pPr>
      <w:r>
        <w:t>Khi xin l</w:t>
      </w:r>
      <w:r>
        <w:t>ỗ</w:t>
      </w:r>
      <w:r>
        <w:t>i ho</w:t>
      </w:r>
      <w:r>
        <w:t>ặ</w:t>
      </w:r>
      <w:r>
        <w:t>c nh</w:t>
      </w:r>
      <w:r>
        <w:t>ờ</w:t>
      </w:r>
      <w:r>
        <w:t xml:space="preserve"> v</w:t>
      </w:r>
      <w:r>
        <w:t>ả</w:t>
      </w:r>
      <w:r>
        <w:t>: Xin l</w:t>
      </w:r>
      <w:r>
        <w:t>ỗ</w:t>
      </w:r>
      <w:r>
        <w:t>i / làm phi</w:t>
      </w:r>
      <w:r>
        <w:t>ề</w:t>
      </w:r>
      <w:r>
        <w:t>n anh/ch</w:t>
      </w:r>
      <w:r>
        <w:t>ị</w:t>
      </w:r>
      <w:r>
        <w:t>.</w:t>
      </w:r>
    </w:p>
    <w:p w14:paraId="00548CA6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しつれいします。</w:t>
      </w:r>
    </w:p>
    <w:p w14:paraId="46A47686" w14:textId="77777777" w:rsidR="0001219A" w:rsidRDefault="001E5B6E">
      <w:pPr>
        <w:pStyle w:val="BangStyle"/>
        <w:jc w:val="both"/>
      </w:pPr>
      <w:r>
        <w:t>Khi vào phòng, ra v</w:t>
      </w:r>
      <w:r>
        <w:t>ề</w:t>
      </w:r>
      <w:r>
        <w:t xml:space="preserve"> ho</w:t>
      </w:r>
      <w:r>
        <w:t>ặ</w:t>
      </w:r>
      <w:r>
        <w:t>c c</w:t>
      </w:r>
      <w:r>
        <w:t>ắ</w:t>
      </w:r>
      <w:r>
        <w:t>t ngang: Tôi xin phép.</w:t>
      </w:r>
    </w:p>
    <w:p w14:paraId="2E63D1B1" w14:textId="77777777" w:rsidR="0001219A" w:rsidRDefault="001E5B6E">
      <w:pPr>
        <w:pStyle w:val="BangStyle"/>
        <w:keepNext/>
        <w:keepLines/>
      </w:pPr>
      <w:r>
        <w:rPr>
          <w:b/>
        </w:rPr>
        <w:lastRenderedPageBreak/>
        <w:t>7. Trư</w:t>
      </w:r>
      <w:r>
        <w:rPr>
          <w:b/>
        </w:rPr>
        <w:t>ớ</w:t>
      </w:r>
      <w:r>
        <w:rPr>
          <w:b/>
        </w:rPr>
        <w:t>c khi ng</w:t>
      </w:r>
      <w:r>
        <w:rPr>
          <w:b/>
        </w:rPr>
        <w:t>ủ</w:t>
      </w:r>
      <w:r>
        <w:rPr>
          <w:b/>
        </w:rPr>
        <w:t>:</w:t>
      </w:r>
    </w:p>
    <w:p w14:paraId="46704173" w14:textId="77777777" w:rsidR="0001219A" w:rsidRDefault="001E5B6E">
      <w:pPr>
        <w:pStyle w:val="BangStyle"/>
        <w:keepNext/>
        <w:keepLines/>
        <w:jc w:val="both"/>
      </w:pPr>
      <w:r>
        <w:rPr>
          <w:sz w:val="24"/>
        </w:rPr>
        <w:t>おやすみなさい。</w:t>
      </w:r>
    </w:p>
    <w:p w14:paraId="5B8BC3EC" w14:textId="77777777" w:rsidR="0001219A" w:rsidRDefault="001E5B6E">
      <w:pPr>
        <w:pStyle w:val="BangStyle"/>
        <w:jc w:val="both"/>
      </w:pPr>
      <w:r>
        <w:t>Ngư</w:t>
      </w:r>
      <w:r>
        <w:t>ờ</w:t>
      </w:r>
      <w:r>
        <w:t>i đi ng</w:t>
      </w:r>
      <w:r>
        <w:t>ủ</w:t>
      </w:r>
      <w:r>
        <w:t xml:space="preserve"> nói: Chúc ng</w:t>
      </w:r>
      <w:r>
        <w:t>ủ</w:t>
      </w:r>
      <w:r>
        <w:t xml:space="preserve"> ngon.</w:t>
      </w:r>
    </w:p>
    <w:p w14:paraId="1BE82B33" w14:textId="77777777" w:rsidR="0001219A" w:rsidRDefault="001E5B6E">
      <w:r>
        <w:br w:type="page"/>
      </w:r>
    </w:p>
    <w:p w14:paraId="34CDFDAC" w14:textId="77777777" w:rsidR="0001219A" w:rsidRDefault="001E5B6E">
      <w:pPr>
        <w:pStyle w:val="Heading1"/>
      </w:pPr>
      <w:bookmarkStart w:id="16" w:name="_Toc231688266"/>
      <w:r>
        <w:lastRenderedPageBreak/>
        <w:t>PHÂN LO</w:t>
      </w:r>
      <w:r>
        <w:t>Ạ</w:t>
      </w:r>
      <w:r>
        <w:t>I RÁC</w:t>
      </w:r>
      <w:bookmarkEnd w:id="16"/>
    </w:p>
    <w:p w14:paraId="5D898786" w14:textId="77777777" w:rsidR="0001219A" w:rsidRDefault="001E5B6E">
      <w:pPr>
        <w:pStyle w:val="Heading2"/>
      </w:pPr>
      <w:bookmarkStart w:id="17" w:name="_Toc231688267"/>
      <w:r>
        <w:rPr>
          <w:rFonts w:eastAsia="Yu Gothic"/>
        </w:rPr>
        <w:t>I. Rác cháy đư</w:t>
      </w:r>
      <w:r>
        <w:rPr>
          <w:rFonts w:eastAsia="Yu Gothic"/>
        </w:rPr>
        <w:t>ợ</w:t>
      </w:r>
      <w:r>
        <w:rPr>
          <w:rFonts w:eastAsia="Yu Gothic"/>
        </w:rPr>
        <w:t>c</w:t>
      </w:r>
      <w:bookmarkEnd w:id="17"/>
    </w:p>
    <w:p w14:paraId="002109EF" w14:textId="77777777" w:rsidR="0001219A" w:rsidRDefault="001E5B6E">
      <w:pPr>
        <w:pStyle w:val="BangStyle"/>
        <w:keepNext/>
        <w:keepLines/>
        <w:jc w:val="center"/>
      </w:pPr>
      <w:r>
        <w:rPr>
          <w:sz w:val="24"/>
        </w:rPr>
        <w:t>かねんごみ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487"/>
        <w:gridCol w:w="3487"/>
      </w:tblGrid>
      <w:tr w:rsidR="0001219A" w14:paraId="50A9ADF8" w14:textId="77777777">
        <w:tc>
          <w:tcPr>
            <w:tcW w:w="3487" w:type="dxa"/>
            <w:shd w:val="clear" w:color="auto" w:fill="D9D9D9"/>
            <w:vAlign w:val="center"/>
          </w:tcPr>
          <w:p w14:paraId="0E86B8AB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Nh</w:t>
            </w:r>
            <w:r>
              <w:t>ậ</w:t>
            </w:r>
            <w:r>
              <w:t>t</w:t>
            </w:r>
          </w:p>
        </w:tc>
        <w:tc>
          <w:tcPr>
            <w:tcW w:w="3487" w:type="dxa"/>
            <w:shd w:val="clear" w:color="auto" w:fill="D9D9D9"/>
            <w:vAlign w:val="center"/>
          </w:tcPr>
          <w:p w14:paraId="61673D5B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01219A" w14:paraId="569B8569" w14:textId="77777777">
        <w:tc>
          <w:tcPr>
            <w:tcW w:w="3487" w:type="dxa"/>
            <w:vAlign w:val="center"/>
          </w:tcPr>
          <w:p w14:paraId="1883F450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くだもののかわ</w:t>
            </w:r>
          </w:p>
        </w:tc>
        <w:tc>
          <w:tcPr>
            <w:tcW w:w="3487" w:type="dxa"/>
            <w:vAlign w:val="center"/>
          </w:tcPr>
          <w:p w14:paraId="19406626" w14:textId="77777777" w:rsidR="0001219A" w:rsidRDefault="001E5B6E">
            <w:pPr>
              <w:pStyle w:val="BangStyle"/>
              <w:spacing w:line="240" w:lineRule="auto"/>
            </w:pPr>
            <w:r>
              <w:t>V</w:t>
            </w:r>
            <w:r>
              <w:t>ỏ</w:t>
            </w:r>
            <w:r>
              <w:t xml:space="preserve"> trái cây</w:t>
            </w:r>
          </w:p>
        </w:tc>
      </w:tr>
      <w:tr w:rsidR="0001219A" w14:paraId="7BC28D13" w14:textId="77777777">
        <w:tc>
          <w:tcPr>
            <w:tcW w:w="3487" w:type="dxa"/>
            <w:vAlign w:val="center"/>
          </w:tcPr>
          <w:p w14:paraId="275A038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コーヒーかす</w:t>
            </w:r>
          </w:p>
        </w:tc>
        <w:tc>
          <w:tcPr>
            <w:tcW w:w="3487" w:type="dxa"/>
            <w:vAlign w:val="center"/>
          </w:tcPr>
          <w:p w14:paraId="434651F2" w14:textId="77777777" w:rsidR="0001219A" w:rsidRDefault="001E5B6E">
            <w:pPr>
              <w:pStyle w:val="BangStyle"/>
              <w:spacing w:line="240" w:lineRule="auto"/>
            </w:pPr>
            <w:r>
              <w:t>Bã cà phê</w:t>
            </w:r>
          </w:p>
        </w:tc>
      </w:tr>
      <w:tr w:rsidR="0001219A" w14:paraId="0CB44F9B" w14:textId="77777777">
        <w:tc>
          <w:tcPr>
            <w:tcW w:w="3487" w:type="dxa"/>
            <w:vAlign w:val="center"/>
          </w:tcPr>
          <w:p w14:paraId="71AAFBC6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おむつ</w:t>
            </w:r>
          </w:p>
        </w:tc>
        <w:tc>
          <w:tcPr>
            <w:tcW w:w="3487" w:type="dxa"/>
            <w:vAlign w:val="center"/>
          </w:tcPr>
          <w:p w14:paraId="4789CE18" w14:textId="77777777" w:rsidR="0001219A" w:rsidRDefault="001E5B6E">
            <w:pPr>
              <w:pStyle w:val="BangStyle"/>
              <w:spacing w:line="240" w:lineRule="auto"/>
            </w:pPr>
            <w:r>
              <w:t>Tã gi</w:t>
            </w:r>
            <w:r>
              <w:t>ấ</w:t>
            </w:r>
            <w:r>
              <w:t>y</w:t>
            </w:r>
          </w:p>
        </w:tc>
      </w:tr>
      <w:tr w:rsidR="0001219A" w14:paraId="2644D188" w14:textId="77777777">
        <w:tc>
          <w:tcPr>
            <w:tcW w:w="3487" w:type="dxa"/>
            <w:vAlign w:val="center"/>
          </w:tcPr>
          <w:p w14:paraId="7C5E9B76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マスク</w:t>
            </w:r>
          </w:p>
        </w:tc>
        <w:tc>
          <w:tcPr>
            <w:tcW w:w="3487" w:type="dxa"/>
            <w:vAlign w:val="center"/>
          </w:tcPr>
          <w:p w14:paraId="547EF9DF" w14:textId="77777777" w:rsidR="0001219A" w:rsidRDefault="001E5B6E">
            <w:pPr>
              <w:pStyle w:val="BangStyle"/>
              <w:spacing w:line="240" w:lineRule="auto"/>
            </w:pPr>
            <w:r>
              <w:t>Kh</w:t>
            </w:r>
            <w:r>
              <w:t>ẩ</w:t>
            </w:r>
            <w:r>
              <w:t>u trang</w:t>
            </w:r>
          </w:p>
        </w:tc>
      </w:tr>
      <w:tr w:rsidR="0001219A" w14:paraId="3F982CEF" w14:textId="77777777">
        <w:tc>
          <w:tcPr>
            <w:tcW w:w="3487" w:type="dxa"/>
            <w:vAlign w:val="center"/>
          </w:tcPr>
          <w:p w14:paraId="39270900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ふくろ</w:t>
            </w:r>
          </w:p>
        </w:tc>
        <w:tc>
          <w:tcPr>
            <w:tcW w:w="3487" w:type="dxa"/>
            <w:vAlign w:val="center"/>
          </w:tcPr>
          <w:p w14:paraId="2991207D" w14:textId="77777777" w:rsidR="0001219A" w:rsidRDefault="001E5B6E">
            <w:pPr>
              <w:pStyle w:val="BangStyle"/>
              <w:spacing w:line="240" w:lineRule="auto"/>
            </w:pPr>
            <w:r>
              <w:t>Bao ăn li</w:t>
            </w:r>
            <w:r>
              <w:t>ề</w:t>
            </w:r>
            <w:r>
              <w:t>n (không tái ch</w:t>
            </w:r>
            <w:r>
              <w:t>ế</w:t>
            </w:r>
            <w:r>
              <w:t>)</w:t>
            </w:r>
          </w:p>
        </w:tc>
      </w:tr>
      <w:tr w:rsidR="0001219A" w14:paraId="73697F57" w14:textId="77777777">
        <w:tc>
          <w:tcPr>
            <w:tcW w:w="3487" w:type="dxa"/>
            <w:vAlign w:val="center"/>
          </w:tcPr>
          <w:p w14:paraId="4C00984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わりばし</w:t>
            </w:r>
          </w:p>
        </w:tc>
        <w:tc>
          <w:tcPr>
            <w:tcW w:w="3487" w:type="dxa"/>
            <w:vAlign w:val="center"/>
          </w:tcPr>
          <w:p w14:paraId="4DDEB242" w14:textId="77777777" w:rsidR="0001219A" w:rsidRDefault="001E5B6E">
            <w:pPr>
              <w:pStyle w:val="BangStyle"/>
              <w:spacing w:line="240" w:lineRule="auto"/>
            </w:pPr>
            <w:r>
              <w:t>Đũa g</w:t>
            </w:r>
            <w:r>
              <w:t>ỗ</w:t>
            </w:r>
            <w:r>
              <w:t xml:space="preserve"> dùng m</w:t>
            </w:r>
            <w:r>
              <w:t>ộ</w:t>
            </w:r>
            <w:r>
              <w:t>t l</w:t>
            </w:r>
            <w:r>
              <w:t>ầ</w:t>
            </w:r>
            <w:r>
              <w:t>n</w:t>
            </w:r>
          </w:p>
        </w:tc>
      </w:tr>
      <w:tr w:rsidR="0001219A" w14:paraId="5934EA5A" w14:textId="77777777">
        <w:tc>
          <w:tcPr>
            <w:tcW w:w="3487" w:type="dxa"/>
            <w:vAlign w:val="center"/>
          </w:tcPr>
          <w:p w14:paraId="314725FE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せいりようひん</w:t>
            </w:r>
          </w:p>
        </w:tc>
        <w:tc>
          <w:tcPr>
            <w:tcW w:w="3487" w:type="dxa"/>
            <w:vAlign w:val="center"/>
          </w:tcPr>
          <w:p w14:paraId="11893EA5" w14:textId="77777777" w:rsidR="0001219A" w:rsidRDefault="001E5B6E">
            <w:pPr>
              <w:pStyle w:val="BangStyle"/>
              <w:spacing w:line="240" w:lineRule="auto"/>
            </w:pPr>
            <w:r>
              <w:t>Băng v</w:t>
            </w:r>
            <w:r>
              <w:t>ệ</w:t>
            </w:r>
            <w:r>
              <w:t xml:space="preserve"> sinh</w:t>
            </w:r>
          </w:p>
        </w:tc>
      </w:tr>
      <w:tr w:rsidR="0001219A" w14:paraId="0880AC29" w14:textId="77777777">
        <w:tc>
          <w:tcPr>
            <w:tcW w:w="3487" w:type="dxa"/>
            <w:vAlign w:val="center"/>
          </w:tcPr>
          <w:p w14:paraId="5E0F5131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おちゃパック</w:t>
            </w:r>
          </w:p>
        </w:tc>
        <w:tc>
          <w:tcPr>
            <w:tcW w:w="3487" w:type="dxa"/>
            <w:vAlign w:val="center"/>
          </w:tcPr>
          <w:p w14:paraId="0CAA9E1E" w14:textId="77777777" w:rsidR="0001219A" w:rsidRDefault="001E5B6E">
            <w:pPr>
              <w:pStyle w:val="BangStyle"/>
              <w:spacing w:line="240" w:lineRule="auto"/>
            </w:pPr>
            <w:r>
              <w:t>Túi trà</w:t>
            </w:r>
          </w:p>
        </w:tc>
      </w:tr>
      <w:tr w:rsidR="0001219A" w14:paraId="758DEB01" w14:textId="77777777">
        <w:tc>
          <w:tcPr>
            <w:tcW w:w="3487" w:type="dxa"/>
            <w:vAlign w:val="center"/>
          </w:tcPr>
          <w:p w14:paraId="4B594A6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たべのこし</w:t>
            </w:r>
          </w:p>
        </w:tc>
        <w:tc>
          <w:tcPr>
            <w:tcW w:w="3487" w:type="dxa"/>
            <w:vAlign w:val="center"/>
          </w:tcPr>
          <w:p w14:paraId="3B884362" w14:textId="77777777" w:rsidR="0001219A" w:rsidRDefault="001E5B6E">
            <w:pPr>
              <w:pStyle w:val="BangStyle"/>
              <w:spacing w:line="240" w:lineRule="auto"/>
            </w:pPr>
            <w:r>
              <w:t>Th</w:t>
            </w:r>
            <w:r>
              <w:t>ứ</w:t>
            </w:r>
            <w:r>
              <w:t>c ăn th</w:t>
            </w:r>
            <w:r>
              <w:t>ừ</w:t>
            </w:r>
            <w:r>
              <w:t>a</w:t>
            </w:r>
          </w:p>
        </w:tc>
      </w:tr>
      <w:tr w:rsidR="0001219A" w14:paraId="1378F245" w14:textId="77777777">
        <w:tc>
          <w:tcPr>
            <w:tcW w:w="3487" w:type="dxa"/>
            <w:vAlign w:val="center"/>
          </w:tcPr>
          <w:p w14:paraId="607D6E7C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よごれたかみ</w:t>
            </w:r>
          </w:p>
        </w:tc>
        <w:tc>
          <w:tcPr>
            <w:tcW w:w="3487" w:type="dxa"/>
            <w:vAlign w:val="center"/>
          </w:tcPr>
          <w:p w14:paraId="47048541" w14:textId="77777777" w:rsidR="0001219A" w:rsidRDefault="001E5B6E">
            <w:pPr>
              <w:pStyle w:val="BangStyle"/>
              <w:spacing w:line="240" w:lineRule="auto"/>
            </w:pPr>
            <w:r>
              <w:t>Gi</w:t>
            </w:r>
            <w:r>
              <w:t>ấ</w:t>
            </w:r>
            <w:r>
              <w:t>y b</w:t>
            </w:r>
            <w:r>
              <w:t>ẩ</w:t>
            </w:r>
            <w:r>
              <w:t>n</w:t>
            </w:r>
          </w:p>
        </w:tc>
      </w:tr>
      <w:tr w:rsidR="0001219A" w14:paraId="64CD706D" w14:textId="77777777">
        <w:tc>
          <w:tcPr>
            <w:tcW w:w="3487" w:type="dxa"/>
            <w:vAlign w:val="center"/>
          </w:tcPr>
          <w:p w14:paraId="21F30ADF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ティッシュ</w:t>
            </w:r>
          </w:p>
        </w:tc>
        <w:tc>
          <w:tcPr>
            <w:tcW w:w="3487" w:type="dxa"/>
            <w:vAlign w:val="center"/>
          </w:tcPr>
          <w:p w14:paraId="03F4E3A2" w14:textId="77777777" w:rsidR="0001219A" w:rsidRDefault="001E5B6E">
            <w:pPr>
              <w:pStyle w:val="BangStyle"/>
              <w:spacing w:line="240" w:lineRule="auto"/>
            </w:pPr>
            <w:r>
              <w:t>Khăn gi</w:t>
            </w:r>
            <w:r>
              <w:t>ấ</w:t>
            </w:r>
            <w:r>
              <w:t>y</w:t>
            </w:r>
          </w:p>
        </w:tc>
      </w:tr>
      <w:tr w:rsidR="0001219A" w14:paraId="7F624FCE" w14:textId="77777777">
        <w:tc>
          <w:tcPr>
            <w:tcW w:w="3487" w:type="dxa"/>
            <w:vAlign w:val="center"/>
          </w:tcPr>
          <w:p w14:paraId="385EF6BD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きくず</w:t>
            </w:r>
          </w:p>
        </w:tc>
        <w:tc>
          <w:tcPr>
            <w:tcW w:w="3487" w:type="dxa"/>
            <w:vAlign w:val="center"/>
          </w:tcPr>
          <w:p w14:paraId="2E2C9524" w14:textId="77777777" w:rsidR="0001219A" w:rsidRDefault="001E5B6E">
            <w:pPr>
              <w:pStyle w:val="BangStyle"/>
              <w:spacing w:line="240" w:lineRule="auto"/>
            </w:pPr>
            <w:r>
              <w:t>G</w:t>
            </w:r>
            <w:r>
              <w:t>ỗ</w:t>
            </w:r>
            <w:r>
              <w:t xml:space="preserve"> nh</w:t>
            </w:r>
            <w:r>
              <w:t>ỏ</w:t>
            </w:r>
          </w:p>
        </w:tc>
      </w:tr>
      <w:tr w:rsidR="0001219A" w14:paraId="7BA5378A" w14:textId="77777777">
        <w:tc>
          <w:tcPr>
            <w:tcW w:w="3487" w:type="dxa"/>
            <w:vAlign w:val="center"/>
          </w:tcPr>
          <w:p w14:paraId="799C87D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ぬの</w:t>
            </w:r>
          </w:p>
        </w:tc>
        <w:tc>
          <w:tcPr>
            <w:tcW w:w="3487" w:type="dxa"/>
            <w:vAlign w:val="center"/>
          </w:tcPr>
          <w:p w14:paraId="05146CF9" w14:textId="77777777" w:rsidR="0001219A" w:rsidRDefault="001E5B6E">
            <w:pPr>
              <w:pStyle w:val="BangStyle"/>
              <w:spacing w:line="240" w:lineRule="auto"/>
            </w:pPr>
            <w:r>
              <w:t>V</w:t>
            </w:r>
            <w:r>
              <w:t>ả</w:t>
            </w:r>
            <w:r>
              <w:t>i</w:t>
            </w:r>
          </w:p>
        </w:tc>
      </w:tr>
    </w:tbl>
    <w:p w14:paraId="0C5093FC" w14:textId="77777777" w:rsidR="0001219A" w:rsidRDefault="001E5B6E">
      <w:pPr>
        <w:pStyle w:val="Heading2"/>
        <w:pageBreakBefore/>
      </w:pPr>
      <w:bookmarkStart w:id="18" w:name="_Toc231688268"/>
      <w:r>
        <w:rPr>
          <w:rFonts w:eastAsia="Yu Gothic"/>
        </w:rPr>
        <w:lastRenderedPageBreak/>
        <w:t>II. Rác không cháy đư</w:t>
      </w:r>
      <w:r>
        <w:rPr>
          <w:rFonts w:eastAsia="Yu Gothic"/>
        </w:rPr>
        <w:t>ợ</w:t>
      </w:r>
      <w:r>
        <w:rPr>
          <w:rFonts w:eastAsia="Yu Gothic"/>
        </w:rPr>
        <w:t>c</w:t>
      </w:r>
      <w:bookmarkEnd w:id="18"/>
    </w:p>
    <w:p w14:paraId="0A49DEED" w14:textId="77777777" w:rsidR="0001219A" w:rsidRDefault="001E5B6E">
      <w:pPr>
        <w:pStyle w:val="BangStyle"/>
        <w:keepNext/>
        <w:keepLines/>
        <w:jc w:val="center"/>
      </w:pPr>
      <w:r>
        <w:rPr>
          <w:sz w:val="24"/>
        </w:rPr>
        <w:t>ふねんごみ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487"/>
        <w:gridCol w:w="3487"/>
      </w:tblGrid>
      <w:tr w:rsidR="0001219A" w14:paraId="2D990427" w14:textId="77777777">
        <w:tc>
          <w:tcPr>
            <w:tcW w:w="3487" w:type="dxa"/>
            <w:shd w:val="clear" w:color="auto" w:fill="D9D9D9"/>
            <w:vAlign w:val="center"/>
          </w:tcPr>
          <w:p w14:paraId="4EF9DC4D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Nh</w:t>
            </w:r>
            <w:r>
              <w:t>ậ</w:t>
            </w:r>
            <w:r>
              <w:t>t</w:t>
            </w:r>
          </w:p>
        </w:tc>
        <w:tc>
          <w:tcPr>
            <w:tcW w:w="3487" w:type="dxa"/>
            <w:shd w:val="clear" w:color="auto" w:fill="D9D9D9"/>
            <w:vAlign w:val="center"/>
          </w:tcPr>
          <w:p w14:paraId="62854445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01219A" w14:paraId="178598B0" w14:textId="77777777">
        <w:tc>
          <w:tcPr>
            <w:tcW w:w="3487" w:type="dxa"/>
            <w:vAlign w:val="center"/>
          </w:tcPr>
          <w:p w14:paraId="62411406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でんきゅう</w:t>
            </w:r>
          </w:p>
        </w:tc>
        <w:tc>
          <w:tcPr>
            <w:tcW w:w="3487" w:type="dxa"/>
            <w:vAlign w:val="center"/>
          </w:tcPr>
          <w:p w14:paraId="75AA0B6F" w14:textId="77777777" w:rsidR="0001219A" w:rsidRDefault="001E5B6E">
            <w:pPr>
              <w:pStyle w:val="BangStyle"/>
              <w:spacing w:line="240" w:lineRule="auto"/>
            </w:pPr>
            <w:r>
              <w:t>Bóng đèn s</w:t>
            </w:r>
            <w:r>
              <w:t>ợ</w:t>
            </w:r>
            <w:r>
              <w:t>i đ</w:t>
            </w:r>
            <w:r>
              <w:t>ố</w:t>
            </w:r>
            <w:r>
              <w:t>t</w:t>
            </w:r>
          </w:p>
        </w:tc>
      </w:tr>
      <w:tr w:rsidR="0001219A" w14:paraId="11594D34" w14:textId="77777777">
        <w:tc>
          <w:tcPr>
            <w:tcW w:w="3487" w:type="dxa"/>
            <w:vAlign w:val="center"/>
          </w:tcPr>
          <w:p w14:paraId="7B3F590C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しょっきのとうき</w:t>
            </w:r>
          </w:p>
        </w:tc>
        <w:tc>
          <w:tcPr>
            <w:tcW w:w="3487" w:type="dxa"/>
            <w:vAlign w:val="center"/>
          </w:tcPr>
          <w:p w14:paraId="48481BA4" w14:textId="77777777" w:rsidR="0001219A" w:rsidRDefault="001E5B6E">
            <w:pPr>
              <w:pStyle w:val="BangStyle"/>
              <w:spacing w:line="240" w:lineRule="auto"/>
            </w:pPr>
            <w:r>
              <w:t>G</w:t>
            </w:r>
            <w:r>
              <w:t>ố</w:t>
            </w:r>
            <w:r>
              <w:t>m s</w:t>
            </w:r>
            <w:r>
              <w:t>ứ</w:t>
            </w:r>
            <w:r>
              <w:t xml:space="preserve"> (bát, đĩa s</w:t>
            </w:r>
            <w:r>
              <w:t>ứ</w:t>
            </w:r>
            <w:r>
              <w:t xml:space="preserve"> h</w:t>
            </w:r>
            <w:r>
              <w:t>ỏ</w:t>
            </w:r>
            <w:r>
              <w:t>ng)</w:t>
            </w:r>
          </w:p>
        </w:tc>
      </w:tr>
      <w:tr w:rsidR="0001219A" w14:paraId="17162F1D" w14:textId="77777777">
        <w:tc>
          <w:tcPr>
            <w:tcW w:w="3487" w:type="dxa"/>
            <w:vAlign w:val="center"/>
          </w:tcPr>
          <w:p w14:paraId="29F38993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めがね</w:t>
            </w:r>
          </w:p>
        </w:tc>
        <w:tc>
          <w:tcPr>
            <w:tcW w:w="3487" w:type="dxa"/>
            <w:vAlign w:val="center"/>
          </w:tcPr>
          <w:p w14:paraId="7EF1A364" w14:textId="77777777" w:rsidR="0001219A" w:rsidRDefault="001E5B6E">
            <w:pPr>
              <w:pStyle w:val="BangStyle"/>
              <w:spacing w:line="240" w:lineRule="auto"/>
            </w:pPr>
            <w:r>
              <w:t>Kính đeo m</w:t>
            </w:r>
            <w:r>
              <w:t>ắ</w:t>
            </w:r>
            <w:r>
              <w:t>t cũ</w:t>
            </w:r>
          </w:p>
        </w:tc>
      </w:tr>
      <w:tr w:rsidR="0001219A" w14:paraId="3860014B" w14:textId="77777777">
        <w:tc>
          <w:tcPr>
            <w:tcW w:w="3487" w:type="dxa"/>
            <w:vAlign w:val="center"/>
          </w:tcPr>
          <w:p w14:paraId="491A21B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じゅうでんち</w:t>
            </w:r>
          </w:p>
        </w:tc>
        <w:tc>
          <w:tcPr>
            <w:tcW w:w="3487" w:type="dxa"/>
            <w:vAlign w:val="center"/>
          </w:tcPr>
          <w:p w14:paraId="0A8C031C" w14:textId="77777777" w:rsidR="0001219A" w:rsidRDefault="001E5B6E">
            <w:pPr>
              <w:pStyle w:val="BangStyle"/>
              <w:spacing w:line="240" w:lineRule="auto"/>
            </w:pPr>
            <w:r>
              <w:t>Pin s</w:t>
            </w:r>
            <w:r>
              <w:t>ạ</w:t>
            </w:r>
            <w:r>
              <w:t>c h</w:t>
            </w:r>
            <w:r>
              <w:t>ỏ</w:t>
            </w:r>
            <w:r>
              <w:t>ng (tùy nơi)</w:t>
            </w:r>
          </w:p>
        </w:tc>
      </w:tr>
      <w:tr w:rsidR="0001219A" w14:paraId="3EBC476A" w14:textId="77777777">
        <w:tc>
          <w:tcPr>
            <w:tcW w:w="3487" w:type="dxa"/>
            <w:vAlign w:val="center"/>
          </w:tcPr>
          <w:p w14:paraId="561E75F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ちいさなはもの</w:t>
            </w:r>
          </w:p>
        </w:tc>
        <w:tc>
          <w:tcPr>
            <w:tcW w:w="3487" w:type="dxa"/>
            <w:vAlign w:val="center"/>
          </w:tcPr>
          <w:p w14:paraId="69A01E6E" w14:textId="77777777" w:rsidR="0001219A" w:rsidRDefault="001E5B6E">
            <w:pPr>
              <w:pStyle w:val="BangStyle"/>
              <w:spacing w:line="240" w:lineRule="auto"/>
            </w:pPr>
            <w:r>
              <w:t>Dao kéo nh</w:t>
            </w:r>
            <w:r>
              <w:t>ỏ</w:t>
            </w:r>
          </w:p>
        </w:tc>
      </w:tr>
      <w:tr w:rsidR="0001219A" w14:paraId="03BE1E09" w14:textId="77777777">
        <w:tc>
          <w:tcPr>
            <w:tcW w:w="3487" w:type="dxa"/>
            <w:vAlign w:val="center"/>
          </w:tcPr>
          <w:p w14:paraId="580C8519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じょうまえ</w:t>
            </w:r>
          </w:p>
        </w:tc>
        <w:tc>
          <w:tcPr>
            <w:tcW w:w="3487" w:type="dxa"/>
            <w:vAlign w:val="center"/>
          </w:tcPr>
          <w:p w14:paraId="735AF6E1" w14:textId="77777777" w:rsidR="0001219A" w:rsidRDefault="001E5B6E">
            <w:pPr>
              <w:pStyle w:val="BangStyle"/>
              <w:spacing w:line="240" w:lineRule="auto"/>
            </w:pPr>
            <w:r>
              <w:t>Ổ</w:t>
            </w:r>
            <w:r>
              <w:t xml:space="preserve"> khóa kim lo</w:t>
            </w:r>
            <w:r>
              <w:t>ạ</w:t>
            </w:r>
            <w:r>
              <w:t>i</w:t>
            </w:r>
          </w:p>
        </w:tc>
      </w:tr>
      <w:tr w:rsidR="0001219A" w14:paraId="1E233119" w14:textId="77777777">
        <w:tc>
          <w:tcPr>
            <w:tcW w:w="3487" w:type="dxa"/>
            <w:vAlign w:val="center"/>
          </w:tcPr>
          <w:p w14:paraId="2F93025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きんぞくのけしょうひんようき</w:t>
            </w:r>
          </w:p>
        </w:tc>
        <w:tc>
          <w:tcPr>
            <w:tcW w:w="3487" w:type="dxa"/>
            <w:vAlign w:val="center"/>
          </w:tcPr>
          <w:p w14:paraId="35CD4029" w14:textId="77777777" w:rsidR="0001219A" w:rsidRDefault="001E5B6E">
            <w:pPr>
              <w:pStyle w:val="BangStyle"/>
              <w:spacing w:line="240" w:lineRule="auto"/>
            </w:pPr>
            <w:r>
              <w:t>D</w:t>
            </w:r>
            <w:r>
              <w:t>ụ</w:t>
            </w:r>
            <w:r>
              <w:t>ng c</w:t>
            </w:r>
            <w:r>
              <w:t>ụ</w:t>
            </w:r>
            <w:r>
              <w:t xml:space="preserve"> trang đi</w:t>
            </w:r>
            <w:r>
              <w:t>ể</w:t>
            </w:r>
            <w:r>
              <w:t>m b</w:t>
            </w:r>
            <w:r>
              <w:t>ằ</w:t>
            </w:r>
            <w:r>
              <w:t>ng kim lo</w:t>
            </w:r>
            <w:r>
              <w:t>ạ</w:t>
            </w:r>
            <w:r>
              <w:t>i</w:t>
            </w:r>
          </w:p>
        </w:tc>
      </w:tr>
      <w:tr w:rsidR="0001219A" w14:paraId="2293505F" w14:textId="77777777">
        <w:tc>
          <w:tcPr>
            <w:tcW w:w="3487" w:type="dxa"/>
            <w:vAlign w:val="center"/>
          </w:tcPr>
          <w:p w14:paraId="471F5B82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われたガラス</w:t>
            </w:r>
          </w:p>
        </w:tc>
        <w:tc>
          <w:tcPr>
            <w:tcW w:w="3487" w:type="dxa"/>
            <w:vAlign w:val="center"/>
          </w:tcPr>
          <w:p w14:paraId="19065263" w14:textId="77777777" w:rsidR="0001219A" w:rsidRDefault="001E5B6E">
            <w:pPr>
              <w:pStyle w:val="BangStyle"/>
              <w:spacing w:line="240" w:lineRule="auto"/>
            </w:pPr>
            <w:r>
              <w:t>Th</w:t>
            </w:r>
            <w:r>
              <w:t>ủ</w:t>
            </w:r>
            <w:r>
              <w:t>y tinh, ly v</w:t>
            </w:r>
            <w:r>
              <w:t>ỡ</w:t>
            </w:r>
          </w:p>
        </w:tc>
      </w:tr>
      <w:tr w:rsidR="0001219A" w14:paraId="27284C7F" w14:textId="77777777">
        <w:tc>
          <w:tcPr>
            <w:tcW w:w="3487" w:type="dxa"/>
            <w:vAlign w:val="center"/>
          </w:tcPr>
          <w:p w14:paraId="087F0D0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とうき</w:t>
            </w:r>
          </w:p>
        </w:tc>
        <w:tc>
          <w:tcPr>
            <w:tcW w:w="3487" w:type="dxa"/>
            <w:vAlign w:val="center"/>
          </w:tcPr>
          <w:p w14:paraId="0D238815" w14:textId="77777777" w:rsidR="0001219A" w:rsidRDefault="001E5B6E">
            <w:pPr>
              <w:pStyle w:val="BangStyle"/>
              <w:spacing w:line="240" w:lineRule="auto"/>
            </w:pPr>
            <w:r>
              <w:t>Đ</w:t>
            </w:r>
            <w:r>
              <w:t>ồ</w:t>
            </w:r>
            <w:r>
              <w:t xml:space="preserve"> g</w:t>
            </w:r>
            <w:r>
              <w:t>ố</w:t>
            </w:r>
            <w:r>
              <w:t>m</w:t>
            </w:r>
          </w:p>
        </w:tc>
      </w:tr>
      <w:tr w:rsidR="0001219A" w14:paraId="6F6437F2" w14:textId="77777777">
        <w:tc>
          <w:tcPr>
            <w:tcW w:w="3487" w:type="dxa"/>
            <w:vAlign w:val="center"/>
          </w:tcPr>
          <w:p w14:paraId="500B66D2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ちいさなきんぞく</w:t>
            </w:r>
          </w:p>
        </w:tc>
        <w:tc>
          <w:tcPr>
            <w:tcW w:w="3487" w:type="dxa"/>
            <w:vAlign w:val="center"/>
          </w:tcPr>
          <w:p w14:paraId="60747974" w14:textId="77777777" w:rsidR="0001219A" w:rsidRDefault="001E5B6E">
            <w:pPr>
              <w:pStyle w:val="BangStyle"/>
              <w:spacing w:line="240" w:lineRule="auto"/>
            </w:pPr>
            <w:r>
              <w:t>Kim lo</w:t>
            </w:r>
            <w:r>
              <w:t>ạ</w:t>
            </w:r>
            <w:r>
              <w:t>i nh</w:t>
            </w:r>
            <w:r>
              <w:t>ỏ</w:t>
            </w:r>
            <w:r>
              <w:t xml:space="preserve"> (mu</w:t>
            </w:r>
            <w:r>
              <w:t>ỗ</w:t>
            </w:r>
            <w:r>
              <w:t>ng, nĩa)</w:t>
            </w:r>
          </w:p>
        </w:tc>
      </w:tr>
      <w:tr w:rsidR="0001219A" w14:paraId="1F034B4F" w14:textId="77777777">
        <w:tc>
          <w:tcPr>
            <w:tcW w:w="3487" w:type="dxa"/>
            <w:vAlign w:val="center"/>
          </w:tcPr>
          <w:p w14:paraId="72C332D3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こわれたフライパン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なべ</w:t>
            </w:r>
          </w:p>
        </w:tc>
        <w:tc>
          <w:tcPr>
            <w:tcW w:w="3487" w:type="dxa"/>
            <w:vAlign w:val="center"/>
          </w:tcPr>
          <w:p w14:paraId="4581C8DB" w14:textId="77777777" w:rsidR="0001219A" w:rsidRDefault="001E5B6E">
            <w:pPr>
              <w:pStyle w:val="BangStyle"/>
              <w:spacing w:line="240" w:lineRule="auto"/>
            </w:pPr>
            <w:r>
              <w:t>Ch</w:t>
            </w:r>
            <w:r>
              <w:t>ả</w:t>
            </w:r>
            <w:r>
              <w:t>o, n</w:t>
            </w:r>
            <w:r>
              <w:t>ồ</w:t>
            </w:r>
            <w:r>
              <w:t>i nh</w:t>
            </w:r>
            <w:r>
              <w:t>ỏ</w:t>
            </w:r>
            <w:r>
              <w:t xml:space="preserve"> h</w:t>
            </w:r>
            <w:r>
              <w:t>ỏ</w:t>
            </w:r>
            <w:r>
              <w:t>ng</w:t>
            </w:r>
          </w:p>
        </w:tc>
      </w:tr>
    </w:tbl>
    <w:p w14:paraId="5C6CCFB1" w14:textId="77777777" w:rsidR="0001219A" w:rsidRDefault="001E5B6E">
      <w:pPr>
        <w:pStyle w:val="Heading2"/>
        <w:pageBreakBefore/>
      </w:pPr>
      <w:bookmarkStart w:id="19" w:name="_Toc231688269"/>
      <w:r>
        <w:rPr>
          <w:rFonts w:eastAsia="Yu Gothic"/>
        </w:rPr>
        <w:lastRenderedPageBreak/>
        <w:t>III. Rác tái ch</w:t>
      </w:r>
      <w:r>
        <w:rPr>
          <w:rFonts w:eastAsia="Yu Gothic"/>
        </w:rPr>
        <w:t>ế</w:t>
      </w:r>
      <w:bookmarkEnd w:id="19"/>
    </w:p>
    <w:p w14:paraId="5568A9C4" w14:textId="77777777" w:rsidR="0001219A" w:rsidRDefault="001E5B6E">
      <w:pPr>
        <w:pStyle w:val="BangStyle"/>
        <w:keepNext/>
        <w:keepLines/>
        <w:jc w:val="center"/>
      </w:pPr>
      <w:r>
        <w:rPr>
          <w:sz w:val="24"/>
        </w:rPr>
        <w:t>しげんごみ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487"/>
        <w:gridCol w:w="3487"/>
      </w:tblGrid>
      <w:tr w:rsidR="0001219A" w14:paraId="0EDED88B" w14:textId="77777777">
        <w:tc>
          <w:tcPr>
            <w:tcW w:w="3487" w:type="dxa"/>
            <w:shd w:val="clear" w:color="auto" w:fill="D9D9D9"/>
            <w:vAlign w:val="center"/>
          </w:tcPr>
          <w:p w14:paraId="2B45B6B2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Nh</w:t>
            </w:r>
            <w:r>
              <w:t>ậ</w:t>
            </w:r>
            <w:r>
              <w:t>t</w:t>
            </w:r>
          </w:p>
        </w:tc>
        <w:tc>
          <w:tcPr>
            <w:tcW w:w="3487" w:type="dxa"/>
            <w:shd w:val="clear" w:color="auto" w:fill="D9D9D9"/>
            <w:vAlign w:val="center"/>
          </w:tcPr>
          <w:p w14:paraId="2C7E931F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01219A" w14:paraId="4EC55568" w14:textId="77777777">
        <w:tc>
          <w:tcPr>
            <w:tcW w:w="3487" w:type="dxa"/>
            <w:vAlign w:val="center"/>
          </w:tcPr>
          <w:p w14:paraId="1625FC8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ペットボトル</w:t>
            </w:r>
          </w:p>
        </w:tc>
        <w:tc>
          <w:tcPr>
            <w:tcW w:w="3487" w:type="dxa"/>
            <w:vAlign w:val="center"/>
          </w:tcPr>
          <w:p w14:paraId="4A558B14" w14:textId="77777777" w:rsidR="0001219A" w:rsidRDefault="001E5B6E">
            <w:pPr>
              <w:pStyle w:val="BangStyle"/>
              <w:spacing w:line="240" w:lineRule="auto"/>
            </w:pPr>
            <w:r>
              <w:t>PET (chai nh</w:t>
            </w:r>
            <w:r>
              <w:t>ự</w:t>
            </w:r>
            <w:r>
              <w:t>a)</w:t>
            </w:r>
          </w:p>
        </w:tc>
      </w:tr>
      <w:tr w:rsidR="0001219A" w14:paraId="7862C4D3" w14:textId="77777777">
        <w:tc>
          <w:tcPr>
            <w:tcW w:w="3487" w:type="dxa"/>
            <w:vAlign w:val="center"/>
          </w:tcPr>
          <w:p w14:paraId="036A5A24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シャンプーのペットボトル</w:t>
            </w:r>
          </w:p>
        </w:tc>
        <w:tc>
          <w:tcPr>
            <w:tcW w:w="3487" w:type="dxa"/>
            <w:vAlign w:val="center"/>
          </w:tcPr>
          <w:p w14:paraId="2210C503" w14:textId="77777777" w:rsidR="0001219A" w:rsidRDefault="001E5B6E">
            <w:pPr>
              <w:pStyle w:val="BangStyle"/>
              <w:spacing w:line="240" w:lineRule="auto"/>
            </w:pPr>
            <w:r>
              <w:t>Chai d</w:t>
            </w:r>
            <w:r>
              <w:t>ầ</w:t>
            </w:r>
            <w:r>
              <w:t>u g</w:t>
            </w:r>
            <w:r>
              <w:t>ộ</w:t>
            </w:r>
            <w:r>
              <w:t>i</w:t>
            </w:r>
          </w:p>
        </w:tc>
      </w:tr>
      <w:tr w:rsidR="0001219A" w14:paraId="2FCD6D32" w14:textId="77777777">
        <w:tc>
          <w:tcPr>
            <w:tcW w:w="3487" w:type="dxa"/>
            <w:vAlign w:val="center"/>
          </w:tcPr>
          <w:p w14:paraId="0025D076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にゅういんりょうのペットボトル</w:t>
            </w:r>
          </w:p>
        </w:tc>
        <w:tc>
          <w:tcPr>
            <w:tcW w:w="3487" w:type="dxa"/>
            <w:vAlign w:val="center"/>
          </w:tcPr>
          <w:p w14:paraId="45BAF172" w14:textId="77777777" w:rsidR="0001219A" w:rsidRDefault="001E5B6E">
            <w:pPr>
              <w:pStyle w:val="BangStyle"/>
              <w:spacing w:line="240" w:lineRule="auto"/>
            </w:pPr>
            <w:r>
              <w:t>Chai s</w:t>
            </w:r>
            <w:r>
              <w:t>ữ</w:t>
            </w:r>
            <w:r>
              <w:t>a u</w:t>
            </w:r>
            <w:r>
              <w:t>ố</w:t>
            </w:r>
            <w:r>
              <w:t>ng</w:t>
            </w:r>
          </w:p>
        </w:tc>
      </w:tr>
      <w:tr w:rsidR="0001219A" w14:paraId="61BAE31F" w14:textId="77777777">
        <w:tc>
          <w:tcPr>
            <w:tcW w:w="3487" w:type="dxa"/>
            <w:vAlign w:val="center"/>
          </w:tcPr>
          <w:p w14:paraId="76E2E3AA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かみるい</w:t>
            </w:r>
          </w:p>
        </w:tc>
        <w:tc>
          <w:tcPr>
            <w:tcW w:w="3487" w:type="dxa"/>
            <w:vAlign w:val="center"/>
          </w:tcPr>
          <w:p w14:paraId="7944DC0D" w14:textId="77777777" w:rsidR="0001219A" w:rsidRDefault="001E5B6E">
            <w:pPr>
              <w:pStyle w:val="BangStyle"/>
              <w:spacing w:line="240" w:lineRule="auto"/>
            </w:pPr>
            <w:r>
              <w:t>Gi</w:t>
            </w:r>
            <w:r>
              <w:t>ấ</w:t>
            </w:r>
            <w:r>
              <w:t>y</w:t>
            </w:r>
          </w:p>
        </w:tc>
      </w:tr>
      <w:tr w:rsidR="0001219A" w14:paraId="3D4BB37A" w14:textId="77777777">
        <w:tc>
          <w:tcPr>
            <w:tcW w:w="3487" w:type="dxa"/>
            <w:vAlign w:val="center"/>
          </w:tcPr>
          <w:p w14:paraId="59A7F49A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コピーようし</w:t>
            </w:r>
          </w:p>
        </w:tc>
        <w:tc>
          <w:tcPr>
            <w:tcW w:w="3487" w:type="dxa"/>
            <w:vAlign w:val="center"/>
          </w:tcPr>
          <w:p w14:paraId="1B5F97B5" w14:textId="77777777" w:rsidR="0001219A" w:rsidRDefault="001E5B6E">
            <w:pPr>
              <w:pStyle w:val="BangStyle"/>
              <w:spacing w:line="240" w:lineRule="auto"/>
            </w:pPr>
            <w:r>
              <w:t>Gi</w:t>
            </w:r>
            <w:r>
              <w:t>ấ</w:t>
            </w:r>
            <w:r>
              <w:t>y in</w:t>
            </w:r>
          </w:p>
        </w:tc>
      </w:tr>
      <w:tr w:rsidR="0001219A" w14:paraId="6E44A8F2" w14:textId="77777777">
        <w:tc>
          <w:tcPr>
            <w:tcW w:w="3487" w:type="dxa"/>
            <w:vAlign w:val="center"/>
          </w:tcPr>
          <w:p w14:paraId="1C31160E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ティッシュばこ</w:t>
            </w:r>
          </w:p>
        </w:tc>
        <w:tc>
          <w:tcPr>
            <w:tcW w:w="3487" w:type="dxa"/>
            <w:vAlign w:val="center"/>
          </w:tcPr>
          <w:p w14:paraId="2227DC8C" w14:textId="77777777" w:rsidR="0001219A" w:rsidRDefault="001E5B6E">
            <w:pPr>
              <w:pStyle w:val="BangStyle"/>
              <w:spacing w:line="240" w:lineRule="auto"/>
            </w:pPr>
            <w:r>
              <w:t>Gi</w:t>
            </w:r>
            <w:r>
              <w:t>ấ</w:t>
            </w:r>
            <w:r>
              <w:t>y h</w:t>
            </w:r>
            <w:r>
              <w:t>ộ</w:t>
            </w:r>
            <w:r>
              <w:t>p đ</w:t>
            </w:r>
            <w:r>
              <w:t>ự</w:t>
            </w:r>
            <w:r>
              <w:t>ng gi</w:t>
            </w:r>
            <w:r>
              <w:t>ấ</w:t>
            </w:r>
            <w:r>
              <w:t>y ăn</w:t>
            </w:r>
          </w:p>
        </w:tc>
      </w:tr>
      <w:tr w:rsidR="0001219A" w14:paraId="561D66B0" w14:textId="77777777">
        <w:tc>
          <w:tcPr>
            <w:tcW w:w="3487" w:type="dxa"/>
            <w:vAlign w:val="center"/>
          </w:tcPr>
          <w:p w14:paraId="5B122DB2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めいし</w:t>
            </w:r>
          </w:p>
        </w:tc>
        <w:tc>
          <w:tcPr>
            <w:tcW w:w="3487" w:type="dxa"/>
            <w:vAlign w:val="center"/>
          </w:tcPr>
          <w:p w14:paraId="636FE126" w14:textId="77777777" w:rsidR="0001219A" w:rsidRDefault="001E5B6E">
            <w:pPr>
              <w:pStyle w:val="BangStyle"/>
              <w:spacing w:line="240" w:lineRule="auto"/>
            </w:pPr>
            <w:r>
              <w:t>Danh thi</w:t>
            </w:r>
            <w:r>
              <w:t>ế</w:t>
            </w:r>
            <w:r>
              <w:t>p</w:t>
            </w:r>
          </w:p>
        </w:tc>
      </w:tr>
      <w:tr w:rsidR="0001219A" w14:paraId="2C093022" w14:textId="77777777">
        <w:tc>
          <w:tcPr>
            <w:tcW w:w="3487" w:type="dxa"/>
            <w:vAlign w:val="center"/>
          </w:tcPr>
          <w:p w14:paraId="40F95FC1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しんぶんし</w:t>
            </w:r>
          </w:p>
        </w:tc>
        <w:tc>
          <w:tcPr>
            <w:tcW w:w="3487" w:type="dxa"/>
            <w:vAlign w:val="center"/>
          </w:tcPr>
          <w:p w14:paraId="39DB4595" w14:textId="77777777" w:rsidR="0001219A" w:rsidRDefault="001E5B6E">
            <w:pPr>
              <w:pStyle w:val="BangStyle"/>
              <w:spacing w:line="240" w:lineRule="auto"/>
            </w:pPr>
            <w:r>
              <w:t>Báo</w:t>
            </w:r>
          </w:p>
        </w:tc>
      </w:tr>
      <w:tr w:rsidR="0001219A" w14:paraId="64EF2E5E" w14:textId="77777777">
        <w:tc>
          <w:tcPr>
            <w:tcW w:w="3487" w:type="dxa"/>
            <w:vAlign w:val="center"/>
          </w:tcPr>
          <w:p w14:paraId="77885B5E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ざっし</w:t>
            </w:r>
          </w:p>
        </w:tc>
        <w:tc>
          <w:tcPr>
            <w:tcW w:w="3487" w:type="dxa"/>
            <w:vAlign w:val="center"/>
          </w:tcPr>
          <w:p w14:paraId="45262F3E" w14:textId="77777777" w:rsidR="0001219A" w:rsidRDefault="001E5B6E">
            <w:pPr>
              <w:pStyle w:val="BangStyle"/>
              <w:spacing w:line="240" w:lineRule="auto"/>
            </w:pPr>
            <w:r>
              <w:t>T</w:t>
            </w:r>
            <w:r>
              <w:t>ạ</w:t>
            </w:r>
            <w:r>
              <w:t>p chí</w:t>
            </w:r>
          </w:p>
        </w:tc>
      </w:tr>
      <w:tr w:rsidR="0001219A" w14:paraId="23FB6016" w14:textId="77777777">
        <w:tc>
          <w:tcPr>
            <w:tcW w:w="3487" w:type="dxa"/>
            <w:vAlign w:val="center"/>
          </w:tcPr>
          <w:p w14:paraId="46D2CBFA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だんボール</w:t>
            </w:r>
          </w:p>
        </w:tc>
        <w:tc>
          <w:tcPr>
            <w:tcW w:w="3487" w:type="dxa"/>
            <w:vAlign w:val="center"/>
          </w:tcPr>
          <w:p w14:paraId="1FE80B04" w14:textId="77777777" w:rsidR="0001219A" w:rsidRDefault="001E5B6E">
            <w:pPr>
              <w:pStyle w:val="BangStyle"/>
              <w:spacing w:line="240" w:lineRule="auto"/>
            </w:pPr>
            <w:r>
              <w:t>Thùng carton</w:t>
            </w:r>
          </w:p>
        </w:tc>
      </w:tr>
      <w:tr w:rsidR="0001219A" w14:paraId="11C1EDF2" w14:textId="77777777">
        <w:tc>
          <w:tcPr>
            <w:tcW w:w="3487" w:type="dxa"/>
            <w:vAlign w:val="center"/>
          </w:tcPr>
          <w:p w14:paraId="7DA1F85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かん</w:t>
            </w:r>
          </w:p>
        </w:tc>
        <w:tc>
          <w:tcPr>
            <w:tcW w:w="3487" w:type="dxa"/>
            <w:vAlign w:val="center"/>
          </w:tcPr>
          <w:p w14:paraId="49C12554" w14:textId="77777777" w:rsidR="0001219A" w:rsidRDefault="001E5B6E">
            <w:pPr>
              <w:pStyle w:val="BangStyle"/>
              <w:spacing w:line="240" w:lineRule="auto"/>
            </w:pPr>
            <w:r>
              <w:t>Lon</w:t>
            </w:r>
          </w:p>
        </w:tc>
      </w:tr>
      <w:tr w:rsidR="0001219A" w14:paraId="531B5C71" w14:textId="77777777">
        <w:tc>
          <w:tcPr>
            <w:tcW w:w="3487" w:type="dxa"/>
            <w:vAlign w:val="center"/>
          </w:tcPr>
          <w:p w14:paraId="57D21C01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コーヒーかん</w:t>
            </w:r>
          </w:p>
        </w:tc>
        <w:tc>
          <w:tcPr>
            <w:tcW w:w="3487" w:type="dxa"/>
            <w:vAlign w:val="center"/>
          </w:tcPr>
          <w:p w14:paraId="328929F5" w14:textId="77777777" w:rsidR="0001219A" w:rsidRDefault="001E5B6E">
            <w:pPr>
              <w:pStyle w:val="BangStyle"/>
              <w:spacing w:line="240" w:lineRule="auto"/>
            </w:pPr>
            <w:r>
              <w:t>Lon cà phê</w:t>
            </w:r>
          </w:p>
        </w:tc>
      </w:tr>
      <w:tr w:rsidR="0001219A" w14:paraId="4CC11415" w14:textId="77777777">
        <w:tc>
          <w:tcPr>
            <w:tcW w:w="3487" w:type="dxa"/>
            <w:vAlign w:val="center"/>
          </w:tcPr>
          <w:p w14:paraId="5BB63CFB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ミルクかん</w:t>
            </w:r>
          </w:p>
        </w:tc>
        <w:tc>
          <w:tcPr>
            <w:tcW w:w="3487" w:type="dxa"/>
            <w:vAlign w:val="center"/>
          </w:tcPr>
          <w:p w14:paraId="794E5288" w14:textId="77777777" w:rsidR="0001219A" w:rsidRDefault="001E5B6E">
            <w:pPr>
              <w:pStyle w:val="BangStyle"/>
              <w:spacing w:line="240" w:lineRule="auto"/>
            </w:pPr>
            <w:r>
              <w:t>Lon s</w:t>
            </w:r>
            <w:r>
              <w:t>ữ</w:t>
            </w:r>
            <w:r>
              <w:t>a đ</w:t>
            </w:r>
            <w:r>
              <w:t>ặ</w:t>
            </w:r>
            <w:r>
              <w:t>c</w:t>
            </w:r>
          </w:p>
        </w:tc>
      </w:tr>
      <w:tr w:rsidR="0001219A" w14:paraId="6444FFDE" w14:textId="77777777">
        <w:tc>
          <w:tcPr>
            <w:tcW w:w="3487" w:type="dxa"/>
            <w:vAlign w:val="center"/>
          </w:tcPr>
          <w:p w14:paraId="262C3A0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ビン</w:t>
            </w:r>
          </w:p>
        </w:tc>
        <w:tc>
          <w:tcPr>
            <w:tcW w:w="3487" w:type="dxa"/>
            <w:vAlign w:val="center"/>
          </w:tcPr>
          <w:p w14:paraId="09BAF490" w14:textId="77777777" w:rsidR="0001219A" w:rsidRDefault="001E5B6E">
            <w:pPr>
              <w:pStyle w:val="BangStyle"/>
              <w:spacing w:line="240" w:lineRule="auto"/>
            </w:pPr>
            <w:r>
              <w:t>Th</w:t>
            </w:r>
            <w:r>
              <w:t>ủ</w:t>
            </w:r>
            <w:r>
              <w:t>y tinh</w:t>
            </w:r>
          </w:p>
        </w:tc>
      </w:tr>
      <w:tr w:rsidR="0001219A" w14:paraId="671D9CE3" w14:textId="77777777">
        <w:tc>
          <w:tcPr>
            <w:tcW w:w="3487" w:type="dxa"/>
            <w:vAlign w:val="center"/>
          </w:tcPr>
          <w:p w14:paraId="4618D36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しょうゆのビン</w:t>
            </w:r>
          </w:p>
        </w:tc>
        <w:tc>
          <w:tcPr>
            <w:tcW w:w="3487" w:type="dxa"/>
            <w:vAlign w:val="center"/>
          </w:tcPr>
          <w:p w14:paraId="4172AB2C" w14:textId="77777777" w:rsidR="0001219A" w:rsidRDefault="001E5B6E">
            <w:pPr>
              <w:pStyle w:val="BangStyle"/>
              <w:spacing w:line="240" w:lineRule="auto"/>
            </w:pPr>
            <w:r>
              <w:t>Chai nư</w:t>
            </w:r>
            <w:r>
              <w:t>ớ</w:t>
            </w:r>
            <w:r>
              <w:t>c tương</w:t>
            </w:r>
          </w:p>
        </w:tc>
      </w:tr>
      <w:tr w:rsidR="0001219A" w14:paraId="47CD5884" w14:textId="77777777">
        <w:tc>
          <w:tcPr>
            <w:tcW w:w="3487" w:type="dxa"/>
            <w:vAlign w:val="center"/>
          </w:tcPr>
          <w:p w14:paraId="76188B80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ちょうみりょうビン</w:t>
            </w:r>
          </w:p>
        </w:tc>
        <w:tc>
          <w:tcPr>
            <w:tcW w:w="3487" w:type="dxa"/>
            <w:vAlign w:val="center"/>
          </w:tcPr>
          <w:p w14:paraId="26ACA1F1" w14:textId="77777777" w:rsidR="0001219A" w:rsidRDefault="001E5B6E">
            <w:pPr>
              <w:pStyle w:val="BangStyle"/>
              <w:spacing w:line="240" w:lineRule="auto"/>
            </w:pPr>
            <w:r>
              <w:t>L</w:t>
            </w:r>
            <w:r>
              <w:t>ọ</w:t>
            </w:r>
            <w:r>
              <w:t xml:space="preserve"> gia v</w:t>
            </w:r>
            <w:r>
              <w:t>ị</w:t>
            </w:r>
          </w:p>
        </w:tc>
      </w:tr>
    </w:tbl>
    <w:p w14:paraId="2BC9A21C" w14:textId="77777777" w:rsidR="0001219A" w:rsidRDefault="001E5B6E">
      <w:pPr>
        <w:pStyle w:val="Heading2"/>
        <w:pageBreakBefore/>
      </w:pPr>
      <w:bookmarkStart w:id="20" w:name="_Toc231688270"/>
      <w:r>
        <w:rPr>
          <w:rFonts w:eastAsia="Yu Gothic"/>
        </w:rPr>
        <w:lastRenderedPageBreak/>
        <w:t>IV. Rác c</w:t>
      </w:r>
      <w:r>
        <w:rPr>
          <w:rFonts w:eastAsia="Yu Gothic"/>
        </w:rPr>
        <w:t>ồ</w:t>
      </w:r>
      <w:r>
        <w:rPr>
          <w:rFonts w:eastAsia="Yu Gothic"/>
        </w:rPr>
        <w:t>ng k</w:t>
      </w:r>
      <w:r>
        <w:rPr>
          <w:rFonts w:eastAsia="Yu Gothic"/>
        </w:rPr>
        <w:t>ề</w:t>
      </w:r>
      <w:r>
        <w:rPr>
          <w:rFonts w:eastAsia="Yu Gothic"/>
        </w:rPr>
        <w:t>nh</w:t>
      </w:r>
      <w:bookmarkEnd w:id="20"/>
    </w:p>
    <w:p w14:paraId="715CE40F" w14:textId="77777777" w:rsidR="0001219A" w:rsidRDefault="001E5B6E">
      <w:pPr>
        <w:pStyle w:val="BangStyle"/>
        <w:keepNext/>
        <w:keepLines/>
        <w:jc w:val="center"/>
      </w:pPr>
      <w:r>
        <w:rPr>
          <w:sz w:val="24"/>
        </w:rPr>
        <w:t>そだいごみ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487"/>
        <w:gridCol w:w="3487"/>
      </w:tblGrid>
      <w:tr w:rsidR="0001219A" w14:paraId="0368EC64" w14:textId="77777777">
        <w:tc>
          <w:tcPr>
            <w:tcW w:w="3487" w:type="dxa"/>
            <w:shd w:val="clear" w:color="auto" w:fill="D9D9D9"/>
            <w:vAlign w:val="center"/>
          </w:tcPr>
          <w:p w14:paraId="13A61621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Nh</w:t>
            </w:r>
            <w:r>
              <w:t>ậ</w:t>
            </w:r>
            <w:r>
              <w:t>t</w:t>
            </w:r>
          </w:p>
        </w:tc>
        <w:tc>
          <w:tcPr>
            <w:tcW w:w="3487" w:type="dxa"/>
            <w:shd w:val="clear" w:color="auto" w:fill="D9D9D9"/>
            <w:vAlign w:val="center"/>
          </w:tcPr>
          <w:p w14:paraId="65AB9B12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01219A" w14:paraId="1C3B6A86" w14:textId="77777777">
        <w:tc>
          <w:tcPr>
            <w:tcW w:w="3487" w:type="dxa"/>
            <w:vAlign w:val="center"/>
          </w:tcPr>
          <w:p w14:paraId="6B416C8D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ベッド</w:t>
            </w:r>
          </w:p>
        </w:tc>
        <w:tc>
          <w:tcPr>
            <w:tcW w:w="3487" w:type="dxa"/>
            <w:vAlign w:val="center"/>
          </w:tcPr>
          <w:p w14:paraId="47EE4E37" w14:textId="77777777" w:rsidR="0001219A" w:rsidRDefault="001E5B6E">
            <w:pPr>
              <w:pStyle w:val="BangStyle"/>
              <w:spacing w:line="240" w:lineRule="auto"/>
            </w:pPr>
            <w:r>
              <w:t>Giư</w:t>
            </w:r>
            <w:r>
              <w:t>ờ</w:t>
            </w:r>
            <w:r>
              <w:t>ng</w:t>
            </w:r>
          </w:p>
        </w:tc>
      </w:tr>
      <w:tr w:rsidR="0001219A" w14:paraId="1C1AA7C8" w14:textId="77777777">
        <w:tc>
          <w:tcPr>
            <w:tcW w:w="3487" w:type="dxa"/>
            <w:vAlign w:val="center"/>
          </w:tcPr>
          <w:p w14:paraId="2E7268A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タンス</w:t>
            </w:r>
          </w:p>
        </w:tc>
        <w:tc>
          <w:tcPr>
            <w:tcW w:w="3487" w:type="dxa"/>
            <w:vAlign w:val="center"/>
          </w:tcPr>
          <w:p w14:paraId="76259D91" w14:textId="77777777" w:rsidR="0001219A" w:rsidRDefault="001E5B6E">
            <w:pPr>
              <w:pStyle w:val="BangStyle"/>
              <w:spacing w:line="240" w:lineRule="auto"/>
            </w:pPr>
            <w:r>
              <w:t>T</w:t>
            </w:r>
            <w:r>
              <w:t>ủ</w:t>
            </w:r>
            <w:r>
              <w:t xml:space="preserve"> qu</w:t>
            </w:r>
            <w:r>
              <w:t>ầ</w:t>
            </w:r>
            <w:r>
              <w:t>n áo</w:t>
            </w:r>
          </w:p>
        </w:tc>
      </w:tr>
      <w:tr w:rsidR="0001219A" w14:paraId="75645AF4" w14:textId="77777777">
        <w:tc>
          <w:tcPr>
            <w:tcW w:w="3487" w:type="dxa"/>
            <w:vAlign w:val="center"/>
          </w:tcPr>
          <w:p w14:paraId="45A370E8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じてんしゃ</w:t>
            </w:r>
          </w:p>
        </w:tc>
        <w:tc>
          <w:tcPr>
            <w:tcW w:w="3487" w:type="dxa"/>
            <w:vAlign w:val="center"/>
          </w:tcPr>
          <w:p w14:paraId="2A2F5889" w14:textId="77777777" w:rsidR="0001219A" w:rsidRDefault="001E5B6E">
            <w:pPr>
              <w:pStyle w:val="BangStyle"/>
              <w:spacing w:line="240" w:lineRule="auto"/>
            </w:pPr>
            <w:r>
              <w:t>Xe đ</w:t>
            </w:r>
            <w:r>
              <w:t>ạ</w:t>
            </w:r>
            <w:r>
              <w:t>p</w:t>
            </w:r>
          </w:p>
        </w:tc>
      </w:tr>
      <w:tr w:rsidR="0001219A" w14:paraId="6E167F4B" w14:textId="77777777">
        <w:tc>
          <w:tcPr>
            <w:tcW w:w="3487" w:type="dxa"/>
            <w:vAlign w:val="center"/>
          </w:tcPr>
          <w:p w14:paraId="2602450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プリンター</w:t>
            </w:r>
          </w:p>
        </w:tc>
        <w:tc>
          <w:tcPr>
            <w:tcW w:w="3487" w:type="dxa"/>
            <w:vAlign w:val="center"/>
          </w:tcPr>
          <w:p w14:paraId="401E8664" w14:textId="77777777" w:rsidR="0001219A" w:rsidRDefault="001E5B6E">
            <w:pPr>
              <w:pStyle w:val="BangStyle"/>
              <w:spacing w:line="240" w:lineRule="auto"/>
            </w:pPr>
            <w:r>
              <w:t>Máy in</w:t>
            </w:r>
          </w:p>
        </w:tc>
      </w:tr>
      <w:tr w:rsidR="0001219A" w14:paraId="30F2EB35" w14:textId="77777777">
        <w:tc>
          <w:tcPr>
            <w:tcW w:w="3487" w:type="dxa"/>
            <w:vAlign w:val="center"/>
          </w:tcPr>
          <w:p w14:paraId="701E5FB2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せんぷうき</w:t>
            </w:r>
          </w:p>
        </w:tc>
        <w:tc>
          <w:tcPr>
            <w:tcW w:w="3487" w:type="dxa"/>
            <w:vAlign w:val="center"/>
          </w:tcPr>
          <w:p w14:paraId="584A2ED1" w14:textId="77777777" w:rsidR="0001219A" w:rsidRDefault="001E5B6E">
            <w:pPr>
              <w:pStyle w:val="BangStyle"/>
              <w:spacing w:line="240" w:lineRule="auto"/>
            </w:pPr>
            <w:r>
              <w:t>Qu</w:t>
            </w:r>
            <w:r>
              <w:t>ạ</w:t>
            </w:r>
            <w:r>
              <w:t>t</w:t>
            </w:r>
          </w:p>
        </w:tc>
      </w:tr>
      <w:tr w:rsidR="0001219A" w14:paraId="6F683E0D" w14:textId="77777777">
        <w:tc>
          <w:tcPr>
            <w:tcW w:w="3487" w:type="dxa"/>
            <w:vAlign w:val="center"/>
          </w:tcPr>
          <w:p w14:paraId="72361D94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でんしレンジ</w:t>
            </w:r>
          </w:p>
        </w:tc>
        <w:tc>
          <w:tcPr>
            <w:tcW w:w="3487" w:type="dxa"/>
            <w:vAlign w:val="center"/>
          </w:tcPr>
          <w:p w14:paraId="2119A1FD" w14:textId="77777777" w:rsidR="0001219A" w:rsidRDefault="001E5B6E">
            <w:pPr>
              <w:pStyle w:val="BangStyle"/>
              <w:spacing w:line="240" w:lineRule="auto"/>
            </w:pPr>
            <w:r>
              <w:t>Lò vi sóng</w:t>
            </w:r>
          </w:p>
        </w:tc>
      </w:tr>
      <w:tr w:rsidR="0001219A" w14:paraId="5D56F7CA" w14:textId="77777777">
        <w:tc>
          <w:tcPr>
            <w:tcW w:w="3487" w:type="dxa"/>
            <w:vAlign w:val="center"/>
          </w:tcPr>
          <w:p w14:paraId="0D215C15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ほんだな</w:t>
            </w:r>
          </w:p>
        </w:tc>
        <w:tc>
          <w:tcPr>
            <w:tcW w:w="3487" w:type="dxa"/>
            <w:vAlign w:val="center"/>
          </w:tcPr>
          <w:p w14:paraId="53D63FB5" w14:textId="77777777" w:rsidR="0001219A" w:rsidRDefault="001E5B6E">
            <w:pPr>
              <w:pStyle w:val="BangStyle"/>
              <w:spacing w:line="240" w:lineRule="auto"/>
            </w:pPr>
            <w:r>
              <w:t>K</w:t>
            </w:r>
            <w:r>
              <w:t>ệ</w:t>
            </w:r>
            <w:r>
              <w:t xml:space="preserve"> sách</w:t>
            </w:r>
          </w:p>
        </w:tc>
      </w:tr>
      <w:tr w:rsidR="0001219A" w14:paraId="23B4042D" w14:textId="77777777">
        <w:tc>
          <w:tcPr>
            <w:tcW w:w="3487" w:type="dxa"/>
            <w:vAlign w:val="center"/>
          </w:tcPr>
          <w:p w14:paraId="6C6CF5F1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いす</w:t>
            </w:r>
          </w:p>
        </w:tc>
        <w:tc>
          <w:tcPr>
            <w:tcW w:w="3487" w:type="dxa"/>
            <w:vAlign w:val="center"/>
          </w:tcPr>
          <w:p w14:paraId="2B241E88" w14:textId="77777777" w:rsidR="0001219A" w:rsidRDefault="001E5B6E">
            <w:pPr>
              <w:pStyle w:val="BangStyle"/>
              <w:spacing w:line="240" w:lineRule="auto"/>
            </w:pPr>
            <w:r>
              <w:t>Gh</w:t>
            </w:r>
            <w:r>
              <w:t>ế</w:t>
            </w:r>
          </w:p>
        </w:tc>
      </w:tr>
      <w:tr w:rsidR="0001219A" w14:paraId="1DEE8B29" w14:textId="77777777">
        <w:tc>
          <w:tcPr>
            <w:tcW w:w="3487" w:type="dxa"/>
            <w:vAlign w:val="center"/>
          </w:tcPr>
          <w:p w14:paraId="4C10F1BD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つくえ</w:t>
            </w:r>
          </w:p>
        </w:tc>
        <w:tc>
          <w:tcPr>
            <w:tcW w:w="3487" w:type="dxa"/>
            <w:vAlign w:val="center"/>
          </w:tcPr>
          <w:p w14:paraId="4116ACC3" w14:textId="77777777" w:rsidR="0001219A" w:rsidRDefault="001E5B6E">
            <w:pPr>
              <w:pStyle w:val="BangStyle"/>
              <w:spacing w:line="240" w:lineRule="auto"/>
            </w:pPr>
            <w:r>
              <w:t>Bàn</w:t>
            </w:r>
          </w:p>
        </w:tc>
      </w:tr>
      <w:tr w:rsidR="0001219A" w14:paraId="71B53B77" w14:textId="77777777">
        <w:tc>
          <w:tcPr>
            <w:tcW w:w="3487" w:type="dxa"/>
            <w:vAlign w:val="center"/>
          </w:tcPr>
          <w:p w14:paraId="635D60F6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ふるいそうじき</w:t>
            </w:r>
          </w:p>
        </w:tc>
        <w:tc>
          <w:tcPr>
            <w:tcW w:w="3487" w:type="dxa"/>
            <w:vAlign w:val="center"/>
          </w:tcPr>
          <w:p w14:paraId="105D98A2" w14:textId="77777777" w:rsidR="0001219A" w:rsidRDefault="001E5B6E">
            <w:pPr>
              <w:pStyle w:val="BangStyle"/>
              <w:spacing w:line="240" w:lineRule="auto"/>
            </w:pPr>
            <w:r>
              <w:t>Máy hút b</w:t>
            </w:r>
            <w:r>
              <w:t>ụ</w:t>
            </w:r>
            <w:r>
              <w:t>i cũ</w:t>
            </w:r>
          </w:p>
        </w:tc>
      </w:tr>
    </w:tbl>
    <w:p w14:paraId="50B74269" w14:textId="77777777" w:rsidR="0001219A" w:rsidRDefault="001E5B6E">
      <w:pPr>
        <w:pStyle w:val="Heading2"/>
        <w:pageBreakBefore/>
      </w:pPr>
      <w:bookmarkStart w:id="21" w:name="_Toc231688271"/>
      <w:r>
        <w:rPr>
          <w:rFonts w:eastAsia="Yu Gothic"/>
        </w:rPr>
        <w:lastRenderedPageBreak/>
        <w:t>V. Rác đ</w:t>
      </w:r>
      <w:r>
        <w:rPr>
          <w:rFonts w:eastAsia="Yu Gothic"/>
        </w:rPr>
        <w:t>ộ</w:t>
      </w:r>
      <w:r>
        <w:rPr>
          <w:rFonts w:eastAsia="Yu Gothic"/>
        </w:rPr>
        <w:t>c h</w:t>
      </w:r>
      <w:r>
        <w:rPr>
          <w:rFonts w:eastAsia="Yu Gothic"/>
        </w:rPr>
        <w:t>ạ</w:t>
      </w:r>
      <w:r>
        <w:rPr>
          <w:rFonts w:eastAsia="Yu Gothic"/>
        </w:rPr>
        <w:t>i</w:t>
      </w:r>
      <w:bookmarkEnd w:id="21"/>
    </w:p>
    <w:p w14:paraId="217B8B7D" w14:textId="77777777" w:rsidR="0001219A" w:rsidRDefault="001E5B6E">
      <w:pPr>
        <w:pStyle w:val="BangStyle"/>
        <w:keepNext/>
        <w:keepLines/>
        <w:jc w:val="center"/>
      </w:pPr>
      <w:r>
        <w:rPr>
          <w:sz w:val="24"/>
        </w:rPr>
        <w:t>ゆうがいごみ</w:t>
      </w:r>
    </w:p>
    <w:tbl>
      <w:tblPr>
        <w:tblStyle w:val="TableGrid"/>
        <w:tblW w:w="0" w:type="auto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3487"/>
        <w:gridCol w:w="3487"/>
      </w:tblGrid>
      <w:tr w:rsidR="0001219A" w14:paraId="3CE51F5B" w14:textId="77777777">
        <w:tc>
          <w:tcPr>
            <w:tcW w:w="3487" w:type="dxa"/>
            <w:shd w:val="clear" w:color="auto" w:fill="D9D9D9"/>
            <w:vAlign w:val="center"/>
          </w:tcPr>
          <w:p w14:paraId="1BA30FFB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Nh</w:t>
            </w:r>
            <w:r>
              <w:t>ậ</w:t>
            </w:r>
            <w:r>
              <w:t>t</w:t>
            </w:r>
          </w:p>
        </w:tc>
        <w:tc>
          <w:tcPr>
            <w:tcW w:w="3487" w:type="dxa"/>
            <w:shd w:val="clear" w:color="auto" w:fill="D9D9D9"/>
            <w:vAlign w:val="center"/>
          </w:tcPr>
          <w:p w14:paraId="59A8D44B" w14:textId="77777777" w:rsidR="0001219A" w:rsidRDefault="001E5B6E">
            <w:pPr>
              <w:pStyle w:val="BangStyle"/>
              <w:spacing w:line="240" w:lineRule="auto"/>
            </w:pPr>
            <w:r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01219A" w14:paraId="1AEFCE97" w14:textId="77777777">
        <w:tc>
          <w:tcPr>
            <w:tcW w:w="3487" w:type="dxa"/>
            <w:vAlign w:val="center"/>
          </w:tcPr>
          <w:p w14:paraId="3CF0C54B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すいぎんたいおんけい</w:t>
            </w:r>
          </w:p>
        </w:tc>
        <w:tc>
          <w:tcPr>
            <w:tcW w:w="3487" w:type="dxa"/>
            <w:vAlign w:val="center"/>
          </w:tcPr>
          <w:p w14:paraId="7BCDA2E9" w14:textId="77777777" w:rsidR="0001219A" w:rsidRDefault="001E5B6E">
            <w:pPr>
              <w:pStyle w:val="BangStyle"/>
              <w:spacing w:line="240" w:lineRule="auto"/>
            </w:pPr>
            <w:r>
              <w:t>Nhi</w:t>
            </w:r>
            <w:r>
              <w:t>ệ</w:t>
            </w:r>
            <w:r>
              <w:t>t k</w:t>
            </w:r>
            <w:r>
              <w:t>ế</w:t>
            </w:r>
            <w:r>
              <w:t xml:space="preserve"> th</w:t>
            </w:r>
            <w:r>
              <w:t>ủ</w:t>
            </w:r>
            <w:r>
              <w:t>y ngân</w:t>
            </w:r>
          </w:p>
        </w:tc>
      </w:tr>
      <w:tr w:rsidR="0001219A" w14:paraId="3487C017" w14:textId="77777777">
        <w:tc>
          <w:tcPr>
            <w:tcW w:w="3487" w:type="dxa"/>
            <w:vAlign w:val="center"/>
          </w:tcPr>
          <w:p w14:paraId="7CD539C3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カセットボンベ</w:t>
            </w:r>
          </w:p>
        </w:tc>
        <w:tc>
          <w:tcPr>
            <w:tcW w:w="3487" w:type="dxa"/>
            <w:vAlign w:val="center"/>
          </w:tcPr>
          <w:p w14:paraId="1B15F5EA" w14:textId="77777777" w:rsidR="0001219A" w:rsidRDefault="001E5B6E">
            <w:pPr>
              <w:pStyle w:val="BangStyle"/>
              <w:spacing w:line="240" w:lineRule="auto"/>
            </w:pPr>
            <w:r>
              <w:t>Bình gas mini</w:t>
            </w:r>
          </w:p>
        </w:tc>
      </w:tr>
      <w:tr w:rsidR="0001219A" w14:paraId="16DA686D" w14:textId="77777777">
        <w:tc>
          <w:tcPr>
            <w:tcW w:w="3487" w:type="dxa"/>
            <w:vAlign w:val="center"/>
          </w:tcPr>
          <w:p w14:paraId="56E10107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せんざいのようき</w:t>
            </w:r>
          </w:p>
        </w:tc>
        <w:tc>
          <w:tcPr>
            <w:tcW w:w="3487" w:type="dxa"/>
            <w:vAlign w:val="center"/>
          </w:tcPr>
          <w:p w14:paraId="10F15F1C" w14:textId="77777777" w:rsidR="0001219A" w:rsidRDefault="001E5B6E">
            <w:pPr>
              <w:pStyle w:val="BangStyle"/>
              <w:spacing w:line="240" w:lineRule="auto"/>
            </w:pPr>
            <w:r>
              <w:t>Chai hóa ch</w:t>
            </w:r>
            <w:r>
              <w:t>ấ</w:t>
            </w:r>
            <w:r>
              <w:t>t t</w:t>
            </w:r>
            <w:r>
              <w:t>ẩ</w:t>
            </w:r>
            <w:r>
              <w:t>y r</w:t>
            </w:r>
            <w:r>
              <w:t>ử</w:t>
            </w:r>
            <w:r>
              <w:t>a</w:t>
            </w:r>
          </w:p>
        </w:tc>
      </w:tr>
      <w:tr w:rsidR="0001219A" w14:paraId="6920063B" w14:textId="77777777">
        <w:tc>
          <w:tcPr>
            <w:tcW w:w="3487" w:type="dxa"/>
            <w:vAlign w:val="center"/>
          </w:tcPr>
          <w:p w14:paraId="53E4DA5D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でんち</w:t>
            </w:r>
          </w:p>
        </w:tc>
        <w:tc>
          <w:tcPr>
            <w:tcW w:w="3487" w:type="dxa"/>
            <w:vAlign w:val="center"/>
          </w:tcPr>
          <w:p w14:paraId="0D9A078B" w14:textId="77777777" w:rsidR="0001219A" w:rsidRDefault="001E5B6E">
            <w:pPr>
              <w:pStyle w:val="BangStyle"/>
              <w:spacing w:line="240" w:lineRule="auto"/>
            </w:pPr>
            <w:r>
              <w:t>Pin</w:t>
            </w:r>
          </w:p>
        </w:tc>
      </w:tr>
      <w:tr w:rsidR="0001219A" w14:paraId="112DDFFF" w14:textId="77777777">
        <w:tc>
          <w:tcPr>
            <w:tcW w:w="3487" w:type="dxa"/>
            <w:vAlign w:val="center"/>
          </w:tcPr>
          <w:p w14:paraId="0C9C021E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けいこうとう</w:t>
            </w:r>
          </w:p>
        </w:tc>
        <w:tc>
          <w:tcPr>
            <w:tcW w:w="3487" w:type="dxa"/>
            <w:vAlign w:val="center"/>
          </w:tcPr>
          <w:p w14:paraId="5809F5F7" w14:textId="77777777" w:rsidR="0001219A" w:rsidRDefault="001E5B6E">
            <w:pPr>
              <w:pStyle w:val="BangStyle"/>
              <w:spacing w:line="240" w:lineRule="auto"/>
            </w:pPr>
            <w:r>
              <w:t>Bóng đèn hu</w:t>
            </w:r>
            <w:r>
              <w:t>ỳ</w:t>
            </w:r>
            <w:r>
              <w:t>nh quang</w:t>
            </w:r>
          </w:p>
        </w:tc>
      </w:tr>
      <w:tr w:rsidR="0001219A" w14:paraId="0AF4984F" w14:textId="77777777">
        <w:tc>
          <w:tcPr>
            <w:tcW w:w="3487" w:type="dxa"/>
            <w:vAlign w:val="center"/>
          </w:tcPr>
          <w:p w14:paraId="27F6F641" w14:textId="77777777" w:rsidR="0001219A" w:rsidRDefault="001E5B6E">
            <w:pPr>
              <w:pStyle w:val="BangStyle"/>
              <w:spacing w:line="240" w:lineRule="auto"/>
            </w:pPr>
            <w:r>
              <w:rPr>
                <w:sz w:val="24"/>
              </w:rPr>
              <w:t>スプレーかん</w:t>
            </w:r>
          </w:p>
        </w:tc>
        <w:tc>
          <w:tcPr>
            <w:tcW w:w="3487" w:type="dxa"/>
            <w:vAlign w:val="center"/>
          </w:tcPr>
          <w:p w14:paraId="4851F36E" w14:textId="77777777" w:rsidR="0001219A" w:rsidRDefault="001E5B6E">
            <w:pPr>
              <w:pStyle w:val="BangStyle"/>
              <w:spacing w:line="240" w:lineRule="auto"/>
            </w:pPr>
            <w:r>
              <w:t>Bình x</w:t>
            </w:r>
            <w:r>
              <w:t>ị</w:t>
            </w:r>
            <w:r>
              <w:t>t</w:t>
            </w:r>
          </w:p>
        </w:tc>
      </w:tr>
    </w:tbl>
    <w:p w14:paraId="6483BDE7" w14:textId="77777777" w:rsidR="0001219A" w:rsidRDefault="001E5B6E">
      <w:r>
        <w:br w:type="page"/>
      </w:r>
    </w:p>
    <w:p w14:paraId="2D193164" w14:textId="77777777" w:rsidR="0001219A" w:rsidRDefault="001E5B6E">
      <w:pPr>
        <w:pStyle w:val="Heading1"/>
      </w:pPr>
      <w:bookmarkStart w:id="22" w:name="_Toc231688272"/>
      <w:r>
        <w:lastRenderedPageBreak/>
        <w:t>TRA NHANH (HIRA, KATA)</w:t>
      </w:r>
      <w:bookmarkEnd w:id="22"/>
    </w:p>
    <w:p w14:paraId="3A88A770" w14:textId="77777777" w:rsidR="0001219A" w:rsidRDefault="001E5B6E">
      <w:pPr>
        <w:keepNext/>
        <w:keepLines/>
      </w:pPr>
      <w:r>
        <w:rPr>
          <w:b/>
          <w:sz w:val="24"/>
        </w:rPr>
        <w:t>あ</w:t>
      </w:r>
    </w:p>
    <w:p w14:paraId="278C52EC" w14:textId="77777777" w:rsidR="0001219A" w:rsidRDefault="001E5B6E">
      <w:pPr>
        <w:pStyle w:val="IndexStyle"/>
      </w:pPr>
      <w:r>
        <w:t>あ、いけない</w:t>
      </w:r>
      <w:r>
        <w:t xml:space="preserve"> - N4</w:t>
      </w:r>
      <w:r>
        <w:tab/>
        <w:t>Ôi, h</w:t>
      </w:r>
      <w:r>
        <w:t>ỏ</w:t>
      </w:r>
      <w:r>
        <w:t>ng m</w:t>
      </w:r>
      <w:r>
        <w:t>ấ</w:t>
      </w:r>
      <w:r>
        <w:t>t r</w:t>
      </w:r>
      <w:r>
        <w:t>ồ</w:t>
      </w:r>
      <w:r>
        <w:t>i; ôi, tr</w:t>
      </w:r>
      <w:r>
        <w:t>ờ</w:t>
      </w:r>
      <w:r>
        <w:t>i ơi</w:t>
      </w:r>
    </w:p>
    <w:p w14:paraId="4D55FC67" w14:textId="77777777" w:rsidR="0001219A" w:rsidRDefault="001E5B6E">
      <w:pPr>
        <w:pStyle w:val="IndexStyle"/>
      </w:pPr>
      <w:r>
        <w:t>ああ、よかった</w:t>
      </w:r>
      <w:r>
        <w:t xml:space="preserve"> - N4</w:t>
      </w:r>
      <w:r>
        <w:tab/>
        <w:t>Ôi, may quá</w:t>
      </w:r>
    </w:p>
    <w:p w14:paraId="76C0DEFF" w14:textId="77777777" w:rsidR="0001219A" w:rsidRDefault="001E5B6E">
      <w:pPr>
        <w:pStyle w:val="IndexStyle"/>
      </w:pPr>
      <w:r>
        <w:t>あいさつ</w:t>
      </w:r>
      <w:r>
        <w:t xml:space="preserve"> - N4</w:t>
      </w:r>
      <w:r>
        <w:tab/>
        <w:t>Chào h</w:t>
      </w:r>
      <w:r>
        <w:t>ỏ</w:t>
      </w:r>
      <w:r>
        <w:t>i, l</w:t>
      </w:r>
      <w:r>
        <w:t>ờ</w:t>
      </w:r>
      <w:r>
        <w:t>i chào</w:t>
      </w:r>
    </w:p>
    <w:p w14:paraId="6037C5D6" w14:textId="77777777" w:rsidR="0001219A" w:rsidRDefault="001E5B6E">
      <w:pPr>
        <w:pStyle w:val="IndexStyle"/>
      </w:pPr>
      <w:r>
        <w:t>あいさつ</w:t>
      </w:r>
      <w:r>
        <w:t xml:space="preserve"> (</w:t>
      </w:r>
      <w:r>
        <w:t>挨拶</w:t>
      </w:r>
      <w:r>
        <w:t>)</w:t>
      </w:r>
      <w:r>
        <w:tab/>
        <w:t>Chào h</w:t>
      </w:r>
      <w:r>
        <w:t>ỏ</w:t>
      </w:r>
      <w:r>
        <w:t>i</w:t>
      </w:r>
    </w:p>
    <w:p w14:paraId="56AD7D7B" w14:textId="77777777" w:rsidR="0001219A" w:rsidRDefault="001E5B6E">
      <w:pPr>
        <w:pStyle w:val="IndexStyle"/>
      </w:pPr>
      <w:r>
        <w:t>あいだ</w:t>
      </w:r>
      <w:r>
        <w:t xml:space="preserve"> (</w:t>
      </w:r>
      <w:r>
        <w:t>間</w:t>
      </w:r>
      <w:r>
        <w:t>)</w:t>
      </w:r>
      <w:r>
        <w:tab/>
      </w:r>
      <w:r>
        <w:t>Ở</w:t>
      </w:r>
      <w:r>
        <w:t xml:space="preserve"> gi</w:t>
      </w:r>
      <w:r>
        <w:t>ữ</w:t>
      </w:r>
      <w:r>
        <w:t>a</w:t>
      </w:r>
    </w:p>
    <w:p w14:paraId="58B3B03F" w14:textId="77777777" w:rsidR="0001219A" w:rsidRDefault="001E5B6E">
      <w:pPr>
        <w:pStyle w:val="IndexStyle"/>
      </w:pPr>
      <w:r>
        <w:t>あいて</w:t>
      </w:r>
      <w:r>
        <w:t xml:space="preserve"> (</w:t>
      </w:r>
      <w:r>
        <w:t>相手</w:t>
      </w:r>
      <w:r>
        <w:t>) - N4</w:t>
      </w:r>
      <w:r>
        <w:tab/>
        <w:t>Đ</w:t>
      </w:r>
      <w:r>
        <w:t>ố</w:t>
      </w:r>
      <w:r>
        <w:t>i phương, ngư</w:t>
      </w:r>
      <w:r>
        <w:t>ờ</w:t>
      </w:r>
      <w:r>
        <w:t>i kia</w:t>
      </w:r>
    </w:p>
    <w:p w14:paraId="007D558E" w14:textId="77777777" w:rsidR="0001219A" w:rsidRDefault="001E5B6E">
      <w:pPr>
        <w:pStyle w:val="IndexStyle"/>
      </w:pPr>
      <w:r>
        <w:t>あう</w:t>
      </w:r>
      <w:r>
        <w:t xml:space="preserve"> (</w:t>
      </w:r>
      <w:r>
        <w:t>会います</w:t>
      </w:r>
      <w:r>
        <w:t>)</w:t>
      </w:r>
      <w:r>
        <w:tab/>
        <w:t>G</w:t>
      </w:r>
      <w:r>
        <w:t>ặ</w:t>
      </w:r>
      <w:r>
        <w:t>p</w:t>
      </w:r>
    </w:p>
    <w:p w14:paraId="6347D4F1" w14:textId="77777777" w:rsidR="0001219A" w:rsidRDefault="001E5B6E">
      <w:pPr>
        <w:pStyle w:val="IndexStyle"/>
      </w:pPr>
      <w:r>
        <w:t>あう</w:t>
      </w:r>
      <w:r>
        <w:t xml:space="preserve"> (</w:t>
      </w:r>
      <w:r>
        <w:t>合います</w:t>
      </w:r>
      <w:r>
        <w:t>) - N4</w:t>
      </w:r>
      <w:r>
        <w:tab/>
        <w:t>Phù h</w:t>
      </w:r>
      <w:r>
        <w:t>ợ</w:t>
      </w:r>
      <w:r>
        <w:t>p, h</w:t>
      </w:r>
      <w:r>
        <w:t>ợ</w:t>
      </w:r>
      <w:r>
        <w:t>p v</w:t>
      </w:r>
      <w:r>
        <w:t>ớ</w:t>
      </w:r>
      <w:r>
        <w:t>i</w:t>
      </w:r>
    </w:p>
    <w:p w14:paraId="55C10FC5" w14:textId="77777777" w:rsidR="0001219A" w:rsidRDefault="001E5B6E">
      <w:pPr>
        <w:pStyle w:val="IndexStyle"/>
      </w:pPr>
      <w:r>
        <w:t>あう</w:t>
      </w:r>
      <w:r>
        <w:t xml:space="preserve"> (</w:t>
      </w:r>
      <w:r>
        <w:t>合います</w:t>
      </w:r>
      <w:r>
        <w:t>) - N4</w:t>
      </w:r>
      <w:r>
        <w:tab/>
        <w:t>V</w:t>
      </w:r>
      <w:r>
        <w:t>ừ</w:t>
      </w:r>
      <w:r>
        <w:t>a, h</w:t>
      </w:r>
      <w:r>
        <w:t>ợ</w:t>
      </w:r>
      <w:r>
        <w:t>p</w:t>
      </w:r>
    </w:p>
    <w:p w14:paraId="6A86E549" w14:textId="77777777" w:rsidR="0001219A" w:rsidRDefault="001E5B6E">
      <w:pPr>
        <w:pStyle w:val="IndexStyle"/>
      </w:pPr>
      <w:r>
        <w:t>あおい</w:t>
      </w:r>
      <w:r>
        <w:t xml:space="preserve"> (</w:t>
      </w:r>
      <w:r>
        <w:t>青い</w:t>
      </w:r>
      <w:r>
        <w:t>)</w:t>
      </w:r>
      <w:r>
        <w:tab/>
        <w:t>Xanh da tr</w:t>
      </w:r>
      <w:r>
        <w:t>ờ</w:t>
      </w:r>
      <w:r>
        <w:t>i</w:t>
      </w:r>
    </w:p>
    <w:p w14:paraId="541710DD" w14:textId="77777777" w:rsidR="0001219A" w:rsidRDefault="001E5B6E">
      <w:pPr>
        <w:pStyle w:val="IndexStyle"/>
      </w:pPr>
      <w:r>
        <w:t>あお</w:t>
      </w:r>
      <w:r>
        <w:t xml:space="preserve"> (</w:t>
      </w:r>
      <w:r>
        <w:t>青</w:t>
      </w:r>
      <w:r>
        <w:t>) - N4</w:t>
      </w:r>
      <w:r>
        <w:tab/>
        <w:t>Màu xanh da tr</w:t>
      </w:r>
      <w:r>
        <w:t>ờ</w:t>
      </w:r>
      <w:r>
        <w:t>i, xanh lam</w:t>
      </w:r>
    </w:p>
    <w:p w14:paraId="13EEC4FB" w14:textId="77777777" w:rsidR="0001219A" w:rsidRDefault="001E5B6E">
      <w:pPr>
        <w:pStyle w:val="IndexStyle"/>
      </w:pPr>
      <w:r>
        <w:t>あかい</w:t>
      </w:r>
      <w:r>
        <w:t xml:space="preserve"> (</w:t>
      </w:r>
      <w:r>
        <w:t>赤い</w:t>
      </w:r>
      <w:r>
        <w:t>)</w:t>
      </w:r>
      <w:r>
        <w:tab/>
        <w:t>Đ</w:t>
      </w:r>
      <w:r>
        <w:t>ỏ</w:t>
      </w:r>
    </w:p>
    <w:p w14:paraId="4A078ABA" w14:textId="77777777" w:rsidR="0001219A" w:rsidRDefault="001E5B6E">
      <w:pPr>
        <w:pStyle w:val="IndexStyle"/>
      </w:pPr>
      <w:r>
        <w:t>あかちゃん</w:t>
      </w:r>
      <w:r>
        <w:t xml:space="preserve"> (</w:t>
      </w:r>
      <w:r>
        <w:t>赤ちゃん</w:t>
      </w:r>
      <w:r>
        <w:t>) - N4</w:t>
      </w:r>
      <w:r>
        <w:tab/>
        <w:t>Em bé</w:t>
      </w:r>
    </w:p>
    <w:p w14:paraId="1E61EE98" w14:textId="77777777" w:rsidR="0001219A" w:rsidRDefault="001E5B6E">
      <w:pPr>
        <w:pStyle w:val="IndexStyle"/>
      </w:pPr>
      <w:r>
        <w:t>あかるい</w:t>
      </w:r>
      <w:r>
        <w:t xml:space="preserve"> (</w:t>
      </w:r>
      <w:r>
        <w:t>明るい</w:t>
      </w:r>
      <w:r>
        <w:t>)</w:t>
      </w:r>
      <w:r>
        <w:tab/>
        <w:t>Sáng</w:t>
      </w:r>
    </w:p>
    <w:p w14:paraId="2E0AFBB6" w14:textId="77777777" w:rsidR="0001219A" w:rsidRDefault="001E5B6E">
      <w:pPr>
        <w:pStyle w:val="IndexStyle"/>
      </w:pPr>
      <w:r>
        <w:lastRenderedPageBreak/>
        <w:t>あか</w:t>
      </w:r>
      <w:r>
        <w:t xml:space="preserve"> (</w:t>
      </w:r>
      <w:r>
        <w:t>赤</w:t>
      </w:r>
      <w:r>
        <w:t>) - N4</w:t>
      </w:r>
      <w:r>
        <w:tab/>
        <w:t>Màu đ</w:t>
      </w:r>
      <w:r>
        <w:t>ỏ</w:t>
      </w:r>
    </w:p>
    <w:p w14:paraId="76673B52" w14:textId="77777777" w:rsidR="0001219A" w:rsidRDefault="001E5B6E">
      <w:pPr>
        <w:pStyle w:val="IndexStyle"/>
      </w:pPr>
      <w:r>
        <w:t>あがる</w:t>
      </w:r>
      <w:r>
        <w:t xml:space="preserve"> (</w:t>
      </w:r>
      <w:r>
        <w:t>上がります</w:t>
      </w:r>
      <w:r>
        <w:t>) - N4</w:t>
      </w:r>
      <w:r>
        <w:tab/>
        <w:t>Tăng, lên</w:t>
      </w:r>
    </w:p>
    <w:p w14:paraId="715BC08E" w14:textId="77777777" w:rsidR="0001219A" w:rsidRDefault="001E5B6E">
      <w:pPr>
        <w:pStyle w:val="IndexStyle"/>
        <w:keepNext/>
      </w:pPr>
      <w:r>
        <w:t>あきはばら</w:t>
      </w:r>
      <w:r>
        <w:t xml:space="preserve"> (</w:t>
      </w:r>
      <w:r>
        <w:t>秋葉原</w:t>
      </w:r>
      <w:r>
        <w:t>) - N4</w:t>
      </w:r>
      <w:r>
        <w:tab/>
        <w:t> </w:t>
      </w:r>
    </w:p>
    <w:p w14:paraId="67F70CE2" w14:textId="77777777" w:rsidR="0001219A" w:rsidRDefault="001E5B6E">
      <w:pPr>
        <w:pStyle w:val="IndexStyle"/>
      </w:pPr>
      <w:r>
        <w:tab/>
        <w:t>Akihabara, khu bán đ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Tokyo</w:t>
      </w:r>
    </w:p>
    <w:p w14:paraId="0BB61957" w14:textId="77777777" w:rsidR="0001219A" w:rsidRDefault="001E5B6E">
      <w:pPr>
        <w:pStyle w:val="IndexStyle"/>
      </w:pPr>
      <w:r>
        <w:t>あきらめる</w:t>
      </w:r>
      <w:r>
        <w:t xml:space="preserve"> - N4</w:t>
      </w:r>
      <w:r>
        <w:tab/>
        <w:t>T</w:t>
      </w:r>
      <w:r>
        <w:t>ừ</w:t>
      </w:r>
      <w:r>
        <w:t xml:space="preserve"> b</w:t>
      </w:r>
      <w:r>
        <w:t>ỏ</w:t>
      </w:r>
      <w:r>
        <w:t>, đ</w:t>
      </w:r>
      <w:r>
        <w:t>ầ</w:t>
      </w:r>
      <w:r>
        <w:t>u hàng</w:t>
      </w:r>
    </w:p>
    <w:p w14:paraId="63F6CCE9" w14:textId="77777777" w:rsidR="0001219A" w:rsidRDefault="001E5B6E">
      <w:pPr>
        <w:pStyle w:val="IndexStyle"/>
      </w:pPr>
      <w:r>
        <w:t>あき</w:t>
      </w:r>
      <w:r>
        <w:t xml:space="preserve"> (</w:t>
      </w:r>
      <w:r>
        <w:t>秋</w:t>
      </w:r>
      <w:r>
        <w:t>)</w:t>
      </w:r>
      <w:r>
        <w:tab/>
        <w:t>Mùa thu</w:t>
      </w:r>
    </w:p>
    <w:p w14:paraId="0E1FEA3A" w14:textId="77777777" w:rsidR="0001219A" w:rsidRDefault="001E5B6E">
      <w:pPr>
        <w:pStyle w:val="IndexStyle"/>
      </w:pPr>
      <w:r>
        <w:t>あく</w:t>
      </w:r>
      <w:r>
        <w:t xml:space="preserve"> (</w:t>
      </w:r>
      <w:r>
        <w:t>開きます</w:t>
      </w:r>
      <w:r>
        <w:t>) - N4</w:t>
      </w:r>
      <w:r>
        <w:tab/>
        <w:t>M</w:t>
      </w:r>
      <w:r>
        <w:t>ở</w:t>
      </w:r>
    </w:p>
    <w:p w14:paraId="796975E7" w14:textId="77777777" w:rsidR="0001219A" w:rsidRDefault="001E5B6E">
      <w:pPr>
        <w:pStyle w:val="IndexStyle"/>
      </w:pPr>
      <w:r>
        <w:t>あける</w:t>
      </w:r>
      <w:r>
        <w:t xml:space="preserve"> (</w:t>
      </w:r>
      <w:r>
        <w:t>開けます</w:t>
      </w:r>
      <w:r>
        <w:t>)</w:t>
      </w:r>
      <w:r>
        <w:tab/>
        <w:t>M</w:t>
      </w:r>
      <w:r>
        <w:t>ở</w:t>
      </w:r>
    </w:p>
    <w:p w14:paraId="5DDD2005" w14:textId="77777777" w:rsidR="0001219A" w:rsidRDefault="001E5B6E">
      <w:pPr>
        <w:pStyle w:val="IndexStyle"/>
      </w:pPr>
      <w:r>
        <w:t>あげる</w:t>
      </w:r>
      <w:r>
        <w:tab/>
        <w:t>T</w:t>
      </w:r>
      <w:r>
        <w:t>ặ</w:t>
      </w:r>
      <w:r>
        <w:t>ng/Cho</w:t>
      </w:r>
    </w:p>
    <w:p w14:paraId="07223876" w14:textId="77777777" w:rsidR="0001219A" w:rsidRDefault="001E5B6E">
      <w:pPr>
        <w:pStyle w:val="IndexStyle"/>
      </w:pPr>
      <w:r>
        <w:t>あげる</w:t>
      </w:r>
      <w:r>
        <w:t xml:space="preserve"> (</w:t>
      </w:r>
      <w:r>
        <w:t>上げます</w:t>
      </w:r>
      <w:r>
        <w:t>) - N4</w:t>
      </w:r>
      <w:r>
        <w:tab/>
        <w:t>Nâng lên, tăng lên</w:t>
      </w:r>
    </w:p>
    <w:p w14:paraId="46DCB5C6" w14:textId="77777777" w:rsidR="0001219A" w:rsidRDefault="001E5B6E">
      <w:pPr>
        <w:pStyle w:val="IndexStyle"/>
      </w:pPr>
      <w:r>
        <w:t>あさごはん</w:t>
      </w:r>
      <w:r>
        <w:t xml:space="preserve"> (</w:t>
      </w:r>
      <w:r>
        <w:t>朝ごはん</w:t>
      </w:r>
      <w:r>
        <w:t>)</w:t>
      </w:r>
      <w:r>
        <w:tab/>
        <w:t>B</w:t>
      </w:r>
      <w:r>
        <w:t>ữ</w:t>
      </w:r>
      <w:r>
        <w:t>a sáng</w:t>
      </w:r>
    </w:p>
    <w:p w14:paraId="1C363B88" w14:textId="77777777" w:rsidR="0001219A" w:rsidRDefault="001E5B6E">
      <w:pPr>
        <w:pStyle w:val="IndexStyle"/>
      </w:pPr>
      <w:r>
        <w:t>あさって</w:t>
      </w:r>
      <w:r>
        <w:tab/>
        <w:t>Ngày kia/Ngày m</w:t>
      </w:r>
      <w:r>
        <w:t>ố</w:t>
      </w:r>
      <w:r>
        <w:t>t</w:t>
      </w:r>
    </w:p>
    <w:p w14:paraId="679698A3" w14:textId="77777777" w:rsidR="0001219A" w:rsidRDefault="001E5B6E">
      <w:pPr>
        <w:pStyle w:val="IndexStyle"/>
      </w:pPr>
      <w:r>
        <w:t>あさ</w:t>
      </w:r>
      <w:r>
        <w:t xml:space="preserve"> (</w:t>
      </w:r>
      <w:r>
        <w:t>朝</w:t>
      </w:r>
      <w:r>
        <w:t>)</w:t>
      </w:r>
      <w:r>
        <w:tab/>
        <w:t>Bu</w:t>
      </w:r>
      <w:r>
        <w:t>ổ</w:t>
      </w:r>
      <w:r>
        <w:t>i sáng</w:t>
      </w:r>
    </w:p>
    <w:p w14:paraId="176A82F4" w14:textId="77777777" w:rsidR="0001219A" w:rsidRDefault="001E5B6E">
      <w:pPr>
        <w:pStyle w:val="IndexStyle"/>
      </w:pPr>
      <w:r>
        <w:t>あした</w:t>
      </w:r>
      <w:r>
        <w:t xml:space="preserve"> (</w:t>
      </w:r>
      <w:r>
        <w:t>明日</w:t>
      </w:r>
      <w:r>
        <w:t>)</w:t>
      </w:r>
      <w:r>
        <w:tab/>
        <w:t>Ngày mai</w:t>
      </w:r>
    </w:p>
    <w:p w14:paraId="6C2E8708" w14:textId="77777777" w:rsidR="0001219A" w:rsidRDefault="001E5B6E">
      <w:pPr>
        <w:pStyle w:val="IndexStyle"/>
      </w:pPr>
      <w:r>
        <w:t>あし</w:t>
      </w:r>
      <w:r>
        <w:t xml:space="preserve"> (</w:t>
      </w:r>
      <w:r>
        <w:t>足</w:t>
      </w:r>
      <w:r>
        <w:t>)</w:t>
      </w:r>
      <w:r>
        <w:tab/>
        <w:t>Chân</w:t>
      </w:r>
    </w:p>
    <w:p w14:paraId="4FFF272E" w14:textId="77777777" w:rsidR="0001219A" w:rsidRDefault="001E5B6E">
      <w:pPr>
        <w:pStyle w:val="IndexStyle"/>
      </w:pPr>
      <w:r>
        <w:t>あじ</w:t>
      </w:r>
      <w:r>
        <w:t xml:space="preserve"> (</w:t>
      </w:r>
      <w:r>
        <w:t>味</w:t>
      </w:r>
      <w:r>
        <w:t>) - N4</w:t>
      </w:r>
      <w:r>
        <w:tab/>
        <w:t>V</w:t>
      </w:r>
      <w:r>
        <w:t>ị</w:t>
      </w:r>
      <w:r>
        <w:t>, hương v</w:t>
      </w:r>
      <w:r>
        <w:t>ị</w:t>
      </w:r>
    </w:p>
    <w:p w14:paraId="0A8EF17F" w14:textId="77777777" w:rsidR="0001219A" w:rsidRDefault="001E5B6E">
      <w:pPr>
        <w:pStyle w:val="IndexStyle"/>
      </w:pPr>
      <w:r>
        <w:lastRenderedPageBreak/>
        <w:t>あす</w:t>
      </w:r>
      <w:r>
        <w:t xml:space="preserve"> (</w:t>
      </w:r>
      <w:r>
        <w:t>明日</w:t>
      </w:r>
      <w:r>
        <w:t>) - N4</w:t>
      </w:r>
      <w:r>
        <w:tab/>
        <w:t>Ngày mai</w:t>
      </w:r>
    </w:p>
    <w:p w14:paraId="28D34A30" w14:textId="77777777" w:rsidR="0001219A" w:rsidRDefault="001E5B6E">
      <w:pPr>
        <w:pStyle w:val="IndexStyle"/>
      </w:pPr>
      <w:r>
        <w:t>あそこ</w:t>
      </w:r>
      <w:r>
        <w:tab/>
        <w:t>Ch</w:t>
      </w:r>
      <w:r>
        <w:t>ỗ</w:t>
      </w:r>
      <w:r>
        <w:t xml:space="preserve"> kia/kia</w:t>
      </w:r>
    </w:p>
    <w:p w14:paraId="4CD1DDFE" w14:textId="77777777" w:rsidR="0001219A" w:rsidRDefault="001E5B6E">
      <w:pPr>
        <w:pStyle w:val="IndexStyle"/>
      </w:pPr>
      <w:r>
        <w:t>あそぶ</w:t>
      </w:r>
      <w:r>
        <w:t xml:space="preserve"> (</w:t>
      </w:r>
      <w:r>
        <w:t>遊びます</w:t>
      </w:r>
      <w:r>
        <w:t>)</w:t>
      </w:r>
      <w:r>
        <w:tab/>
        <w:t>Chơi</w:t>
      </w:r>
    </w:p>
    <w:p w14:paraId="2A3E28D9" w14:textId="77777777" w:rsidR="0001219A" w:rsidRDefault="001E5B6E">
      <w:pPr>
        <w:pStyle w:val="IndexStyle"/>
      </w:pPr>
      <w:r>
        <w:t>あたたかい</w:t>
      </w:r>
      <w:r>
        <w:t xml:space="preserve"> (</w:t>
      </w:r>
      <w:r>
        <w:t>暖かい</w:t>
      </w:r>
      <w:r>
        <w:t>)</w:t>
      </w:r>
      <w:r>
        <w:tab/>
      </w:r>
      <w:r>
        <w:t>Ấ</w:t>
      </w:r>
      <w:r>
        <w:t>m áp</w:t>
      </w:r>
    </w:p>
    <w:p w14:paraId="2DB1E2ED" w14:textId="77777777" w:rsidR="0001219A" w:rsidRDefault="001E5B6E">
      <w:pPr>
        <w:pStyle w:val="IndexStyle"/>
      </w:pPr>
      <w:r>
        <w:t>あたまが</w:t>
      </w:r>
      <w:r>
        <w:t xml:space="preserve"> </w:t>
      </w:r>
      <w:r>
        <w:t>いい</w:t>
      </w:r>
      <w:r>
        <w:t xml:space="preserve"> (</w:t>
      </w:r>
      <w:r>
        <w:t>頭が</w:t>
      </w:r>
      <w:r>
        <w:t xml:space="preserve"> </w:t>
      </w:r>
      <w:r>
        <w:t>いい</w:t>
      </w:r>
      <w:r>
        <w:t>)</w:t>
      </w:r>
      <w:r>
        <w:tab/>
        <w:t>Thông minh</w:t>
      </w:r>
    </w:p>
    <w:p w14:paraId="1C5B6CA0" w14:textId="77777777" w:rsidR="0001219A" w:rsidRDefault="001E5B6E">
      <w:pPr>
        <w:pStyle w:val="IndexStyle"/>
      </w:pPr>
      <w:r>
        <w:t>あたま</w:t>
      </w:r>
      <w:r>
        <w:t xml:space="preserve"> (</w:t>
      </w:r>
      <w:r>
        <w:t>頭</w:t>
      </w:r>
      <w:r>
        <w:t>)</w:t>
      </w:r>
      <w:r>
        <w:tab/>
        <w:t>Đ</w:t>
      </w:r>
      <w:r>
        <w:t>ầ</w:t>
      </w:r>
      <w:r>
        <w:t>u</w:t>
      </w:r>
    </w:p>
    <w:p w14:paraId="7A62F762" w14:textId="77777777" w:rsidR="0001219A" w:rsidRDefault="001E5B6E">
      <w:pPr>
        <w:pStyle w:val="IndexStyle"/>
      </w:pPr>
      <w:r>
        <w:t>あたらしい</w:t>
      </w:r>
      <w:r>
        <w:t xml:space="preserve"> (</w:t>
      </w:r>
      <w:r>
        <w:t>新しい</w:t>
      </w:r>
      <w:r>
        <w:t>)</w:t>
      </w:r>
      <w:r>
        <w:tab/>
        <w:t>M</w:t>
      </w:r>
      <w:r>
        <w:t>ớ</w:t>
      </w:r>
      <w:r>
        <w:t>i</w:t>
      </w:r>
    </w:p>
    <w:p w14:paraId="41B972D2" w14:textId="77777777" w:rsidR="0001219A" w:rsidRDefault="001E5B6E">
      <w:pPr>
        <w:pStyle w:val="IndexStyle"/>
      </w:pPr>
      <w:r>
        <w:t>あたる</w:t>
      </w:r>
      <w:r>
        <w:t xml:space="preserve"> (</w:t>
      </w:r>
      <w:r>
        <w:t>当たります</w:t>
      </w:r>
      <w:r>
        <w:t>) - N4</w:t>
      </w:r>
      <w:r>
        <w:tab/>
        <w:t>Trúng</w:t>
      </w:r>
    </w:p>
    <w:p w14:paraId="0276C4D3" w14:textId="77777777" w:rsidR="0001219A" w:rsidRDefault="001E5B6E">
      <w:pPr>
        <w:pStyle w:val="IndexStyle"/>
      </w:pPr>
      <w:r>
        <w:t>あちら</w:t>
      </w:r>
      <w:r>
        <w:tab/>
        <w:t>Phía kia/kia</w:t>
      </w:r>
    </w:p>
    <w:p w14:paraId="216980A9" w14:textId="77777777" w:rsidR="0001219A" w:rsidRDefault="001E5B6E">
      <w:pPr>
        <w:pStyle w:val="IndexStyle"/>
      </w:pPr>
      <w:r>
        <w:t>あっち</w:t>
      </w:r>
      <w:r>
        <w:tab/>
      </w:r>
      <w:r>
        <w:t>Phía kia (thân m</w:t>
      </w:r>
      <w:r>
        <w:t>ậ</w:t>
      </w:r>
      <w:r>
        <w:t>t)</w:t>
      </w:r>
    </w:p>
    <w:p w14:paraId="67799B1A" w14:textId="77777777" w:rsidR="0001219A" w:rsidRDefault="001E5B6E">
      <w:pPr>
        <w:pStyle w:val="IndexStyle"/>
      </w:pPr>
      <w:r>
        <w:t>あつい</w:t>
      </w:r>
      <w:r>
        <w:t xml:space="preserve"> (</w:t>
      </w:r>
      <w:r>
        <w:t>厚い</w:t>
      </w:r>
      <w:r>
        <w:t>) - N4</w:t>
      </w:r>
      <w:r>
        <w:tab/>
        <w:t>Dày</w:t>
      </w:r>
    </w:p>
    <w:p w14:paraId="3F401EC5" w14:textId="77777777" w:rsidR="0001219A" w:rsidRDefault="001E5B6E">
      <w:pPr>
        <w:pStyle w:val="IndexStyle"/>
      </w:pPr>
      <w:r>
        <w:t>あつい</w:t>
      </w:r>
      <w:r>
        <w:t xml:space="preserve"> (</w:t>
      </w:r>
      <w:r>
        <w:t>暑い</w:t>
      </w:r>
      <w:r>
        <w:t>/</w:t>
      </w:r>
      <w:r>
        <w:t>熱い</w:t>
      </w:r>
      <w:r>
        <w:t>)</w:t>
      </w:r>
      <w:r>
        <w:tab/>
        <w:t>Nóng</w:t>
      </w:r>
    </w:p>
    <w:p w14:paraId="19E93BBE" w14:textId="77777777" w:rsidR="0001219A" w:rsidRDefault="001E5B6E">
      <w:pPr>
        <w:pStyle w:val="IndexStyle"/>
      </w:pPr>
      <w:r>
        <w:t>あつまる</w:t>
      </w:r>
      <w:r>
        <w:t xml:space="preserve"> (</w:t>
      </w:r>
      <w:r>
        <w:t>集まります</w:t>
      </w:r>
      <w:r>
        <w:t>) - N4</w:t>
      </w:r>
      <w:r>
        <w:tab/>
        <w:t>T</w:t>
      </w:r>
      <w:r>
        <w:t>ậ</w:t>
      </w:r>
      <w:r>
        <w:t>p trung, t</w:t>
      </w:r>
      <w:r>
        <w:t>ụ</w:t>
      </w:r>
      <w:r>
        <w:t xml:space="preserve"> h</w:t>
      </w:r>
      <w:r>
        <w:t>ọ</w:t>
      </w:r>
      <w:r>
        <w:t>p</w:t>
      </w:r>
    </w:p>
    <w:p w14:paraId="23A5A923" w14:textId="77777777" w:rsidR="0001219A" w:rsidRDefault="001E5B6E">
      <w:pPr>
        <w:pStyle w:val="IndexStyle"/>
      </w:pPr>
      <w:r>
        <w:t>あつめる</w:t>
      </w:r>
      <w:r>
        <w:t xml:space="preserve"> (</w:t>
      </w:r>
      <w:r>
        <w:t>集めます</w:t>
      </w:r>
      <w:r>
        <w:t>)</w:t>
      </w:r>
      <w:r>
        <w:tab/>
        <w:t>Sưu t</w:t>
      </w:r>
      <w:r>
        <w:t>ậ</w:t>
      </w:r>
      <w:r>
        <w:t>p</w:t>
      </w:r>
    </w:p>
    <w:p w14:paraId="255677A3" w14:textId="77777777" w:rsidR="0001219A" w:rsidRDefault="001E5B6E">
      <w:pPr>
        <w:pStyle w:val="IndexStyle"/>
      </w:pPr>
      <w:r>
        <w:t>あと</w:t>
      </w:r>
      <w:r>
        <w:t xml:space="preserve"> - N4</w:t>
      </w:r>
      <w:r>
        <w:tab/>
        <w:t>Còn, sau</w:t>
      </w:r>
    </w:p>
    <w:p w14:paraId="01386C7B" w14:textId="77777777" w:rsidR="0001219A" w:rsidRDefault="001E5B6E">
      <w:pPr>
        <w:pStyle w:val="IndexStyle"/>
      </w:pPr>
      <w:r>
        <w:lastRenderedPageBreak/>
        <w:t>あとで</w:t>
      </w:r>
      <w:r>
        <w:tab/>
        <w:t>Sau</w:t>
      </w:r>
    </w:p>
    <w:p w14:paraId="6CA64A00" w14:textId="77777777" w:rsidR="0001219A" w:rsidRDefault="001E5B6E">
      <w:pPr>
        <w:pStyle w:val="IndexStyle"/>
      </w:pPr>
      <w:r>
        <w:t>あなた</w:t>
      </w:r>
      <w:r>
        <w:tab/>
        <w:t>Anh/Ch</w:t>
      </w:r>
      <w:r>
        <w:t>ị</w:t>
      </w:r>
      <w:r>
        <w:t>/B</w:t>
      </w:r>
      <w:r>
        <w:t>ạ</w:t>
      </w:r>
      <w:r>
        <w:t>n</w:t>
      </w:r>
    </w:p>
    <w:p w14:paraId="4271DF5B" w14:textId="77777777" w:rsidR="0001219A" w:rsidRDefault="001E5B6E">
      <w:pPr>
        <w:pStyle w:val="IndexStyle"/>
      </w:pPr>
      <w:r>
        <w:t>あの</w:t>
      </w:r>
      <w:r>
        <w:t>~</w:t>
      </w:r>
      <w:r>
        <w:tab/>
        <w:t>~ kia (kèm N)</w:t>
      </w:r>
    </w:p>
    <w:p w14:paraId="25928718" w14:textId="77777777" w:rsidR="0001219A" w:rsidRDefault="001E5B6E">
      <w:pPr>
        <w:pStyle w:val="IndexStyle"/>
      </w:pPr>
      <w:r>
        <w:t>あのう</w:t>
      </w:r>
      <w:r>
        <w:tab/>
        <w:t>À/</w:t>
      </w:r>
      <w:r>
        <w:t>Ờ</w:t>
      </w:r>
    </w:p>
    <w:p w14:paraId="01555FD1" w14:textId="77777777" w:rsidR="0001219A" w:rsidRDefault="001E5B6E">
      <w:pPr>
        <w:pStyle w:val="IndexStyle"/>
      </w:pPr>
      <w:r>
        <w:t>あのかた</w:t>
      </w:r>
      <w:r>
        <w:t xml:space="preserve"> (</w:t>
      </w:r>
      <w:r>
        <w:t>あの方</w:t>
      </w:r>
      <w:r>
        <w:t>)</w:t>
      </w:r>
      <w:r>
        <w:tab/>
        <w:t>V</w:t>
      </w:r>
      <w:r>
        <w:t>ị</w:t>
      </w:r>
      <w:r>
        <w:t xml:space="preserve"> kia (L</w:t>
      </w:r>
      <w:r>
        <w:t>ị</w:t>
      </w:r>
      <w:r>
        <w:t>ch s</w:t>
      </w:r>
      <w:r>
        <w:t>ự</w:t>
      </w:r>
      <w:r>
        <w:t>)</w:t>
      </w:r>
    </w:p>
    <w:p w14:paraId="43497BF7" w14:textId="77777777" w:rsidR="0001219A" w:rsidRDefault="001E5B6E">
      <w:pPr>
        <w:pStyle w:val="IndexStyle"/>
      </w:pPr>
      <w:r>
        <w:t>あのひと</w:t>
      </w:r>
      <w:r>
        <w:t xml:space="preserve"> (</w:t>
      </w:r>
      <w:r>
        <w:t>あの人</w:t>
      </w:r>
      <w:r>
        <w:t>)</w:t>
      </w:r>
      <w:r>
        <w:tab/>
        <w:t>Ngư</w:t>
      </w:r>
      <w:r>
        <w:t>ờ</w:t>
      </w:r>
      <w:r>
        <w:t>i kia</w:t>
      </w:r>
    </w:p>
    <w:p w14:paraId="75257E8E" w14:textId="77777777" w:rsidR="0001219A" w:rsidRDefault="001E5B6E">
      <w:pPr>
        <w:pStyle w:val="IndexStyle"/>
      </w:pPr>
      <w:r>
        <w:t>あびる</w:t>
      </w:r>
      <w:r>
        <w:t xml:space="preserve"> (</w:t>
      </w:r>
      <w:r>
        <w:t>浴びます</w:t>
      </w:r>
      <w:r>
        <w:t>)</w:t>
      </w:r>
      <w:r>
        <w:tab/>
        <w:t>T</w:t>
      </w:r>
      <w:r>
        <w:t>ắ</w:t>
      </w:r>
      <w:r>
        <w:t>m [vòi sen]</w:t>
      </w:r>
    </w:p>
    <w:p w14:paraId="3A75125C" w14:textId="77777777" w:rsidR="0001219A" w:rsidRDefault="001E5B6E">
      <w:pPr>
        <w:pStyle w:val="IndexStyle"/>
      </w:pPr>
      <w:r>
        <w:t>あぶない</w:t>
      </w:r>
      <w:r>
        <w:t xml:space="preserve"> (</w:t>
      </w:r>
      <w:r>
        <w:t>危ない</w:t>
      </w:r>
      <w:r>
        <w:t>)</w:t>
      </w:r>
      <w:r>
        <w:tab/>
        <w:t>Nguy hi</w:t>
      </w:r>
      <w:r>
        <w:t>ể</w:t>
      </w:r>
      <w:r>
        <w:t>m</w:t>
      </w:r>
    </w:p>
    <w:p w14:paraId="384E282B" w14:textId="77777777" w:rsidR="0001219A" w:rsidRDefault="001E5B6E">
      <w:pPr>
        <w:pStyle w:val="IndexStyle"/>
      </w:pPr>
      <w:r>
        <w:t>あまい</w:t>
      </w:r>
      <w:r>
        <w:t xml:space="preserve"> (</w:t>
      </w:r>
      <w:r>
        <w:t>甘い</w:t>
      </w:r>
      <w:r>
        <w:t>)</w:t>
      </w:r>
      <w:r>
        <w:tab/>
        <w:t>Ng</w:t>
      </w:r>
      <w:r>
        <w:t>ọ</w:t>
      </w:r>
      <w:r>
        <w:t>t</w:t>
      </w:r>
    </w:p>
    <w:p w14:paraId="2967BDCF" w14:textId="77777777" w:rsidR="0001219A" w:rsidRDefault="001E5B6E">
      <w:pPr>
        <w:pStyle w:val="IndexStyle"/>
      </w:pPr>
      <w:r>
        <w:t>あまり</w:t>
      </w:r>
      <w:r>
        <w:tab/>
        <w:t>Không ~ l</w:t>
      </w:r>
      <w:r>
        <w:t>ắ</w:t>
      </w:r>
      <w:r>
        <w:t>m</w:t>
      </w:r>
    </w:p>
    <w:p w14:paraId="0BE96CEB" w14:textId="77777777" w:rsidR="0001219A" w:rsidRDefault="001E5B6E">
      <w:pPr>
        <w:pStyle w:val="IndexStyle"/>
      </w:pPr>
      <w:r>
        <w:t>あみだな</w:t>
      </w:r>
      <w:r>
        <w:t xml:space="preserve"> (</w:t>
      </w:r>
      <w:r>
        <w:t>網棚</w:t>
      </w:r>
      <w:r>
        <w:t>) - N4</w:t>
      </w:r>
      <w:r>
        <w:tab/>
        <w:t>Giá đ</w:t>
      </w:r>
      <w:r>
        <w:t>ể</w:t>
      </w:r>
      <w:r>
        <w:t xml:space="preserve"> hành lý</w:t>
      </w:r>
    </w:p>
    <w:p w14:paraId="15042820" w14:textId="77777777" w:rsidR="0001219A" w:rsidRDefault="001E5B6E">
      <w:pPr>
        <w:pStyle w:val="IndexStyle"/>
      </w:pPr>
      <w:r>
        <w:t>あめ</w:t>
      </w:r>
      <w:r>
        <w:t xml:space="preserve"> (</w:t>
      </w:r>
      <w:r>
        <w:t>雨</w:t>
      </w:r>
      <w:r>
        <w:t>)</w:t>
      </w:r>
      <w:r>
        <w:tab/>
        <w:t>Mưa</w:t>
      </w:r>
    </w:p>
    <w:p w14:paraId="5B84024E" w14:textId="77777777" w:rsidR="0001219A" w:rsidRDefault="001E5B6E">
      <w:pPr>
        <w:pStyle w:val="IndexStyle"/>
      </w:pPr>
      <w:r>
        <w:t>あやまる</w:t>
      </w:r>
      <w:r>
        <w:t xml:space="preserve"> (</w:t>
      </w:r>
      <w:r>
        <w:t>謝ります</w:t>
      </w:r>
      <w:r>
        <w:t>) - N4</w:t>
      </w:r>
      <w:r>
        <w:tab/>
        <w:t>Xin l</w:t>
      </w:r>
      <w:r>
        <w:t>ỗ</w:t>
      </w:r>
      <w:r>
        <w:t>i</w:t>
      </w:r>
    </w:p>
    <w:p w14:paraId="72594A64" w14:textId="77777777" w:rsidR="0001219A" w:rsidRDefault="001E5B6E">
      <w:pPr>
        <w:pStyle w:val="IndexStyle"/>
      </w:pPr>
      <w:r>
        <w:t>あらう</w:t>
      </w:r>
      <w:r>
        <w:t xml:space="preserve"> (</w:t>
      </w:r>
      <w:r>
        <w:t>洗います</w:t>
      </w:r>
      <w:r>
        <w:t>)</w:t>
      </w:r>
      <w:r>
        <w:tab/>
        <w:t>R</w:t>
      </w:r>
      <w:r>
        <w:t>ử</w:t>
      </w:r>
      <w:r>
        <w:t>a</w:t>
      </w:r>
    </w:p>
    <w:p w14:paraId="6687D949" w14:textId="77777777" w:rsidR="0001219A" w:rsidRDefault="001E5B6E">
      <w:pPr>
        <w:pStyle w:val="IndexStyle"/>
      </w:pPr>
      <w:r>
        <w:t>ある～</w:t>
      </w:r>
      <w:r>
        <w:t xml:space="preserve"> - N4</w:t>
      </w:r>
      <w:r>
        <w:tab/>
        <w:t>M</w:t>
      </w:r>
      <w:r>
        <w:t>ộ</w:t>
      </w:r>
      <w:r>
        <w:t>t...n</w:t>
      </w:r>
      <w:r>
        <w:t>ọ</w:t>
      </w:r>
    </w:p>
    <w:p w14:paraId="04A7A236" w14:textId="77777777" w:rsidR="0001219A" w:rsidRDefault="001E5B6E">
      <w:pPr>
        <w:pStyle w:val="IndexStyle"/>
      </w:pPr>
      <w:r>
        <w:lastRenderedPageBreak/>
        <w:t>ある</w:t>
      </w:r>
      <w:r>
        <w:t xml:space="preserve"> (</w:t>
      </w:r>
      <w:r>
        <w:t>あります</w:t>
      </w:r>
      <w:r>
        <w:t>)</w:t>
      </w:r>
      <w:r>
        <w:tab/>
        <w:t>Có/</w:t>
      </w:r>
      <w:r>
        <w:t>Ở</w:t>
      </w:r>
      <w:r>
        <w:t xml:space="preserve"> (v</w:t>
      </w:r>
      <w:r>
        <w:t>ậ</w:t>
      </w:r>
      <w:r>
        <w:t>t/đ</w:t>
      </w:r>
      <w:r>
        <w:t>ị</w:t>
      </w:r>
      <w:r>
        <w:t>a đi</w:t>
      </w:r>
      <w:r>
        <w:t>ể</w:t>
      </w:r>
      <w:r>
        <w:t>m) /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</w:t>
      </w:r>
    </w:p>
    <w:p w14:paraId="2E06992E" w14:textId="77777777" w:rsidR="0001219A" w:rsidRDefault="001E5B6E">
      <w:pPr>
        <w:pStyle w:val="IndexStyle"/>
      </w:pPr>
      <w:r>
        <w:t>あるいて</w:t>
      </w:r>
      <w:r>
        <w:t xml:space="preserve"> (</w:t>
      </w:r>
      <w:r>
        <w:t>歩いて</w:t>
      </w:r>
      <w:r>
        <w:t>)</w:t>
      </w:r>
      <w:r>
        <w:tab/>
        <w:t>Đi b</w:t>
      </w:r>
      <w:r>
        <w:t>ộ</w:t>
      </w:r>
    </w:p>
    <w:p w14:paraId="4E2F4FF4" w14:textId="77777777" w:rsidR="0001219A" w:rsidRDefault="001E5B6E">
      <w:pPr>
        <w:pStyle w:val="IndexStyle"/>
      </w:pPr>
      <w:r>
        <w:t>あるく</w:t>
      </w:r>
      <w:r>
        <w:t xml:space="preserve"> (</w:t>
      </w:r>
      <w:r>
        <w:t>歩きます</w:t>
      </w:r>
      <w:r>
        <w:t>)</w:t>
      </w:r>
      <w:r>
        <w:tab/>
        <w:t>Đi b</w:t>
      </w:r>
      <w:r>
        <w:t>ộ</w:t>
      </w:r>
    </w:p>
    <w:p w14:paraId="081B201B" w14:textId="77777777" w:rsidR="0001219A" w:rsidRDefault="001E5B6E">
      <w:pPr>
        <w:pStyle w:val="IndexStyle"/>
      </w:pPr>
      <w:r>
        <w:t>あれ</w:t>
      </w:r>
      <w:r>
        <w:tab/>
        <w:t>Cái kia</w:t>
      </w:r>
    </w:p>
    <w:p w14:paraId="13AB64D5" w14:textId="77777777" w:rsidR="0001219A" w:rsidRDefault="001E5B6E">
      <w:pPr>
        <w:pStyle w:val="IndexStyle"/>
      </w:pPr>
      <w:r>
        <w:t>あれ？</w:t>
      </w:r>
      <w:r>
        <w:tab/>
      </w:r>
      <w:r>
        <w:t>Ô! (ng</w:t>
      </w:r>
      <w:r>
        <w:t>ạ</w:t>
      </w:r>
      <w:r>
        <w:t>c nhiên)</w:t>
      </w:r>
    </w:p>
    <w:p w14:paraId="3147FB9F" w14:textId="77777777" w:rsidR="0001219A" w:rsidRDefault="001E5B6E">
      <w:pPr>
        <w:pStyle w:val="IndexStyle"/>
      </w:pPr>
      <w:r>
        <w:t>あわてて</w:t>
      </w:r>
      <w:r>
        <w:t xml:space="preserve"> (</w:t>
      </w:r>
      <w:r>
        <w:t>慌てて</w:t>
      </w:r>
      <w:r>
        <w:t>) - N4</w:t>
      </w:r>
      <w:r>
        <w:tab/>
        <w:t>V</w:t>
      </w:r>
      <w:r>
        <w:t>ộ</w:t>
      </w:r>
      <w:r>
        <w:t>i vàng, h</w:t>
      </w:r>
      <w:r>
        <w:t>ấ</w:t>
      </w:r>
      <w:r>
        <w:t>p t</w:t>
      </w:r>
      <w:r>
        <w:t>ấ</w:t>
      </w:r>
      <w:r>
        <w:t>p</w:t>
      </w:r>
    </w:p>
    <w:p w14:paraId="318CDE1A" w14:textId="77777777" w:rsidR="0001219A" w:rsidRDefault="001E5B6E">
      <w:pPr>
        <w:pStyle w:val="IndexStyle"/>
      </w:pPr>
      <w:r>
        <w:t>あんしょうばんごう</w:t>
      </w:r>
      <w:r>
        <w:t xml:space="preserve"> (</w:t>
      </w:r>
      <w:r>
        <w:t>暗証番号</w:t>
      </w:r>
      <w:r>
        <w:t>)</w:t>
      </w:r>
      <w:r>
        <w:tab/>
        <w:t>M</w:t>
      </w:r>
      <w:r>
        <w:t>ậ</w:t>
      </w:r>
      <w:r>
        <w:t>t kh</w:t>
      </w:r>
      <w:r>
        <w:t>ẩ</w:t>
      </w:r>
      <w:r>
        <w:t>u</w:t>
      </w:r>
    </w:p>
    <w:p w14:paraId="04314F09" w14:textId="77777777" w:rsidR="0001219A" w:rsidRDefault="001E5B6E">
      <w:pPr>
        <w:pStyle w:val="IndexStyle"/>
      </w:pPr>
      <w:r>
        <w:t>あんしんする</w:t>
      </w:r>
      <w:r>
        <w:t xml:space="preserve"> (</w:t>
      </w:r>
      <w:r>
        <w:t>安心します</w:t>
      </w:r>
      <w:r>
        <w:t>) - N4</w:t>
      </w:r>
      <w:r>
        <w:tab/>
        <w:t>Yên tâm</w:t>
      </w:r>
    </w:p>
    <w:p w14:paraId="72B1B999" w14:textId="77777777" w:rsidR="0001219A" w:rsidRDefault="001E5B6E">
      <w:pPr>
        <w:pStyle w:val="IndexStyle"/>
      </w:pPr>
      <w:r>
        <w:t>あんしん</w:t>
      </w:r>
      <w:r>
        <w:t xml:space="preserve"> (</w:t>
      </w:r>
      <w:r>
        <w:t>安心</w:t>
      </w:r>
      <w:r>
        <w:t>) - N4</w:t>
      </w:r>
      <w:r>
        <w:tab/>
        <w:t>Yên tâm</w:t>
      </w:r>
    </w:p>
    <w:p w14:paraId="272A1EAA" w14:textId="77777777" w:rsidR="0001219A" w:rsidRDefault="001E5B6E">
      <w:pPr>
        <w:pStyle w:val="IndexStyle"/>
      </w:pPr>
      <w:r>
        <w:t>あんぜん</w:t>
      </w:r>
      <w:r>
        <w:t xml:space="preserve"> (</w:t>
      </w:r>
      <w:r>
        <w:t>安全</w:t>
      </w:r>
      <w:r>
        <w:t>) - N4</w:t>
      </w:r>
      <w:r>
        <w:tab/>
        <w:t>An toàn</w:t>
      </w:r>
    </w:p>
    <w:p w14:paraId="15E731CF" w14:textId="77777777" w:rsidR="0001219A" w:rsidRDefault="001E5B6E">
      <w:pPr>
        <w:pStyle w:val="IndexStyle"/>
      </w:pPr>
      <w:r>
        <w:t>あんどうももふく</w:t>
      </w:r>
      <w:r>
        <w:t xml:space="preserve"> (</w:t>
      </w:r>
      <w:r>
        <w:t>安藤百福</w:t>
      </w:r>
      <w:r>
        <w:t>) - N4</w:t>
      </w:r>
      <w:r>
        <w:tab/>
        <w:t>Ando Momofuku</w:t>
      </w:r>
    </w:p>
    <w:p w14:paraId="616E81B4" w14:textId="77777777" w:rsidR="0001219A" w:rsidRDefault="001E5B6E">
      <w:pPr>
        <w:pStyle w:val="IndexStyle"/>
      </w:pPr>
      <w:r>
        <w:t>あんな</w:t>
      </w:r>
      <w:r>
        <w:t xml:space="preserve"> - N4</w:t>
      </w:r>
      <w:r>
        <w:tab/>
        <w:t>Như th</w:t>
      </w:r>
      <w:r>
        <w:t>ế</w:t>
      </w:r>
      <w:r>
        <w:t xml:space="preserve"> kia</w:t>
      </w:r>
    </w:p>
    <w:p w14:paraId="6772B65F" w14:textId="77777777" w:rsidR="0001219A" w:rsidRDefault="001E5B6E">
      <w:pPr>
        <w:pStyle w:val="IndexStyle"/>
      </w:pPr>
      <w:r>
        <w:t>あんないしょ</w:t>
      </w:r>
      <w:r>
        <w:t xml:space="preserve"> (</w:t>
      </w:r>
      <w:r>
        <w:t>案内書</w:t>
      </w:r>
      <w:r>
        <w:t>) - N4</w:t>
      </w:r>
      <w:r>
        <w:tab/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</w:t>
      </w:r>
    </w:p>
    <w:p w14:paraId="36CB4E80" w14:textId="77777777" w:rsidR="0001219A" w:rsidRDefault="001E5B6E">
      <w:pPr>
        <w:pStyle w:val="IndexStyle"/>
      </w:pPr>
      <w:r>
        <w:t>あんないする</w:t>
      </w:r>
      <w:r>
        <w:t xml:space="preserve"> (</w:t>
      </w:r>
      <w:r>
        <w:t>案内します</w:t>
      </w:r>
      <w:r>
        <w:t>)</w:t>
      </w:r>
      <w:r>
        <w:tab/>
        <w:t>Hư</w:t>
      </w:r>
      <w:r>
        <w:t>ớ</w:t>
      </w:r>
      <w:r>
        <w:t>ng d</w:t>
      </w:r>
      <w:r>
        <w:t>ẫ</w:t>
      </w:r>
      <w:r>
        <w:t>n</w:t>
      </w:r>
    </w:p>
    <w:p w14:paraId="308F653C" w14:textId="77777777" w:rsidR="0001219A" w:rsidRDefault="001E5B6E">
      <w:pPr>
        <w:pStyle w:val="IndexStyle"/>
      </w:pPr>
      <w:r>
        <w:t>あんなに</w:t>
      </w:r>
      <w:r>
        <w:t xml:space="preserve"> - N4</w:t>
      </w:r>
      <w:r>
        <w:tab/>
        <w:t>Như th</w:t>
      </w:r>
      <w:r>
        <w:t>ế</w:t>
      </w:r>
      <w:r>
        <w:t xml:space="preserve"> kia, đ</w:t>
      </w:r>
      <w:r>
        <w:t>ế</w:t>
      </w:r>
      <w:r>
        <w:t>n m</w:t>
      </w:r>
      <w:r>
        <w:t>ứ</w:t>
      </w:r>
      <w:r>
        <w:t>c kia</w:t>
      </w:r>
    </w:p>
    <w:p w14:paraId="082B7562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い</w:t>
      </w:r>
    </w:p>
    <w:p w14:paraId="0642E821" w14:textId="77777777" w:rsidR="0001219A" w:rsidRDefault="001E5B6E">
      <w:pPr>
        <w:pStyle w:val="IndexStyle"/>
      </w:pPr>
      <w:r>
        <w:t>いい</w:t>
      </w:r>
      <w:r>
        <w:tab/>
        <w:t>T</w:t>
      </w:r>
      <w:r>
        <w:t>ố</w:t>
      </w:r>
      <w:r>
        <w:t>t</w:t>
      </w:r>
    </w:p>
    <w:p w14:paraId="4FCFDDF4" w14:textId="77777777" w:rsidR="0001219A" w:rsidRDefault="001E5B6E">
      <w:pPr>
        <w:pStyle w:val="IndexStyle"/>
      </w:pPr>
      <w:r>
        <w:t>いいえ</w:t>
      </w:r>
      <w:r>
        <w:tab/>
        <w:t>Không</w:t>
      </w:r>
    </w:p>
    <w:p w14:paraId="7482BAAB" w14:textId="77777777" w:rsidR="0001219A" w:rsidRDefault="001E5B6E">
      <w:pPr>
        <w:pStyle w:val="IndexStyle"/>
      </w:pPr>
      <w:r>
        <w:t>いいことですね</w:t>
      </w:r>
      <w:r>
        <w:t xml:space="preserve"> - N4</w:t>
      </w:r>
      <w:r>
        <w:tab/>
        <w:t>Đi</w:t>
      </w:r>
      <w:r>
        <w:t>ề</w:t>
      </w:r>
      <w:r>
        <w:t>u đó hay quá nh</w:t>
      </w:r>
      <w:r>
        <w:t>ỉ</w:t>
      </w:r>
    </w:p>
    <w:p w14:paraId="56403AF0" w14:textId="77777777" w:rsidR="0001219A" w:rsidRDefault="001E5B6E">
      <w:pPr>
        <w:pStyle w:val="IndexStyle"/>
      </w:pPr>
      <w:r>
        <w:t>いいですね</w:t>
      </w:r>
      <w:r>
        <w:tab/>
        <w:t>Đư</w:t>
      </w:r>
      <w:r>
        <w:t>ợ</w:t>
      </w:r>
      <w:r>
        <w:t>c đ</w:t>
      </w:r>
      <w:r>
        <w:t>ấ</w:t>
      </w:r>
      <w:r>
        <w:t>y nh</w:t>
      </w:r>
      <w:r>
        <w:t>ỉ</w:t>
      </w:r>
    </w:p>
    <w:p w14:paraId="7921FD19" w14:textId="77777777" w:rsidR="0001219A" w:rsidRDefault="001E5B6E">
      <w:pPr>
        <w:pStyle w:val="IndexStyle"/>
      </w:pPr>
      <w:r>
        <w:t>いいですよ</w:t>
      </w:r>
      <w:r>
        <w:tab/>
        <w:t>Đư</w:t>
      </w:r>
      <w:r>
        <w:t>ợ</w:t>
      </w:r>
      <w:r>
        <w:t>c ch</w:t>
      </w:r>
      <w:r>
        <w:t>ứ</w:t>
      </w:r>
      <w:r>
        <w:t>/Đư</w:t>
      </w:r>
      <w:r>
        <w:t>ợ</w:t>
      </w:r>
      <w:r>
        <w:t xml:space="preserve">c </w:t>
      </w:r>
      <w:r>
        <w:t>ạ</w:t>
      </w:r>
    </w:p>
    <w:p w14:paraId="27F7A836" w14:textId="77777777" w:rsidR="0001219A" w:rsidRDefault="001E5B6E">
      <w:pPr>
        <w:pStyle w:val="IndexStyle"/>
      </w:pPr>
      <w:r>
        <w:t>いう</w:t>
      </w:r>
      <w:r>
        <w:t xml:space="preserve"> (</w:t>
      </w:r>
      <w:r>
        <w:t>言います</w:t>
      </w:r>
      <w:r>
        <w:t>)</w:t>
      </w:r>
      <w:r>
        <w:tab/>
        <w:t>Nói</w:t>
      </w:r>
    </w:p>
    <w:p w14:paraId="62FCEA78" w14:textId="77777777" w:rsidR="0001219A" w:rsidRDefault="001E5B6E">
      <w:pPr>
        <w:pStyle w:val="IndexStyle"/>
      </w:pPr>
      <w:r>
        <w:t>いえ</w:t>
      </w:r>
      <w:r>
        <w:t xml:space="preserve"> (</w:t>
      </w:r>
      <w:r>
        <w:t>家</w:t>
      </w:r>
      <w:r>
        <w:t>) - N4</w:t>
      </w:r>
      <w:r>
        <w:tab/>
        <w:t>Nhà</w:t>
      </w:r>
    </w:p>
    <w:p w14:paraId="1BBBE90B" w14:textId="77777777" w:rsidR="0001219A" w:rsidRDefault="001E5B6E">
      <w:pPr>
        <w:pStyle w:val="IndexStyle"/>
      </w:pPr>
      <w:r>
        <w:t>いかす</w:t>
      </w:r>
      <w:r>
        <w:t xml:space="preserve"> (</w:t>
      </w:r>
      <w:r>
        <w:t>生かします</w:t>
      </w:r>
      <w:r>
        <w:t>) - N4</w:t>
      </w:r>
      <w:r>
        <w:tab/>
        <w:t>Phát huy, t</w:t>
      </w:r>
      <w:r>
        <w:t>ậ</w:t>
      </w:r>
      <w:r>
        <w:t>n d</w:t>
      </w:r>
      <w:r>
        <w:t>ụ</w:t>
      </w:r>
      <w:r>
        <w:t>ng</w:t>
      </w:r>
    </w:p>
    <w:p w14:paraId="12E8109C" w14:textId="77777777" w:rsidR="0001219A" w:rsidRDefault="001E5B6E">
      <w:pPr>
        <w:pStyle w:val="IndexStyle"/>
      </w:pPr>
      <w:r>
        <w:t>～いか</w:t>
      </w:r>
      <w:r>
        <w:t xml:space="preserve"> (</w:t>
      </w:r>
      <w:r>
        <w:t>～以下</w:t>
      </w:r>
      <w:r>
        <w:t>) - N4</w:t>
      </w:r>
      <w:r>
        <w:tab/>
        <w:t>Dư</w:t>
      </w:r>
      <w:r>
        <w:t>ớ</w:t>
      </w:r>
      <w:r>
        <w:t>i, t</w:t>
      </w:r>
      <w:r>
        <w:t>ừ</w:t>
      </w:r>
      <w:r>
        <w:t>...tr</w:t>
      </w:r>
      <w:r>
        <w:t>ở</w:t>
      </w:r>
      <w:r>
        <w:t xml:space="preserve"> xu</w:t>
      </w:r>
      <w:r>
        <w:t>ố</w:t>
      </w:r>
      <w:r>
        <w:t>ng</w:t>
      </w:r>
    </w:p>
    <w:p w14:paraId="6BD1DA54" w14:textId="77777777" w:rsidR="0001219A" w:rsidRDefault="001E5B6E">
      <w:pPr>
        <w:pStyle w:val="IndexStyle"/>
      </w:pPr>
      <w:r>
        <w:t>いがくぶ</w:t>
      </w:r>
      <w:r>
        <w:t xml:space="preserve"> (</w:t>
      </w:r>
      <w:r>
        <w:t>医学部</w:t>
      </w:r>
      <w:r>
        <w:t>) - N4</w:t>
      </w:r>
      <w:r>
        <w:tab/>
        <w:t>Khoa y</w:t>
      </w:r>
    </w:p>
    <w:p w14:paraId="6CB1C86A" w14:textId="77777777" w:rsidR="0001219A" w:rsidRDefault="001E5B6E">
      <w:pPr>
        <w:pStyle w:val="IndexStyle"/>
      </w:pPr>
      <w:r>
        <w:t>いがく</w:t>
      </w:r>
      <w:r>
        <w:t xml:space="preserve"> (</w:t>
      </w:r>
      <w:r>
        <w:t>医学</w:t>
      </w:r>
      <w:r>
        <w:t>) - N4</w:t>
      </w:r>
      <w:r>
        <w:tab/>
        <w:t>Y h</w:t>
      </w:r>
      <w:r>
        <w:t>ọ</w:t>
      </w:r>
      <w:r>
        <w:t>c</w:t>
      </w:r>
    </w:p>
    <w:p w14:paraId="7B628D1B" w14:textId="77777777" w:rsidR="0001219A" w:rsidRDefault="001E5B6E">
      <w:pPr>
        <w:pStyle w:val="IndexStyle"/>
      </w:pPr>
      <w:r>
        <w:t>いくつ</w:t>
      </w:r>
      <w:r>
        <w:tab/>
        <w:t>Bao nhiêu cái</w:t>
      </w:r>
    </w:p>
    <w:p w14:paraId="0ECC35BB" w14:textId="77777777" w:rsidR="0001219A" w:rsidRDefault="001E5B6E">
      <w:pPr>
        <w:pStyle w:val="IndexStyle"/>
      </w:pPr>
      <w:r>
        <w:t>いくら</w:t>
      </w:r>
      <w:r>
        <w:tab/>
        <w:t>Bao nhiêu ti</w:t>
      </w:r>
      <w:r>
        <w:t>ề</w:t>
      </w:r>
      <w:r>
        <w:t>n</w:t>
      </w:r>
    </w:p>
    <w:p w14:paraId="4B35F038" w14:textId="77777777" w:rsidR="0001219A" w:rsidRDefault="001E5B6E">
      <w:pPr>
        <w:pStyle w:val="IndexStyle"/>
      </w:pPr>
      <w:r>
        <w:t>いくら</w:t>
      </w:r>
      <w:r>
        <w:tab/>
        <w:t>Cho dù/th</w:t>
      </w:r>
      <w:r>
        <w:t>ế</w:t>
      </w:r>
      <w:r>
        <w:t xml:space="preserve"> nào</w:t>
      </w:r>
    </w:p>
    <w:p w14:paraId="6F4D7167" w14:textId="77777777" w:rsidR="0001219A" w:rsidRDefault="001E5B6E">
      <w:pPr>
        <w:pStyle w:val="IndexStyle"/>
      </w:pPr>
      <w:r>
        <w:t>いく</w:t>
      </w:r>
      <w:r>
        <w:t xml:space="preserve"> (</w:t>
      </w:r>
      <w:r>
        <w:t>行きます</w:t>
      </w:r>
      <w:r>
        <w:t>)</w:t>
      </w:r>
      <w:r>
        <w:tab/>
        <w:t>Đi</w:t>
      </w:r>
    </w:p>
    <w:p w14:paraId="09046D30" w14:textId="77777777" w:rsidR="0001219A" w:rsidRDefault="001E5B6E">
      <w:pPr>
        <w:pStyle w:val="IndexStyle"/>
      </w:pPr>
      <w:r>
        <w:lastRenderedPageBreak/>
        <w:t>いけばな</w:t>
      </w:r>
      <w:r>
        <w:t xml:space="preserve"> (</w:t>
      </w:r>
      <w:r>
        <w:t>生け花</w:t>
      </w:r>
      <w:r>
        <w:t>)</w:t>
      </w:r>
      <w:r>
        <w:tab/>
        <w:t>Ngh</w:t>
      </w:r>
      <w:r>
        <w:t>ệ</w:t>
      </w:r>
      <w:r>
        <w:t xml:space="preserve"> thu</w:t>
      </w:r>
      <w:r>
        <w:t>ậ</w:t>
      </w:r>
      <w:r>
        <w:t>t c</w:t>
      </w:r>
      <w:r>
        <w:t>ắ</w:t>
      </w:r>
      <w:r>
        <w:t>m hoa</w:t>
      </w:r>
    </w:p>
    <w:p w14:paraId="09DD8C27" w14:textId="77777777" w:rsidR="0001219A" w:rsidRDefault="001E5B6E">
      <w:pPr>
        <w:pStyle w:val="IndexStyle"/>
      </w:pPr>
      <w:r>
        <w:t>いけん</w:t>
      </w:r>
      <w:r>
        <w:t xml:space="preserve"> (</w:t>
      </w:r>
      <w:r>
        <w:t>意見</w:t>
      </w:r>
      <w:r>
        <w:t>)</w:t>
      </w:r>
      <w:r>
        <w:tab/>
        <w:t>Ý ki</w:t>
      </w:r>
      <w:r>
        <w:t>ế</w:t>
      </w:r>
      <w:r>
        <w:t>n</w:t>
      </w:r>
    </w:p>
    <w:p w14:paraId="1356731C" w14:textId="77777777" w:rsidR="0001219A" w:rsidRDefault="001E5B6E">
      <w:pPr>
        <w:pStyle w:val="IndexStyle"/>
      </w:pPr>
      <w:r>
        <w:t>いけ</w:t>
      </w:r>
      <w:r>
        <w:t xml:space="preserve"> (</w:t>
      </w:r>
      <w:r>
        <w:t>池</w:t>
      </w:r>
      <w:r>
        <w:t>) - N4</w:t>
      </w:r>
      <w:r>
        <w:tab/>
        <w:t>Cái ao</w:t>
      </w:r>
    </w:p>
    <w:p w14:paraId="768AC2D3" w14:textId="77777777" w:rsidR="0001219A" w:rsidRDefault="001E5B6E">
      <w:pPr>
        <w:pStyle w:val="IndexStyle"/>
      </w:pPr>
      <w:r>
        <w:t>いしゃ</w:t>
      </w:r>
      <w:r>
        <w:t xml:space="preserve"> (</w:t>
      </w:r>
      <w:r>
        <w:t>医者</w:t>
      </w:r>
      <w:r>
        <w:t>)</w:t>
      </w:r>
      <w:r>
        <w:tab/>
        <w:t>Bác sĩ</w:t>
      </w:r>
    </w:p>
    <w:p w14:paraId="446107B2" w14:textId="77777777" w:rsidR="0001219A" w:rsidRDefault="001E5B6E">
      <w:pPr>
        <w:pStyle w:val="IndexStyle"/>
      </w:pPr>
      <w:r>
        <w:t>いじめる</w:t>
      </w:r>
      <w:r>
        <w:t xml:space="preserve"> - N4</w:t>
      </w:r>
      <w:r>
        <w:tab/>
        <w:t>B</w:t>
      </w:r>
      <w:r>
        <w:t>ắ</w:t>
      </w:r>
      <w:r>
        <w:t>t n</w:t>
      </w:r>
      <w:r>
        <w:t>ạ</w:t>
      </w:r>
      <w:r>
        <w:t>t</w:t>
      </w:r>
    </w:p>
    <w:p w14:paraId="597118FF" w14:textId="77777777" w:rsidR="0001219A" w:rsidRDefault="001E5B6E">
      <w:pPr>
        <w:pStyle w:val="IndexStyle"/>
      </w:pPr>
      <w:r>
        <w:t>いじょうです</w:t>
      </w:r>
      <w:r>
        <w:t xml:space="preserve"> (</w:t>
      </w:r>
      <w:r>
        <w:t>以上です</w:t>
      </w:r>
      <w:r>
        <w:t>) - N4</w:t>
      </w:r>
      <w:r>
        <w:tab/>
        <w:t>Xin h</w:t>
      </w:r>
      <w:r>
        <w:t>ế</w:t>
      </w:r>
      <w:r>
        <w:t>t</w:t>
      </w:r>
    </w:p>
    <w:p w14:paraId="62D8C69A" w14:textId="77777777" w:rsidR="0001219A" w:rsidRDefault="001E5B6E">
      <w:pPr>
        <w:pStyle w:val="IndexStyle"/>
      </w:pPr>
      <w:r>
        <w:t>～いじょう</w:t>
      </w:r>
      <w:r>
        <w:t xml:space="preserve"> (</w:t>
      </w:r>
      <w:r>
        <w:t>～以上</w:t>
      </w:r>
      <w:r>
        <w:t>) - N4</w:t>
      </w:r>
      <w:r>
        <w:tab/>
      </w:r>
      <w:r>
        <w:t>Trên, t</w:t>
      </w:r>
      <w:r>
        <w:t>ừ</w:t>
      </w:r>
      <w:r>
        <w:t>...tr</w:t>
      </w:r>
      <w:r>
        <w:t>ở</w:t>
      </w:r>
      <w:r>
        <w:t xml:space="preserve"> lên</w:t>
      </w:r>
    </w:p>
    <w:p w14:paraId="3147E53A" w14:textId="77777777" w:rsidR="0001219A" w:rsidRDefault="001E5B6E">
      <w:pPr>
        <w:pStyle w:val="IndexStyle"/>
      </w:pPr>
      <w:r>
        <w:t>いす</w:t>
      </w:r>
      <w:r>
        <w:tab/>
        <w:t>Cái gh</w:t>
      </w:r>
      <w:r>
        <w:t>ế</w:t>
      </w:r>
    </w:p>
    <w:p w14:paraId="2E31AF66" w14:textId="77777777" w:rsidR="0001219A" w:rsidRDefault="001E5B6E">
      <w:pPr>
        <w:pStyle w:val="IndexStyle"/>
      </w:pPr>
      <w:r>
        <w:t>いず</w:t>
      </w:r>
      <w:r>
        <w:t xml:space="preserve"> (</w:t>
      </w:r>
      <w:r>
        <w:t>伊豆</w:t>
      </w:r>
      <w:r>
        <w:t>) - N4</w:t>
      </w:r>
      <w:r>
        <w:tab/>
        <w:t>Izu, khu v</w:t>
      </w:r>
      <w:r>
        <w:t>ự</w:t>
      </w:r>
      <w:r>
        <w:t>c thu</w:t>
      </w:r>
      <w:r>
        <w:t>ộ</w:t>
      </w:r>
      <w:r>
        <w:t>c t</w:t>
      </w:r>
      <w:r>
        <w:t>ỉ</w:t>
      </w:r>
      <w:r>
        <w:t>nh Shizuoka</w:t>
      </w:r>
    </w:p>
    <w:p w14:paraId="4322A0EA" w14:textId="77777777" w:rsidR="0001219A" w:rsidRDefault="001E5B6E">
      <w:pPr>
        <w:pStyle w:val="IndexStyle"/>
      </w:pPr>
      <w:r>
        <w:t>いそがしい</w:t>
      </w:r>
      <w:r>
        <w:t xml:space="preserve"> (</w:t>
      </w:r>
      <w:r>
        <w:t>忙しい</w:t>
      </w:r>
      <w:r>
        <w:t>)</w:t>
      </w:r>
      <w:r>
        <w:tab/>
        <w:t>B</w:t>
      </w:r>
      <w:r>
        <w:t>ậ</w:t>
      </w:r>
      <w:r>
        <w:t>n r</w:t>
      </w:r>
      <w:r>
        <w:t>ộ</w:t>
      </w:r>
      <w:r>
        <w:t>n</w:t>
      </w:r>
    </w:p>
    <w:p w14:paraId="22840814" w14:textId="77777777" w:rsidR="0001219A" w:rsidRDefault="001E5B6E">
      <w:pPr>
        <w:pStyle w:val="IndexStyle"/>
      </w:pPr>
      <w:r>
        <w:t>いそぐ</w:t>
      </w:r>
      <w:r>
        <w:t xml:space="preserve"> (</w:t>
      </w:r>
      <w:r>
        <w:t>急ぎます</w:t>
      </w:r>
      <w:r>
        <w:t>)</w:t>
      </w:r>
      <w:r>
        <w:tab/>
        <w:t>V</w:t>
      </w:r>
      <w:r>
        <w:t>ộ</w:t>
      </w:r>
      <w:r>
        <w:t>i/G</w:t>
      </w:r>
      <w:r>
        <w:t>ấ</w:t>
      </w:r>
      <w:r>
        <w:t>p</w:t>
      </w:r>
    </w:p>
    <w:p w14:paraId="3E369D4A" w14:textId="77777777" w:rsidR="0001219A" w:rsidRDefault="001E5B6E">
      <w:pPr>
        <w:pStyle w:val="IndexStyle"/>
      </w:pPr>
      <w:r>
        <w:t>いたいです</w:t>
      </w:r>
      <w:r>
        <w:t xml:space="preserve"> [</w:t>
      </w:r>
      <w:r>
        <w:t>～が</w:t>
      </w:r>
      <w:r>
        <w:t>]</w:t>
      </w:r>
      <w:r>
        <w:tab/>
        <w:t>Tôi b</w:t>
      </w:r>
      <w:r>
        <w:t>ị</w:t>
      </w:r>
      <w:r>
        <w:t xml:space="preserve"> đau [~]</w:t>
      </w:r>
    </w:p>
    <w:p w14:paraId="503CF84C" w14:textId="77777777" w:rsidR="0001219A" w:rsidRDefault="001E5B6E">
      <w:pPr>
        <w:pStyle w:val="IndexStyle"/>
      </w:pPr>
      <w:r>
        <w:t>いたす</w:t>
      </w:r>
      <w:r>
        <w:t xml:space="preserve"> - N4</w:t>
      </w:r>
      <w:r>
        <w:tab/>
        <w:t>Làm</w:t>
      </w:r>
    </w:p>
    <w:p w14:paraId="4E0E6256" w14:textId="77777777" w:rsidR="0001219A" w:rsidRDefault="001E5B6E">
      <w:pPr>
        <w:pStyle w:val="IndexStyle"/>
      </w:pPr>
      <w:r>
        <w:t>いただきます</w:t>
      </w:r>
      <w:r>
        <w:tab/>
        <w:t>M</w:t>
      </w:r>
      <w:r>
        <w:t>ờ</w:t>
      </w:r>
      <w:r>
        <w:t>i ăn / Tôi xin phép ăn</w:t>
      </w:r>
    </w:p>
    <w:p w14:paraId="18DF5835" w14:textId="77777777" w:rsidR="0001219A" w:rsidRDefault="001E5B6E">
      <w:pPr>
        <w:pStyle w:val="IndexStyle"/>
      </w:pPr>
      <w:r>
        <w:t>いただく</w:t>
      </w:r>
      <w:r>
        <w:t xml:space="preserve"> - N4</w:t>
      </w:r>
      <w:r>
        <w:tab/>
        <w:t>Ăn, u</w:t>
      </w:r>
      <w:r>
        <w:t>ố</w:t>
      </w:r>
      <w:r>
        <w:t>ng, nh</w:t>
      </w:r>
      <w:r>
        <w:t>ậ</w:t>
      </w:r>
      <w:r>
        <w:t>n</w:t>
      </w:r>
    </w:p>
    <w:p w14:paraId="4B47B05C" w14:textId="77777777" w:rsidR="0001219A" w:rsidRDefault="001E5B6E">
      <w:pPr>
        <w:pStyle w:val="IndexStyle"/>
      </w:pPr>
      <w:r>
        <w:lastRenderedPageBreak/>
        <w:t>いちども</w:t>
      </w:r>
      <w:r>
        <w:t xml:space="preserve"> (</w:t>
      </w:r>
      <w:r>
        <w:t>一度も</w:t>
      </w:r>
      <w:r>
        <w:t>)</w:t>
      </w:r>
      <w:r>
        <w:tab/>
        <w:t>Chưa l</w:t>
      </w:r>
      <w:r>
        <w:t>ầ</w:t>
      </w:r>
      <w:r>
        <w:t>n nào</w:t>
      </w:r>
    </w:p>
    <w:p w14:paraId="1845A1BA" w14:textId="77777777" w:rsidR="0001219A" w:rsidRDefault="001E5B6E">
      <w:pPr>
        <w:pStyle w:val="IndexStyle"/>
      </w:pPr>
      <w:r>
        <w:t>いちど</w:t>
      </w:r>
      <w:r>
        <w:t xml:space="preserve"> (</w:t>
      </w:r>
      <w:r>
        <w:t>一度</w:t>
      </w:r>
      <w:r>
        <w:t>)</w:t>
      </w:r>
      <w:r>
        <w:tab/>
      </w:r>
      <w:r>
        <w:t>M</w:t>
      </w:r>
      <w:r>
        <w:t>ộ</w:t>
      </w:r>
      <w:r>
        <w:t>t l</w:t>
      </w:r>
      <w:r>
        <w:t>ầ</w:t>
      </w:r>
      <w:r>
        <w:t>n</w:t>
      </w:r>
    </w:p>
    <w:p w14:paraId="425A0A0D" w14:textId="77777777" w:rsidR="0001219A" w:rsidRDefault="001E5B6E">
      <w:pPr>
        <w:pStyle w:val="IndexStyle"/>
      </w:pPr>
      <w:r>
        <w:t>いちばん</w:t>
      </w:r>
      <w:r>
        <w:t xml:space="preserve"> (</w:t>
      </w:r>
      <w:r>
        <w:t>一番</w:t>
      </w:r>
      <w:r>
        <w:t>)</w:t>
      </w:r>
      <w:r>
        <w:tab/>
        <w:t>Nh</w:t>
      </w:r>
      <w:r>
        <w:t>ấ</w:t>
      </w:r>
      <w:r>
        <w:t>t (v</w:t>
      </w:r>
      <w:r>
        <w:t>ị</w:t>
      </w:r>
      <w:r>
        <w:t xml:space="preserve"> trí/S</w:t>
      </w:r>
      <w:r>
        <w:t>ố</w:t>
      </w:r>
      <w:r>
        <w:t xml:space="preserve"> 1)</w:t>
      </w:r>
    </w:p>
    <w:p w14:paraId="13407861" w14:textId="77777777" w:rsidR="0001219A" w:rsidRDefault="001E5B6E">
      <w:pPr>
        <w:pStyle w:val="IndexStyle"/>
        <w:keepNext/>
      </w:pPr>
      <w:r>
        <w:t>いっしょうけんめい</w:t>
      </w:r>
      <w:r>
        <w:t xml:space="preserve"> (</w:t>
      </w:r>
      <w:r>
        <w:t>一生懸命</w:t>
      </w:r>
      <w:r>
        <w:t>) - N4</w:t>
      </w:r>
      <w:r>
        <w:tab/>
        <w:t> </w:t>
      </w:r>
    </w:p>
    <w:p w14:paraId="2B56EB0B" w14:textId="77777777" w:rsidR="0001219A" w:rsidRDefault="001E5B6E">
      <w:pPr>
        <w:pStyle w:val="IndexStyle"/>
      </w:pPr>
      <w:r>
        <w:tab/>
        <w:t>Chăm ch</w:t>
      </w:r>
      <w:r>
        <w:t>ỉ</w:t>
      </w:r>
      <w:r>
        <w:t>, 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s</w:t>
      </w:r>
      <w:r>
        <w:t>ứ</w:t>
      </w:r>
      <w:r>
        <w:t>c</w:t>
      </w:r>
    </w:p>
    <w:p w14:paraId="4083DB9D" w14:textId="77777777" w:rsidR="0001219A" w:rsidRDefault="001E5B6E">
      <w:pPr>
        <w:pStyle w:val="IndexStyle"/>
      </w:pPr>
      <w:r>
        <w:t>いっしょに</w:t>
      </w:r>
      <w:r>
        <w:tab/>
        <w:t>Cùng nhau</w:t>
      </w:r>
    </w:p>
    <w:p w14:paraId="1D8CEEFA" w14:textId="77777777" w:rsidR="0001219A" w:rsidRDefault="001E5B6E">
      <w:pPr>
        <w:pStyle w:val="IndexStyle"/>
      </w:pPr>
      <w:r>
        <w:t>いっしょにいかがですか</w:t>
      </w:r>
      <w:r>
        <w:tab/>
        <w:t>Cùng làm nhé?</w:t>
      </w:r>
    </w:p>
    <w:p w14:paraId="42B8B799" w14:textId="77777777" w:rsidR="0001219A" w:rsidRDefault="001E5B6E">
      <w:pPr>
        <w:pStyle w:val="IndexStyle"/>
      </w:pPr>
      <w:r>
        <w:t>いってきます</w:t>
      </w:r>
      <w:r>
        <w:tab/>
        <w:t>Tôi đi đây</w:t>
      </w:r>
    </w:p>
    <w:p w14:paraId="43684D10" w14:textId="77777777" w:rsidR="0001219A" w:rsidRDefault="001E5B6E">
      <w:pPr>
        <w:pStyle w:val="IndexStyle"/>
      </w:pPr>
      <w:r>
        <w:t>いってらっしゃい</w:t>
      </w:r>
      <w:r>
        <w:tab/>
        <w:t>Anh đi nhé</w:t>
      </w:r>
    </w:p>
    <w:p w14:paraId="1361288C" w14:textId="77777777" w:rsidR="0001219A" w:rsidRDefault="001E5B6E">
      <w:pPr>
        <w:pStyle w:val="IndexStyle"/>
      </w:pPr>
      <w:r>
        <w:t>いっぱいのみましょう</w:t>
      </w:r>
      <w:r>
        <w:tab/>
        <w:t>Chúng ta cùng u</w:t>
      </w:r>
      <w:r>
        <w:t>ố</w:t>
      </w:r>
      <w:r>
        <w:t>ng nhé</w:t>
      </w:r>
    </w:p>
    <w:p w14:paraId="115D2C26" w14:textId="77777777" w:rsidR="0001219A" w:rsidRDefault="001E5B6E">
      <w:pPr>
        <w:pStyle w:val="IndexStyle"/>
        <w:keepNext/>
      </w:pPr>
      <w:r>
        <w:t>いっぴきもいません</w:t>
      </w:r>
      <w:r>
        <w:t xml:space="preserve"> (</w:t>
      </w:r>
      <w:r>
        <w:t>一匹もいません</w:t>
      </w:r>
      <w:r>
        <w:t>) - N4</w:t>
      </w:r>
      <w:r>
        <w:tab/>
        <w:t> </w:t>
      </w:r>
    </w:p>
    <w:p w14:paraId="3E736481" w14:textId="77777777" w:rsidR="0001219A" w:rsidRDefault="001E5B6E">
      <w:pPr>
        <w:pStyle w:val="IndexStyle"/>
      </w:pPr>
      <w:r>
        <w:tab/>
        <w:t>Không có con nào c</w:t>
      </w:r>
      <w:r>
        <w:t>ả</w:t>
      </w:r>
    </w:p>
    <w:p w14:paraId="6BE37344" w14:textId="77777777" w:rsidR="0001219A" w:rsidRDefault="001E5B6E">
      <w:pPr>
        <w:pStyle w:val="IndexStyle"/>
      </w:pPr>
      <w:r>
        <w:t>いつ</w:t>
      </w:r>
      <w:r>
        <w:tab/>
        <w:t>Khi nào</w:t>
      </w:r>
    </w:p>
    <w:p w14:paraId="0FC9DFB5" w14:textId="77777777" w:rsidR="0001219A" w:rsidRDefault="001E5B6E">
      <w:pPr>
        <w:pStyle w:val="IndexStyle"/>
      </w:pPr>
      <w:r>
        <w:t>いつか</w:t>
      </w:r>
      <w:r>
        <w:t xml:space="preserve"> - N4</w:t>
      </w:r>
      <w:r>
        <w:tab/>
        <w:t>M</w:t>
      </w:r>
      <w:r>
        <w:t>ộ</w:t>
      </w:r>
      <w:r>
        <w:t>t ngày nào đó</w:t>
      </w:r>
    </w:p>
    <w:p w14:paraId="4E97DABA" w14:textId="77777777" w:rsidR="0001219A" w:rsidRDefault="001E5B6E">
      <w:pPr>
        <w:pStyle w:val="IndexStyle"/>
      </w:pPr>
      <w:r>
        <w:t>いつか</w:t>
      </w:r>
      <w:r>
        <w:t xml:space="preserve"> (</w:t>
      </w:r>
      <w:r>
        <w:t>５日</w:t>
      </w:r>
      <w:r>
        <w:t>)</w:t>
      </w:r>
      <w:r>
        <w:tab/>
        <w:t>Mùng 5</w:t>
      </w:r>
    </w:p>
    <w:p w14:paraId="32AEDF59" w14:textId="77777777" w:rsidR="0001219A" w:rsidRDefault="001E5B6E">
      <w:pPr>
        <w:pStyle w:val="IndexStyle"/>
      </w:pPr>
      <w:r>
        <w:t>いつつ</w:t>
      </w:r>
      <w:r>
        <w:tab/>
        <w:t>5 cái</w:t>
      </w:r>
    </w:p>
    <w:p w14:paraId="79BB21A2" w14:textId="77777777" w:rsidR="0001219A" w:rsidRDefault="001E5B6E">
      <w:pPr>
        <w:pStyle w:val="IndexStyle"/>
      </w:pPr>
      <w:r>
        <w:lastRenderedPageBreak/>
        <w:t>いつでも</w:t>
      </w:r>
      <w:r>
        <w:t xml:space="preserve"> - N4</w:t>
      </w:r>
      <w:r>
        <w:tab/>
        <w:t>Lúc nào cũng, b</w:t>
      </w:r>
      <w:r>
        <w:t>ấ</w:t>
      </w:r>
      <w:r>
        <w:t>t c</w:t>
      </w:r>
      <w:r>
        <w:t>ứ</w:t>
      </w:r>
      <w:r>
        <w:t xml:space="preserve"> lúc nào</w:t>
      </w:r>
    </w:p>
    <w:p w14:paraId="1B064EEC" w14:textId="77777777" w:rsidR="0001219A" w:rsidRDefault="001E5B6E">
      <w:pPr>
        <w:pStyle w:val="IndexStyle"/>
      </w:pPr>
      <w:r>
        <w:t>いつも</w:t>
      </w:r>
      <w:r>
        <w:tab/>
        <w:t>Luôn luôn</w:t>
      </w:r>
    </w:p>
    <w:p w14:paraId="5C0E6C01" w14:textId="77777777" w:rsidR="0001219A" w:rsidRDefault="001E5B6E">
      <w:pPr>
        <w:pStyle w:val="IndexStyle"/>
      </w:pPr>
      <w:r>
        <w:t>～いない</w:t>
      </w:r>
      <w:r>
        <w:t xml:space="preserve"> (</w:t>
      </w:r>
      <w:r>
        <w:t>～以内</w:t>
      </w:r>
      <w:r>
        <w:t>) - N4</w:t>
      </w:r>
      <w:r>
        <w:tab/>
        <w:t>Trong vòng, trong kho</w:t>
      </w:r>
      <w:r>
        <w:t>ả</w:t>
      </w:r>
      <w:r>
        <w:t>ng</w:t>
      </w:r>
    </w:p>
    <w:p w14:paraId="30524C03" w14:textId="77777777" w:rsidR="0001219A" w:rsidRDefault="001E5B6E">
      <w:pPr>
        <w:pStyle w:val="IndexStyle"/>
      </w:pPr>
      <w:r>
        <w:t>いなか</w:t>
      </w:r>
      <w:r>
        <w:t xml:space="preserve"> (</w:t>
      </w:r>
      <w:r>
        <w:t>田舎</w:t>
      </w:r>
      <w:r>
        <w:t>)</w:t>
      </w:r>
      <w:r>
        <w:tab/>
        <w:t>Quê/nông thôn</w:t>
      </w:r>
    </w:p>
    <w:p w14:paraId="603AED46" w14:textId="77777777" w:rsidR="0001219A" w:rsidRDefault="001E5B6E">
      <w:pPr>
        <w:pStyle w:val="IndexStyle"/>
      </w:pPr>
      <w:r>
        <w:t>いぬ</w:t>
      </w:r>
      <w:r>
        <w:t xml:space="preserve"> (</w:t>
      </w:r>
      <w:r>
        <w:t>犬</w:t>
      </w:r>
      <w:r>
        <w:t>)</w:t>
      </w:r>
      <w:r>
        <w:tab/>
        <w:t>Con chó</w:t>
      </w:r>
    </w:p>
    <w:p w14:paraId="4FAD7CA2" w14:textId="77777777" w:rsidR="0001219A" w:rsidRDefault="001E5B6E">
      <w:pPr>
        <w:pStyle w:val="IndexStyle"/>
      </w:pPr>
      <w:r>
        <w:t>いのり</w:t>
      </w:r>
      <w:r>
        <w:t xml:space="preserve"> (</w:t>
      </w:r>
      <w:r>
        <w:t>祈り</w:t>
      </w:r>
      <w:r>
        <w:t>)</w:t>
      </w:r>
      <w:r>
        <w:tab/>
        <w:t>C</w:t>
      </w:r>
      <w:r>
        <w:t>ầ</w:t>
      </w:r>
      <w:r>
        <w:t>u nguy</w:t>
      </w:r>
      <w:r>
        <w:t>ệ</w:t>
      </w:r>
      <w:r>
        <w:t>n</w:t>
      </w:r>
    </w:p>
    <w:p w14:paraId="4D932366" w14:textId="77777777" w:rsidR="0001219A" w:rsidRDefault="001E5B6E">
      <w:pPr>
        <w:pStyle w:val="IndexStyle"/>
        <w:keepNext/>
      </w:pPr>
      <w:r>
        <w:t>いまいいですか</w:t>
      </w:r>
      <w:r>
        <w:t xml:space="preserve"> (</w:t>
      </w:r>
      <w:r>
        <w:t>今いいですか</w:t>
      </w:r>
      <w:r>
        <w:t>) - N4</w:t>
      </w:r>
      <w:r>
        <w:tab/>
        <w:t> </w:t>
      </w:r>
    </w:p>
    <w:p w14:paraId="20C1E403" w14:textId="77777777" w:rsidR="0001219A" w:rsidRDefault="001E5B6E">
      <w:pPr>
        <w:pStyle w:val="IndexStyle"/>
      </w:pPr>
      <w:r>
        <w:tab/>
      </w:r>
      <w:r>
        <w:t>Bây gi</w:t>
      </w:r>
      <w:r>
        <w:t>ờ</w:t>
      </w:r>
      <w:r>
        <w:t xml:space="preserve"> có ti</w:t>
      </w:r>
      <w:r>
        <w:t>ệ</w:t>
      </w:r>
      <w:r>
        <w:t>n nói chuy</w:t>
      </w:r>
      <w:r>
        <w:t>ệ</w:t>
      </w:r>
      <w:r>
        <w:t>n không?</w:t>
      </w:r>
    </w:p>
    <w:p w14:paraId="49550667" w14:textId="77777777" w:rsidR="0001219A" w:rsidRDefault="001E5B6E">
      <w:pPr>
        <w:pStyle w:val="IndexStyle"/>
      </w:pPr>
      <w:r>
        <w:t>いまでは</w:t>
      </w:r>
      <w:r>
        <w:t xml:space="preserve"> (</w:t>
      </w:r>
      <w:r>
        <w:t>今では</w:t>
      </w:r>
      <w:r>
        <w:t>) - N4</w:t>
      </w:r>
      <w:r>
        <w:tab/>
        <w:t>Bây gi</w:t>
      </w:r>
      <w:r>
        <w:t>ờ</w:t>
      </w:r>
      <w:r>
        <w:t>, hi</w:t>
      </w:r>
      <w:r>
        <w:t>ệ</w:t>
      </w:r>
      <w:r>
        <w:t>n nay</w:t>
      </w:r>
    </w:p>
    <w:p w14:paraId="5DE389EA" w14:textId="77777777" w:rsidR="0001219A" w:rsidRDefault="001E5B6E">
      <w:pPr>
        <w:pStyle w:val="IndexStyle"/>
        <w:keepNext/>
      </w:pPr>
      <w:r>
        <w:t>いまでも</w:t>
      </w:r>
      <w:r>
        <w:t xml:space="preserve"> (</w:t>
      </w:r>
      <w:r>
        <w:t>今でも</w:t>
      </w:r>
      <w:r>
        <w:t>) - N4</w:t>
      </w:r>
      <w:r>
        <w:tab/>
        <w:t> </w:t>
      </w:r>
    </w:p>
    <w:p w14:paraId="7D2EB071" w14:textId="77777777" w:rsidR="0001219A" w:rsidRDefault="001E5B6E">
      <w:pPr>
        <w:pStyle w:val="IndexStyle"/>
      </w:pPr>
      <w:r>
        <w:tab/>
        <w:t>Ngay c</w:t>
      </w:r>
      <w:r>
        <w:t>ả</w:t>
      </w:r>
      <w:r>
        <w:t xml:space="preserve"> bây gi</w:t>
      </w:r>
      <w:r>
        <w:t>ờ</w:t>
      </w:r>
      <w:r>
        <w:t>, đ</w:t>
      </w:r>
      <w:r>
        <w:t>ế</w:t>
      </w:r>
      <w:r>
        <w:t>n t</w:t>
      </w:r>
      <w:r>
        <w:t>ậ</w:t>
      </w:r>
      <w:r>
        <w:t>n bây gi</w:t>
      </w:r>
      <w:r>
        <w:t>ờ</w:t>
      </w:r>
    </w:p>
    <w:p w14:paraId="0333E879" w14:textId="77777777" w:rsidR="0001219A" w:rsidRDefault="001E5B6E">
      <w:pPr>
        <w:pStyle w:val="IndexStyle"/>
      </w:pPr>
      <w:r>
        <w:t>いまにも</w:t>
      </w:r>
      <w:r>
        <w:t xml:space="preserve"> (</w:t>
      </w:r>
      <w:r>
        <w:t>今にも</w:t>
      </w:r>
      <w:r>
        <w:t>) - N4</w:t>
      </w:r>
      <w:r>
        <w:tab/>
        <w:t>Ngay bây gi</w:t>
      </w:r>
      <w:r>
        <w:t>ờ</w:t>
      </w:r>
      <w:r>
        <w:t>, b</w:t>
      </w:r>
      <w:r>
        <w:t>ấ</w:t>
      </w:r>
      <w:r>
        <w:t>t c</w:t>
      </w:r>
      <w:r>
        <w:t>ứ</w:t>
      </w:r>
      <w:r>
        <w:t xml:space="preserve"> lúc nào</w:t>
      </w:r>
    </w:p>
    <w:p w14:paraId="796A2286" w14:textId="77777777" w:rsidR="0001219A" w:rsidRDefault="001E5B6E">
      <w:pPr>
        <w:pStyle w:val="IndexStyle"/>
      </w:pPr>
      <w:r>
        <w:t>いまのでんしゃ</w:t>
      </w:r>
      <w:r>
        <w:t xml:space="preserve"> (</w:t>
      </w:r>
      <w:r>
        <w:t>今の電車</w:t>
      </w:r>
      <w:r>
        <w:t>) - N4</w:t>
      </w:r>
      <w:r>
        <w:tab/>
        <w:t>Chuy</w:t>
      </w:r>
      <w:r>
        <w:t>ế</w:t>
      </w:r>
      <w:r>
        <w:t>n tàu v</w:t>
      </w:r>
      <w:r>
        <w:t>ừ</w:t>
      </w:r>
      <w:r>
        <w:t>a r</w:t>
      </w:r>
      <w:r>
        <w:t>ồ</w:t>
      </w:r>
      <w:r>
        <w:t>i</w:t>
      </w:r>
    </w:p>
    <w:p w14:paraId="77BB7434" w14:textId="77777777" w:rsidR="0001219A" w:rsidRDefault="001E5B6E">
      <w:pPr>
        <w:pStyle w:val="IndexStyle"/>
      </w:pPr>
      <w:r>
        <w:t>いま</w:t>
      </w:r>
      <w:r>
        <w:t xml:space="preserve"> (</w:t>
      </w:r>
      <w:r>
        <w:t>今</w:t>
      </w:r>
      <w:r>
        <w:t>)</w:t>
      </w:r>
      <w:r>
        <w:tab/>
        <w:t>Bây gi</w:t>
      </w:r>
      <w:r>
        <w:t>ờ</w:t>
      </w:r>
    </w:p>
    <w:p w14:paraId="6D65D3AB" w14:textId="77777777" w:rsidR="0001219A" w:rsidRDefault="001E5B6E">
      <w:pPr>
        <w:pStyle w:val="IndexStyle"/>
      </w:pPr>
      <w:r>
        <w:t>いみ</w:t>
      </w:r>
      <w:r>
        <w:t xml:space="preserve"> (</w:t>
      </w:r>
      <w:r>
        <w:t>意味</w:t>
      </w:r>
      <w:r>
        <w:t>)</w:t>
      </w:r>
      <w:r>
        <w:tab/>
        <w:t>Ý nghĩa</w:t>
      </w:r>
    </w:p>
    <w:p w14:paraId="76762CCC" w14:textId="77777777" w:rsidR="0001219A" w:rsidRDefault="001E5B6E">
      <w:pPr>
        <w:pStyle w:val="IndexStyle"/>
      </w:pPr>
      <w:r>
        <w:t>いやがる</w:t>
      </w:r>
      <w:r>
        <w:t xml:space="preserve"> (</w:t>
      </w:r>
      <w:r>
        <w:t>嫌がります</w:t>
      </w:r>
      <w:r>
        <w:t>) - N4</w:t>
      </w:r>
      <w:r>
        <w:tab/>
        <w:t>Ghét, không thích</w:t>
      </w:r>
    </w:p>
    <w:p w14:paraId="2EA17AAF" w14:textId="77777777" w:rsidR="0001219A" w:rsidRDefault="001E5B6E">
      <w:pPr>
        <w:pStyle w:val="IndexStyle"/>
      </w:pPr>
      <w:r>
        <w:lastRenderedPageBreak/>
        <w:t>いや</w:t>
      </w:r>
      <w:r>
        <w:t xml:space="preserve"> (</w:t>
      </w:r>
      <w:r>
        <w:t>嫌</w:t>
      </w:r>
      <w:r>
        <w:t>) - N4</w:t>
      </w:r>
      <w:r>
        <w:tab/>
        <w:t>Chán, ghét, không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</w:t>
      </w:r>
    </w:p>
    <w:p w14:paraId="03EC46B2" w14:textId="77777777" w:rsidR="0001219A" w:rsidRDefault="001E5B6E">
      <w:pPr>
        <w:pStyle w:val="IndexStyle"/>
      </w:pPr>
      <w:r>
        <w:t>いらっしゃい</w:t>
      </w:r>
      <w:r>
        <w:tab/>
        <w:t>Chào m</w:t>
      </w:r>
      <w:r>
        <w:t>ừ</w:t>
      </w:r>
      <w:r>
        <w:t>ng quý khách</w:t>
      </w:r>
    </w:p>
    <w:p w14:paraId="1A60DA35" w14:textId="77777777" w:rsidR="0001219A" w:rsidRDefault="001E5B6E">
      <w:pPr>
        <w:pStyle w:val="IndexStyle"/>
      </w:pPr>
      <w:r>
        <w:t>いらっしゃいます</w:t>
      </w:r>
      <w:r>
        <w:tab/>
        <w:t>Kính ng</w:t>
      </w:r>
      <w:r>
        <w:t>ữ</w:t>
      </w:r>
      <w:r>
        <w:t xml:space="preserve"> c</w:t>
      </w:r>
      <w:r>
        <w:t>ủ</w:t>
      </w:r>
      <w:r>
        <w:t xml:space="preserve">a </w:t>
      </w:r>
      <w:r>
        <w:t>いる</w:t>
      </w:r>
    </w:p>
    <w:p w14:paraId="109FD7EF" w14:textId="77777777" w:rsidR="0001219A" w:rsidRDefault="001E5B6E">
      <w:pPr>
        <w:pStyle w:val="IndexStyle"/>
      </w:pPr>
      <w:r>
        <w:t>いらっしゃいませ</w:t>
      </w:r>
      <w:r>
        <w:tab/>
        <w:t>Xin chào quý khách</w:t>
      </w:r>
    </w:p>
    <w:p w14:paraId="5F2B9389" w14:textId="77777777" w:rsidR="0001219A" w:rsidRDefault="001E5B6E">
      <w:pPr>
        <w:pStyle w:val="IndexStyle"/>
      </w:pPr>
      <w:r>
        <w:t>いらっしゃる</w:t>
      </w:r>
      <w:r>
        <w:t xml:space="preserve"> - N4</w:t>
      </w:r>
      <w:r>
        <w:tab/>
        <w:t xml:space="preserve">Đi, </w:t>
      </w:r>
      <w:r>
        <w:t>ở</w:t>
      </w:r>
      <w:r>
        <w:t>, đ</w:t>
      </w:r>
      <w:r>
        <w:t>ế</w:t>
      </w:r>
      <w:r>
        <w:t>n</w:t>
      </w:r>
    </w:p>
    <w:p w14:paraId="25C7D2F3" w14:textId="77777777" w:rsidR="0001219A" w:rsidRDefault="001E5B6E">
      <w:pPr>
        <w:pStyle w:val="IndexStyle"/>
      </w:pPr>
      <w:r>
        <w:t>いりぐち</w:t>
      </w:r>
      <w:r>
        <w:t xml:space="preserve"> (</w:t>
      </w:r>
      <w:r>
        <w:t>入口</w:t>
      </w:r>
      <w:r>
        <w:t>) - N4</w:t>
      </w:r>
      <w:r>
        <w:tab/>
        <w:t>C</w:t>
      </w:r>
      <w:r>
        <w:t>ử</w:t>
      </w:r>
      <w:r>
        <w:t>a vào</w:t>
      </w:r>
    </w:p>
    <w:p w14:paraId="7DF4887E" w14:textId="77777777" w:rsidR="0001219A" w:rsidRDefault="001E5B6E">
      <w:pPr>
        <w:pStyle w:val="IndexStyle"/>
      </w:pPr>
      <w:r>
        <w:t>いる</w:t>
      </w:r>
      <w:r>
        <w:t xml:space="preserve"> (</w:t>
      </w:r>
      <w:r>
        <w:t>います</w:t>
      </w:r>
      <w:r>
        <w:t>)</w:t>
      </w:r>
      <w:r>
        <w:tab/>
        <w:t>Có/</w:t>
      </w:r>
      <w:r>
        <w:t>Ở</w:t>
      </w:r>
      <w:r>
        <w:t xml:space="preserve"> (ngư</w:t>
      </w:r>
      <w:r>
        <w:t>ờ</w:t>
      </w:r>
      <w:r>
        <w:t>i/đ</w:t>
      </w:r>
      <w:r>
        <w:t>ộ</w:t>
      </w:r>
      <w:r>
        <w:t>ng v</w:t>
      </w:r>
      <w:r>
        <w:t>ậ</w:t>
      </w:r>
      <w:r>
        <w:t>t)</w:t>
      </w:r>
    </w:p>
    <w:p w14:paraId="29255045" w14:textId="77777777" w:rsidR="0001219A" w:rsidRDefault="001E5B6E">
      <w:pPr>
        <w:pStyle w:val="IndexStyle"/>
      </w:pPr>
      <w:r>
        <w:t>いる</w:t>
      </w:r>
      <w:r>
        <w:t xml:space="preserve"> (</w:t>
      </w:r>
      <w:r>
        <w:t>要ります</w:t>
      </w:r>
      <w:r>
        <w:t>)</w:t>
      </w:r>
      <w:r>
        <w:tab/>
        <w:t>C</w:t>
      </w:r>
      <w:r>
        <w:t>ầ</w:t>
      </w:r>
      <w:r>
        <w:t>n (VD: c</w:t>
      </w:r>
      <w:r>
        <w:t>ầ</w:t>
      </w:r>
      <w:r>
        <w:t>n visa)</w:t>
      </w:r>
    </w:p>
    <w:p w14:paraId="178542B5" w14:textId="77777777" w:rsidR="0001219A" w:rsidRDefault="001E5B6E">
      <w:pPr>
        <w:pStyle w:val="IndexStyle"/>
      </w:pPr>
      <w:r>
        <w:t>いれる</w:t>
      </w:r>
      <w:r>
        <w:t xml:space="preserve"> (</w:t>
      </w:r>
      <w:r>
        <w:t>入れます</w:t>
      </w:r>
      <w:r>
        <w:t>)</w:t>
      </w:r>
      <w:r>
        <w:tab/>
        <w:t>Cho vào/B</w:t>
      </w:r>
      <w:r>
        <w:t>ỏ</w:t>
      </w:r>
      <w:r>
        <w:t xml:space="preserve"> vào</w:t>
      </w:r>
    </w:p>
    <w:p w14:paraId="6E5CD2D9" w14:textId="77777777" w:rsidR="0001219A" w:rsidRDefault="001E5B6E">
      <w:pPr>
        <w:pStyle w:val="IndexStyle"/>
      </w:pPr>
      <w:r>
        <w:t>いれる</w:t>
      </w:r>
      <w:r>
        <w:t xml:space="preserve"> (</w:t>
      </w:r>
      <w:r>
        <w:t>入れます</w:t>
      </w:r>
      <w:r>
        <w:t>)</w:t>
      </w:r>
      <w:r>
        <w:tab/>
        <w:t>Pha (cà phê)</w:t>
      </w:r>
    </w:p>
    <w:p w14:paraId="7A11B867" w14:textId="77777777" w:rsidR="0001219A" w:rsidRDefault="001E5B6E">
      <w:pPr>
        <w:pStyle w:val="IndexStyle"/>
      </w:pPr>
      <w:r>
        <w:t>いれる</w:t>
      </w:r>
      <w:r>
        <w:t xml:space="preserve"> (</w:t>
      </w:r>
      <w:r>
        <w:t>入れます</w:t>
      </w:r>
      <w:r>
        <w:t>) - N4</w:t>
      </w:r>
      <w:r>
        <w:tab/>
        <w:t>B</w:t>
      </w:r>
      <w:r>
        <w:t>ậ</w:t>
      </w:r>
      <w:r>
        <w:t>t</w:t>
      </w:r>
    </w:p>
    <w:p w14:paraId="14DC4513" w14:textId="77777777" w:rsidR="0001219A" w:rsidRDefault="001E5B6E">
      <w:pPr>
        <w:pStyle w:val="IndexStyle"/>
      </w:pPr>
      <w:r>
        <w:t>いれる</w:t>
      </w:r>
      <w:r>
        <w:t xml:space="preserve"> (</w:t>
      </w:r>
      <w:r>
        <w:t>入れます</w:t>
      </w:r>
      <w:r>
        <w:t>) - N4</w:t>
      </w:r>
      <w:r>
        <w:tab/>
        <w:t>Pha</w:t>
      </w:r>
    </w:p>
    <w:p w14:paraId="6152B4E7" w14:textId="77777777" w:rsidR="0001219A" w:rsidRDefault="001E5B6E">
      <w:pPr>
        <w:pStyle w:val="IndexStyle"/>
      </w:pPr>
      <w:r>
        <w:t>いろいろ</w:t>
      </w:r>
      <w:r>
        <w:t xml:space="preserve"> (</w:t>
      </w:r>
      <w:r>
        <w:t>色々</w:t>
      </w:r>
      <w:r>
        <w:t>)</w:t>
      </w:r>
      <w:r>
        <w:tab/>
        <w:t>Nhi</w:t>
      </w:r>
      <w:r>
        <w:t>ề</w:t>
      </w:r>
      <w:r>
        <w:t>u th</w:t>
      </w:r>
      <w:r>
        <w:t>ứ</w:t>
      </w:r>
      <w:r>
        <w:t>/Đa d</w:t>
      </w:r>
      <w:r>
        <w:t>ạ</w:t>
      </w:r>
      <w:r>
        <w:t>ng</w:t>
      </w:r>
    </w:p>
    <w:p w14:paraId="3CF2FB4D" w14:textId="77777777" w:rsidR="0001219A" w:rsidRDefault="001E5B6E">
      <w:pPr>
        <w:pStyle w:val="IndexStyle"/>
      </w:pPr>
      <w:r>
        <w:t>いろ</w:t>
      </w:r>
      <w:r>
        <w:t xml:space="preserve"> (</w:t>
      </w:r>
      <w:r>
        <w:t>色</w:t>
      </w:r>
      <w:r>
        <w:t>) - N4</w:t>
      </w:r>
      <w:r>
        <w:tab/>
        <w:t>Màu s</w:t>
      </w:r>
      <w:r>
        <w:t>ắ</w:t>
      </w:r>
      <w:r>
        <w:t>c</w:t>
      </w:r>
    </w:p>
    <w:p w14:paraId="509F9CB4" w14:textId="77777777" w:rsidR="0001219A" w:rsidRDefault="001E5B6E">
      <w:pPr>
        <w:pStyle w:val="IndexStyle"/>
      </w:pPr>
      <w:r>
        <w:t>～い</w:t>
      </w:r>
      <w:r>
        <w:t xml:space="preserve"> (</w:t>
      </w:r>
      <w:r>
        <w:t>～位</w:t>
      </w:r>
      <w:r>
        <w:t>) - N4</w:t>
      </w:r>
      <w:r>
        <w:tab/>
        <w:t>H</w:t>
      </w:r>
      <w:r>
        <w:t>ạ</w:t>
      </w:r>
      <w:r>
        <w:t>ng th</w:t>
      </w:r>
      <w:r>
        <w:t>ứ</w:t>
      </w:r>
      <w:r>
        <w:t>...</w:t>
      </w:r>
    </w:p>
    <w:p w14:paraId="164B762B" w14:textId="77777777" w:rsidR="0001219A" w:rsidRDefault="001E5B6E">
      <w:pPr>
        <w:pStyle w:val="IndexStyle"/>
      </w:pPr>
      <w:r>
        <w:lastRenderedPageBreak/>
        <w:t>い</w:t>
      </w:r>
      <w:r>
        <w:t xml:space="preserve"> (</w:t>
      </w:r>
      <w:r>
        <w:t>胃</w:t>
      </w:r>
      <w:r>
        <w:t>) - N4</w:t>
      </w:r>
      <w:r>
        <w:tab/>
        <w:t>D</w:t>
      </w:r>
      <w:r>
        <w:t>ạ</w:t>
      </w:r>
      <w:r>
        <w:t xml:space="preserve"> dày</w:t>
      </w:r>
    </w:p>
    <w:p w14:paraId="6800FBC0" w14:textId="77777777" w:rsidR="0001219A" w:rsidRDefault="001E5B6E">
      <w:pPr>
        <w:keepNext/>
        <w:keepLines/>
      </w:pPr>
      <w:r>
        <w:rPr>
          <w:b/>
          <w:sz w:val="24"/>
        </w:rPr>
        <w:t>う</w:t>
      </w:r>
    </w:p>
    <w:p w14:paraId="08C6F46E" w14:textId="77777777" w:rsidR="0001219A" w:rsidRDefault="001E5B6E">
      <w:pPr>
        <w:pStyle w:val="IndexStyle"/>
      </w:pPr>
      <w:r>
        <w:t>ううん</w:t>
      </w:r>
      <w:r>
        <w:tab/>
        <w:t>Không (Thân m</w:t>
      </w:r>
      <w:r>
        <w:t>ậ</w:t>
      </w:r>
      <w:r>
        <w:t>t)</w:t>
      </w:r>
    </w:p>
    <w:p w14:paraId="539BE738" w14:textId="77777777" w:rsidR="0001219A" w:rsidRDefault="001E5B6E">
      <w:pPr>
        <w:pStyle w:val="IndexStyle"/>
      </w:pPr>
      <w:r>
        <w:t>うえる</w:t>
      </w:r>
      <w:r>
        <w:t xml:space="preserve"> (</w:t>
      </w:r>
      <w:r>
        <w:t>植えます</w:t>
      </w:r>
      <w:r>
        <w:t>) - N4</w:t>
      </w:r>
      <w:r>
        <w:tab/>
        <w:t>Tr</w:t>
      </w:r>
      <w:r>
        <w:t>ồ</w:t>
      </w:r>
      <w:r>
        <w:t>ng</w:t>
      </w:r>
    </w:p>
    <w:p w14:paraId="1F021F38" w14:textId="77777777" w:rsidR="0001219A" w:rsidRDefault="001E5B6E">
      <w:pPr>
        <w:pStyle w:val="IndexStyle"/>
      </w:pPr>
      <w:r>
        <w:t>うえ</w:t>
      </w:r>
      <w:r>
        <w:t xml:space="preserve"> (</w:t>
      </w:r>
      <w:r>
        <w:t>上</w:t>
      </w:r>
      <w:r>
        <w:t>)</w:t>
      </w:r>
      <w:r>
        <w:tab/>
        <w:t>Trên</w:t>
      </w:r>
    </w:p>
    <w:p w14:paraId="2F7472F3" w14:textId="77777777" w:rsidR="0001219A" w:rsidRDefault="001E5B6E">
      <w:pPr>
        <w:pStyle w:val="IndexStyle"/>
      </w:pPr>
      <w:r>
        <w:t>うかがう</w:t>
      </w:r>
      <w:r>
        <w:t xml:space="preserve"> (</w:t>
      </w:r>
      <w:r>
        <w:t>伺います</w:t>
      </w:r>
      <w:r>
        <w:t>) - N4</w:t>
      </w:r>
      <w:r>
        <w:tab/>
        <w:t>Tôi s</w:t>
      </w:r>
      <w:r>
        <w:t>ẽ</w:t>
      </w:r>
      <w:r>
        <w:t xml:space="preserve"> đ</w:t>
      </w:r>
      <w:r>
        <w:t>ế</w:t>
      </w:r>
      <w:r>
        <w:t>n</w:t>
      </w:r>
    </w:p>
    <w:p w14:paraId="216A9252" w14:textId="77777777" w:rsidR="0001219A" w:rsidRDefault="001E5B6E">
      <w:pPr>
        <w:pStyle w:val="IndexStyle"/>
      </w:pPr>
      <w:r>
        <w:t>うかがう</w:t>
      </w:r>
      <w:r>
        <w:t xml:space="preserve"> (</w:t>
      </w:r>
      <w:r>
        <w:t>伺います</w:t>
      </w:r>
      <w:r>
        <w:t>) - N4</w:t>
      </w:r>
      <w:r>
        <w:tab/>
        <w:t>H</w:t>
      </w:r>
      <w:r>
        <w:t>ỏ</w:t>
      </w:r>
      <w:r>
        <w:t>i, đ</w:t>
      </w:r>
      <w:r>
        <w:t>ế</w:t>
      </w:r>
      <w:r>
        <w:t>n thăm</w:t>
      </w:r>
    </w:p>
    <w:p w14:paraId="107C168E" w14:textId="77777777" w:rsidR="0001219A" w:rsidRDefault="001E5B6E">
      <w:pPr>
        <w:pStyle w:val="IndexStyle"/>
      </w:pPr>
      <w:r>
        <w:t>うけつけ</w:t>
      </w:r>
      <w:r>
        <w:t xml:space="preserve"> (</w:t>
      </w:r>
      <w:r>
        <w:t>受付</w:t>
      </w:r>
      <w:r>
        <w:t>)</w:t>
      </w:r>
      <w:r>
        <w:tab/>
        <w:t>Qu</w:t>
      </w:r>
      <w:r>
        <w:t>ầ</w:t>
      </w:r>
      <w:r>
        <w:t>y l</w:t>
      </w:r>
      <w:r>
        <w:t>ễ</w:t>
      </w:r>
      <w:r>
        <w:t xml:space="preserve"> tân</w:t>
      </w:r>
    </w:p>
    <w:p w14:paraId="0379F2FF" w14:textId="77777777" w:rsidR="0001219A" w:rsidRDefault="001E5B6E">
      <w:pPr>
        <w:pStyle w:val="IndexStyle"/>
      </w:pPr>
      <w:r>
        <w:t>うける</w:t>
      </w:r>
      <w:r>
        <w:t xml:space="preserve"> (</w:t>
      </w:r>
      <w:r>
        <w:t>受けます</w:t>
      </w:r>
      <w:r>
        <w:t>) - N4</w:t>
      </w:r>
      <w:r>
        <w:tab/>
        <w:t>Thi, tham d</w:t>
      </w:r>
      <w:r>
        <w:t>ự</w:t>
      </w:r>
      <w:r>
        <w:t xml:space="preserve"> k</w:t>
      </w:r>
      <w:r>
        <w:t>ỳ</w:t>
      </w:r>
      <w:r>
        <w:t xml:space="preserve"> thi</w:t>
      </w:r>
    </w:p>
    <w:p w14:paraId="786BD6F5" w14:textId="77777777" w:rsidR="0001219A" w:rsidRDefault="001E5B6E">
      <w:pPr>
        <w:pStyle w:val="IndexStyle"/>
      </w:pPr>
      <w:r>
        <w:t>うごかす</w:t>
      </w:r>
      <w:r>
        <w:t xml:space="preserve"> (</w:t>
      </w:r>
      <w:r>
        <w:t>動かします</w:t>
      </w:r>
      <w:r>
        <w:t>) - N4</w:t>
      </w:r>
      <w:r>
        <w:tab/>
        <w:t>Di chuy</w:t>
      </w:r>
      <w:r>
        <w:t>ể</w:t>
      </w:r>
      <w:r>
        <w:t>n, làm chuy</w:t>
      </w:r>
      <w:r>
        <w:t>ể</w:t>
      </w:r>
      <w:r>
        <w:t>n đ</w:t>
      </w:r>
      <w:r>
        <w:t>ộ</w:t>
      </w:r>
      <w:r>
        <w:t>ng</w:t>
      </w:r>
    </w:p>
    <w:p w14:paraId="5C22694B" w14:textId="77777777" w:rsidR="0001219A" w:rsidRDefault="001E5B6E">
      <w:pPr>
        <w:pStyle w:val="IndexStyle"/>
      </w:pPr>
      <w:r>
        <w:t>うごく</w:t>
      </w:r>
      <w:r>
        <w:t xml:space="preserve"> (</w:t>
      </w:r>
      <w:r>
        <w:t>動きます</w:t>
      </w:r>
      <w:r>
        <w:t>)</w:t>
      </w:r>
      <w:r>
        <w:tab/>
        <w:t>Chuy</w:t>
      </w:r>
      <w:r>
        <w:t>ể</w:t>
      </w:r>
      <w:r>
        <w:t>n đ</w:t>
      </w:r>
      <w:r>
        <w:t>ộ</w:t>
      </w:r>
      <w:r>
        <w:t>ng/ch</w:t>
      </w:r>
      <w:r>
        <w:t>ạ</w:t>
      </w:r>
      <w:r>
        <w:t>y</w:t>
      </w:r>
    </w:p>
    <w:p w14:paraId="2F2E387D" w14:textId="77777777" w:rsidR="0001219A" w:rsidRDefault="001E5B6E">
      <w:pPr>
        <w:pStyle w:val="IndexStyle"/>
      </w:pPr>
      <w:r>
        <w:t>うしろ</w:t>
      </w:r>
      <w:r>
        <w:t xml:space="preserve"> (</w:t>
      </w:r>
      <w:r>
        <w:t>後ろ</w:t>
      </w:r>
      <w:r>
        <w:t>)</w:t>
      </w:r>
      <w:r>
        <w:tab/>
        <w:t>Sau</w:t>
      </w:r>
    </w:p>
    <w:p w14:paraId="1B39EFE0" w14:textId="77777777" w:rsidR="0001219A" w:rsidRDefault="001E5B6E">
      <w:pPr>
        <w:pStyle w:val="IndexStyle"/>
      </w:pPr>
      <w:r>
        <w:t>うすい</w:t>
      </w:r>
      <w:r>
        <w:t xml:space="preserve"> (</w:t>
      </w:r>
      <w:r>
        <w:t>薄い</w:t>
      </w:r>
      <w:r>
        <w:t>) - N4</w:t>
      </w:r>
      <w:r>
        <w:tab/>
        <w:t>Loãng, nh</w:t>
      </w:r>
      <w:r>
        <w:t>ạ</w:t>
      </w:r>
      <w:r>
        <w:t>t, m</w:t>
      </w:r>
      <w:r>
        <w:t>ỏ</w:t>
      </w:r>
      <w:r>
        <w:t>ng</w:t>
      </w:r>
    </w:p>
    <w:p w14:paraId="18B41D66" w14:textId="77777777" w:rsidR="0001219A" w:rsidRDefault="001E5B6E">
      <w:pPr>
        <w:pStyle w:val="IndexStyle"/>
      </w:pPr>
      <w:r>
        <w:t>うそ</w:t>
      </w:r>
      <w:r>
        <w:t xml:space="preserve"> - N4</w:t>
      </w:r>
      <w:r>
        <w:tab/>
        <w:t>Nói d</w:t>
      </w:r>
      <w:r>
        <w:t>ố</w:t>
      </w:r>
      <w:r>
        <w:t>i, l</w:t>
      </w:r>
      <w:r>
        <w:t>ờ</w:t>
      </w:r>
      <w:r>
        <w:t>i nói d</w:t>
      </w:r>
      <w:r>
        <w:t>ố</w:t>
      </w:r>
      <w:r>
        <w:t>i</w:t>
      </w:r>
    </w:p>
    <w:p w14:paraId="50D88E4C" w14:textId="77777777" w:rsidR="0001219A" w:rsidRDefault="001E5B6E">
      <w:pPr>
        <w:pStyle w:val="IndexStyle"/>
      </w:pPr>
      <w:r>
        <w:t>うたう</w:t>
      </w:r>
      <w:r>
        <w:t xml:space="preserve"> (</w:t>
      </w:r>
      <w:r>
        <w:t>歌います</w:t>
      </w:r>
      <w:r>
        <w:t>)</w:t>
      </w:r>
      <w:r>
        <w:tab/>
        <w:t>Hát</w:t>
      </w:r>
    </w:p>
    <w:p w14:paraId="1ED7D4F3" w14:textId="77777777" w:rsidR="0001219A" w:rsidRDefault="001E5B6E">
      <w:pPr>
        <w:pStyle w:val="IndexStyle"/>
      </w:pPr>
      <w:r>
        <w:t>うた</w:t>
      </w:r>
      <w:r>
        <w:t xml:space="preserve"> (</w:t>
      </w:r>
      <w:r>
        <w:t>歌</w:t>
      </w:r>
      <w:r>
        <w:t>)</w:t>
      </w:r>
      <w:r>
        <w:tab/>
        <w:t>Bài hát</w:t>
      </w:r>
    </w:p>
    <w:p w14:paraId="591131DD" w14:textId="77777777" w:rsidR="0001219A" w:rsidRDefault="001E5B6E">
      <w:pPr>
        <w:pStyle w:val="IndexStyle"/>
      </w:pPr>
      <w:r>
        <w:lastRenderedPageBreak/>
        <w:t>うち</w:t>
      </w:r>
      <w:r>
        <w:tab/>
        <w:t>Nhà</w:t>
      </w:r>
    </w:p>
    <w:p w14:paraId="03B2BEFC" w14:textId="77777777" w:rsidR="0001219A" w:rsidRDefault="001E5B6E">
      <w:pPr>
        <w:pStyle w:val="IndexStyle"/>
      </w:pPr>
      <w:r>
        <w:t>うちゅうせん</w:t>
      </w:r>
      <w:r>
        <w:t xml:space="preserve"> (</w:t>
      </w:r>
      <w:r>
        <w:t>宇宙船</w:t>
      </w:r>
      <w:r>
        <w:t>) - N4</w:t>
      </w:r>
      <w:r>
        <w:tab/>
        <w:t>Tàu vũ tr</w:t>
      </w:r>
      <w:r>
        <w:t>ụ</w:t>
      </w:r>
    </w:p>
    <w:p w14:paraId="7B5578E6" w14:textId="77777777" w:rsidR="0001219A" w:rsidRDefault="001E5B6E">
      <w:pPr>
        <w:pStyle w:val="IndexStyle"/>
      </w:pPr>
      <w:r>
        <w:t>うちゅうひこうし</w:t>
      </w:r>
      <w:r>
        <w:t xml:space="preserve"> (</w:t>
      </w:r>
      <w:r>
        <w:t>宇宙飛行士</w:t>
      </w:r>
      <w:r>
        <w:t>) - N4</w:t>
      </w:r>
      <w:r>
        <w:tab/>
        <w:t>Nhà du hành vũ tr</w:t>
      </w:r>
      <w:r>
        <w:t>ụ</w:t>
      </w:r>
    </w:p>
    <w:p w14:paraId="190C07F8" w14:textId="77777777" w:rsidR="0001219A" w:rsidRDefault="001E5B6E">
      <w:pPr>
        <w:pStyle w:val="IndexStyle"/>
      </w:pPr>
      <w:r>
        <w:t>うちゅう</w:t>
      </w:r>
      <w:r>
        <w:t xml:space="preserve"> (</w:t>
      </w:r>
      <w:r>
        <w:t>宇宙</w:t>
      </w:r>
      <w:r>
        <w:t>) - N4</w:t>
      </w:r>
      <w:r>
        <w:tab/>
        <w:t>Vũ tr</w:t>
      </w:r>
      <w:r>
        <w:t>ụ</w:t>
      </w:r>
    </w:p>
    <w:p w14:paraId="7D9A64AB" w14:textId="77777777" w:rsidR="0001219A" w:rsidRDefault="001E5B6E">
      <w:pPr>
        <w:pStyle w:val="IndexStyle"/>
      </w:pPr>
      <w:r>
        <w:t>うつくしい</w:t>
      </w:r>
      <w:r>
        <w:t xml:space="preserve"> (</w:t>
      </w:r>
      <w:r>
        <w:t>美しい</w:t>
      </w:r>
      <w:r>
        <w:t>) - N4</w:t>
      </w:r>
      <w:r>
        <w:tab/>
        <w:t>Đ</w:t>
      </w:r>
      <w:r>
        <w:t>ẹ</w:t>
      </w:r>
      <w:r>
        <w:t>p</w:t>
      </w:r>
    </w:p>
    <w:p w14:paraId="27150170" w14:textId="77777777" w:rsidR="0001219A" w:rsidRDefault="001E5B6E">
      <w:pPr>
        <w:pStyle w:val="IndexStyle"/>
      </w:pPr>
      <w:r>
        <w:t>うつ</w:t>
      </w:r>
      <w:r>
        <w:t xml:space="preserve"> (</w:t>
      </w:r>
      <w:r>
        <w:t>打ちます</w:t>
      </w:r>
      <w:r>
        <w:t>) - N4</w:t>
      </w:r>
      <w:r>
        <w:tab/>
        <w:t>G</w:t>
      </w:r>
      <w:r>
        <w:t>ử</w:t>
      </w:r>
      <w:r>
        <w:t>i đi</w:t>
      </w:r>
      <w:r>
        <w:t>ệ</w:t>
      </w:r>
      <w:r>
        <w:t>n báo</w:t>
      </w:r>
    </w:p>
    <w:p w14:paraId="6BE4EF57" w14:textId="77777777" w:rsidR="0001219A" w:rsidRDefault="001E5B6E">
      <w:pPr>
        <w:pStyle w:val="IndexStyle"/>
      </w:pPr>
      <w:r>
        <w:t>うつ</w:t>
      </w:r>
      <w:r>
        <w:t xml:space="preserve"> (</w:t>
      </w:r>
      <w:r>
        <w:t>打ちます</w:t>
      </w:r>
      <w:r>
        <w:t>) - N4</w:t>
      </w:r>
      <w:r>
        <w:tab/>
        <w:t>Đánh</w:t>
      </w:r>
    </w:p>
    <w:p w14:paraId="48BECBA6" w14:textId="77777777" w:rsidR="0001219A" w:rsidRDefault="001E5B6E">
      <w:pPr>
        <w:pStyle w:val="IndexStyle"/>
      </w:pPr>
      <w:r>
        <w:t>うまい</w:t>
      </w:r>
      <w:r>
        <w:t xml:space="preserve"> - N4</w:t>
      </w:r>
      <w:r>
        <w:tab/>
        <w:t>Ngon, gi</w:t>
      </w:r>
      <w:r>
        <w:t>ỏ</w:t>
      </w:r>
      <w:r>
        <w:t>i</w:t>
      </w:r>
    </w:p>
    <w:p w14:paraId="5A9780A3" w14:textId="77777777" w:rsidR="0001219A" w:rsidRDefault="001E5B6E">
      <w:pPr>
        <w:pStyle w:val="IndexStyle"/>
      </w:pPr>
      <w:r>
        <w:t>うまく</w:t>
      </w:r>
      <w:r>
        <w:t xml:space="preserve"> - N4</w:t>
      </w:r>
      <w:r>
        <w:tab/>
      </w:r>
      <w:r>
        <w:t>T</w:t>
      </w:r>
      <w:r>
        <w:t>ố</w:t>
      </w:r>
      <w:r>
        <w:t>t, gi</w:t>
      </w:r>
      <w:r>
        <w:t>ỏ</w:t>
      </w:r>
      <w:r>
        <w:t>i, khéo</w:t>
      </w:r>
    </w:p>
    <w:p w14:paraId="012EC52F" w14:textId="77777777" w:rsidR="0001219A" w:rsidRDefault="001E5B6E">
      <w:pPr>
        <w:pStyle w:val="IndexStyle"/>
      </w:pPr>
      <w:r>
        <w:t>うまくいく</w:t>
      </w:r>
      <w:r>
        <w:t xml:space="preserve"> - N4</w:t>
      </w:r>
      <w:r>
        <w:tab/>
        <w:t>Thu</w:t>
      </w:r>
      <w:r>
        <w:t>ậ</w:t>
      </w:r>
      <w:r>
        <w:t>n l</w:t>
      </w:r>
      <w:r>
        <w:t>ợ</w:t>
      </w:r>
      <w:r>
        <w:t>i, di</w:t>
      </w:r>
      <w:r>
        <w:t>ễ</w:t>
      </w:r>
      <w:r>
        <w:t>n ra t</w:t>
      </w:r>
      <w:r>
        <w:t>ố</w:t>
      </w:r>
      <w:r>
        <w:t>t đ</w:t>
      </w:r>
      <w:r>
        <w:t>ẹ</w:t>
      </w:r>
      <w:r>
        <w:t>p</w:t>
      </w:r>
    </w:p>
    <w:p w14:paraId="7A4F58FD" w14:textId="77777777" w:rsidR="0001219A" w:rsidRDefault="001E5B6E">
      <w:pPr>
        <w:pStyle w:val="IndexStyle"/>
      </w:pPr>
      <w:r>
        <w:t>うまれる</w:t>
      </w:r>
      <w:r>
        <w:t xml:space="preserve"> (</w:t>
      </w:r>
      <w:r>
        <w:t>生まれます</w:t>
      </w:r>
      <w:r>
        <w:t>)</w:t>
      </w:r>
      <w:r>
        <w:tab/>
        <w:t>Sinh ra</w:t>
      </w:r>
    </w:p>
    <w:p w14:paraId="5115D59A" w14:textId="77777777" w:rsidR="0001219A" w:rsidRDefault="001E5B6E">
      <w:pPr>
        <w:pStyle w:val="IndexStyle"/>
      </w:pPr>
      <w:r>
        <w:t>うま</w:t>
      </w:r>
      <w:r>
        <w:t xml:space="preserve"> (</w:t>
      </w:r>
      <w:r>
        <w:t>馬</w:t>
      </w:r>
      <w:r>
        <w:t>)</w:t>
      </w:r>
      <w:r>
        <w:tab/>
        <w:t>Ng</w:t>
      </w:r>
      <w:r>
        <w:t>ự</w:t>
      </w:r>
      <w:r>
        <w:t>a</w:t>
      </w:r>
    </w:p>
    <w:p w14:paraId="4DB04558" w14:textId="77777777" w:rsidR="0001219A" w:rsidRDefault="001E5B6E">
      <w:pPr>
        <w:pStyle w:val="IndexStyle"/>
      </w:pPr>
      <w:r>
        <w:t>うみ</w:t>
      </w:r>
      <w:r>
        <w:t xml:space="preserve"> (</w:t>
      </w:r>
      <w:r>
        <w:t>海</w:t>
      </w:r>
      <w:r>
        <w:t>)</w:t>
      </w:r>
      <w:r>
        <w:tab/>
        <w:t>Bi</w:t>
      </w:r>
      <w:r>
        <w:t>ể</w:t>
      </w:r>
      <w:r>
        <w:t>n</w:t>
      </w:r>
    </w:p>
    <w:p w14:paraId="7E6116FC" w14:textId="77777777" w:rsidR="0001219A" w:rsidRDefault="001E5B6E">
      <w:pPr>
        <w:pStyle w:val="IndexStyle"/>
      </w:pPr>
      <w:r>
        <w:t>うめたてる</w:t>
      </w:r>
      <w:r>
        <w:t xml:space="preserve"> (</w:t>
      </w:r>
      <w:r>
        <w:t>埋め立てます</w:t>
      </w:r>
      <w:r>
        <w:t>) - N4</w:t>
      </w:r>
      <w:r>
        <w:tab/>
        <w:t>L</w:t>
      </w:r>
      <w:r>
        <w:t>ấ</w:t>
      </w:r>
      <w:r>
        <w:t>p, san l</w:t>
      </w:r>
      <w:r>
        <w:t>ấ</w:t>
      </w:r>
      <w:r>
        <w:t>p</w:t>
      </w:r>
    </w:p>
    <w:p w14:paraId="6DBBAF77" w14:textId="77777777" w:rsidR="0001219A" w:rsidRDefault="001E5B6E">
      <w:pPr>
        <w:pStyle w:val="IndexStyle"/>
      </w:pPr>
      <w:r>
        <w:t>うめ</w:t>
      </w:r>
      <w:r>
        <w:t xml:space="preserve"> (</w:t>
      </w:r>
      <w:r>
        <w:t>梅</w:t>
      </w:r>
      <w:r>
        <w:t>) - N4</w:t>
      </w:r>
      <w:r>
        <w:tab/>
        <w:t>Hoa mơ, cây mơ</w:t>
      </w:r>
    </w:p>
    <w:p w14:paraId="5447540D" w14:textId="77777777" w:rsidR="0001219A" w:rsidRDefault="001E5B6E">
      <w:pPr>
        <w:pStyle w:val="IndexStyle"/>
      </w:pPr>
      <w:r>
        <w:lastRenderedPageBreak/>
        <w:t>うら</w:t>
      </w:r>
      <w:r>
        <w:t xml:space="preserve"> (</w:t>
      </w:r>
      <w:r>
        <w:t>裏</w:t>
      </w:r>
      <w:r>
        <w:t>) - N4</w:t>
      </w:r>
      <w:r>
        <w:tab/>
        <w:t>M</w:t>
      </w:r>
      <w:r>
        <w:t>ặ</w:t>
      </w:r>
      <w:r>
        <w:t>t trái, m</w:t>
      </w:r>
      <w:r>
        <w:t>ặ</w:t>
      </w:r>
      <w:r>
        <w:t>t sau</w:t>
      </w:r>
    </w:p>
    <w:p w14:paraId="4F705F3F" w14:textId="77777777" w:rsidR="0001219A" w:rsidRDefault="001E5B6E">
      <w:pPr>
        <w:pStyle w:val="IndexStyle"/>
      </w:pPr>
      <w:r>
        <w:t>うりば</w:t>
      </w:r>
      <w:r>
        <w:t xml:space="preserve"> (</w:t>
      </w:r>
      <w:r>
        <w:t>売り場</w:t>
      </w:r>
      <w:r>
        <w:t>)</w:t>
      </w:r>
      <w:r>
        <w:tab/>
        <w:t>Qu</w:t>
      </w:r>
      <w:r>
        <w:t>ầ</w:t>
      </w:r>
      <w:r>
        <w:t>y bán hàng</w:t>
      </w:r>
    </w:p>
    <w:p w14:paraId="2502DCA3" w14:textId="77777777" w:rsidR="0001219A" w:rsidRDefault="001E5B6E">
      <w:pPr>
        <w:pStyle w:val="IndexStyle"/>
      </w:pPr>
      <w:r>
        <w:t>うるさい</w:t>
      </w:r>
      <w:r>
        <w:t xml:space="preserve"> - N4</w:t>
      </w:r>
      <w:r>
        <w:tab/>
      </w:r>
      <w:r>
        <w:t>Ồ</w:t>
      </w:r>
      <w:r>
        <w:t>n ào</w:t>
      </w:r>
    </w:p>
    <w:p w14:paraId="79D73081" w14:textId="77777777" w:rsidR="0001219A" w:rsidRDefault="001E5B6E">
      <w:pPr>
        <w:pStyle w:val="IndexStyle"/>
      </w:pPr>
      <w:r>
        <w:t>うる</w:t>
      </w:r>
      <w:r>
        <w:t xml:space="preserve"> (</w:t>
      </w:r>
      <w:r>
        <w:t>売ります</w:t>
      </w:r>
      <w:r>
        <w:t>)</w:t>
      </w:r>
      <w:r>
        <w:tab/>
        <w:t>Bán</w:t>
      </w:r>
    </w:p>
    <w:p w14:paraId="4F6CB627" w14:textId="77777777" w:rsidR="0001219A" w:rsidRDefault="001E5B6E">
      <w:pPr>
        <w:pStyle w:val="IndexStyle"/>
      </w:pPr>
      <w:r>
        <w:t>うれしい</w:t>
      </w:r>
      <w:r>
        <w:t xml:space="preserve"> - N4</w:t>
      </w:r>
      <w:r>
        <w:tab/>
        <w:t>Vui, m</w:t>
      </w:r>
      <w:r>
        <w:t>ừ</w:t>
      </w:r>
      <w:r>
        <w:t>ng</w:t>
      </w:r>
    </w:p>
    <w:p w14:paraId="1894E896" w14:textId="77777777" w:rsidR="0001219A" w:rsidRDefault="001E5B6E">
      <w:pPr>
        <w:pStyle w:val="IndexStyle"/>
      </w:pPr>
      <w:r>
        <w:t>うれる</w:t>
      </w:r>
      <w:r>
        <w:t xml:space="preserve"> (</w:t>
      </w:r>
      <w:r>
        <w:t>売れます</w:t>
      </w:r>
      <w:r>
        <w:t>) - N4</w:t>
      </w:r>
      <w:r>
        <w:tab/>
        <w:t>Bán ch</w:t>
      </w:r>
      <w:r>
        <w:t>ạ</w:t>
      </w:r>
      <w:r>
        <w:t>y, đư</w:t>
      </w:r>
      <w:r>
        <w:t>ợ</w:t>
      </w:r>
      <w:r>
        <w:t>c bán</w:t>
      </w:r>
    </w:p>
    <w:p w14:paraId="23AB83FB" w14:textId="77777777" w:rsidR="0001219A" w:rsidRDefault="001E5B6E">
      <w:pPr>
        <w:pStyle w:val="IndexStyle"/>
      </w:pPr>
      <w:r>
        <w:t>うわぎ</w:t>
      </w:r>
      <w:r>
        <w:t xml:space="preserve"> (</w:t>
      </w:r>
      <w:r>
        <w:t>上着</w:t>
      </w:r>
      <w:r>
        <w:t>)</w:t>
      </w:r>
      <w:r>
        <w:tab/>
        <w:t>Áo khoác</w:t>
      </w:r>
    </w:p>
    <w:p w14:paraId="05F30496" w14:textId="77777777" w:rsidR="0001219A" w:rsidRDefault="001E5B6E">
      <w:pPr>
        <w:pStyle w:val="IndexStyle"/>
      </w:pPr>
      <w:r>
        <w:t>うん</w:t>
      </w:r>
      <w:r>
        <w:tab/>
        <w:t>Có (Thân m</w:t>
      </w:r>
      <w:r>
        <w:t>ậ</w:t>
      </w:r>
      <w:r>
        <w:t>t)</w:t>
      </w:r>
    </w:p>
    <w:p w14:paraId="57039E25" w14:textId="77777777" w:rsidR="0001219A" w:rsidRDefault="001E5B6E">
      <w:pPr>
        <w:pStyle w:val="IndexStyle"/>
      </w:pPr>
      <w:r>
        <w:t>うんてんしゅ</w:t>
      </w:r>
      <w:r>
        <w:t xml:space="preserve"> (</w:t>
      </w:r>
      <w:r>
        <w:t>運転手</w:t>
      </w:r>
      <w:r>
        <w:t>) - N4</w:t>
      </w:r>
      <w:r>
        <w:tab/>
        <w:t>Tài x</w:t>
      </w:r>
      <w:r>
        <w:t>ế</w:t>
      </w:r>
      <w:r>
        <w:t>, lái xe</w:t>
      </w:r>
    </w:p>
    <w:p w14:paraId="40D6DF5D" w14:textId="77777777" w:rsidR="0001219A" w:rsidRDefault="001E5B6E">
      <w:pPr>
        <w:pStyle w:val="IndexStyle"/>
      </w:pPr>
      <w:r>
        <w:t>うんてんする</w:t>
      </w:r>
      <w:r>
        <w:t xml:space="preserve"> (</w:t>
      </w:r>
      <w:r>
        <w:t>運転します</w:t>
      </w:r>
      <w:r>
        <w:t>)</w:t>
      </w:r>
      <w:r>
        <w:tab/>
        <w:t>Lái xe</w:t>
      </w:r>
    </w:p>
    <w:p w14:paraId="0E43B82C" w14:textId="77777777" w:rsidR="0001219A" w:rsidRDefault="001E5B6E">
      <w:pPr>
        <w:pStyle w:val="IndexStyle"/>
      </w:pPr>
      <w:r>
        <w:t>うんどうかい</w:t>
      </w:r>
      <w:r>
        <w:t xml:space="preserve"> (</w:t>
      </w:r>
      <w:r>
        <w:t>運動会</w:t>
      </w:r>
      <w:r>
        <w:t>) - N4</w:t>
      </w:r>
      <w:r>
        <w:tab/>
        <w:t>H</w:t>
      </w:r>
      <w:r>
        <w:t>ộ</w:t>
      </w:r>
      <w:r>
        <w:t>i thi th</w:t>
      </w:r>
      <w:r>
        <w:t>ể</w:t>
      </w:r>
      <w:r>
        <w:t xml:space="preserve"> thao</w:t>
      </w:r>
    </w:p>
    <w:p w14:paraId="56FD2B1A" w14:textId="77777777" w:rsidR="0001219A" w:rsidRDefault="001E5B6E">
      <w:pPr>
        <w:pStyle w:val="IndexStyle"/>
      </w:pPr>
      <w:r>
        <w:t>うんどうする</w:t>
      </w:r>
      <w:r>
        <w:t xml:space="preserve"> (</w:t>
      </w:r>
      <w:r>
        <w:t>運動します</w:t>
      </w:r>
      <w:r>
        <w:t>) - N4</w:t>
      </w:r>
      <w:r>
        <w:tab/>
        <w:t>V</w:t>
      </w:r>
      <w:r>
        <w:t>ậ</w:t>
      </w:r>
      <w:r>
        <w:t>n đ</w:t>
      </w:r>
      <w:r>
        <w:t>ộ</w:t>
      </w:r>
      <w:r>
        <w:t>ng, t</w:t>
      </w:r>
      <w:r>
        <w:t>ậ</w:t>
      </w:r>
      <w:r>
        <w:t>p th</w:t>
      </w:r>
      <w:r>
        <w:t>ể</w:t>
      </w:r>
      <w:r>
        <w:t xml:space="preserve"> thao</w:t>
      </w:r>
    </w:p>
    <w:p w14:paraId="496B6A59" w14:textId="77777777" w:rsidR="0001219A" w:rsidRDefault="001E5B6E">
      <w:pPr>
        <w:pStyle w:val="IndexStyle"/>
      </w:pPr>
      <w:r>
        <w:t>うーん。</w:t>
      </w:r>
      <w:r>
        <w:tab/>
        <w:t>Đ</w:t>
      </w:r>
      <w:r>
        <w:t>ể</w:t>
      </w:r>
      <w:r>
        <w:t xml:space="preserve"> tôi xem/</w:t>
      </w:r>
      <w:r>
        <w:t>ừ</w:t>
      </w:r>
      <w:r>
        <w:t>/th</w:t>
      </w:r>
      <w:r>
        <w:t>ế</w:t>
      </w:r>
      <w:r>
        <w:t xml:space="preserve"> nào nh</w:t>
      </w:r>
      <w:r>
        <w:t>ỉ</w:t>
      </w:r>
    </w:p>
    <w:p w14:paraId="38DBB35F" w14:textId="77777777" w:rsidR="0001219A" w:rsidRDefault="001E5B6E">
      <w:pPr>
        <w:keepNext/>
        <w:keepLines/>
      </w:pPr>
      <w:r>
        <w:rPr>
          <w:b/>
          <w:sz w:val="24"/>
        </w:rPr>
        <w:t>え</w:t>
      </w:r>
    </w:p>
    <w:p w14:paraId="5F7D1196" w14:textId="77777777" w:rsidR="0001219A" w:rsidRDefault="001E5B6E">
      <w:pPr>
        <w:pStyle w:val="IndexStyle"/>
      </w:pPr>
      <w:r>
        <w:t>えいがかん</w:t>
      </w:r>
      <w:r>
        <w:t xml:space="preserve"> (</w:t>
      </w:r>
      <w:r>
        <w:t>映画館</w:t>
      </w:r>
      <w:r>
        <w:t>) - N4</w:t>
      </w:r>
      <w:r>
        <w:tab/>
        <w:t>R</w:t>
      </w:r>
      <w:r>
        <w:t>ạ</w:t>
      </w:r>
      <w:r>
        <w:t>p chi</w:t>
      </w:r>
      <w:r>
        <w:t>ế</w:t>
      </w:r>
      <w:r>
        <w:t>u phim</w:t>
      </w:r>
    </w:p>
    <w:p w14:paraId="5C188BAC" w14:textId="77777777" w:rsidR="0001219A" w:rsidRDefault="001E5B6E">
      <w:pPr>
        <w:pStyle w:val="IndexStyle"/>
      </w:pPr>
      <w:r>
        <w:t>えいが</w:t>
      </w:r>
      <w:r>
        <w:t xml:space="preserve"> (</w:t>
      </w:r>
      <w:r>
        <w:t>映画</w:t>
      </w:r>
      <w:r>
        <w:t>)</w:t>
      </w:r>
      <w:r>
        <w:tab/>
        <w:t>Phim</w:t>
      </w:r>
    </w:p>
    <w:p w14:paraId="34B319B4" w14:textId="77777777" w:rsidR="0001219A" w:rsidRDefault="001E5B6E">
      <w:pPr>
        <w:pStyle w:val="IndexStyle"/>
        <w:keepNext/>
      </w:pPr>
      <w:r>
        <w:lastRenderedPageBreak/>
        <w:t>えいぎょうちゅう</w:t>
      </w:r>
      <w:r>
        <w:t xml:space="preserve"> (</w:t>
      </w:r>
      <w:r>
        <w:t>営業中</w:t>
      </w:r>
      <w:r>
        <w:t>) - N4</w:t>
      </w:r>
      <w:r>
        <w:tab/>
        <w:t> </w:t>
      </w:r>
    </w:p>
    <w:p w14:paraId="55EDEE86" w14:textId="77777777" w:rsidR="0001219A" w:rsidRDefault="001E5B6E">
      <w:pPr>
        <w:pStyle w:val="IndexStyle"/>
      </w:pPr>
      <w:r>
        <w:tab/>
        <w:t>Đang m</w:t>
      </w:r>
      <w:r>
        <w:t>ở</w:t>
      </w:r>
      <w:r>
        <w:t xml:space="preserve"> c</w:t>
      </w:r>
      <w:r>
        <w:t>ử</w:t>
      </w:r>
      <w:r>
        <w:t>a, đang kinh doanh</w:t>
      </w:r>
    </w:p>
    <w:p w14:paraId="23E4663E" w14:textId="77777777" w:rsidR="0001219A" w:rsidRDefault="001E5B6E">
      <w:pPr>
        <w:pStyle w:val="IndexStyle"/>
      </w:pPr>
      <w:r>
        <w:t>えいぎょう</w:t>
      </w:r>
      <w:r>
        <w:t xml:space="preserve"> (</w:t>
      </w:r>
      <w:r>
        <w:t>営業</w:t>
      </w:r>
      <w:r>
        <w:t>) - N4</w:t>
      </w:r>
      <w:r>
        <w:tab/>
        <w:t>Kinh doanh</w:t>
      </w:r>
    </w:p>
    <w:p w14:paraId="0C333104" w14:textId="77777777" w:rsidR="0001219A" w:rsidRDefault="001E5B6E">
      <w:pPr>
        <w:pStyle w:val="IndexStyle"/>
      </w:pPr>
      <w:r>
        <w:t>えいご</w:t>
      </w:r>
      <w:r>
        <w:t xml:space="preserve"> (</w:t>
      </w:r>
      <w:r>
        <w:t>英語</w:t>
      </w:r>
      <w:r>
        <w:t>)</w:t>
      </w:r>
      <w:r>
        <w:tab/>
        <w:t>Ti</w:t>
      </w:r>
      <w:r>
        <w:t>ế</w:t>
      </w:r>
      <w:r>
        <w:t>ng Anh</w:t>
      </w:r>
    </w:p>
    <w:p w14:paraId="22EC2DC9" w14:textId="77777777" w:rsidR="0001219A" w:rsidRDefault="001E5B6E">
      <w:pPr>
        <w:pStyle w:val="IndexStyle"/>
      </w:pPr>
      <w:r>
        <w:t>ええ</w:t>
      </w:r>
      <w:r>
        <w:tab/>
        <w:t>Vâng/Đư</w:t>
      </w:r>
      <w:r>
        <w:t>ợ</w:t>
      </w:r>
      <w:r>
        <w:t>c</w:t>
      </w:r>
    </w:p>
    <w:p w14:paraId="59A54EDC" w14:textId="77777777" w:rsidR="0001219A" w:rsidRDefault="001E5B6E">
      <w:pPr>
        <w:pStyle w:val="IndexStyle"/>
      </w:pPr>
      <w:r>
        <w:t>えきいん</w:t>
      </w:r>
      <w:r>
        <w:t xml:space="preserve"> (</w:t>
      </w:r>
      <w:r>
        <w:t>駅員</w:t>
      </w:r>
      <w:r>
        <w:t>) - N4</w:t>
      </w:r>
      <w:r>
        <w:tab/>
        <w:t>Nhân viên nhà ga</w:t>
      </w:r>
    </w:p>
    <w:p w14:paraId="35CF3BC5" w14:textId="77777777" w:rsidR="0001219A" w:rsidRDefault="001E5B6E">
      <w:pPr>
        <w:pStyle w:val="IndexStyle"/>
      </w:pPr>
      <w:r>
        <w:t>えきまえ</w:t>
      </w:r>
      <w:r>
        <w:t xml:space="preserve"> (</w:t>
      </w:r>
      <w:r>
        <w:t>駅前</w:t>
      </w:r>
      <w:r>
        <w:t>) - N4</w:t>
      </w:r>
      <w:r>
        <w:tab/>
        <w:t>Khu v</w:t>
      </w:r>
      <w:r>
        <w:t>ự</w:t>
      </w:r>
      <w:r>
        <w:t>c trư</w:t>
      </w:r>
      <w:r>
        <w:t>ớ</w:t>
      </w:r>
      <w:r>
        <w:t>c nhà ga</w:t>
      </w:r>
    </w:p>
    <w:p w14:paraId="6A34B2FB" w14:textId="77777777" w:rsidR="0001219A" w:rsidRDefault="001E5B6E">
      <w:pPr>
        <w:pStyle w:val="IndexStyle"/>
      </w:pPr>
      <w:r>
        <w:t>えき</w:t>
      </w:r>
      <w:r>
        <w:t xml:space="preserve"> (</w:t>
      </w:r>
      <w:r>
        <w:t>駅</w:t>
      </w:r>
      <w:r>
        <w:t>)</w:t>
      </w:r>
      <w:r>
        <w:tab/>
        <w:t>Nhà ga</w:t>
      </w:r>
    </w:p>
    <w:p w14:paraId="02C32CCA" w14:textId="77777777" w:rsidR="0001219A" w:rsidRDefault="001E5B6E">
      <w:pPr>
        <w:pStyle w:val="IndexStyle"/>
      </w:pPr>
      <w:r>
        <w:t>えさ</w:t>
      </w:r>
      <w:r>
        <w:t xml:space="preserve"> - N4</w:t>
      </w:r>
      <w:r>
        <w:tab/>
      </w:r>
      <w:r>
        <w:t>Th</w:t>
      </w:r>
      <w:r>
        <w:t>ứ</w:t>
      </w:r>
      <w:r>
        <w:t>c ăn cho đ</w:t>
      </w:r>
      <w:r>
        <w:t>ộ</w:t>
      </w:r>
      <w:r>
        <w:t>ng v</w:t>
      </w:r>
      <w:r>
        <w:t>ậ</w:t>
      </w:r>
      <w:r>
        <w:t>t</w:t>
      </w:r>
    </w:p>
    <w:p w14:paraId="149A008D" w14:textId="77777777" w:rsidR="0001219A" w:rsidRDefault="001E5B6E">
      <w:pPr>
        <w:pStyle w:val="IndexStyle"/>
      </w:pPr>
      <w:r>
        <w:t>えだ</w:t>
      </w:r>
      <w:r>
        <w:t xml:space="preserve"> (</w:t>
      </w:r>
      <w:r>
        <w:t>枝</w:t>
      </w:r>
      <w:r>
        <w:t>) - N4</w:t>
      </w:r>
      <w:r>
        <w:tab/>
        <w:t>Cành cây</w:t>
      </w:r>
    </w:p>
    <w:p w14:paraId="7313D96B" w14:textId="77777777" w:rsidR="0001219A" w:rsidRDefault="001E5B6E">
      <w:pPr>
        <w:pStyle w:val="IndexStyle"/>
      </w:pPr>
      <w:r>
        <w:t>えどとうきょうはくぶつかん</w:t>
      </w:r>
      <w:r>
        <w:t xml:space="preserve"> (</w:t>
      </w:r>
      <w:r>
        <w:t>江戸東京博物館</w:t>
      </w:r>
      <w:r>
        <w:t>) - N4</w:t>
      </w:r>
      <w:r>
        <w:tab/>
        <w:t>B</w:t>
      </w:r>
      <w:r>
        <w:t>ả</w:t>
      </w:r>
      <w:r>
        <w:t>o tàng Edo-Tokyo</w:t>
      </w:r>
    </w:p>
    <w:p w14:paraId="5B88D78E" w14:textId="77777777" w:rsidR="0001219A" w:rsidRDefault="001E5B6E">
      <w:pPr>
        <w:pStyle w:val="IndexStyle"/>
      </w:pPr>
      <w:r>
        <w:t>えはがき</w:t>
      </w:r>
      <w:r>
        <w:t xml:space="preserve"> (</w:t>
      </w:r>
      <w:r>
        <w:t>絵はがき</w:t>
      </w:r>
      <w:r>
        <w:t>) - N4</w:t>
      </w:r>
      <w:r>
        <w:tab/>
        <w:t>Bưu thi</w:t>
      </w:r>
      <w:r>
        <w:t>ế</w:t>
      </w:r>
      <w:r>
        <w:t>p tranh, bưu thi</w:t>
      </w:r>
      <w:r>
        <w:t>ế</w:t>
      </w:r>
      <w:r>
        <w:t xml:space="preserve">p </w:t>
      </w:r>
      <w:r>
        <w:t>ả</w:t>
      </w:r>
      <w:r>
        <w:t>nh</w:t>
      </w:r>
    </w:p>
    <w:p w14:paraId="2BC23BD4" w14:textId="77777777" w:rsidR="0001219A" w:rsidRDefault="001E5B6E">
      <w:pPr>
        <w:pStyle w:val="IndexStyle"/>
      </w:pPr>
      <w:r>
        <w:t>えほん</w:t>
      </w:r>
      <w:r>
        <w:t xml:space="preserve"> (</w:t>
      </w:r>
      <w:r>
        <w:t>絵本</w:t>
      </w:r>
      <w:r>
        <w:t>) - N4</w:t>
      </w:r>
      <w:r>
        <w:tab/>
        <w:t>Sách tranh</w:t>
      </w:r>
    </w:p>
    <w:p w14:paraId="557DF44E" w14:textId="77777777" w:rsidR="0001219A" w:rsidRDefault="001E5B6E">
      <w:pPr>
        <w:pStyle w:val="IndexStyle"/>
      </w:pPr>
      <w:r>
        <w:t>えらい</w:t>
      </w:r>
      <w:r>
        <w:t xml:space="preserve"> (</w:t>
      </w:r>
      <w:r>
        <w:t>偉い</w:t>
      </w:r>
      <w:r>
        <w:t>) - N4</w:t>
      </w:r>
      <w:r>
        <w:tab/>
        <w:t>Gi</w:t>
      </w:r>
      <w:r>
        <w:t>ỏ</w:t>
      </w:r>
      <w:r>
        <w:t>i, đáng n</w:t>
      </w:r>
      <w:r>
        <w:t>ể</w:t>
      </w:r>
      <w:r>
        <w:t>, vĩ đ</w:t>
      </w:r>
      <w:r>
        <w:t>ạ</w:t>
      </w:r>
      <w:r>
        <w:t>i</w:t>
      </w:r>
    </w:p>
    <w:p w14:paraId="5C122854" w14:textId="77777777" w:rsidR="0001219A" w:rsidRDefault="001E5B6E">
      <w:pPr>
        <w:pStyle w:val="IndexStyle"/>
      </w:pPr>
      <w:r>
        <w:t>えらぶ</w:t>
      </w:r>
      <w:r>
        <w:t xml:space="preserve"> (</w:t>
      </w:r>
      <w:r>
        <w:t>選びます</w:t>
      </w:r>
      <w:r>
        <w:t>) - N4</w:t>
      </w:r>
      <w:r>
        <w:tab/>
        <w:t>Ch</w:t>
      </w:r>
      <w:r>
        <w:t>ọ</w:t>
      </w:r>
      <w:r>
        <w:t>n, l</w:t>
      </w:r>
      <w:r>
        <w:t>ự</w:t>
      </w:r>
      <w:r>
        <w:t>a ch</w:t>
      </w:r>
      <w:r>
        <w:t>ọ</w:t>
      </w:r>
      <w:r>
        <w:t>n</w:t>
      </w:r>
    </w:p>
    <w:p w14:paraId="3FA2101B" w14:textId="77777777" w:rsidR="0001219A" w:rsidRDefault="001E5B6E">
      <w:pPr>
        <w:pStyle w:val="IndexStyle"/>
      </w:pPr>
      <w:r>
        <w:lastRenderedPageBreak/>
        <w:t>えんぎがわるい</w:t>
      </w:r>
      <w:r>
        <w:t xml:space="preserve"> (</w:t>
      </w:r>
      <w:r>
        <w:t>縁起が悪い</w:t>
      </w:r>
      <w:r>
        <w:t>) - N4</w:t>
      </w:r>
      <w:r>
        <w:tab/>
        <w:t>Xui, không may</w:t>
      </w:r>
    </w:p>
    <w:p w14:paraId="4750C3BC" w14:textId="77777777" w:rsidR="0001219A" w:rsidRDefault="001E5B6E">
      <w:pPr>
        <w:pStyle w:val="IndexStyle"/>
      </w:pPr>
      <w:r>
        <w:t>えんぴつ</w:t>
      </w:r>
      <w:r>
        <w:t xml:space="preserve"> (</w:t>
      </w:r>
      <w:r>
        <w:t>鉛筆</w:t>
      </w:r>
      <w:r>
        <w:t>)</w:t>
      </w:r>
      <w:r>
        <w:tab/>
        <w:t>Bút chì</w:t>
      </w:r>
    </w:p>
    <w:p w14:paraId="0071DAAB" w14:textId="77777777" w:rsidR="0001219A" w:rsidRDefault="001E5B6E">
      <w:pPr>
        <w:pStyle w:val="IndexStyle"/>
      </w:pPr>
      <w:r>
        <w:t>～えん</w:t>
      </w:r>
      <w:r>
        <w:t xml:space="preserve"> (</w:t>
      </w:r>
      <w:r>
        <w:t>～円</w:t>
      </w:r>
      <w:r>
        <w:t>)</w:t>
      </w:r>
      <w:r>
        <w:tab/>
        <w:t>~ Yên</w:t>
      </w:r>
    </w:p>
    <w:p w14:paraId="2ADE7DA8" w14:textId="77777777" w:rsidR="0001219A" w:rsidRDefault="001E5B6E">
      <w:pPr>
        <w:pStyle w:val="IndexStyle"/>
      </w:pPr>
      <w:r>
        <w:t>え</w:t>
      </w:r>
      <w:r>
        <w:t xml:space="preserve"> (</w:t>
      </w:r>
      <w:r>
        <w:t>絵</w:t>
      </w:r>
      <w:r>
        <w:t>)</w:t>
      </w:r>
      <w:r>
        <w:tab/>
        <w:t>Tranh/H</w:t>
      </w:r>
      <w:r>
        <w:t>ộ</w:t>
      </w:r>
      <w:r>
        <w:t>i h</w:t>
      </w:r>
      <w:r>
        <w:t>ọ</w:t>
      </w:r>
      <w:r>
        <w:t>a</w:t>
      </w:r>
    </w:p>
    <w:p w14:paraId="34875DF7" w14:textId="77777777" w:rsidR="0001219A" w:rsidRDefault="001E5B6E">
      <w:pPr>
        <w:keepNext/>
        <w:keepLines/>
      </w:pPr>
      <w:r>
        <w:rPr>
          <w:b/>
          <w:sz w:val="24"/>
        </w:rPr>
        <w:t>お</w:t>
      </w:r>
    </w:p>
    <w:p w14:paraId="482C9A18" w14:textId="77777777" w:rsidR="0001219A" w:rsidRDefault="001E5B6E">
      <w:pPr>
        <w:pStyle w:val="IndexStyle"/>
      </w:pPr>
      <w:r>
        <w:t>おいくつ</w:t>
      </w:r>
      <w:r>
        <w:tab/>
        <w:t>Bao nhiêu tu</w:t>
      </w:r>
      <w:r>
        <w:t>ổ</w:t>
      </w:r>
      <w:r>
        <w:t>i (L</w:t>
      </w:r>
      <w:r>
        <w:t>ị</w:t>
      </w:r>
      <w:r>
        <w:t>ch s</w:t>
      </w:r>
      <w:r>
        <w:t>ự</w:t>
      </w:r>
      <w:r>
        <w:t>)</w:t>
      </w:r>
    </w:p>
    <w:p w14:paraId="7220663E" w14:textId="77777777" w:rsidR="0001219A" w:rsidRDefault="001E5B6E">
      <w:pPr>
        <w:pStyle w:val="IndexStyle"/>
      </w:pPr>
      <w:r>
        <w:t>おいしい</w:t>
      </w:r>
      <w:r>
        <w:tab/>
        <w:t>Ngon</w:t>
      </w:r>
    </w:p>
    <w:p w14:paraId="5FFF40AC" w14:textId="77777777" w:rsidR="0001219A" w:rsidRDefault="001E5B6E">
      <w:pPr>
        <w:pStyle w:val="IndexStyle"/>
        <w:keepNext/>
      </w:pPr>
      <w:r>
        <w:t>おいそがしいですか</w:t>
      </w:r>
      <w:r>
        <w:t xml:space="preserve"> (</w:t>
      </w:r>
      <w:r>
        <w:t>お忙しいですか</w:t>
      </w:r>
      <w:r>
        <w:t>) - N4</w:t>
      </w:r>
      <w:r>
        <w:tab/>
        <w:t> </w:t>
      </w:r>
    </w:p>
    <w:p w14:paraId="5E60F2E7" w14:textId="77777777" w:rsidR="0001219A" w:rsidRDefault="001E5B6E">
      <w:pPr>
        <w:pStyle w:val="IndexStyle"/>
      </w:pPr>
      <w:r>
        <w:tab/>
        <w:t>Anh/ch</w:t>
      </w:r>
      <w:r>
        <w:t>ị</w:t>
      </w:r>
      <w:r>
        <w:t xml:space="preserve"> có b</w:t>
      </w:r>
      <w:r>
        <w:t>ậ</w:t>
      </w:r>
      <w:r>
        <w:t xml:space="preserve">n không </w:t>
      </w:r>
      <w:r>
        <w:t>ạ</w:t>
      </w:r>
      <w:r>
        <w:t>?</w:t>
      </w:r>
    </w:p>
    <w:p w14:paraId="485381C0" w14:textId="77777777" w:rsidR="0001219A" w:rsidRDefault="001E5B6E">
      <w:pPr>
        <w:pStyle w:val="IndexStyle"/>
        <w:keepNext/>
      </w:pPr>
      <w:r>
        <w:t>おいわい</w:t>
      </w:r>
      <w:r>
        <w:t xml:space="preserve"> / </w:t>
      </w:r>
      <w:r>
        <w:t>いわい</w:t>
      </w:r>
      <w:r>
        <w:t xml:space="preserve"> (</w:t>
      </w:r>
      <w:r>
        <w:t>お祝い</w:t>
      </w:r>
      <w:r>
        <w:t xml:space="preserve"> / </w:t>
      </w:r>
      <w:r>
        <w:t>祝い</w:t>
      </w:r>
      <w:r>
        <w:t>) - N4</w:t>
      </w:r>
      <w:r>
        <w:tab/>
        <w:t> </w:t>
      </w:r>
    </w:p>
    <w:p w14:paraId="46A589ED" w14:textId="77777777" w:rsidR="0001219A" w:rsidRDefault="001E5B6E">
      <w:pPr>
        <w:pStyle w:val="IndexStyle"/>
      </w:pPr>
      <w:r>
        <w:tab/>
        <w:t>Vi</w:t>
      </w:r>
      <w:r>
        <w:t>ệ</w:t>
      </w:r>
      <w:r>
        <w:t>c m</w:t>
      </w:r>
      <w:r>
        <w:t>ừ</w:t>
      </w:r>
      <w:r>
        <w:t>ng, l</w:t>
      </w:r>
      <w:r>
        <w:t>ờ</w:t>
      </w:r>
      <w:r>
        <w:t>i chúc m</w:t>
      </w:r>
      <w:r>
        <w:t>ừ</w:t>
      </w:r>
      <w:r>
        <w:t>ng</w:t>
      </w:r>
    </w:p>
    <w:p w14:paraId="57A92782" w14:textId="77777777" w:rsidR="0001219A" w:rsidRDefault="001E5B6E">
      <w:pPr>
        <w:pStyle w:val="IndexStyle"/>
      </w:pPr>
      <w:r>
        <w:t>おいわい</w:t>
      </w:r>
      <w:r>
        <w:t xml:space="preserve"> (</w:t>
      </w:r>
      <w:r>
        <w:t>お祝い</w:t>
      </w:r>
      <w:r>
        <w:t>) - N4</w:t>
      </w:r>
      <w:r>
        <w:tab/>
        <w:t>Chúc m</w:t>
      </w:r>
      <w:r>
        <w:t>ừ</w:t>
      </w:r>
      <w:r>
        <w:t>ng, quà m</w:t>
      </w:r>
      <w:r>
        <w:t>ừ</w:t>
      </w:r>
      <w:r>
        <w:t>ng</w:t>
      </w:r>
    </w:p>
    <w:p w14:paraId="0F5D7AF9" w14:textId="77777777" w:rsidR="0001219A" w:rsidRDefault="001E5B6E">
      <w:pPr>
        <w:pStyle w:val="IndexStyle"/>
      </w:pPr>
      <w:r>
        <w:t>おうえんする</w:t>
      </w:r>
      <w:r>
        <w:t xml:space="preserve"> (</w:t>
      </w:r>
      <w:r>
        <w:t>応援します</w:t>
      </w:r>
      <w:r>
        <w:t>) - N4</w:t>
      </w:r>
      <w:r>
        <w:tab/>
        <w:t>Đ</w:t>
      </w:r>
      <w:r>
        <w:t>ộ</w:t>
      </w:r>
      <w:r>
        <w:t>ng viên, c</w:t>
      </w:r>
      <w:r>
        <w:t>ổ</w:t>
      </w:r>
      <w:r>
        <w:t xml:space="preserve"> vũ</w:t>
      </w:r>
    </w:p>
    <w:p w14:paraId="104366A5" w14:textId="77777777" w:rsidR="0001219A" w:rsidRDefault="001E5B6E">
      <w:pPr>
        <w:pStyle w:val="IndexStyle"/>
      </w:pPr>
      <w:r>
        <w:t>おうしざ</w:t>
      </w:r>
      <w:r>
        <w:t xml:space="preserve"> (</w:t>
      </w:r>
      <w:r>
        <w:t>牡牛座</w:t>
      </w:r>
      <w:r>
        <w:t>) - N4</w:t>
      </w:r>
      <w:r>
        <w:tab/>
        <w:t>Cung Kim Ngưu</w:t>
      </w:r>
    </w:p>
    <w:p w14:paraId="04C586A9" w14:textId="77777777" w:rsidR="0001219A" w:rsidRDefault="001E5B6E">
      <w:pPr>
        <w:pStyle w:val="IndexStyle"/>
      </w:pPr>
      <w:r>
        <w:t>おおい</w:t>
      </w:r>
      <w:r>
        <w:t xml:space="preserve"> (</w:t>
      </w:r>
      <w:r>
        <w:t>多い</w:t>
      </w:r>
      <w:r>
        <w:t>)</w:t>
      </w:r>
      <w:r>
        <w:tab/>
        <w:t>Nhi</w:t>
      </w:r>
      <w:r>
        <w:t>ề</w:t>
      </w:r>
      <w:r>
        <w:t>u (ngư</w:t>
      </w:r>
      <w:r>
        <w:t>ờ</w:t>
      </w:r>
      <w:r>
        <w:t>i)</w:t>
      </w:r>
    </w:p>
    <w:p w14:paraId="28CBB625" w14:textId="77777777" w:rsidR="0001219A" w:rsidRDefault="001E5B6E">
      <w:pPr>
        <w:pStyle w:val="IndexStyle"/>
      </w:pPr>
      <w:r>
        <w:t>おおきい</w:t>
      </w:r>
      <w:r>
        <w:t xml:space="preserve"> (</w:t>
      </w:r>
      <w:r>
        <w:t>大きい</w:t>
      </w:r>
      <w:r>
        <w:t>)</w:t>
      </w:r>
      <w:r>
        <w:tab/>
        <w:t>To/L</w:t>
      </w:r>
      <w:r>
        <w:t>ớ</w:t>
      </w:r>
      <w:r>
        <w:t>n</w:t>
      </w:r>
    </w:p>
    <w:p w14:paraId="2A177E7D" w14:textId="77777777" w:rsidR="0001219A" w:rsidRDefault="001E5B6E">
      <w:pPr>
        <w:pStyle w:val="IndexStyle"/>
      </w:pPr>
      <w:r>
        <w:lastRenderedPageBreak/>
        <w:t>おおきさ</w:t>
      </w:r>
      <w:r>
        <w:t xml:space="preserve"> (</w:t>
      </w:r>
      <w:r>
        <w:t>大きさ</w:t>
      </w:r>
      <w:r>
        <w:t>) - N4</w:t>
      </w:r>
      <w:r>
        <w:tab/>
        <w:t>Kích thư</w:t>
      </w:r>
      <w:r>
        <w:t>ớ</w:t>
      </w:r>
      <w:r>
        <w:t>c, đ</w:t>
      </w:r>
      <w:r>
        <w:t>ộ</w:t>
      </w:r>
      <w:r>
        <w:t xml:space="preserve"> l</w:t>
      </w:r>
      <w:r>
        <w:t>ớ</w:t>
      </w:r>
      <w:r>
        <w:t>n</w:t>
      </w:r>
    </w:p>
    <w:p w14:paraId="625C3B1A" w14:textId="77777777" w:rsidR="0001219A" w:rsidRDefault="001E5B6E">
      <w:pPr>
        <w:pStyle w:val="IndexStyle"/>
      </w:pPr>
      <w:r>
        <w:t>おおきな～</w:t>
      </w:r>
      <w:r>
        <w:t xml:space="preserve"> (</w:t>
      </w:r>
      <w:r>
        <w:t>大きな～</w:t>
      </w:r>
      <w:r>
        <w:t>) - N4</w:t>
      </w:r>
      <w:r>
        <w:tab/>
        <w:t>...to, ...l</w:t>
      </w:r>
      <w:r>
        <w:t>ớ</w:t>
      </w:r>
      <w:r>
        <w:t>n</w:t>
      </w:r>
    </w:p>
    <w:p w14:paraId="07544F68" w14:textId="77777777" w:rsidR="0001219A" w:rsidRDefault="001E5B6E">
      <w:pPr>
        <w:pStyle w:val="IndexStyle"/>
      </w:pPr>
      <w:r>
        <w:t>おおさかべん</w:t>
      </w:r>
      <w:r>
        <w:t xml:space="preserve"> (</w:t>
      </w:r>
      <w:r>
        <w:t>大阪弁</w:t>
      </w:r>
      <w:r>
        <w:t>) - N4</w:t>
      </w:r>
      <w:r>
        <w:tab/>
        <w:t>Ti</w:t>
      </w:r>
      <w:r>
        <w:t>ế</w:t>
      </w:r>
      <w:r>
        <w:t>ng Osaka</w:t>
      </w:r>
    </w:p>
    <w:p w14:paraId="4876FF07" w14:textId="77777777" w:rsidR="0001219A" w:rsidRDefault="001E5B6E">
      <w:pPr>
        <w:pStyle w:val="IndexStyle"/>
      </w:pPr>
      <w:r>
        <w:t>おおぜいのひと</w:t>
      </w:r>
      <w:r>
        <w:t xml:space="preserve"> (</w:t>
      </w:r>
      <w:r>
        <w:t>大勢の人</w:t>
      </w:r>
      <w:r>
        <w:t>) - N4</w:t>
      </w:r>
      <w:r>
        <w:tab/>
        <w:t>Nhi</w:t>
      </w:r>
      <w:r>
        <w:t>ề</w:t>
      </w:r>
      <w:r>
        <w:t>u ngư</w:t>
      </w:r>
      <w:r>
        <w:t>ờ</w:t>
      </w:r>
      <w:r>
        <w:t>i</w:t>
      </w:r>
    </w:p>
    <w:p w14:paraId="18229CDE" w14:textId="77777777" w:rsidR="0001219A" w:rsidRDefault="001E5B6E">
      <w:pPr>
        <w:pStyle w:val="IndexStyle"/>
      </w:pPr>
      <w:r>
        <w:t>おおぜい</w:t>
      </w:r>
      <w:r>
        <w:t xml:space="preserve"> (</w:t>
      </w:r>
      <w:r>
        <w:t>大勢</w:t>
      </w:r>
      <w:r>
        <w:t>) - N4</w:t>
      </w:r>
      <w:r>
        <w:tab/>
        <w:t>Nhi</w:t>
      </w:r>
      <w:r>
        <w:t>ề</w:t>
      </w:r>
      <w:r>
        <w:t>u ngư</w:t>
      </w:r>
      <w:r>
        <w:t>ờ</w:t>
      </w:r>
      <w:r>
        <w:t>i</w:t>
      </w:r>
    </w:p>
    <w:p w14:paraId="02E8A4A7" w14:textId="77777777" w:rsidR="0001219A" w:rsidRDefault="001E5B6E">
      <w:pPr>
        <w:pStyle w:val="IndexStyle"/>
      </w:pPr>
      <w:r>
        <w:t>おかあさん</w:t>
      </w:r>
      <w:r>
        <w:t xml:space="preserve"> (</w:t>
      </w:r>
      <w:r>
        <w:t>お母さん</w:t>
      </w:r>
      <w:r>
        <w:t>)</w:t>
      </w:r>
      <w:r>
        <w:tab/>
        <w:t>M</w:t>
      </w:r>
      <w:r>
        <w:t>ẹ</w:t>
      </w:r>
    </w:p>
    <w:p w14:paraId="32015065" w14:textId="77777777" w:rsidR="0001219A" w:rsidRDefault="001E5B6E">
      <w:pPr>
        <w:pStyle w:val="IndexStyle"/>
      </w:pPr>
      <w:r>
        <w:t>おかえりなさい</w:t>
      </w:r>
      <w:r>
        <w:tab/>
        <w:t>Anh đã v</w:t>
      </w:r>
      <w:r>
        <w:t>ề</w:t>
      </w:r>
      <w:r>
        <w:t xml:space="preserve"> đ</w:t>
      </w:r>
      <w:r>
        <w:t>ấ</w:t>
      </w:r>
      <w:r>
        <w:t>y à</w:t>
      </w:r>
    </w:p>
    <w:p w14:paraId="7775EF3C" w14:textId="77777777" w:rsidR="0001219A" w:rsidRDefault="001E5B6E">
      <w:pPr>
        <w:pStyle w:val="IndexStyle"/>
      </w:pPr>
      <w:r>
        <w:t>おかげさまで</w:t>
      </w:r>
      <w:r>
        <w:tab/>
        <w:t>Cám ơn (khi đư</w:t>
      </w:r>
      <w:r>
        <w:t>ợ</w:t>
      </w:r>
      <w:r>
        <w:t>c giúp đ</w:t>
      </w:r>
      <w:r>
        <w:t>ỡ</w:t>
      </w:r>
      <w:r>
        <w:t>)</w:t>
      </w:r>
    </w:p>
    <w:p w14:paraId="0267B8A7" w14:textId="77777777" w:rsidR="0001219A" w:rsidRDefault="001E5B6E">
      <w:pPr>
        <w:pStyle w:val="IndexStyle"/>
      </w:pPr>
      <w:r>
        <w:t>おかしい</w:t>
      </w:r>
      <w:r>
        <w:t xml:space="preserve"> - N4</w:t>
      </w:r>
      <w:r>
        <w:tab/>
        <w:t>Có v</w:t>
      </w:r>
      <w:r>
        <w:t>ấ</w:t>
      </w:r>
      <w:r>
        <w:t>n đ</w:t>
      </w:r>
      <w:r>
        <w:t>ề</w:t>
      </w:r>
      <w:r>
        <w:t>, không bình thư</w:t>
      </w:r>
      <w:r>
        <w:t>ờ</w:t>
      </w:r>
      <w:r>
        <w:t>ng</w:t>
      </w:r>
    </w:p>
    <w:p w14:paraId="602388DA" w14:textId="77777777" w:rsidR="0001219A" w:rsidRDefault="001E5B6E">
      <w:pPr>
        <w:pStyle w:val="IndexStyle"/>
      </w:pPr>
      <w:r>
        <w:t>おかし</w:t>
      </w:r>
      <w:r>
        <w:t xml:space="preserve"> (</w:t>
      </w:r>
      <w:r>
        <w:t>お菓子</w:t>
      </w:r>
      <w:r>
        <w:t>)</w:t>
      </w:r>
      <w:r>
        <w:tab/>
        <w:t>Bánh k</w:t>
      </w:r>
      <w:r>
        <w:t>ẹ</w:t>
      </w:r>
      <w:r>
        <w:t>o</w:t>
      </w:r>
    </w:p>
    <w:p w14:paraId="4E45F727" w14:textId="77777777" w:rsidR="0001219A" w:rsidRDefault="001E5B6E">
      <w:pPr>
        <w:pStyle w:val="IndexStyle"/>
      </w:pPr>
      <w:r>
        <w:t>おかず</w:t>
      </w:r>
      <w:r>
        <w:t xml:space="preserve"> - N4</w:t>
      </w:r>
      <w:r>
        <w:tab/>
        <w:t>Th</w:t>
      </w:r>
      <w:r>
        <w:t>ứ</w:t>
      </w:r>
      <w:r>
        <w:t>c ăn, món ăn kèm</w:t>
      </w:r>
    </w:p>
    <w:p w14:paraId="6D27697C" w14:textId="77777777" w:rsidR="0001219A" w:rsidRDefault="001E5B6E">
      <w:pPr>
        <w:pStyle w:val="IndexStyle"/>
      </w:pPr>
      <w:r>
        <w:t>おかね</w:t>
      </w:r>
      <w:r>
        <w:t xml:space="preserve"> (</w:t>
      </w:r>
      <w:r>
        <w:t>お金</w:t>
      </w:r>
      <w:r>
        <w:t>)</w:t>
      </w:r>
      <w:r>
        <w:tab/>
        <w:t>Ti</w:t>
      </w:r>
      <w:r>
        <w:t>ề</w:t>
      </w:r>
      <w:r>
        <w:t>n</w:t>
      </w:r>
    </w:p>
    <w:p w14:paraId="1C069D7B" w14:textId="77777777" w:rsidR="0001219A" w:rsidRDefault="001E5B6E">
      <w:pPr>
        <w:pStyle w:val="IndexStyle"/>
      </w:pPr>
      <w:r>
        <w:t>おかねもち</w:t>
      </w:r>
      <w:r>
        <w:t xml:space="preserve"> / </w:t>
      </w:r>
      <w:r>
        <w:t>かねもち</w:t>
      </w:r>
      <w:r>
        <w:t xml:space="preserve"> (</w:t>
      </w:r>
      <w:r>
        <w:t>お金持ち</w:t>
      </w:r>
      <w:r>
        <w:t xml:space="preserve"> / </w:t>
      </w:r>
      <w:r>
        <w:t>金持ち</w:t>
      </w:r>
      <w:r>
        <w:t>) - N4</w:t>
      </w:r>
      <w:r>
        <w:tab/>
        <w:t>Ngư</w:t>
      </w:r>
      <w:r>
        <w:t>ờ</w:t>
      </w:r>
      <w:r>
        <w:t>i giàu có</w:t>
      </w:r>
    </w:p>
    <w:p w14:paraId="44D42CA8" w14:textId="77777777" w:rsidR="0001219A" w:rsidRDefault="001E5B6E">
      <w:pPr>
        <w:pStyle w:val="IndexStyle"/>
      </w:pPr>
      <w:r>
        <w:t>おきば</w:t>
      </w:r>
      <w:r>
        <w:t xml:space="preserve"> (</w:t>
      </w:r>
      <w:r>
        <w:t>置き場</w:t>
      </w:r>
      <w:r>
        <w:t>) - N4</w:t>
      </w:r>
      <w:r>
        <w:tab/>
        <w:t>Ch</w:t>
      </w:r>
      <w:r>
        <w:t>ỗ</w:t>
      </w:r>
      <w:r>
        <w:t xml:space="preserve"> đ</w:t>
      </w:r>
      <w:r>
        <w:t>ể</w:t>
      </w:r>
      <w:r>
        <w:t>, ch</w:t>
      </w:r>
      <w:r>
        <w:t>ỗ</w:t>
      </w:r>
      <w:r>
        <w:t xml:space="preserve"> đ</w:t>
      </w:r>
      <w:r>
        <w:t>ặ</w:t>
      </w:r>
      <w:r>
        <w:t>t</w:t>
      </w:r>
    </w:p>
    <w:p w14:paraId="1AC212FC" w14:textId="77777777" w:rsidR="0001219A" w:rsidRDefault="001E5B6E">
      <w:pPr>
        <w:pStyle w:val="IndexStyle"/>
      </w:pPr>
      <w:r>
        <w:t>おきゃくさま</w:t>
      </w:r>
      <w:r>
        <w:t xml:space="preserve"> (</w:t>
      </w:r>
      <w:r>
        <w:t>お客様</w:t>
      </w:r>
      <w:r>
        <w:t>) - N4</w:t>
      </w:r>
      <w:r>
        <w:tab/>
        <w:t>Khách hàng</w:t>
      </w:r>
    </w:p>
    <w:p w14:paraId="225EFAE1" w14:textId="77777777" w:rsidR="0001219A" w:rsidRDefault="001E5B6E">
      <w:pPr>
        <w:pStyle w:val="IndexStyle"/>
      </w:pPr>
      <w:r>
        <w:lastRenderedPageBreak/>
        <w:t>おきゃくさん</w:t>
      </w:r>
      <w:r>
        <w:t xml:space="preserve"> (</w:t>
      </w:r>
      <w:r>
        <w:t>お客さん</w:t>
      </w:r>
      <w:r>
        <w:t>) - N4</w:t>
      </w:r>
      <w:r>
        <w:tab/>
        <w:t>Khách hàng, v</w:t>
      </w:r>
      <w:r>
        <w:t>ị</w:t>
      </w:r>
      <w:r>
        <w:t xml:space="preserve"> khách</w:t>
      </w:r>
    </w:p>
    <w:p w14:paraId="30CB5F75" w14:textId="77777777" w:rsidR="0001219A" w:rsidRDefault="001E5B6E">
      <w:pPr>
        <w:pStyle w:val="IndexStyle"/>
      </w:pPr>
      <w:r>
        <w:t>おきる</w:t>
      </w:r>
      <w:r>
        <w:t xml:space="preserve"> (</w:t>
      </w:r>
      <w:r>
        <w:t>起きます</w:t>
      </w:r>
      <w:r>
        <w:t>)</w:t>
      </w:r>
      <w:r>
        <w:tab/>
        <w:t>Th</w:t>
      </w:r>
      <w:r>
        <w:t>ứ</w:t>
      </w:r>
      <w:r>
        <w:t>c d</w:t>
      </w:r>
      <w:r>
        <w:t>ậ</w:t>
      </w:r>
      <w:r>
        <w:t>y</w:t>
      </w:r>
    </w:p>
    <w:p w14:paraId="0519DD8E" w14:textId="77777777" w:rsidR="0001219A" w:rsidRDefault="001E5B6E">
      <w:pPr>
        <w:pStyle w:val="IndexStyle"/>
      </w:pPr>
      <w:r>
        <w:t>おきる</w:t>
      </w:r>
      <w:r>
        <w:t xml:space="preserve"> (</w:t>
      </w:r>
      <w:r>
        <w:t>起きます</w:t>
      </w:r>
      <w:r>
        <w:t>) - N4</w:t>
      </w:r>
      <w:r>
        <w:tab/>
        <w:t>X</w:t>
      </w:r>
      <w:r>
        <w:t>ả</w:t>
      </w:r>
      <w:r>
        <w:t>y ra</w:t>
      </w:r>
    </w:p>
    <w:p w14:paraId="4C554017" w14:textId="77777777" w:rsidR="0001219A" w:rsidRDefault="001E5B6E">
      <w:pPr>
        <w:pStyle w:val="IndexStyle"/>
      </w:pPr>
      <w:r>
        <w:t>おくさま</w:t>
      </w:r>
      <w:r>
        <w:t xml:space="preserve"> (</w:t>
      </w:r>
      <w:r>
        <w:t>奥様</w:t>
      </w:r>
      <w:r>
        <w:t>) - N4</w:t>
      </w:r>
      <w:r>
        <w:tab/>
        <w:t>V</w:t>
      </w:r>
      <w:r>
        <w:t>ợ</w:t>
      </w:r>
      <w:r>
        <w:t xml:space="preserve"> c</w:t>
      </w:r>
      <w:r>
        <w:t>ủ</w:t>
      </w:r>
      <w:r>
        <w:t>a ngư</w:t>
      </w:r>
      <w:r>
        <w:t>ờ</w:t>
      </w:r>
      <w:r>
        <w:t>i khác</w:t>
      </w:r>
    </w:p>
    <w:p w14:paraId="7D889256" w14:textId="77777777" w:rsidR="0001219A" w:rsidRDefault="001E5B6E">
      <w:pPr>
        <w:pStyle w:val="IndexStyle"/>
      </w:pPr>
      <w:r>
        <w:t>おくさん</w:t>
      </w:r>
      <w:r>
        <w:t xml:space="preserve"> (</w:t>
      </w:r>
      <w:r>
        <w:t>奥さん</w:t>
      </w:r>
      <w:r>
        <w:t>)</w:t>
      </w:r>
      <w:r>
        <w:tab/>
        <w:t>V</w:t>
      </w:r>
      <w:r>
        <w:t>ợ</w:t>
      </w:r>
    </w:p>
    <w:p w14:paraId="7B62E13A" w14:textId="77777777" w:rsidR="0001219A" w:rsidRDefault="001E5B6E">
      <w:pPr>
        <w:pStyle w:val="IndexStyle"/>
      </w:pPr>
      <w:r>
        <w:t>おくじょう</w:t>
      </w:r>
      <w:r>
        <w:t xml:space="preserve"> (</w:t>
      </w:r>
      <w:r>
        <w:t>屋上</w:t>
      </w:r>
      <w:r>
        <w:t>) - N4</w:t>
      </w:r>
      <w:r>
        <w:tab/>
        <w:t>Mái nhà, nóc nhà</w:t>
      </w:r>
    </w:p>
    <w:p w14:paraId="1B67752B" w14:textId="77777777" w:rsidR="0001219A" w:rsidRDefault="001E5B6E">
      <w:pPr>
        <w:pStyle w:val="IndexStyle"/>
      </w:pPr>
      <w:r>
        <w:t>おくる</w:t>
      </w:r>
      <w:r>
        <w:t xml:space="preserve"> (</w:t>
      </w:r>
      <w:r>
        <w:t>送ります</w:t>
      </w:r>
      <w:r>
        <w:t>)</w:t>
      </w:r>
      <w:r>
        <w:tab/>
        <w:t>Đưa đi/ti</w:t>
      </w:r>
      <w:r>
        <w:t>ễ</w:t>
      </w:r>
      <w:r>
        <w:t>n</w:t>
      </w:r>
    </w:p>
    <w:p w14:paraId="6B06B947" w14:textId="77777777" w:rsidR="0001219A" w:rsidRDefault="001E5B6E">
      <w:pPr>
        <w:pStyle w:val="IndexStyle"/>
      </w:pPr>
      <w:r>
        <w:t>おくる</w:t>
      </w:r>
      <w:r>
        <w:t xml:space="preserve"> (</w:t>
      </w:r>
      <w:r>
        <w:t>送る</w:t>
      </w:r>
      <w:r>
        <w:t>)</w:t>
      </w:r>
      <w:r>
        <w:tab/>
      </w:r>
      <w:r>
        <w:t>G</w:t>
      </w:r>
      <w:r>
        <w:t>ử</w:t>
      </w:r>
      <w:r>
        <w:t>i (hàng/thư)</w:t>
      </w:r>
    </w:p>
    <w:p w14:paraId="7BFEBDA5" w14:textId="77777777" w:rsidR="0001219A" w:rsidRDefault="001E5B6E">
      <w:pPr>
        <w:pStyle w:val="IndexStyle"/>
      </w:pPr>
      <w:r>
        <w:t>おくれる</w:t>
      </w:r>
      <w:r>
        <w:t xml:space="preserve"> (</w:t>
      </w:r>
      <w:r>
        <w:t>遅れます</w:t>
      </w:r>
      <w:r>
        <w:t>) - N4</w:t>
      </w:r>
      <w:r>
        <w:tab/>
        <w:t>Tr</w:t>
      </w:r>
      <w:r>
        <w:t>ễ</w:t>
      </w:r>
      <w:r>
        <w:t>, mu</w:t>
      </w:r>
      <w:r>
        <w:t>ộ</w:t>
      </w:r>
      <w:r>
        <w:t>n</w:t>
      </w:r>
    </w:p>
    <w:p w14:paraId="76BE4FA9" w14:textId="77777777" w:rsidR="0001219A" w:rsidRDefault="001E5B6E">
      <w:pPr>
        <w:pStyle w:val="IndexStyle"/>
      </w:pPr>
      <w:r>
        <w:t>おく</w:t>
      </w:r>
      <w:r>
        <w:t xml:space="preserve"> (</w:t>
      </w:r>
      <w:r>
        <w:t>億</w:t>
      </w:r>
      <w:r>
        <w:t>)</w:t>
      </w:r>
      <w:r>
        <w:tab/>
        <w:t>M</w:t>
      </w:r>
      <w:r>
        <w:t>ộ</w:t>
      </w:r>
      <w:r>
        <w:t>t trăm tri</w:t>
      </w:r>
      <w:r>
        <w:t>ệ</w:t>
      </w:r>
      <w:r>
        <w:t>u</w:t>
      </w:r>
    </w:p>
    <w:p w14:paraId="7E02F5CF" w14:textId="77777777" w:rsidR="0001219A" w:rsidRDefault="001E5B6E">
      <w:pPr>
        <w:pStyle w:val="IndexStyle"/>
      </w:pPr>
      <w:r>
        <w:t>おく</w:t>
      </w:r>
      <w:r>
        <w:t xml:space="preserve"> (</w:t>
      </w:r>
      <w:r>
        <w:t>置きます</w:t>
      </w:r>
      <w:r>
        <w:t>)</w:t>
      </w:r>
      <w:r>
        <w:tab/>
        <w:t>Đ</w:t>
      </w:r>
      <w:r>
        <w:t>ặ</w:t>
      </w:r>
      <w:r>
        <w:t>t/Đ</w:t>
      </w:r>
      <w:r>
        <w:t>ể</w:t>
      </w:r>
    </w:p>
    <w:p w14:paraId="529D0A4C" w14:textId="77777777" w:rsidR="0001219A" w:rsidRDefault="001E5B6E">
      <w:pPr>
        <w:pStyle w:val="IndexStyle"/>
      </w:pPr>
      <w:r>
        <w:t>おげんきでいらっしゃいますか</w:t>
      </w:r>
      <w:r>
        <w:t xml:space="preserve"> (</w:t>
      </w:r>
      <w:r>
        <w:t>お元気</w:t>
      </w:r>
      <w:r>
        <w:t>...</w:t>
      </w:r>
      <w:r>
        <w:t>か</w:t>
      </w:r>
      <w:r>
        <w:t>) - N4</w:t>
      </w:r>
      <w:r>
        <w:tab/>
        <w:t>Anh/ch</w:t>
      </w:r>
      <w:r>
        <w:t>ị</w:t>
      </w:r>
      <w:r>
        <w:t xml:space="preserve"> có kh</w:t>
      </w:r>
      <w:r>
        <w:t>ỏ</w:t>
      </w:r>
      <w:r>
        <w:t xml:space="preserve">e không </w:t>
      </w:r>
      <w:r>
        <w:t>ạ</w:t>
      </w:r>
      <w:r>
        <w:t>?</w:t>
      </w:r>
    </w:p>
    <w:p w14:paraId="6DA0E870" w14:textId="77777777" w:rsidR="0001219A" w:rsidRDefault="001E5B6E">
      <w:pPr>
        <w:pStyle w:val="IndexStyle"/>
      </w:pPr>
      <w:r>
        <w:t>おこさん</w:t>
      </w:r>
      <w:r>
        <w:t xml:space="preserve"> (</w:t>
      </w:r>
      <w:r>
        <w:t>お子さん</w:t>
      </w:r>
      <w:r>
        <w:t>) - N4</w:t>
      </w:r>
      <w:r>
        <w:tab/>
        <w:t>Con c</w:t>
      </w:r>
      <w:r>
        <w:t>ủ</w:t>
      </w:r>
      <w:r>
        <w:t>a ngư</w:t>
      </w:r>
      <w:r>
        <w:t>ờ</w:t>
      </w:r>
      <w:r>
        <w:t>i khác</w:t>
      </w:r>
    </w:p>
    <w:p w14:paraId="510200EE" w14:textId="77777777" w:rsidR="0001219A" w:rsidRDefault="001E5B6E">
      <w:pPr>
        <w:pStyle w:val="IndexStyle"/>
      </w:pPr>
      <w:r>
        <w:t>おこす</w:t>
      </w:r>
      <w:r>
        <w:t xml:space="preserve"> (</w:t>
      </w:r>
      <w:r>
        <w:t>起こします</w:t>
      </w:r>
      <w:r>
        <w:t>) - N4</w:t>
      </w:r>
      <w:r>
        <w:tab/>
        <w:t>Đánh th</w:t>
      </w:r>
      <w:r>
        <w:t>ứ</w:t>
      </w:r>
      <w:r>
        <w:t>c</w:t>
      </w:r>
    </w:p>
    <w:p w14:paraId="54EA8832" w14:textId="77777777" w:rsidR="0001219A" w:rsidRDefault="001E5B6E">
      <w:pPr>
        <w:pStyle w:val="IndexStyle"/>
      </w:pPr>
      <w:r>
        <w:t>おこなう</w:t>
      </w:r>
      <w:r>
        <w:t xml:space="preserve"> (</w:t>
      </w:r>
      <w:r>
        <w:t>行います</w:t>
      </w:r>
      <w:r>
        <w:t>) - N4</w:t>
      </w:r>
      <w:r>
        <w:tab/>
        <w:t>Th</w:t>
      </w:r>
      <w:r>
        <w:t>ự</w:t>
      </w:r>
      <w:r>
        <w:t>c hi</w:t>
      </w:r>
      <w:r>
        <w:t>ệ</w:t>
      </w:r>
      <w:r>
        <w:t>n, ti</w:t>
      </w:r>
      <w:r>
        <w:t>ế</w:t>
      </w:r>
      <w:r>
        <w:t>n hành</w:t>
      </w:r>
    </w:p>
    <w:p w14:paraId="4477C8EB" w14:textId="77777777" w:rsidR="0001219A" w:rsidRDefault="001E5B6E">
      <w:pPr>
        <w:pStyle w:val="IndexStyle"/>
      </w:pPr>
      <w:r>
        <w:lastRenderedPageBreak/>
        <w:t>おさきに</w:t>
      </w:r>
      <w:r>
        <w:t xml:space="preserve"> (</w:t>
      </w:r>
      <w:r>
        <w:t>お先に</w:t>
      </w:r>
      <w:r>
        <w:t>) - N4</w:t>
      </w:r>
      <w:r>
        <w:tab/>
        <w:t>Tôi xin phép v</w:t>
      </w:r>
      <w:r>
        <w:t>ề</w:t>
      </w:r>
      <w:r>
        <w:t xml:space="preserve"> trư</w:t>
      </w:r>
      <w:r>
        <w:t>ớ</w:t>
      </w:r>
      <w:r>
        <w:t>c</w:t>
      </w:r>
    </w:p>
    <w:p w14:paraId="4263C8A5" w14:textId="77777777" w:rsidR="0001219A" w:rsidRDefault="001E5B6E">
      <w:pPr>
        <w:pStyle w:val="IndexStyle"/>
      </w:pPr>
      <w:r>
        <w:t>おさきにしつれいします</w:t>
      </w:r>
      <w:r>
        <w:tab/>
        <w:t>Tôi xin phép v</w:t>
      </w:r>
      <w:r>
        <w:t>ề</w:t>
      </w:r>
      <w:r>
        <w:t xml:space="preserve"> trư</w:t>
      </w:r>
      <w:r>
        <w:t>ớ</w:t>
      </w:r>
      <w:r>
        <w:t>c</w:t>
      </w:r>
    </w:p>
    <w:p w14:paraId="091543A7" w14:textId="77777777" w:rsidR="0001219A" w:rsidRDefault="001E5B6E">
      <w:pPr>
        <w:pStyle w:val="IndexStyle"/>
        <w:keepNext/>
      </w:pPr>
      <w:r>
        <w:t>おさきにどうぞ</w:t>
      </w:r>
      <w:r>
        <w:t xml:space="preserve"> (</w:t>
      </w:r>
      <w:r>
        <w:t>お先にどうぞ</w:t>
      </w:r>
      <w:r>
        <w:t>) - N4</w:t>
      </w:r>
      <w:r>
        <w:tab/>
        <w:t> </w:t>
      </w:r>
    </w:p>
    <w:p w14:paraId="0FD10BC1" w14:textId="77777777" w:rsidR="0001219A" w:rsidRDefault="001E5B6E">
      <w:pPr>
        <w:pStyle w:val="IndexStyle"/>
      </w:pPr>
      <w:r>
        <w:tab/>
        <w:t>M</w:t>
      </w:r>
      <w:r>
        <w:t>ờ</w:t>
      </w:r>
      <w:r>
        <w:t>i anh/ch</w:t>
      </w:r>
      <w:r>
        <w:t>ị</w:t>
      </w:r>
      <w:r>
        <w:t xml:space="preserve"> c</w:t>
      </w:r>
      <w:r>
        <w:t>ứ</w:t>
      </w:r>
      <w:r>
        <w:t xml:space="preserve"> v</w:t>
      </w:r>
      <w:r>
        <w:t>ề</w:t>
      </w:r>
      <w:r>
        <w:t xml:space="preserve"> trư</w:t>
      </w:r>
      <w:r>
        <w:t>ớ</w:t>
      </w:r>
      <w:r>
        <w:t>c</w:t>
      </w:r>
    </w:p>
    <w:p w14:paraId="61BC936C" w14:textId="77777777" w:rsidR="0001219A" w:rsidRDefault="001E5B6E">
      <w:pPr>
        <w:pStyle w:val="IndexStyle"/>
      </w:pPr>
      <w:r>
        <w:t>おさけ</w:t>
      </w:r>
      <w:r>
        <w:t xml:space="preserve"> (</w:t>
      </w:r>
      <w:r>
        <w:t>お酒</w:t>
      </w:r>
      <w:r>
        <w:t>)</w:t>
      </w:r>
      <w:r>
        <w:tab/>
        <w:t>Rư</w:t>
      </w:r>
      <w:r>
        <w:t>ợ</w:t>
      </w:r>
      <w:r>
        <w:t>u</w:t>
      </w:r>
    </w:p>
    <w:p w14:paraId="1A708BCD" w14:textId="77777777" w:rsidR="0001219A" w:rsidRDefault="001E5B6E">
      <w:pPr>
        <w:pStyle w:val="IndexStyle"/>
      </w:pPr>
      <w:r>
        <w:t>おしいれ</w:t>
      </w:r>
      <w:r>
        <w:t xml:space="preserve"> (</w:t>
      </w:r>
      <w:r>
        <w:t>押し入れ</w:t>
      </w:r>
      <w:r>
        <w:t>)</w:t>
      </w:r>
      <w:r>
        <w:tab/>
        <w:t>Ch</w:t>
      </w:r>
      <w:r>
        <w:t>ỗ</w:t>
      </w:r>
      <w:r>
        <w:t xml:space="preserve"> đ</w:t>
      </w:r>
      <w:r>
        <w:t>ể</w:t>
      </w:r>
      <w:r>
        <w:t xml:space="preserve"> chăn g</w:t>
      </w:r>
      <w:r>
        <w:t>ố</w:t>
      </w:r>
      <w:r>
        <w:t>i</w:t>
      </w:r>
    </w:p>
    <w:p w14:paraId="6AAFEAB9" w14:textId="77777777" w:rsidR="0001219A" w:rsidRDefault="001E5B6E">
      <w:pPr>
        <w:pStyle w:val="IndexStyle"/>
      </w:pPr>
      <w:r>
        <w:t>おしえる</w:t>
      </w:r>
      <w:r>
        <w:t xml:space="preserve"> (</w:t>
      </w:r>
      <w:r>
        <w:t>教えます</w:t>
      </w:r>
      <w:r>
        <w:t>)</w:t>
      </w:r>
      <w:r>
        <w:tab/>
        <w:t>D</w:t>
      </w:r>
      <w:r>
        <w:t>ạ</w:t>
      </w:r>
      <w:r>
        <w:t>y/Cho bi</w:t>
      </w:r>
      <w:r>
        <w:t>ế</w:t>
      </w:r>
      <w:r>
        <w:t>t</w:t>
      </w:r>
    </w:p>
    <w:p w14:paraId="79CC9E55" w14:textId="77777777" w:rsidR="0001219A" w:rsidRDefault="001E5B6E">
      <w:pPr>
        <w:pStyle w:val="IndexStyle"/>
      </w:pPr>
      <w:r>
        <w:t>おしごと</w:t>
      </w:r>
      <w:r>
        <w:t xml:space="preserve"> (</w:t>
      </w:r>
      <w:r>
        <w:t>お仕事</w:t>
      </w:r>
      <w:r>
        <w:t>)</w:t>
      </w:r>
      <w:r>
        <w:tab/>
        <w:t>Công vi</w:t>
      </w:r>
      <w:r>
        <w:t>ệ</w:t>
      </w:r>
      <w:r>
        <w:t>c</w:t>
      </w:r>
    </w:p>
    <w:p w14:paraId="39E32EFF" w14:textId="77777777" w:rsidR="0001219A" w:rsidRDefault="001E5B6E">
      <w:pPr>
        <w:pStyle w:val="IndexStyle"/>
      </w:pPr>
      <w:r>
        <w:t>おしゃべりする</w:t>
      </w:r>
      <w:r>
        <w:t xml:space="preserve"> - N4</w:t>
      </w:r>
      <w:r>
        <w:tab/>
        <w:t>Trò chuy</w:t>
      </w:r>
      <w:r>
        <w:t>ệ</w:t>
      </w:r>
      <w:r>
        <w:t>n, tán g</w:t>
      </w:r>
      <w:r>
        <w:t>ẫ</w:t>
      </w:r>
      <w:r>
        <w:t>u</w:t>
      </w:r>
    </w:p>
    <w:p w14:paraId="5B8EB9E3" w14:textId="77777777" w:rsidR="0001219A" w:rsidRDefault="001E5B6E">
      <w:pPr>
        <w:pStyle w:val="IndexStyle"/>
      </w:pPr>
      <w:r>
        <w:t>おしょうがつ</w:t>
      </w:r>
      <w:r>
        <w:t xml:space="preserve"> (</w:t>
      </w:r>
      <w:r>
        <w:t>お正月</w:t>
      </w:r>
      <w:r>
        <w:t>)</w:t>
      </w:r>
      <w:r>
        <w:tab/>
        <w:t>T</w:t>
      </w:r>
      <w:r>
        <w:t>ế</w:t>
      </w:r>
      <w:r>
        <w:t>t dương l</w:t>
      </w:r>
      <w:r>
        <w:t>ị</w:t>
      </w:r>
      <w:r>
        <w:t>ch</w:t>
      </w:r>
    </w:p>
    <w:p w14:paraId="0D7E1DB9" w14:textId="77777777" w:rsidR="0001219A" w:rsidRDefault="001E5B6E">
      <w:pPr>
        <w:pStyle w:val="IndexStyle"/>
      </w:pPr>
      <w:r>
        <w:t>おしらせ</w:t>
      </w:r>
      <w:r>
        <w:t xml:space="preserve"> (</w:t>
      </w:r>
      <w:r>
        <w:t>お知らせ</w:t>
      </w:r>
      <w:r>
        <w:t>) - N4</w:t>
      </w:r>
      <w:r>
        <w:tab/>
        <w:t>B</w:t>
      </w:r>
      <w:r>
        <w:t>ả</w:t>
      </w:r>
      <w:r>
        <w:t>n thông báo</w:t>
      </w:r>
    </w:p>
    <w:p w14:paraId="3A46F708" w14:textId="77777777" w:rsidR="0001219A" w:rsidRDefault="001E5B6E">
      <w:pPr>
        <w:pStyle w:val="IndexStyle"/>
      </w:pPr>
      <w:r>
        <w:t>おじ</w:t>
      </w:r>
      <w:r>
        <w:t xml:space="preserve"> - N4</w:t>
      </w:r>
      <w:r>
        <w:tab/>
        <w:t>Chú, bác, c</w:t>
      </w:r>
      <w:r>
        <w:t>ậ</w:t>
      </w:r>
      <w:r>
        <w:t>u c</w:t>
      </w:r>
      <w:r>
        <w:t>ủ</w:t>
      </w:r>
      <w:r>
        <w:t>a mình</w:t>
      </w:r>
    </w:p>
    <w:p w14:paraId="4F7FC9EB" w14:textId="77777777" w:rsidR="0001219A" w:rsidRDefault="001E5B6E">
      <w:pPr>
        <w:pStyle w:val="IndexStyle"/>
      </w:pPr>
      <w:r>
        <w:t>おじいさん</w:t>
      </w:r>
      <w:r>
        <w:t>/</w:t>
      </w:r>
      <w:r>
        <w:t>おじいちゃん</w:t>
      </w:r>
      <w:r>
        <w:tab/>
        <w:t>Ông n</w:t>
      </w:r>
      <w:r>
        <w:t>ộ</w:t>
      </w:r>
      <w:r>
        <w:t>i/ngo</w:t>
      </w:r>
      <w:r>
        <w:t>ạ</w:t>
      </w:r>
      <w:r>
        <w:t>i/ông</w:t>
      </w:r>
    </w:p>
    <w:p w14:paraId="7472184E" w14:textId="77777777" w:rsidR="0001219A" w:rsidRDefault="001E5B6E">
      <w:pPr>
        <w:pStyle w:val="IndexStyle"/>
      </w:pPr>
      <w:r>
        <w:t>おじさん</w:t>
      </w:r>
      <w:r>
        <w:t xml:space="preserve"> - N4</w:t>
      </w:r>
      <w:r>
        <w:tab/>
        <w:t>Chú, bác, c</w:t>
      </w:r>
      <w:r>
        <w:t>ậ</w:t>
      </w:r>
      <w:r>
        <w:t>u c</w:t>
      </w:r>
      <w:r>
        <w:t>ủ</w:t>
      </w:r>
      <w:r>
        <w:t>a ngư</w:t>
      </w:r>
      <w:r>
        <w:t>ờ</w:t>
      </w:r>
      <w:r>
        <w:t>i khác</w:t>
      </w:r>
    </w:p>
    <w:p w14:paraId="581B63AB" w14:textId="77777777" w:rsidR="0001219A" w:rsidRDefault="001E5B6E">
      <w:pPr>
        <w:pStyle w:val="IndexStyle"/>
      </w:pPr>
      <w:r>
        <w:t>おす</w:t>
      </w:r>
      <w:r>
        <w:t xml:space="preserve"> (</w:t>
      </w:r>
      <w:r>
        <w:t>押します</w:t>
      </w:r>
      <w:r>
        <w:t>)</w:t>
      </w:r>
      <w:r>
        <w:tab/>
        <w:t>B</w:t>
      </w:r>
      <w:r>
        <w:t>ấ</w:t>
      </w:r>
      <w:r>
        <w:t>m/</w:t>
      </w:r>
      <w:r>
        <w:t>Ấ</w:t>
      </w:r>
      <w:r>
        <w:t>n (nút)</w:t>
      </w:r>
    </w:p>
    <w:p w14:paraId="2DCB705D" w14:textId="77777777" w:rsidR="0001219A" w:rsidRDefault="001E5B6E">
      <w:pPr>
        <w:pStyle w:val="IndexStyle"/>
      </w:pPr>
      <w:r>
        <w:t>おす</w:t>
      </w:r>
      <w:r>
        <w:t xml:space="preserve"> (</w:t>
      </w:r>
      <w:r>
        <w:t>押します</w:t>
      </w:r>
      <w:r>
        <w:t>) - N4</w:t>
      </w:r>
      <w:r>
        <w:tab/>
        <w:t>Đóng d</w:t>
      </w:r>
      <w:r>
        <w:t>ấ</w:t>
      </w:r>
      <w:r>
        <w:t xml:space="preserve">u, </w:t>
      </w:r>
      <w:r>
        <w:t>ấ</w:t>
      </w:r>
      <w:r>
        <w:t>n</w:t>
      </w:r>
    </w:p>
    <w:p w14:paraId="70A26012" w14:textId="77777777" w:rsidR="0001219A" w:rsidRDefault="001E5B6E">
      <w:pPr>
        <w:pStyle w:val="IndexStyle"/>
      </w:pPr>
      <w:r>
        <w:lastRenderedPageBreak/>
        <w:t>おせわになりました</w:t>
      </w:r>
      <w:r>
        <w:tab/>
        <w:t>Anh/ch</w:t>
      </w:r>
      <w:r>
        <w:t>ị</w:t>
      </w:r>
      <w:r>
        <w:t xml:space="preserve"> đã giúp tôi nhi</w:t>
      </w:r>
      <w:r>
        <w:t>ề</w:t>
      </w:r>
      <w:r>
        <w:t>u</w:t>
      </w:r>
    </w:p>
    <w:p w14:paraId="204C8CE6" w14:textId="77777777" w:rsidR="0001219A" w:rsidRDefault="001E5B6E">
      <w:pPr>
        <w:pStyle w:val="IndexStyle"/>
      </w:pPr>
      <w:r>
        <w:t>おそい</w:t>
      </w:r>
      <w:r>
        <w:t xml:space="preserve"> (</w:t>
      </w:r>
      <w:r>
        <w:t>遅い</w:t>
      </w:r>
      <w:r>
        <w:t>)</w:t>
      </w:r>
      <w:r>
        <w:tab/>
        <w:t>Ch</w:t>
      </w:r>
      <w:r>
        <w:t>ậ</w:t>
      </w:r>
      <w:r>
        <w:t>m/Mu</w:t>
      </w:r>
      <w:r>
        <w:t>ộ</w:t>
      </w:r>
      <w:r>
        <w:t>n</w:t>
      </w:r>
    </w:p>
    <w:p w14:paraId="33C61EDC" w14:textId="77777777" w:rsidR="0001219A" w:rsidRDefault="001E5B6E">
      <w:pPr>
        <w:pStyle w:val="IndexStyle"/>
      </w:pPr>
      <w:r>
        <w:t>おそうしき</w:t>
      </w:r>
      <w:r>
        <w:t xml:space="preserve"> (</w:t>
      </w:r>
      <w:r>
        <w:t>お葬式</w:t>
      </w:r>
      <w:r>
        <w:t>) - N4</w:t>
      </w:r>
      <w:r>
        <w:tab/>
        <w:t>L</w:t>
      </w:r>
      <w:r>
        <w:t>ễ</w:t>
      </w:r>
      <w:r>
        <w:t xml:space="preserve"> tang, đám tang</w:t>
      </w:r>
    </w:p>
    <w:p w14:paraId="529AA674" w14:textId="77777777" w:rsidR="0001219A" w:rsidRDefault="001E5B6E">
      <w:pPr>
        <w:pStyle w:val="IndexStyle"/>
      </w:pPr>
      <w:r>
        <w:t>おそく</w:t>
      </w:r>
      <w:r>
        <w:t xml:space="preserve"> (</w:t>
      </w:r>
      <w:r>
        <w:t>遅く</w:t>
      </w:r>
      <w:r>
        <w:t>) - N4</w:t>
      </w:r>
      <w:r>
        <w:tab/>
        <w:t>Mu</w:t>
      </w:r>
      <w:r>
        <w:t>ộ</w:t>
      </w:r>
      <w:r>
        <w:t>n, khuya</w:t>
      </w:r>
    </w:p>
    <w:p w14:paraId="11F08364" w14:textId="77777777" w:rsidR="0001219A" w:rsidRDefault="001E5B6E">
      <w:pPr>
        <w:pStyle w:val="IndexStyle"/>
      </w:pPr>
      <w:r>
        <w:t>おたく</w:t>
      </w:r>
      <w:r>
        <w:t xml:space="preserve"> (</w:t>
      </w:r>
      <w:r>
        <w:t>お宅</w:t>
      </w:r>
      <w:r>
        <w:t>) - N4</w:t>
      </w:r>
      <w:r>
        <w:tab/>
        <w:t>Nhà</w:t>
      </w:r>
    </w:p>
    <w:p w14:paraId="52ED3F3C" w14:textId="77777777" w:rsidR="0001219A" w:rsidRDefault="001E5B6E">
      <w:pPr>
        <w:pStyle w:val="IndexStyle"/>
      </w:pPr>
      <w:r>
        <w:t>おだいじに</w:t>
      </w:r>
      <w:r>
        <w:tab/>
        <w:t>Anh/Ch</w:t>
      </w:r>
      <w:r>
        <w:t>ị</w:t>
      </w:r>
      <w:r>
        <w:t xml:space="preserve"> nh</w:t>
      </w:r>
      <w:r>
        <w:t>ớ</w:t>
      </w:r>
      <w:r>
        <w:t xml:space="preserve"> gi</w:t>
      </w:r>
      <w:r>
        <w:t>ữ</w:t>
      </w:r>
      <w:r>
        <w:t xml:space="preserve"> gìn s</w:t>
      </w:r>
      <w:r>
        <w:t>ứ</w:t>
      </w:r>
      <w:r>
        <w:t>c kh</w:t>
      </w:r>
      <w:r>
        <w:t>ỏ</w:t>
      </w:r>
      <w:r>
        <w:t>e</w:t>
      </w:r>
    </w:p>
    <w:p w14:paraId="729FCB91" w14:textId="77777777" w:rsidR="0001219A" w:rsidRDefault="001E5B6E">
      <w:pPr>
        <w:pStyle w:val="IndexStyle"/>
      </w:pPr>
      <w:r>
        <w:t>おちゃ</w:t>
      </w:r>
      <w:r>
        <w:t xml:space="preserve"> (</w:t>
      </w:r>
      <w:r>
        <w:t>お茶</w:t>
      </w:r>
      <w:r>
        <w:t>)</w:t>
      </w:r>
      <w:r>
        <w:tab/>
        <w:t>Trà xanh</w:t>
      </w:r>
    </w:p>
    <w:p w14:paraId="775173A8" w14:textId="77777777" w:rsidR="0001219A" w:rsidRDefault="001E5B6E">
      <w:pPr>
        <w:pStyle w:val="IndexStyle"/>
      </w:pPr>
      <w:r>
        <w:t>おちゃ</w:t>
      </w:r>
      <w:r>
        <w:t xml:space="preserve"> (</w:t>
      </w:r>
      <w:r>
        <w:t>お茶</w:t>
      </w:r>
      <w:r>
        <w:t>)</w:t>
      </w:r>
      <w:r>
        <w:tab/>
        <w:t>Trà đ</w:t>
      </w:r>
      <w:r>
        <w:t>ạ</w:t>
      </w:r>
      <w:r>
        <w:t>o</w:t>
      </w:r>
    </w:p>
    <w:p w14:paraId="0ACEE926" w14:textId="77777777" w:rsidR="0001219A" w:rsidRDefault="001E5B6E">
      <w:pPr>
        <w:pStyle w:val="IndexStyle"/>
      </w:pPr>
      <w:r>
        <w:t>おちゃをたてる</w:t>
      </w:r>
      <w:r>
        <w:t xml:space="preserve"> (</w:t>
      </w:r>
      <w:r>
        <w:t>お茶をたてます</w:t>
      </w:r>
      <w:r>
        <w:t>) - N4</w:t>
      </w:r>
      <w:r>
        <w:tab/>
        <w:t>Pha trà</w:t>
      </w:r>
    </w:p>
    <w:p w14:paraId="3ED306AF" w14:textId="77777777" w:rsidR="0001219A" w:rsidRDefault="001E5B6E">
      <w:pPr>
        <w:pStyle w:val="IndexStyle"/>
      </w:pPr>
      <w:r>
        <w:t>おちる</w:t>
      </w:r>
      <w:r>
        <w:t xml:space="preserve"> (</w:t>
      </w:r>
      <w:r>
        <w:t>落ちます</w:t>
      </w:r>
      <w:r>
        <w:t>) - N4</w:t>
      </w:r>
      <w:r>
        <w:tab/>
        <w:t>B</w:t>
      </w:r>
      <w:r>
        <w:t>ị</w:t>
      </w:r>
      <w:r>
        <w:t xml:space="preserve"> rơi</w:t>
      </w:r>
    </w:p>
    <w:p w14:paraId="40B44409" w14:textId="77777777" w:rsidR="0001219A" w:rsidRDefault="001E5B6E">
      <w:pPr>
        <w:pStyle w:val="IndexStyle"/>
      </w:pPr>
      <w:r>
        <w:t>おっしゃる</w:t>
      </w:r>
      <w:r>
        <w:t xml:space="preserve"> - N4</w:t>
      </w:r>
      <w:r>
        <w:tab/>
        <w:t>Nói, tên là</w:t>
      </w:r>
    </w:p>
    <w:p w14:paraId="5EA2ECA7" w14:textId="77777777" w:rsidR="0001219A" w:rsidRDefault="001E5B6E">
      <w:pPr>
        <w:pStyle w:val="IndexStyle"/>
      </w:pPr>
      <w:r>
        <w:t>おっと</w:t>
      </w:r>
      <w:r>
        <w:t>/</w:t>
      </w:r>
      <w:r>
        <w:t>しゅじん</w:t>
      </w:r>
      <w:r>
        <w:t xml:space="preserve"> (</w:t>
      </w:r>
      <w:r>
        <w:t>夫</w:t>
      </w:r>
      <w:r>
        <w:t>/</w:t>
      </w:r>
      <w:r>
        <w:t>主人</w:t>
      </w:r>
      <w:r>
        <w:t>)</w:t>
      </w:r>
      <w:r>
        <w:tab/>
        <w:t>Ch</w:t>
      </w:r>
      <w:r>
        <w:t>ồ</w:t>
      </w:r>
      <w:r>
        <w:t>ng</w:t>
      </w:r>
    </w:p>
    <w:p w14:paraId="2B5DA546" w14:textId="77777777" w:rsidR="0001219A" w:rsidRDefault="001E5B6E">
      <w:pPr>
        <w:pStyle w:val="IndexStyle"/>
      </w:pPr>
      <w:r>
        <w:t>おつかれさまでした</w:t>
      </w:r>
      <w:r>
        <w:tab/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</w:t>
      </w:r>
    </w:p>
    <w:p w14:paraId="429A49C4" w14:textId="77777777" w:rsidR="0001219A" w:rsidRDefault="001E5B6E">
      <w:pPr>
        <w:pStyle w:val="IndexStyle"/>
        <w:keepNext/>
      </w:pPr>
      <w:r>
        <w:t>おつかれさまでした</w:t>
      </w:r>
      <w:r>
        <w:t xml:space="preserve"> (</w:t>
      </w:r>
      <w:r>
        <w:t>お疲れさまでした</w:t>
      </w:r>
      <w:r>
        <w:t>) - N4</w:t>
      </w:r>
      <w:r>
        <w:tab/>
        <w:t> </w:t>
      </w:r>
    </w:p>
    <w:p w14:paraId="340CCE27" w14:textId="77777777" w:rsidR="0001219A" w:rsidRDefault="001E5B6E">
      <w:pPr>
        <w:pStyle w:val="IndexStyle"/>
      </w:pPr>
      <w:r>
        <w:tab/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</w:t>
      </w:r>
    </w:p>
    <w:p w14:paraId="6A4D81DC" w14:textId="77777777" w:rsidR="0001219A" w:rsidRDefault="001E5B6E">
      <w:pPr>
        <w:pStyle w:val="IndexStyle"/>
      </w:pPr>
      <w:r>
        <w:t>おつり</w:t>
      </w:r>
      <w:r>
        <w:t xml:space="preserve"> (</w:t>
      </w:r>
      <w:r>
        <w:t>お釣り</w:t>
      </w:r>
      <w:r>
        <w:t>)</w:t>
      </w:r>
      <w:r>
        <w:tab/>
        <w:t>Ti</w:t>
      </w:r>
      <w:r>
        <w:t>ề</w:t>
      </w:r>
      <w:r>
        <w:t>n l</w:t>
      </w:r>
      <w:r>
        <w:t>ẻ</w:t>
      </w:r>
      <w:r>
        <w:t xml:space="preserve"> (th</w:t>
      </w:r>
      <w:r>
        <w:t>ố</w:t>
      </w:r>
      <w:r>
        <w:t>i l</w:t>
      </w:r>
      <w:r>
        <w:t>ạ</w:t>
      </w:r>
      <w:r>
        <w:t>i)</w:t>
      </w:r>
    </w:p>
    <w:p w14:paraId="3A7BD101" w14:textId="77777777" w:rsidR="0001219A" w:rsidRDefault="001E5B6E">
      <w:pPr>
        <w:pStyle w:val="IndexStyle"/>
      </w:pPr>
      <w:r>
        <w:lastRenderedPageBreak/>
        <w:t>おてあらい</w:t>
      </w:r>
      <w:r>
        <w:t xml:space="preserve"> (</w:t>
      </w:r>
      <w:r>
        <w:t>お手洗い</w:t>
      </w:r>
      <w:r>
        <w:t>)</w:t>
      </w:r>
      <w:r>
        <w:tab/>
        <w:t>Nhà v</w:t>
      </w:r>
      <w:r>
        <w:t>ệ</w:t>
      </w:r>
      <w:r>
        <w:t xml:space="preserve"> sinh (l</w:t>
      </w:r>
      <w:r>
        <w:t>ị</w:t>
      </w:r>
      <w:r>
        <w:t>ch s</w:t>
      </w:r>
      <w:r>
        <w:t>ự</w:t>
      </w:r>
      <w:r>
        <w:t>)</w:t>
      </w:r>
    </w:p>
    <w:p w14:paraId="3B0DE569" w14:textId="77777777" w:rsidR="0001219A" w:rsidRDefault="001E5B6E">
      <w:pPr>
        <w:pStyle w:val="IndexStyle"/>
      </w:pPr>
      <w:r>
        <w:t>[</w:t>
      </w:r>
      <w:r>
        <w:t>お</w:t>
      </w:r>
      <w:r>
        <w:t>]</w:t>
      </w:r>
      <w:r>
        <w:t>てら</w:t>
      </w:r>
      <w:r>
        <w:t xml:space="preserve"> ([</w:t>
      </w:r>
      <w:r>
        <w:t>お</w:t>
      </w:r>
      <w:r>
        <w:t>]</w:t>
      </w:r>
      <w:r>
        <w:t>寺</w:t>
      </w:r>
      <w:r>
        <w:t>)</w:t>
      </w:r>
      <w:r>
        <w:tab/>
        <w:t>Chùa</w:t>
      </w:r>
    </w:p>
    <w:p w14:paraId="1F26C304" w14:textId="77777777" w:rsidR="0001219A" w:rsidRDefault="001E5B6E">
      <w:pPr>
        <w:pStyle w:val="IndexStyle"/>
      </w:pPr>
      <w:r>
        <w:t>おといあわせ</w:t>
      </w:r>
      <w:r>
        <w:tab/>
        <w:t>H</w:t>
      </w:r>
      <w:r>
        <w:t>ỏ</w:t>
      </w:r>
      <w:r>
        <w:t>i thăm/Liên h</w:t>
      </w:r>
      <w:r>
        <w:t>ệ</w:t>
      </w:r>
    </w:p>
    <w:p w14:paraId="2D142A13" w14:textId="77777777" w:rsidR="0001219A" w:rsidRDefault="001E5B6E">
      <w:pPr>
        <w:pStyle w:val="IndexStyle"/>
      </w:pPr>
      <w:r>
        <w:t>おとうさん</w:t>
      </w:r>
      <w:r>
        <w:t xml:space="preserve"> (</w:t>
      </w:r>
      <w:r>
        <w:t>お父さん</w:t>
      </w:r>
      <w:r>
        <w:t>)</w:t>
      </w:r>
      <w:r>
        <w:tab/>
        <w:t>B</w:t>
      </w:r>
      <w:r>
        <w:t>ố</w:t>
      </w:r>
    </w:p>
    <w:p w14:paraId="799EE886" w14:textId="77777777" w:rsidR="0001219A" w:rsidRDefault="001E5B6E">
      <w:pPr>
        <w:pStyle w:val="IndexStyle"/>
      </w:pPr>
      <w:r>
        <w:t>おとこのこ</w:t>
      </w:r>
      <w:r>
        <w:t xml:space="preserve"> (</w:t>
      </w:r>
      <w:r>
        <w:t>男の子</w:t>
      </w:r>
      <w:r>
        <w:t>)</w:t>
      </w:r>
      <w:r>
        <w:tab/>
        <w:t>C</w:t>
      </w:r>
      <w:r>
        <w:t>ậ</w:t>
      </w:r>
      <w:r>
        <w:t>u bé/Bé trai</w:t>
      </w:r>
    </w:p>
    <w:p w14:paraId="604B63C6" w14:textId="77777777" w:rsidR="0001219A" w:rsidRDefault="001E5B6E">
      <w:pPr>
        <w:pStyle w:val="IndexStyle"/>
      </w:pPr>
      <w:r>
        <w:t>おとこのひと</w:t>
      </w:r>
      <w:r>
        <w:t xml:space="preserve"> (</w:t>
      </w:r>
      <w:r>
        <w:t>男の人</w:t>
      </w:r>
      <w:r>
        <w:t>)</w:t>
      </w:r>
      <w:r>
        <w:tab/>
      </w:r>
      <w:r>
        <w:t>Ngư</w:t>
      </w:r>
      <w:r>
        <w:t>ờ</w:t>
      </w:r>
      <w:r>
        <w:t>i đàn ông</w:t>
      </w:r>
    </w:p>
    <w:p w14:paraId="473F8FF3" w14:textId="77777777" w:rsidR="0001219A" w:rsidRDefault="001E5B6E">
      <w:pPr>
        <w:pStyle w:val="IndexStyle"/>
      </w:pPr>
      <w:r>
        <w:t>おとこ</w:t>
      </w:r>
      <w:r>
        <w:t xml:space="preserve"> (</w:t>
      </w:r>
      <w:r>
        <w:t>男</w:t>
      </w:r>
      <w:r>
        <w:t>) - N4</w:t>
      </w:r>
      <w:r>
        <w:tab/>
        <w:t>Ngư</w:t>
      </w:r>
      <w:r>
        <w:t>ờ</w:t>
      </w:r>
      <w:r>
        <w:t>i con trai, ngư</w:t>
      </w:r>
      <w:r>
        <w:t>ờ</w:t>
      </w:r>
      <w:r>
        <w:t>i đàn ông</w:t>
      </w:r>
    </w:p>
    <w:p w14:paraId="6C824221" w14:textId="77777777" w:rsidR="0001219A" w:rsidRDefault="001E5B6E">
      <w:pPr>
        <w:pStyle w:val="IndexStyle"/>
      </w:pPr>
      <w:r>
        <w:t>おとしだま</w:t>
      </w:r>
      <w:r>
        <w:t xml:space="preserve"> (</w:t>
      </w:r>
      <w:r>
        <w:t>お年玉</w:t>
      </w:r>
      <w:r>
        <w:t>) - N4</w:t>
      </w:r>
      <w:r>
        <w:tab/>
        <w:t>Ti</w:t>
      </w:r>
      <w:r>
        <w:t>ề</w:t>
      </w:r>
      <w:r>
        <w:t>n m</w:t>
      </w:r>
      <w:r>
        <w:t>ừ</w:t>
      </w:r>
      <w:r>
        <w:t>ng tu</w:t>
      </w:r>
      <w:r>
        <w:t>ổ</w:t>
      </w:r>
      <w:r>
        <w:t>i</w:t>
      </w:r>
    </w:p>
    <w:p w14:paraId="5C2FD88F" w14:textId="77777777" w:rsidR="0001219A" w:rsidRDefault="001E5B6E">
      <w:pPr>
        <w:pStyle w:val="IndexStyle"/>
      </w:pPr>
      <w:r>
        <w:t>おとしより</w:t>
      </w:r>
      <w:r>
        <w:t xml:space="preserve"> / </w:t>
      </w:r>
      <w:r>
        <w:t>としより</w:t>
      </w:r>
      <w:r>
        <w:t xml:space="preserve"> (</w:t>
      </w:r>
      <w:r>
        <w:t>お年寄り</w:t>
      </w:r>
      <w:r>
        <w:t xml:space="preserve"> / </w:t>
      </w:r>
      <w:r>
        <w:t>年寄り</w:t>
      </w:r>
      <w:r>
        <w:t>) - N4</w:t>
      </w:r>
      <w:r>
        <w:tab/>
        <w:t>Ngư</w:t>
      </w:r>
      <w:r>
        <w:t>ờ</w:t>
      </w:r>
      <w:r>
        <w:t>i già, ngư</w:t>
      </w:r>
      <w:r>
        <w:t>ờ</w:t>
      </w:r>
      <w:r>
        <w:t>i cao tu</w:t>
      </w:r>
      <w:r>
        <w:t>ổ</w:t>
      </w:r>
      <w:r>
        <w:t>i</w:t>
      </w:r>
    </w:p>
    <w:p w14:paraId="3293C76F" w14:textId="77777777" w:rsidR="0001219A" w:rsidRDefault="001E5B6E">
      <w:pPr>
        <w:pStyle w:val="IndexStyle"/>
      </w:pPr>
      <w:r>
        <w:t>おとす</w:t>
      </w:r>
      <w:r>
        <w:t xml:space="preserve"> (</w:t>
      </w:r>
      <w:r>
        <w:t>落とします</w:t>
      </w:r>
      <w:r>
        <w:t>) - N4</w:t>
      </w:r>
      <w:r>
        <w:tab/>
        <w:t>Làm rơi, đánh rơi</w:t>
      </w:r>
    </w:p>
    <w:p w14:paraId="6A56ACDC" w14:textId="77777777" w:rsidR="0001219A" w:rsidRDefault="001E5B6E">
      <w:pPr>
        <w:pStyle w:val="IndexStyle"/>
      </w:pPr>
      <w:r>
        <w:t>おととい</w:t>
      </w:r>
      <w:r>
        <w:tab/>
        <w:t>Hôm kia</w:t>
      </w:r>
    </w:p>
    <w:p w14:paraId="1A327553" w14:textId="77777777" w:rsidR="0001219A" w:rsidRDefault="001E5B6E">
      <w:pPr>
        <w:pStyle w:val="IndexStyle"/>
      </w:pPr>
      <w:r>
        <w:t>おとなしい</w:t>
      </w:r>
      <w:r>
        <w:t xml:space="preserve"> - N4</w:t>
      </w:r>
      <w:r>
        <w:tab/>
        <w:t>Hi</w:t>
      </w:r>
      <w:r>
        <w:t>ề</w:t>
      </w:r>
      <w:r>
        <w:t>n lành, tr</w:t>
      </w:r>
      <w:r>
        <w:t>ầ</w:t>
      </w:r>
      <w:r>
        <w:t>m tính</w:t>
      </w:r>
    </w:p>
    <w:p w14:paraId="1CCBBF3B" w14:textId="77777777" w:rsidR="0001219A" w:rsidRDefault="001E5B6E">
      <w:pPr>
        <w:pStyle w:val="IndexStyle"/>
      </w:pPr>
      <w:r>
        <w:t>おとな</w:t>
      </w:r>
      <w:r>
        <w:t xml:space="preserve"> (</w:t>
      </w:r>
      <w:r>
        <w:t>大人</w:t>
      </w:r>
      <w:r>
        <w:t>) - N4</w:t>
      </w:r>
      <w:r>
        <w:tab/>
        <w:t>Ngư</w:t>
      </w:r>
      <w:r>
        <w:t>ờ</w:t>
      </w:r>
      <w:r>
        <w:t>i l</w:t>
      </w:r>
      <w:r>
        <w:t>ớ</w:t>
      </w:r>
      <w:r>
        <w:t>n</w:t>
      </w:r>
    </w:p>
    <w:p w14:paraId="4F73F840" w14:textId="77777777" w:rsidR="0001219A" w:rsidRDefault="001E5B6E">
      <w:pPr>
        <w:pStyle w:val="IndexStyle"/>
      </w:pPr>
      <w:r>
        <w:t>おと</w:t>
      </w:r>
      <w:r>
        <w:t xml:space="preserve"> (</w:t>
      </w:r>
      <w:r>
        <w:t>音</w:t>
      </w:r>
      <w:r>
        <w:t>)</w:t>
      </w:r>
      <w:r>
        <w:tab/>
        <w:t>Âm thanh</w:t>
      </w:r>
    </w:p>
    <w:p w14:paraId="2F078379" w14:textId="77777777" w:rsidR="0001219A" w:rsidRDefault="001E5B6E">
      <w:pPr>
        <w:pStyle w:val="IndexStyle"/>
      </w:pPr>
      <w:r>
        <w:t>おどる</w:t>
      </w:r>
      <w:r>
        <w:t xml:space="preserve"> (</w:t>
      </w:r>
      <w:r>
        <w:t>踊ります</w:t>
      </w:r>
      <w:r>
        <w:t>) - N4</w:t>
      </w:r>
      <w:r>
        <w:tab/>
        <w:t>Nh</w:t>
      </w:r>
      <w:r>
        <w:t>ả</w:t>
      </w:r>
      <w:r>
        <w:t>y, múa</w:t>
      </w:r>
    </w:p>
    <w:p w14:paraId="4E4B72BA" w14:textId="77777777" w:rsidR="0001219A" w:rsidRDefault="001E5B6E">
      <w:pPr>
        <w:pStyle w:val="IndexStyle"/>
      </w:pPr>
      <w:r>
        <w:lastRenderedPageBreak/>
        <w:t>おなか</w:t>
      </w:r>
      <w:r>
        <w:tab/>
        <w:t>B</w:t>
      </w:r>
      <w:r>
        <w:t>ụ</w:t>
      </w:r>
      <w:r>
        <w:t>ng</w:t>
      </w:r>
    </w:p>
    <w:p w14:paraId="3F7D2522" w14:textId="77777777" w:rsidR="0001219A" w:rsidRDefault="001E5B6E">
      <w:pPr>
        <w:pStyle w:val="IndexStyle"/>
      </w:pPr>
      <w:r>
        <w:t>おなかが</w:t>
      </w:r>
      <w:r>
        <w:t xml:space="preserve"> </w:t>
      </w:r>
      <w:r>
        <w:t>いっぱいです</w:t>
      </w:r>
      <w:r>
        <w:tab/>
        <w:t>no r</w:t>
      </w:r>
      <w:r>
        <w:t>ồ</w:t>
      </w:r>
      <w:r>
        <w:t>i</w:t>
      </w:r>
    </w:p>
    <w:p w14:paraId="3F0661D8" w14:textId="77777777" w:rsidR="0001219A" w:rsidRDefault="001E5B6E">
      <w:pPr>
        <w:pStyle w:val="IndexStyle"/>
      </w:pPr>
      <w:r>
        <w:t>おなかが</w:t>
      </w:r>
      <w:r>
        <w:t xml:space="preserve"> </w:t>
      </w:r>
      <w:r>
        <w:t>すきました</w:t>
      </w:r>
      <w:r>
        <w:tab/>
        <w:t>đói r</w:t>
      </w:r>
      <w:r>
        <w:t>ồ</w:t>
      </w:r>
      <w:r>
        <w:t>i</w:t>
      </w:r>
    </w:p>
    <w:p w14:paraId="72E462CC" w14:textId="77777777" w:rsidR="0001219A" w:rsidRDefault="001E5B6E">
      <w:pPr>
        <w:pStyle w:val="IndexStyle"/>
      </w:pPr>
      <w:r>
        <w:t>おなじ</w:t>
      </w:r>
      <w:r>
        <w:t xml:space="preserve"> (</w:t>
      </w:r>
      <w:r>
        <w:t>同じ</w:t>
      </w:r>
      <w:r>
        <w:t>)</w:t>
      </w:r>
      <w:r>
        <w:tab/>
        <w:t>Gi</w:t>
      </w:r>
      <w:r>
        <w:t>ố</w:t>
      </w:r>
      <w:r>
        <w:t>ng</w:t>
      </w:r>
    </w:p>
    <w:p w14:paraId="3EAF2951" w14:textId="77777777" w:rsidR="0001219A" w:rsidRDefault="001E5B6E">
      <w:pPr>
        <w:pStyle w:val="IndexStyle"/>
      </w:pPr>
      <w:r>
        <w:t>おなまえは？</w:t>
      </w:r>
      <w:r>
        <w:tab/>
        <w:t>Tên b</w:t>
      </w:r>
      <w:r>
        <w:t>ạ</w:t>
      </w:r>
      <w:r>
        <w:t>n là gì?</w:t>
      </w:r>
    </w:p>
    <w:p w14:paraId="60D0CFFB" w14:textId="77777777" w:rsidR="0001219A" w:rsidRDefault="001E5B6E">
      <w:pPr>
        <w:pStyle w:val="IndexStyle"/>
      </w:pPr>
      <w:r>
        <w:t>おはなみ</w:t>
      </w:r>
      <w:r>
        <w:t xml:space="preserve"> (</w:t>
      </w:r>
      <w:r>
        <w:t>お花見</w:t>
      </w:r>
      <w:r>
        <w:t>)</w:t>
      </w:r>
      <w:r>
        <w:tab/>
        <w:t>Ng</w:t>
      </w:r>
      <w:r>
        <w:t>ắ</w:t>
      </w:r>
      <w:r>
        <w:t>m hoa anh đào</w:t>
      </w:r>
    </w:p>
    <w:p w14:paraId="45C7BBEE" w14:textId="77777777" w:rsidR="0001219A" w:rsidRDefault="001E5B6E">
      <w:pPr>
        <w:pStyle w:val="IndexStyle"/>
      </w:pPr>
      <w:r>
        <w:t>おはようございます</w:t>
      </w:r>
      <w:r>
        <w:tab/>
        <w:t>Chào bu</w:t>
      </w:r>
      <w:r>
        <w:t>ổ</w:t>
      </w:r>
      <w:r>
        <w:t>i sáng</w:t>
      </w:r>
    </w:p>
    <w:p w14:paraId="1A817AF2" w14:textId="77777777" w:rsidR="0001219A" w:rsidRDefault="001E5B6E">
      <w:pPr>
        <w:pStyle w:val="IndexStyle"/>
      </w:pPr>
      <w:r>
        <w:t>おば</w:t>
      </w:r>
      <w:r>
        <w:t xml:space="preserve"> - N4</w:t>
      </w:r>
      <w:r>
        <w:tab/>
        <w:t>Cô, dì, bác c</w:t>
      </w:r>
      <w:r>
        <w:t>ủ</w:t>
      </w:r>
      <w:r>
        <w:t>a mình</w:t>
      </w:r>
    </w:p>
    <w:p w14:paraId="74565573" w14:textId="77777777" w:rsidR="0001219A" w:rsidRDefault="001E5B6E">
      <w:pPr>
        <w:pStyle w:val="IndexStyle"/>
      </w:pPr>
      <w:r>
        <w:t>おばあさん</w:t>
      </w:r>
      <w:r>
        <w:t>/</w:t>
      </w:r>
      <w:r>
        <w:t>おばあちゃん</w:t>
      </w:r>
      <w:r>
        <w:tab/>
        <w:t>Bà n</w:t>
      </w:r>
      <w:r>
        <w:t>ộ</w:t>
      </w:r>
      <w:r>
        <w:t>i/ngo</w:t>
      </w:r>
      <w:r>
        <w:t>ạ</w:t>
      </w:r>
      <w:r>
        <w:t>i/bà</w:t>
      </w:r>
    </w:p>
    <w:p w14:paraId="2F191E2E" w14:textId="77777777" w:rsidR="0001219A" w:rsidRDefault="001E5B6E">
      <w:pPr>
        <w:pStyle w:val="IndexStyle"/>
      </w:pPr>
      <w:r>
        <w:t>おばさん</w:t>
      </w:r>
      <w:r>
        <w:t xml:space="preserve"> - N4</w:t>
      </w:r>
      <w:r>
        <w:tab/>
        <w:t>Cô, dì, bác c</w:t>
      </w:r>
      <w:r>
        <w:t>ủ</w:t>
      </w:r>
      <w:r>
        <w:t>a ngư</w:t>
      </w:r>
      <w:r>
        <w:t>ờ</w:t>
      </w:r>
      <w:r>
        <w:t>i khác</w:t>
      </w:r>
    </w:p>
    <w:p w14:paraId="71A798DC" w14:textId="77777777" w:rsidR="0001219A" w:rsidRDefault="001E5B6E">
      <w:pPr>
        <w:pStyle w:val="IndexStyle"/>
      </w:pPr>
      <w:r>
        <w:t>おひめさま</w:t>
      </w:r>
      <w:r>
        <w:t xml:space="preserve"> (</w:t>
      </w:r>
      <w:r>
        <w:t>お姫様</w:t>
      </w:r>
      <w:r>
        <w:t>) - N4</w:t>
      </w:r>
      <w:r>
        <w:tab/>
        <w:t>Nàng công chúa</w:t>
      </w:r>
    </w:p>
    <w:p w14:paraId="45A01B12" w14:textId="77777777" w:rsidR="0001219A" w:rsidRDefault="001E5B6E">
      <w:pPr>
        <w:pStyle w:val="IndexStyle"/>
      </w:pPr>
      <w:r>
        <w:t>[</w:t>
      </w:r>
      <w:r>
        <w:t>お</w:t>
      </w:r>
      <w:r>
        <w:t>]</w:t>
      </w:r>
      <w:r>
        <w:t>ふろ</w:t>
      </w:r>
      <w:r>
        <w:tab/>
        <w:t>B</w:t>
      </w:r>
      <w:r>
        <w:t>ồ</w:t>
      </w:r>
      <w:r>
        <w:t>n t</w:t>
      </w:r>
      <w:r>
        <w:t>ắ</w:t>
      </w:r>
      <w:r>
        <w:t>m</w:t>
      </w:r>
    </w:p>
    <w:p w14:paraId="2A3B51CA" w14:textId="77777777" w:rsidR="0001219A" w:rsidRDefault="001E5B6E">
      <w:pPr>
        <w:pStyle w:val="IndexStyle"/>
      </w:pPr>
      <w:r>
        <w:t>おぼえていません</w:t>
      </w:r>
      <w:r>
        <w:t xml:space="preserve"> (</w:t>
      </w:r>
      <w:r>
        <w:t>覚えていません</w:t>
      </w:r>
      <w:r>
        <w:t>) - N4</w:t>
      </w:r>
      <w:r>
        <w:tab/>
        <w:t>Tôi không nh</w:t>
      </w:r>
      <w:r>
        <w:t>ớ</w:t>
      </w:r>
    </w:p>
    <w:p w14:paraId="40BD7A77" w14:textId="77777777" w:rsidR="0001219A" w:rsidRDefault="001E5B6E">
      <w:pPr>
        <w:pStyle w:val="IndexStyle"/>
      </w:pPr>
      <w:r>
        <w:t>おぼえる</w:t>
      </w:r>
      <w:r>
        <w:t xml:space="preserve"> (</w:t>
      </w:r>
      <w:r>
        <w:t>覚えます</w:t>
      </w:r>
      <w:r>
        <w:t>)</w:t>
      </w:r>
      <w:r>
        <w:tab/>
        <w:t>Nh</w:t>
      </w:r>
      <w:r>
        <w:t>ớ</w:t>
      </w:r>
    </w:p>
    <w:p w14:paraId="400FF708" w14:textId="77777777" w:rsidR="0001219A" w:rsidRDefault="001E5B6E">
      <w:pPr>
        <w:pStyle w:val="IndexStyle"/>
      </w:pPr>
      <w:r>
        <w:t>おまごさん</w:t>
      </w:r>
      <w:r>
        <w:t xml:space="preserve"> (</w:t>
      </w:r>
      <w:r>
        <w:t>お孫さん</w:t>
      </w:r>
      <w:r>
        <w:t>) - N4</w:t>
      </w:r>
      <w:r>
        <w:tab/>
        <w:t>Cháu c</w:t>
      </w:r>
      <w:r>
        <w:t>ủ</w:t>
      </w:r>
      <w:r>
        <w:t>a ngư</w:t>
      </w:r>
      <w:r>
        <w:t>ờ</w:t>
      </w:r>
      <w:r>
        <w:t>i khác</w:t>
      </w:r>
    </w:p>
    <w:p w14:paraId="3F84B28A" w14:textId="77777777" w:rsidR="0001219A" w:rsidRDefault="001E5B6E">
      <w:pPr>
        <w:pStyle w:val="IndexStyle"/>
        <w:keepNext/>
      </w:pPr>
      <w:r>
        <w:lastRenderedPageBreak/>
        <w:t>おまたせしました</w:t>
      </w:r>
      <w:r>
        <w:t xml:space="preserve"> (</w:t>
      </w:r>
      <w:r>
        <w:t>お待たせしました</w:t>
      </w:r>
      <w:r>
        <w:t>) - N4</w:t>
      </w:r>
      <w:r>
        <w:tab/>
        <w:t> </w:t>
      </w:r>
    </w:p>
    <w:p w14:paraId="60C240A8" w14:textId="77777777" w:rsidR="0001219A" w:rsidRDefault="001E5B6E">
      <w:pPr>
        <w:pStyle w:val="IndexStyle"/>
      </w:pPr>
      <w:r>
        <w:tab/>
        <w:t>Xin l</w:t>
      </w:r>
      <w:r>
        <w:t>ỗ</w:t>
      </w:r>
      <w:r>
        <w:t>i đã đ</w:t>
      </w:r>
      <w:r>
        <w:t>ể</w:t>
      </w:r>
      <w:r>
        <w:t xml:space="preserve"> anh/ch</w:t>
      </w:r>
      <w:r>
        <w:t>ị</w:t>
      </w:r>
      <w:r>
        <w:t xml:space="preserve"> ch</w:t>
      </w:r>
      <w:r>
        <w:t>ờ</w:t>
      </w:r>
      <w:r>
        <w:t xml:space="preserve"> lâu</w:t>
      </w:r>
    </w:p>
    <w:p w14:paraId="173755C9" w14:textId="77777777" w:rsidR="0001219A" w:rsidRDefault="001E5B6E">
      <w:pPr>
        <w:pStyle w:val="IndexStyle"/>
      </w:pPr>
      <w:r>
        <w:t>おまつり</w:t>
      </w:r>
      <w:r>
        <w:t xml:space="preserve"> (</w:t>
      </w:r>
      <w:r>
        <w:t>お祭り</w:t>
      </w:r>
      <w:r>
        <w:t>)</w:t>
      </w:r>
      <w:r>
        <w:tab/>
        <w:t>L</w:t>
      </w:r>
      <w:r>
        <w:t>ễ</w:t>
      </w:r>
      <w:r>
        <w:t xml:space="preserve"> h</w:t>
      </w:r>
      <w:r>
        <w:t>ộ</w:t>
      </w:r>
      <w:r>
        <w:t>i</w:t>
      </w:r>
    </w:p>
    <w:p w14:paraId="40E2B0F3" w14:textId="77777777" w:rsidR="0001219A" w:rsidRDefault="001E5B6E">
      <w:pPr>
        <w:pStyle w:val="IndexStyle"/>
        <w:keepNext/>
      </w:pPr>
      <w:r>
        <w:t>おみあい</w:t>
      </w:r>
      <w:r>
        <w:t xml:space="preserve"> / </w:t>
      </w:r>
      <w:r>
        <w:t>みあい</w:t>
      </w:r>
      <w:r>
        <w:t xml:space="preserve"> (</w:t>
      </w:r>
      <w:r>
        <w:t>お見合い</w:t>
      </w:r>
      <w:r>
        <w:t xml:space="preserve"> / </w:t>
      </w:r>
      <w:r>
        <w:t>見合い</w:t>
      </w:r>
      <w:r>
        <w:t>) - N4</w:t>
      </w:r>
      <w:r>
        <w:tab/>
        <w:t> </w:t>
      </w:r>
    </w:p>
    <w:p w14:paraId="53AB2534" w14:textId="77777777" w:rsidR="0001219A" w:rsidRDefault="001E5B6E">
      <w:pPr>
        <w:pStyle w:val="IndexStyle"/>
      </w:pPr>
      <w:r>
        <w:tab/>
        <w:t>Xem m</w:t>
      </w:r>
      <w:r>
        <w:t>ặ</w:t>
      </w:r>
      <w:r>
        <w:t>t đ</w:t>
      </w:r>
      <w:r>
        <w:t>ể</w:t>
      </w:r>
      <w:r>
        <w:t xml:space="preserve"> k</w:t>
      </w:r>
      <w:r>
        <w:t>ế</w:t>
      </w:r>
      <w:r>
        <w:t>t hôn</w:t>
      </w:r>
    </w:p>
    <w:p w14:paraId="67BF2E4E" w14:textId="77777777" w:rsidR="0001219A" w:rsidRDefault="001E5B6E">
      <w:pPr>
        <w:pStyle w:val="IndexStyle"/>
        <w:keepNext/>
      </w:pPr>
      <w:r>
        <w:t>おみまい</w:t>
      </w:r>
      <w:r>
        <w:t xml:space="preserve"> / </w:t>
      </w:r>
      <w:r>
        <w:t>みまい</w:t>
      </w:r>
      <w:r>
        <w:t xml:space="preserve"> (</w:t>
      </w:r>
      <w:r>
        <w:t>お見舞い</w:t>
      </w:r>
      <w:r>
        <w:t xml:space="preserve"> / </w:t>
      </w:r>
      <w:r>
        <w:t>見舞い</w:t>
      </w:r>
      <w:r>
        <w:t>) - N4</w:t>
      </w:r>
      <w:r>
        <w:tab/>
        <w:t> </w:t>
      </w:r>
    </w:p>
    <w:p w14:paraId="2C604E30" w14:textId="77777777" w:rsidR="0001219A" w:rsidRDefault="001E5B6E">
      <w:pPr>
        <w:pStyle w:val="IndexStyle"/>
      </w:pPr>
      <w:r>
        <w:tab/>
        <w:t>Thăm h</w:t>
      </w:r>
      <w:r>
        <w:t>ỏ</w:t>
      </w:r>
      <w:r>
        <w:t>i, quà thăm h</w:t>
      </w:r>
      <w:r>
        <w:t>ỏ</w:t>
      </w:r>
      <w:r>
        <w:t>i</w:t>
      </w:r>
    </w:p>
    <w:p w14:paraId="05A457D7" w14:textId="77777777" w:rsidR="0001219A" w:rsidRDefault="001E5B6E">
      <w:pPr>
        <w:pStyle w:val="IndexStyle"/>
      </w:pPr>
      <w:r>
        <w:t>おみやげ</w:t>
      </w:r>
      <w:r>
        <w:t xml:space="preserve"> (</w:t>
      </w:r>
      <w:r>
        <w:t>お土産</w:t>
      </w:r>
      <w:r>
        <w:t>)</w:t>
      </w:r>
      <w:r>
        <w:tab/>
        <w:t>Quà lưu ni</w:t>
      </w:r>
      <w:r>
        <w:t>ệ</w:t>
      </w:r>
      <w:r>
        <w:t>m</w:t>
      </w:r>
    </w:p>
    <w:p w14:paraId="0CCA82C3" w14:textId="77777777" w:rsidR="0001219A" w:rsidRDefault="001E5B6E">
      <w:pPr>
        <w:pStyle w:val="IndexStyle"/>
      </w:pPr>
      <w:r>
        <w:t>おめでとうございます</w:t>
      </w:r>
      <w:r>
        <w:tab/>
        <w:t>Chúc m</w:t>
      </w:r>
      <w:r>
        <w:t>ừ</w:t>
      </w:r>
      <w:r>
        <w:t>ng</w:t>
      </w:r>
    </w:p>
    <w:p w14:paraId="50073A65" w14:textId="77777777" w:rsidR="0001219A" w:rsidRDefault="001E5B6E">
      <w:pPr>
        <w:pStyle w:val="IndexStyle"/>
      </w:pPr>
      <w:r>
        <w:t>おめにかかる</w:t>
      </w:r>
      <w:r>
        <w:t xml:space="preserve"> (</w:t>
      </w:r>
      <w:r>
        <w:t>お目にかかります</w:t>
      </w:r>
      <w:r>
        <w:t>) - N4</w:t>
      </w:r>
      <w:r>
        <w:tab/>
        <w:t>G</w:t>
      </w:r>
      <w:r>
        <w:t>ặ</w:t>
      </w:r>
      <w:r>
        <w:t>p</w:t>
      </w:r>
    </w:p>
    <w:p w14:paraId="40582070" w14:textId="77777777" w:rsidR="0001219A" w:rsidRDefault="001E5B6E">
      <w:pPr>
        <w:pStyle w:val="IndexStyle"/>
      </w:pPr>
      <w:r>
        <w:t>おもいだす</w:t>
      </w:r>
      <w:r>
        <w:t xml:space="preserve"> (</w:t>
      </w:r>
      <w:r>
        <w:t>思い出します</w:t>
      </w:r>
      <w:r>
        <w:t>)</w:t>
      </w:r>
      <w:r>
        <w:tab/>
        <w:t>Nh</w:t>
      </w:r>
      <w:r>
        <w:t>ớ</w:t>
      </w:r>
      <w:r>
        <w:t xml:space="preserve"> l</w:t>
      </w:r>
      <w:r>
        <w:t>ạ</w:t>
      </w:r>
      <w:r>
        <w:t>i</w:t>
      </w:r>
    </w:p>
    <w:p w14:paraId="0FE14A2C" w14:textId="77777777" w:rsidR="0001219A" w:rsidRDefault="001E5B6E">
      <w:pPr>
        <w:pStyle w:val="IndexStyle"/>
      </w:pPr>
      <w:r>
        <w:t>おもいびょうき</w:t>
      </w:r>
      <w:r>
        <w:t xml:space="preserve"> (</w:t>
      </w:r>
      <w:r>
        <w:t>重い病気</w:t>
      </w:r>
      <w:r>
        <w:t>) - N4</w:t>
      </w:r>
      <w:r>
        <w:tab/>
        <w:t>B</w:t>
      </w:r>
      <w:r>
        <w:t>ệ</w:t>
      </w:r>
      <w:r>
        <w:t>nh n</w:t>
      </w:r>
      <w:r>
        <w:t>ặ</w:t>
      </w:r>
      <w:r>
        <w:t>ng</w:t>
      </w:r>
    </w:p>
    <w:p w14:paraId="50E73986" w14:textId="77777777" w:rsidR="0001219A" w:rsidRDefault="001E5B6E">
      <w:pPr>
        <w:pStyle w:val="IndexStyle"/>
      </w:pPr>
      <w:r>
        <w:t>おもい</w:t>
      </w:r>
      <w:r>
        <w:t xml:space="preserve"> (</w:t>
      </w:r>
      <w:r>
        <w:t>重い</w:t>
      </w:r>
      <w:r>
        <w:t>)</w:t>
      </w:r>
      <w:r>
        <w:tab/>
        <w:t>N</w:t>
      </w:r>
      <w:r>
        <w:t>ặ</w:t>
      </w:r>
      <w:r>
        <w:t>ng</w:t>
      </w:r>
    </w:p>
    <w:p w14:paraId="5196A4B8" w14:textId="77777777" w:rsidR="0001219A" w:rsidRDefault="001E5B6E">
      <w:pPr>
        <w:pStyle w:val="IndexStyle"/>
      </w:pPr>
      <w:r>
        <w:t>おもう</w:t>
      </w:r>
      <w:r>
        <w:t xml:space="preserve"> (</w:t>
      </w:r>
      <w:r>
        <w:t>思います</w:t>
      </w:r>
      <w:r>
        <w:t>)</w:t>
      </w:r>
      <w:r>
        <w:tab/>
        <w:t>Nghĩ</w:t>
      </w:r>
    </w:p>
    <w:p w14:paraId="1B39F4EC" w14:textId="77777777" w:rsidR="0001219A" w:rsidRDefault="001E5B6E">
      <w:pPr>
        <w:pStyle w:val="IndexStyle"/>
      </w:pPr>
      <w:r>
        <w:t>おもさ</w:t>
      </w:r>
      <w:r>
        <w:t xml:space="preserve"> (</w:t>
      </w:r>
      <w:r>
        <w:t>重さ</w:t>
      </w:r>
      <w:r>
        <w:t>) - N4</w:t>
      </w:r>
      <w:r>
        <w:tab/>
        <w:t>Tr</w:t>
      </w:r>
      <w:r>
        <w:t>ọ</w:t>
      </w:r>
      <w:r>
        <w:t>ng lư</w:t>
      </w:r>
      <w:r>
        <w:t>ợ</w:t>
      </w:r>
      <w:r>
        <w:t>ng</w:t>
      </w:r>
    </w:p>
    <w:p w14:paraId="1975BF8E" w14:textId="77777777" w:rsidR="0001219A" w:rsidRDefault="001E5B6E">
      <w:pPr>
        <w:pStyle w:val="IndexStyle"/>
      </w:pPr>
      <w:r>
        <w:t>おもしろい</w:t>
      </w:r>
      <w:r>
        <w:tab/>
        <w:t>Thú v</w:t>
      </w:r>
      <w:r>
        <w:t>ị</w:t>
      </w:r>
    </w:p>
    <w:p w14:paraId="55425871" w14:textId="77777777" w:rsidR="0001219A" w:rsidRDefault="001E5B6E">
      <w:pPr>
        <w:pStyle w:val="IndexStyle"/>
      </w:pPr>
      <w:r>
        <w:lastRenderedPageBreak/>
        <w:t>おもちゃ</w:t>
      </w:r>
      <w:r>
        <w:t xml:space="preserve"> - N4</w:t>
      </w:r>
      <w:r>
        <w:tab/>
        <w:t>Đ</w:t>
      </w:r>
      <w:r>
        <w:t>ồ</w:t>
      </w:r>
      <w:r>
        <w:t xml:space="preserve"> chơi</w:t>
      </w:r>
    </w:p>
    <w:p w14:paraId="6D47C72E" w14:textId="77777777" w:rsidR="0001219A" w:rsidRDefault="001E5B6E">
      <w:pPr>
        <w:pStyle w:val="IndexStyle"/>
      </w:pPr>
      <w:r>
        <w:t>おもて</w:t>
      </w:r>
      <w:r>
        <w:t xml:space="preserve"> (</w:t>
      </w:r>
      <w:r>
        <w:t>表</w:t>
      </w:r>
      <w:r>
        <w:t>) - N4</w:t>
      </w:r>
      <w:r>
        <w:tab/>
        <w:t>M</w:t>
      </w:r>
      <w:r>
        <w:t>ặ</w:t>
      </w:r>
      <w:r>
        <w:t>t ph</w:t>
      </w:r>
      <w:r>
        <w:t>ả</w:t>
      </w:r>
      <w:r>
        <w:t>i, m</w:t>
      </w:r>
      <w:r>
        <w:t>ặ</w:t>
      </w:r>
      <w:r>
        <w:t>t trư</w:t>
      </w:r>
      <w:r>
        <w:t>ớ</w:t>
      </w:r>
      <w:r>
        <w:t>c</w:t>
      </w:r>
    </w:p>
    <w:p w14:paraId="75B131A2" w14:textId="77777777" w:rsidR="0001219A" w:rsidRDefault="001E5B6E">
      <w:pPr>
        <w:pStyle w:val="IndexStyle"/>
      </w:pPr>
      <w:r>
        <w:t>おやこどんぶり</w:t>
      </w:r>
      <w:r>
        <w:t xml:space="preserve"> (</w:t>
      </w:r>
      <w:r>
        <w:t>親子どんぶり</w:t>
      </w:r>
      <w:r>
        <w:t>) - N4</w:t>
      </w:r>
      <w:r>
        <w:tab/>
        <w:t>Món oyakodon</w:t>
      </w:r>
    </w:p>
    <w:p w14:paraId="29CA12DB" w14:textId="77777777" w:rsidR="0001219A" w:rsidRDefault="001E5B6E">
      <w:pPr>
        <w:pStyle w:val="IndexStyle"/>
      </w:pPr>
      <w:r>
        <w:t>おやすみなさい</w:t>
      </w:r>
      <w:r>
        <w:tab/>
        <w:t>Chúc ng</w:t>
      </w:r>
      <w:r>
        <w:t>ủ</w:t>
      </w:r>
      <w:r>
        <w:t xml:space="preserve"> ngon</w:t>
      </w:r>
    </w:p>
    <w:p w14:paraId="484230E7" w14:textId="77777777" w:rsidR="0001219A" w:rsidRDefault="001E5B6E">
      <w:pPr>
        <w:pStyle w:val="IndexStyle"/>
      </w:pPr>
      <w:r>
        <w:t>おや</w:t>
      </w:r>
      <w:r>
        <w:t xml:space="preserve"> (</w:t>
      </w:r>
      <w:r>
        <w:t>親</w:t>
      </w:r>
      <w:r>
        <w:t>) - N4</w:t>
      </w:r>
      <w:r>
        <w:tab/>
        <w:t>B</w:t>
      </w:r>
      <w:r>
        <w:t>ố</w:t>
      </w:r>
      <w:r>
        <w:t xml:space="preserve"> m</w:t>
      </w:r>
      <w:r>
        <w:t>ẹ</w:t>
      </w:r>
      <w:r>
        <w:t>, cha m</w:t>
      </w:r>
      <w:r>
        <w:t>ẹ</w:t>
      </w:r>
    </w:p>
    <w:p w14:paraId="2E5AE37D" w14:textId="77777777" w:rsidR="0001219A" w:rsidRDefault="001E5B6E">
      <w:pPr>
        <w:pStyle w:val="IndexStyle"/>
      </w:pPr>
      <w:r>
        <w:t>およぐ</w:t>
      </w:r>
      <w:r>
        <w:t xml:space="preserve"> (</w:t>
      </w:r>
      <w:r>
        <w:t>泳ぎます</w:t>
      </w:r>
      <w:r>
        <w:t>)</w:t>
      </w:r>
      <w:r>
        <w:tab/>
        <w:t>Bơi</w:t>
      </w:r>
    </w:p>
    <w:p w14:paraId="6FD5F684" w14:textId="77777777" w:rsidR="0001219A" w:rsidRDefault="001E5B6E">
      <w:pPr>
        <w:pStyle w:val="IndexStyle"/>
      </w:pPr>
      <w:r>
        <w:t>おりる</w:t>
      </w:r>
      <w:r>
        <w:t xml:space="preserve"> (</w:t>
      </w:r>
      <w:r>
        <w:t>降ります</w:t>
      </w:r>
      <w:r>
        <w:t>)</w:t>
      </w:r>
      <w:r>
        <w:tab/>
        <w:t>Xu</w:t>
      </w:r>
      <w:r>
        <w:t>ố</w:t>
      </w:r>
      <w:r>
        <w:t>ng [tàu]</w:t>
      </w:r>
    </w:p>
    <w:p w14:paraId="7E5F2A6C" w14:textId="77777777" w:rsidR="0001219A" w:rsidRDefault="001E5B6E">
      <w:pPr>
        <w:pStyle w:val="IndexStyle"/>
      </w:pPr>
      <w:r>
        <w:t>おる</w:t>
      </w:r>
      <w:r>
        <w:t xml:space="preserve"> - N4</w:t>
      </w:r>
      <w:r>
        <w:tab/>
      </w:r>
      <w:r>
        <w:t>Ở</w:t>
      </w:r>
    </w:p>
    <w:p w14:paraId="23EB76D5" w14:textId="77777777" w:rsidR="0001219A" w:rsidRDefault="001E5B6E">
      <w:pPr>
        <w:pStyle w:val="IndexStyle"/>
      </w:pPr>
      <w:r>
        <w:t>おる</w:t>
      </w:r>
      <w:r>
        <w:t xml:space="preserve"> (</w:t>
      </w:r>
      <w:r>
        <w:t>折ります</w:t>
      </w:r>
      <w:r>
        <w:t>) - N4</w:t>
      </w:r>
      <w:r>
        <w:tab/>
      </w:r>
      <w:r>
        <w:t>G</w:t>
      </w:r>
      <w:r>
        <w:t>ấ</w:t>
      </w:r>
      <w:r>
        <w:t>p, g</w:t>
      </w:r>
      <w:r>
        <w:t>ậ</w:t>
      </w:r>
      <w:r>
        <w:t>p, b</w:t>
      </w:r>
      <w:r>
        <w:t>ẻ</w:t>
      </w:r>
      <w:r>
        <w:t xml:space="preserve"> gãy</w:t>
      </w:r>
    </w:p>
    <w:p w14:paraId="1B3A9E20" w14:textId="77777777" w:rsidR="0001219A" w:rsidRDefault="001E5B6E">
      <w:pPr>
        <w:pStyle w:val="IndexStyle"/>
      </w:pPr>
      <w:r>
        <w:t>おれい</w:t>
      </w:r>
      <w:r>
        <w:t xml:space="preserve"> (</w:t>
      </w:r>
      <w:r>
        <w:t>お礼</w:t>
      </w:r>
      <w:r>
        <w:t>) - N4</w:t>
      </w:r>
      <w:r>
        <w:tab/>
        <w:t>L</w:t>
      </w:r>
      <w:r>
        <w:t>ờ</w:t>
      </w:r>
      <w:r>
        <w:t>i c</w:t>
      </w:r>
      <w:r>
        <w:t>ả</w:t>
      </w:r>
      <w:r>
        <w:t>m ơn, quà c</w:t>
      </w:r>
      <w:r>
        <w:t>ả</w:t>
      </w:r>
      <w:r>
        <w:t>m ơn</w:t>
      </w:r>
    </w:p>
    <w:p w14:paraId="32D0F5D0" w14:textId="77777777" w:rsidR="0001219A" w:rsidRDefault="001E5B6E">
      <w:pPr>
        <w:pStyle w:val="IndexStyle"/>
      </w:pPr>
      <w:r>
        <w:t>おれる</w:t>
      </w:r>
      <w:r>
        <w:t xml:space="preserve"> (</w:t>
      </w:r>
      <w:r>
        <w:t>折れます</w:t>
      </w:r>
      <w:r>
        <w:t>) - N4</w:t>
      </w:r>
      <w:r>
        <w:tab/>
        <w:t>B</w:t>
      </w:r>
      <w:r>
        <w:t>ị</w:t>
      </w:r>
      <w:r>
        <w:t xml:space="preserve"> gãy</w:t>
      </w:r>
    </w:p>
    <w:p w14:paraId="1572EB48" w14:textId="77777777" w:rsidR="0001219A" w:rsidRDefault="001E5B6E">
      <w:pPr>
        <w:pStyle w:val="IndexStyle"/>
        <w:keepNext/>
      </w:pPr>
      <w:r>
        <w:t>おろす</w:t>
      </w:r>
      <w:r>
        <w:t xml:space="preserve"> (</w:t>
      </w:r>
      <w:r>
        <w:t>降ろします</w:t>
      </w:r>
      <w:r>
        <w:t xml:space="preserve"> / </w:t>
      </w:r>
      <w:r>
        <w:t>下ろします</w:t>
      </w:r>
      <w:r>
        <w:t>) - N4</w:t>
      </w:r>
      <w:r>
        <w:tab/>
        <w:t> </w:t>
      </w:r>
    </w:p>
    <w:p w14:paraId="74B8DDE7" w14:textId="77777777" w:rsidR="0001219A" w:rsidRDefault="001E5B6E">
      <w:pPr>
        <w:pStyle w:val="IndexStyle"/>
      </w:pPr>
      <w:r>
        <w:tab/>
        <w:t>L</w:t>
      </w:r>
      <w:r>
        <w:t>ấ</w:t>
      </w:r>
      <w:r>
        <w:t>y xu</w:t>
      </w:r>
      <w:r>
        <w:t>ố</w:t>
      </w:r>
      <w:r>
        <w:t>ng, cho xu</w:t>
      </w:r>
      <w:r>
        <w:t>ố</w:t>
      </w:r>
      <w:r>
        <w:t>ng</w:t>
      </w:r>
    </w:p>
    <w:p w14:paraId="7325E252" w14:textId="77777777" w:rsidR="0001219A" w:rsidRDefault="001E5B6E">
      <w:pPr>
        <w:pStyle w:val="IndexStyle"/>
      </w:pPr>
      <w:r>
        <w:t>おわり</w:t>
      </w:r>
      <w:r>
        <w:t xml:space="preserve"> (</w:t>
      </w:r>
      <w:r>
        <w:t>終わり</w:t>
      </w:r>
      <w:r>
        <w:t>)</w:t>
      </w:r>
      <w:r>
        <w:tab/>
        <w:t>K</w:t>
      </w:r>
      <w:r>
        <w:t>ế</w:t>
      </w:r>
      <w:r>
        <w:t>t thúc</w:t>
      </w:r>
    </w:p>
    <w:p w14:paraId="0F686A4A" w14:textId="77777777" w:rsidR="0001219A" w:rsidRDefault="001E5B6E">
      <w:pPr>
        <w:pStyle w:val="IndexStyle"/>
      </w:pPr>
      <w:r>
        <w:t>おわる</w:t>
      </w:r>
      <w:r>
        <w:t xml:space="preserve"> (</w:t>
      </w:r>
      <w:r>
        <w:t>終わります</w:t>
      </w:r>
      <w:r>
        <w:t>)</w:t>
      </w:r>
      <w:r>
        <w:tab/>
        <w:t>K</w:t>
      </w:r>
      <w:r>
        <w:t>ế</w:t>
      </w:r>
      <w:r>
        <w:t>t thúc</w:t>
      </w:r>
    </w:p>
    <w:p w14:paraId="33C24E28" w14:textId="77777777" w:rsidR="0001219A" w:rsidRDefault="001E5B6E">
      <w:pPr>
        <w:pStyle w:val="IndexStyle"/>
        <w:keepNext/>
      </w:pPr>
      <w:r>
        <w:lastRenderedPageBreak/>
        <w:t>おんがくか</w:t>
      </w:r>
      <w:r>
        <w:t xml:space="preserve"> (</w:t>
      </w:r>
      <w:r>
        <w:t>音楽家</w:t>
      </w:r>
      <w:r>
        <w:t>) - N4</w:t>
      </w:r>
      <w:r>
        <w:tab/>
        <w:t> </w:t>
      </w:r>
    </w:p>
    <w:p w14:paraId="403D33FD" w14:textId="77777777" w:rsidR="0001219A" w:rsidRDefault="001E5B6E">
      <w:pPr>
        <w:pStyle w:val="IndexStyle"/>
      </w:pPr>
      <w:r>
        <w:tab/>
      </w:r>
      <w:r>
        <w:t>Nh</w:t>
      </w:r>
      <w:r>
        <w:t>ạ</w:t>
      </w:r>
      <w:r>
        <w:t>c sĩ, ngư</w:t>
      </w:r>
      <w:r>
        <w:t>ờ</w:t>
      </w:r>
      <w:r>
        <w:t>i ho</w:t>
      </w:r>
      <w:r>
        <w:t>ạ</w:t>
      </w:r>
      <w:r>
        <w:t>t đ</w:t>
      </w:r>
      <w:r>
        <w:t>ộ</w:t>
      </w:r>
      <w:r>
        <w:t>ng trong lĩnh v</w:t>
      </w:r>
      <w:r>
        <w:t>ự</w:t>
      </w:r>
      <w:r>
        <w:t>c âm nh</w:t>
      </w:r>
      <w:r>
        <w:t>ạ</w:t>
      </w:r>
      <w:r>
        <w:t>c</w:t>
      </w:r>
    </w:p>
    <w:p w14:paraId="07005A7D" w14:textId="77777777" w:rsidR="0001219A" w:rsidRDefault="001E5B6E">
      <w:pPr>
        <w:pStyle w:val="IndexStyle"/>
      </w:pPr>
      <w:r>
        <w:t>おんがく</w:t>
      </w:r>
      <w:r>
        <w:t xml:space="preserve"> (</w:t>
      </w:r>
      <w:r>
        <w:t>音楽</w:t>
      </w:r>
      <w:r>
        <w:t>)</w:t>
      </w:r>
      <w:r>
        <w:tab/>
        <w:t>Âm nh</w:t>
      </w:r>
      <w:r>
        <w:t>ạ</w:t>
      </w:r>
      <w:r>
        <w:t>c</w:t>
      </w:r>
    </w:p>
    <w:p w14:paraId="339C1E44" w14:textId="77777777" w:rsidR="0001219A" w:rsidRDefault="001E5B6E">
      <w:pPr>
        <w:pStyle w:val="IndexStyle"/>
      </w:pPr>
      <w:r>
        <w:t>おんせん</w:t>
      </w:r>
      <w:r>
        <w:t xml:space="preserve"> (</w:t>
      </w:r>
      <w:r>
        <w:t>温泉</w:t>
      </w:r>
      <w:r>
        <w:t>) - N4</w:t>
      </w:r>
      <w:r>
        <w:tab/>
        <w:t>Su</w:t>
      </w:r>
      <w:r>
        <w:t>ố</w:t>
      </w:r>
      <w:r>
        <w:t>i nư</w:t>
      </w:r>
      <w:r>
        <w:t>ớ</w:t>
      </w:r>
      <w:r>
        <w:t>c nóng</w:t>
      </w:r>
    </w:p>
    <w:p w14:paraId="0741DAAB" w14:textId="77777777" w:rsidR="0001219A" w:rsidRDefault="001E5B6E">
      <w:pPr>
        <w:pStyle w:val="IndexStyle"/>
      </w:pPr>
      <w:r>
        <w:t>おんど</w:t>
      </w:r>
      <w:r>
        <w:t xml:space="preserve"> (</w:t>
      </w:r>
      <w:r>
        <w:t>温度</w:t>
      </w:r>
      <w:r>
        <w:t>) - N4</w:t>
      </w:r>
      <w:r>
        <w:tab/>
        <w:t>Nhi</w:t>
      </w:r>
      <w:r>
        <w:t>ệ</w:t>
      </w:r>
      <w:r>
        <w:t>t đ</w:t>
      </w:r>
      <w:r>
        <w:t>ộ</w:t>
      </w:r>
    </w:p>
    <w:p w14:paraId="046E7BEF" w14:textId="77777777" w:rsidR="0001219A" w:rsidRDefault="001E5B6E">
      <w:pPr>
        <w:pStyle w:val="IndexStyle"/>
      </w:pPr>
      <w:r>
        <w:t>おんなのこ</w:t>
      </w:r>
      <w:r>
        <w:t xml:space="preserve"> (</w:t>
      </w:r>
      <w:r>
        <w:t>女の子</w:t>
      </w:r>
      <w:r>
        <w:t>)</w:t>
      </w:r>
      <w:r>
        <w:tab/>
        <w:t>Cô bé/Bé gái</w:t>
      </w:r>
    </w:p>
    <w:p w14:paraId="1D9540F0" w14:textId="77777777" w:rsidR="0001219A" w:rsidRDefault="001E5B6E">
      <w:pPr>
        <w:pStyle w:val="IndexStyle"/>
      </w:pPr>
      <w:r>
        <w:t>おんなのひと</w:t>
      </w:r>
      <w:r>
        <w:t xml:space="preserve"> (</w:t>
      </w:r>
      <w:r>
        <w:t>女の人</w:t>
      </w:r>
      <w:r>
        <w:t>)</w:t>
      </w:r>
      <w:r>
        <w:tab/>
        <w:t>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</w:p>
    <w:p w14:paraId="01E90B1C" w14:textId="77777777" w:rsidR="0001219A" w:rsidRDefault="001E5B6E">
      <w:pPr>
        <w:keepNext/>
        <w:keepLines/>
      </w:pPr>
      <w:r>
        <w:rPr>
          <w:b/>
          <w:sz w:val="24"/>
        </w:rPr>
        <w:t>か</w:t>
      </w:r>
    </w:p>
    <w:p w14:paraId="645BF56E" w14:textId="77777777" w:rsidR="0001219A" w:rsidRDefault="001E5B6E">
      <w:pPr>
        <w:pStyle w:val="IndexStyle"/>
      </w:pPr>
      <w:r>
        <w:t>かいがい</w:t>
      </w:r>
      <w:r>
        <w:t xml:space="preserve"> (</w:t>
      </w:r>
      <w:r>
        <w:t>海外</w:t>
      </w:r>
      <w:r>
        <w:t>) - N4</w:t>
      </w:r>
      <w:r>
        <w:tab/>
        <w:t>Nư</w:t>
      </w:r>
      <w:r>
        <w:t>ớ</w:t>
      </w:r>
      <w:r>
        <w:t>c ngoài, h</w:t>
      </w:r>
      <w:r>
        <w:t>ả</w:t>
      </w:r>
      <w:r>
        <w:t>i ngo</w:t>
      </w:r>
      <w:r>
        <w:t>ạ</w:t>
      </w:r>
      <w:r>
        <w:t>i</w:t>
      </w:r>
    </w:p>
    <w:p w14:paraId="36E36903" w14:textId="77777777" w:rsidR="0001219A" w:rsidRDefault="001E5B6E">
      <w:pPr>
        <w:pStyle w:val="IndexStyle"/>
      </w:pPr>
      <w:r>
        <w:t>かいがん</w:t>
      </w:r>
      <w:r>
        <w:t xml:space="preserve"> (</w:t>
      </w:r>
      <w:r>
        <w:t>海岸</w:t>
      </w:r>
      <w:r>
        <w:t>) - N4</w:t>
      </w:r>
      <w:r>
        <w:tab/>
        <w:t>B</w:t>
      </w:r>
      <w:r>
        <w:t>ờ</w:t>
      </w:r>
      <w:r>
        <w:t xml:space="preserve"> bi</w:t>
      </w:r>
      <w:r>
        <w:t>ể</w:t>
      </w:r>
      <w:r>
        <w:t>n</w:t>
      </w:r>
    </w:p>
    <w:p w14:paraId="4D405FB9" w14:textId="77777777" w:rsidR="0001219A" w:rsidRDefault="001E5B6E">
      <w:pPr>
        <w:pStyle w:val="IndexStyle"/>
      </w:pPr>
      <w:r>
        <w:t>かいぎしつ</w:t>
      </w:r>
      <w:r>
        <w:t xml:space="preserve"> (</w:t>
      </w:r>
      <w:r>
        <w:t>会議室</w:t>
      </w:r>
      <w:r>
        <w:t>)</w:t>
      </w:r>
      <w:r>
        <w:tab/>
        <w:t>Phòng h</w:t>
      </w:r>
      <w:r>
        <w:t>ọ</w:t>
      </w:r>
      <w:r>
        <w:t>p</w:t>
      </w:r>
    </w:p>
    <w:p w14:paraId="39A5088F" w14:textId="77777777" w:rsidR="0001219A" w:rsidRDefault="001E5B6E">
      <w:pPr>
        <w:pStyle w:val="IndexStyle"/>
      </w:pPr>
      <w:r>
        <w:t>かいぎ</w:t>
      </w:r>
      <w:r>
        <w:t xml:space="preserve"> (</w:t>
      </w:r>
      <w:r>
        <w:t>会議</w:t>
      </w:r>
      <w:r>
        <w:t>)</w:t>
      </w:r>
      <w:r>
        <w:tab/>
        <w:t>Cu</w:t>
      </w:r>
      <w:r>
        <w:t>ộ</w:t>
      </w:r>
      <w:r>
        <w:t>c h</w:t>
      </w:r>
      <w:r>
        <w:t>ọ</w:t>
      </w:r>
      <w:r>
        <w:t>p</w:t>
      </w:r>
    </w:p>
    <w:p w14:paraId="0B463350" w14:textId="77777777" w:rsidR="0001219A" w:rsidRDefault="001E5B6E">
      <w:pPr>
        <w:pStyle w:val="IndexStyle"/>
      </w:pPr>
      <w:r>
        <w:t>かいしゃいん</w:t>
      </w:r>
      <w:r>
        <w:t xml:space="preserve"> (</w:t>
      </w:r>
      <w:r>
        <w:t>会社員</w:t>
      </w:r>
      <w:r>
        <w:t>)</w:t>
      </w:r>
      <w:r>
        <w:tab/>
        <w:t>Nhân viên công ty</w:t>
      </w:r>
    </w:p>
    <w:p w14:paraId="1F2B43FB" w14:textId="77777777" w:rsidR="0001219A" w:rsidRDefault="001E5B6E">
      <w:pPr>
        <w:pStyle w:val="IndexStyle"/>
      </w:pPr>
      <w:r>
        <w:t>かいしゃ</w:t>
      </w:r>
      <w:r>
        <w:t xml:space="preserve"> (</w:t>
      </w:r>
      <w:r>
        <w:t>会社</w:t>
      </w:r>
      <w:r>
        <w:t>)</w:t>
      </w:r>
      <w:r>
        <w:tab/>
        <w:t>Công ty</w:t>
      </w:r>
    </w:p>
    <w:p w14:paraId="59DBA556" w14:textId="77777777" w:rsidR="0001219A" w:rsidRDefault="001E5B6E">
      <w:pPr>
        <w:pStyle w:val="IndexStyle"/>
      </w:pPr>
      <w:r>
        <w:t>かいじょう</w:t>
      </w:r>
      <w:r>
        <w:t xml:space="preserve"> (</w:t>
      </w:r>
      <w:r>
        <w:t>会場</w:t>
      </w:r>
      <w:r>
        <w:t>) - N4</w:t>
      </w:r>
      <w:r>
        <w:tab/>
        <w:t>H</w:t>
      </w:r>
      <w:r>
        <w:t>ộ</w:t>
      </w:r>
      <w:r>
        <w:t>i trư</w:t>
      </w:r>
      <w:r>
        <w:t>ờ</w:t>
      </w:r>
      <w:r>
        <w:t>ng, đ</w:t>
      </w:r>
      <w:r>
        <w:t>ị</w:t>
      </w:r>
      <w:r>
        <w:t>a đi</w:t>
      </w:r>
      <w:r>
        <w:t>ể</w:t>
      </w:r>
      <w:r>
        <w:t>m t</w:t>
      </w:r>
      <w:r>
        <w:t>ổ</w:t>
      </w:r>
      <w:r>
        <w:t xml:space="preserve"> ch</w:t>
      </w:r>
      <w:r>
        <w:t>ứ</w:t>
      </w:r>
      <w:r>
        <w:t>c</w:t>
      </w:r>
    </w:p>
    <w:p w14:paraId="5A62B413" w14:textId="77777777" w:rsidR="0001219A" w:rsidRDefault="001E5B6E">
      <w:pPr>
        <w:pStyle w:val="IndexStyle"/>
      </w:pPr>
      <w:r>
        <w:t>かいだん</w:t>
      </w:r>
      <w:r>
        <w:t xml:space="preserve"> (</w:t>
      </w:r>
      <w:r>
        <w:t>階段</w:t>
      </w:r>
      <w:r>
        <w:t>)</w:t>
      </w:r>
      <w:r>
        <w:tab/>
        <w:t>C</w:t>
      </w:r>
      <w:r>
        <w:t>ầ</w:t>
      </w:r>
      <w:r>
        <w:t>u thang</w:t>
      </w:r>
    </w:p>
    <w:p w14:paraId="17A322F5" w14:textId="77777777" w:rsidR="0001219A" w:rsidRDefault="001E5B6E">
      <w:pPr>
        <w:pStyle w:val="IndexStyle"/>
      </w:pPr>
      <w:r>
        <w:lastRenderedPageBreak/>
        <w:t>かいとう</w:t>
      </w:r>
      <w:r>
        <w:t xml:space="preserve"> (</w:t>
      </w:r>
      <w:r>
        <w:t>回答</w:t>
      </w:r>
      <w:r>
        <w:t>) - N4</w:t>
      </w:r>
      <w:r>
        <w:tab/>
        <w:t>Câu tr</w:t>
      </w:r>
      <w:r>
        <w:t>ả</w:t>
      </w:r>
      <w:r>
        <w:t xml:space="preserve"> l</w:t>
      </w:r>
      <w:r>
        <w:t>ờ</w:t>
      </w:r>
      <w:r>
        <w:t>i</w:t>
      </w:r>
    </w:p>
    <w:p w14:paraId="6880D39D" w14:textId="77777777" w:rsidR="0001219A" w:rsidRDefault="001E5B6E">
      <w:pPr>
        <w:pStyle w:val="IndexStyle"/>
      </w:pPr>
      <w:r>
        <w:t>かいはつする</w:t>
      </w:r>
      <w:r>
        <w:t xml:space="preserve"> (</w:t>
      </w:r>
      <w:r>
        <w:t>開発します</w:t>
      </w:r>
      <w:r>
        <w:t>) - N4</w:t>
      </w:r>
      <w:r>
        <w:tab/>
        <w:t>Phát tri</w:t>
      </w:r>
      <w:r>
        <w:t>ể</w:t>
      </w:r>
      <w:r>
        <w:t>n</w:t>
      </w:r>
    </w:p>
    <w:p w14:paraId="31431A3C" w14:textId="77777777" w:rsidR="0001219A" w:rsidRDefault="001E5B6E">
      <w:pPr>
        <w:pStyle w:val="IndexStyle"/>
      </w:pPr>
      <w:r>
        <w:t>かいものする</w:t>
      </w:r>
      <w:r>
        <w:t xml:space="preserve"> (</w:t>
      </w:r>
      <w:r>
        <w:t>買い物します</w:t>
      </w:r>
      <w:r>
        <w:t>)</w:t>
      </w:r>
      <w:r>
        <w:tab/>
        <w:t>Mua hàng</w:t>
      </w:r>
    </w:p>
    <w:p w14:paraId="76522E5C" w14:textId="77777777" w:rsidR="0001219A" w:rsidRDefault="001E5B6E">
      <w:pPr>
        <w:pStyle w:val="IndexStyle"/>
        <w:keepNext/>
      </w:pPr>
      <w:r>
        <w:t>かいらん</w:t>
      </w:r>
      <w:r>
        <w:t xml:space="preserve"> (</w:t>
      </w:r>
      <w:r>
        <w:t>回覧</w:t>
      </w:r>
      <w:r>
        <w:t>) - N4</w:t>
      </w:r>
      <w:r>
        <w:tab/>
        <w:t> </w:t>
      </w:r>
    </w:p>
    <w:p w14:paraId="49C972F6" w14:textId="77777777" w:rsidR="0001219A" w:rsidRDefault="001E5B6E">
      <w:pPr>
        <w:pStyle w:val="IndexStyle"/>
      </w:pPr>
      <w:r>
        <w:tab/>
        <w:t>T</w:t>
      </w:r>
      <w:r>
        <w:t>ậ</w:t>
      </w:r>
      <w:r>
        <w:t>p thông báo, tài li</w:t>
      </w:r>
      <w:r>
        <w:t>ệ</w:t>
      </w:r>
      <w:r>
        <w:t>u chuy</w:t>
      </w:r>
      <w:r>
        <w:t>ề</w:t>
      </w:r>
      <w:r>
        <w:t>n tay</w:t>
      </w:r>
    </w:p>
    <w:p w14:paraId="504C24CD" w14:textId="77777777" w:rsidR="0001219A" w:rsidRDefault="001E5B6E">
      <w:pPr>
        <w:pStyle w:val="IndexStyle"/>
      </w:pPr>
      <w:r>
        <w:t>かいわ</w:t>
      </w:r>
      <w:r>
        <w:t xml:space="preserve"> (</w:t>
      </w:r>
      <w:r>
        <w:t>会話</w:t>
      </w:r>
      <w:r>
        <w:t>) - N4</w:t>
      </w:r>
      <w:r>
        <w:tab/>
        <w:t>H</w:t>
      </w:r>
      <w:r>
        <w:t>ộ</w:t>
      </w:r>
      <w:r>
        <w:t>i tho</w:t>
      </w:r>
      <w:r>
        <w:t>ạ</w:t>
      </w:r>
      <w:r>
        <w:t>i</w:t>
      </w:r>
    </w:p>
    <w:p w14:paraId="142CB9B9" w14:textId="77777777" w:rsidR="0001219A" w:rsidRDefault="001E5B6E">
      <w:pPr>
        <w:pStyle w:val="IndexStyle"/>
      </w:pPr>
      <w:r>
        <w:t>～かい</w:t>
      </w:r>
      <w:r>
        <w:t xml:space="preserve"> (</w:t>
      </w:r>
      <w:r>
        <w:t>～回</w:t>
      </w:r>
      <w:r>
        <w:t>)</w:t>
      </w:r>
      <w:r>
        <w:tab/>
        <w:t>~ l</w:t>
      </w:r>
      <w:r>
        <w:t>ầ</w:t>
      </w:r>
      <w:r>
        <w:t>n</w:t>
      </w:r>
    </w:p>
    <w:p w14:paraId="12DD9B3E" w14:textId="77777777" w:rsidR="0001219A" w:rsidRDefault="001E5B6E">
      <w:pPr>
        <w:pStyle w:val="IndexStyle"/>
      </w:pPr>
      <w:r>
        <w:t>～かい</w:t>
      </w:r>
      <w:r>
        <w:t xml:space="preserve"> (</w:t>
      </w:r>
      <w:r>
        <w:t>～階</w:t>
      </w:r>
      <w:r>
        <w:t>)</w:t>
      </w:r>
      <w:r>
        <w:tab/>
        <w:t>T</w:t>
      </w:r>
      <w:r>
        <w:t>ầ</w:t>
      </w:r>
      <w:r>
        <w:t>ng th</w:t>
      </w:r>
      <w:r>
        <w:t>ứ</w:t>
      </w:r>
      <w:r>
        <w:t xml:space="preserve"> ~</w:t>
      </w:r>
    </w:p>
    <w:p w14:paraId="5A99535E" w14:textId="77777777" w:rsidR="0001219A" w:rsidRDefault="001E5B6E">
      <w:pPr>
        <w:pStyle w:val="IndexStyle"/>
      </w:pPr>
      <w:r>
        <w:t>かう</w:t>
      </w:r>
      <w:r>
        <w:t xml:space="preserve"> (</w:t>
      </w:r>
      <w:r>
        <w:t>買います</w:t>
      </w:r>
      <w:r>
        <w:t>)</w:t>
      </w:r>
      <w:r>
        <w:tab/>
        <w:t>Mua</w:t>
      </w:r>
    </w:p>
    <w:p w14:paraId="47201FAE" w14:textId="77777777" w:rsidR="0001219A" w:rsidRDefault="001E5B6E">
      <w:pPr>
        <w:pStyle w:val="IndexStyle"/>
      </w:pPr>
      <w:r>
        <w:t>かう</w:t>
      </w:r>
      <w:r>
        <w:t xml:space="preserve"> (</w:t>
      </w:r>
      <w:r>
        <w:t>飼います</w:t>
      </w:r>
      <w:r>
        <w:t>) - N4</w:t>
      </w:r>
      <w:r>
        <w:tab/>
        <w:t>Nuôi, chăn nuôi</w:t>
      </w:r>
    </w:p>
    <w:p w14:paraId="366C2A95" w14:textId="77777777" w:rsidR="0001219A" w:rsidRDefault="001E5B6E">
      <w:pPr>
        <w:pStyle w:val="IndexStyle"/>
      </w:pPr>
      <w:r>
        <w:t>かえす</w:t>
      </w:r>
      <w:r>
        <w:t xml:space="preserve"> (</w:t>
      </w:r>
      <w:r>
        <w:t>返します</w:t>
      </w:r>
      <w:r>
        <w:t>)</w:t>
      </w:r>
      <w:r>
        <w:tab/>
        <w:t>Tr</w:t>
      </w:r>
      <w:r>
        <w:t>ả</w:t>
      </w:r>
      <w:r>
        <w:t xml:space="preserve"> l</w:t>
      </w:r>
      <w:r>
        <w:t>ạ</w:t>
      </w:r>
      <w:r>
        <w:t>i</w:t>
      </w:r>
    </w:p>
    <w:p w14:paraId="6EAA5DD5" w14:textId="77777777" w:rsidR="0001219A" w:rsidRDefault="001E5B6E">
      <w:pPr>
        <w:pStyle w:val="IndexStyle"/>
      </w:pPr>
      <w:r>
        <w:t>かえってくる</w:t>
      </w:r>
      <w:r>
        <w:t xml:space="preserve"> (</w:t>
      </w:r>
      <w:r>
        <w:t>帰ってきます</w:t>
      </w:r>
      <w:r>
        <w:t>) - N4</w:t>
      </w:r>
      <w:r>
        <w:tab/>
        <w:t>Tr</w:t>
      </w:r>
      <w:r>
        <w:t>ở</w:t>
      </w:r>
      <w:r>
        <w:t xml:space="preserve"> v</w:t>
      </w:r>
      <w:r>
        <w:t>ề</w:t>
      </w:r>
    </w:p>
    <w:p w14:paraId="18DEAE11" w14:textId="77777777" w:rsidR="0001219A" w:rsidRDefault="001E5B6E">
      <w:pPr>
        <w:pStyle w:val="IndexStyle"/>
      </w:pPr>
      <w:r>
        <w:t>かえる</w:t>
      </w:r>
      <w:r>
        <w:t xml:space="preserve"> (</w:t>
      </w:r>
      <w:r>
        <w:t>変えます</w:t>
      </w:r>
      <w:r>
        <w:t>)</w:t>
      </w:r>
      <w:r>
        <w:tab/>
        <w:t>Đ</w:t>
      </w:r>
      <w:r>
        <w:t>ổ</w:t>
      </w:r>
      <w:r>
        <w:t>i</w:t>
      </w:r>
    </w:p>
    <w:p w14:paraId="31C8750E" w14:textId="77777777" w:rsidR="0001219A" w:rsidRDefault="001E5B6E">
      <w:pPr>
        <w:pStyle w:val="IndexStyle"/>
      </w:pPr>
      <w:r>
        <w:t>かえる</w:t>
      </w:r>
      <w:r>
        <w:t xml:space="preserve"> (</w:t>
      </w:r>
      <w:r>
        <w:t>帰ります</w:t>
      </w:r>
      <w:r>
        <w:t>)</w:t>
      </w:r>
      <w:r>
        <w:tab/>
        <w:t>V</w:t>
      </w:r>
      <w:r>
        <w:t>ề</w:t>
      </w:r>
    </w:p>
    <w:p w14:paraId="723F5A5F" w14:textId="77777777" w:rsidR="0001219A" w:rsidRDefault="001E5B6E">
      <w:pPr>
        <w:pStyle w:val="IndexStyle"/>
      </w:pPr>
      <w:r>
        <w:t>かえる</w:t>
      </w:r>
      <w:r>
        <w:t xml:space="preserve"> (</w:t>
      </w:r>
      <w:r>
        <w:t>替えます</w:t>
      </w:r>
      <w:r>
        <w:t>)</w:t>
      </w:r>
      <w:r>
        <w:tab/>
        <w:t>Đ</w:t>
      </w:r>
      <w:r>
        <w:t>ổ</w:t>
      </w:r>
      <w:r>
        <w:t>i</w:t>
      </w:r>
    </w:p>
    <w:p w14:paraId="037AE8E0" w14:textId="77777777" w:rsidR="0001219A" w:rsidRDefault="001E5B6E">
      <w:pPr>
        <w:pStyle w:val="IndexStyle"/>
      </w:pPr>
      <w:r>
        <w:t>かお</w:t>
      </w:r>
      <w:r>
        <w:t xml:space="preserve"> (</w:t>
      </w:r>
      <w:r>
        <w:t>顔</w:t>
      </w:r>
      <w:r>
        <w:t>)</w:t>
      </w:r>
      <w:r>
        <w:tab/>
        <w:t>M</w:t>
      </w:r>
      <w:r>
        <w:t>ặ</w:t>
      </w:r>
      <w:r>
        <w:t>t</w:t>
      </w:r>
    </w:p>
    <w:p w14:paraId="1D447E51" w14:textId="77777777" w:rsidR="0001219A" w:rsidRDefault="001E5B6E">
      <w:pPr>
        <w:pStyle w:val="IndexStyle"/>
        <w:keepNext/>
      </w:pPr>
      <w:r>
        <w:lastRenderedPageBreak/>
        <w:t>かかりいん</w:t>
      </w:r>
      <w:r>
        <w:t xml:space="preserve"> (</w:t>
      </w:r>
      <w:r>
        <w:t>係員</w:t>
      </w:r>
      <w:r>
        <w:t>) - N4</w:t>
      </w:r>
      <w:r>
        <w:tab/>
        <w:t> </w:t>
      </w:r>
    </w:p>
    <w:p w14:paraId="67AEB1F4" w14:textId="77777777" w:rsidR="0001219A" w:rsidRDefault="001E5B6E">
      <w:pPr>
        <w:pStyle w:val="IndexStyle"/>
      </w:pPr>
      <w:r>
        <w:tab/>
      </w:r>
      <w:r>
        <w:t>Ngư</w:t>
      </w:r>
      <w:r>
        <w:t>ờ</w:t>
      </w:r>
      <w:r>
        <w:t>i ph</w:t>
      </w:r>
      <w:r>
        <w:t>ụ</w:t>
      </w:r>
      <w:r>
        <w:t xml:space="preserve"> trách, nhân viên ph</w:t>
      </w:r>
      <w:r>
        <w:t>ụ</w:t>
      </w:r>
      <w:r>
        <w:t xml:space="preserve"> trách</w:t>
      </w:r>
    </w:p>
    <w:p w14:paraId="33EDD740" w14:textId="77777777" w:rsidR="0001219A" w:rsidRDefault="001E5B6E">
      <w:pPr>
        <w:pStyle w:val="IndexStyle"/>
      </w:pPr>
      <w:r>
        <w:t>かかる</w:t>
      </w:r>
      <w:r>
        <w:t xml:space="preserve"> - N4</w:t>
      </w:r>
      <w:r>
        <w:tab/>
        <w:t>Có đi</w:t>
      </w:r>
      <w:r>
        <w:t>ệ</w:t>
      </w:r>
      <w:r>
        <w:t>n tho</w:t>
      </w:r>
      <w:r>
        <w:t>ạ</w:t>
      </w:r>
      <w:r>
        <w:t>i g</w:t>
      </w:r>
      <w:r>
        <w:t>ọ</w:t>
      </w:r>
      <w:r>
        <w:t>i đ</w:t>
      </w:r>
      <w:r>
        <w:t>ế</w:t>
      </w:r>
      <w:r>
        <w:t>n</w:t>
      </w:r>
    </w:p>
    <w:p w14:paraId="46678485" w14:textId="77777777" w:rsidR="0001219A" w:rsidRDefault="001E5B6E">
      <w:pPr>
        <w:pStyle w:val="IndexStyle"/>
      </w:pPr>
      <w:r>
        <w:t>かかる</w:t>
      </w:r>
      <w:r>
        <w:t xml:space="preserve"> (</w:t>
      </w:r>
      <w:r>
        <w:t>かかります</w:t>
      </w:r>
      <w:r>
        <w:t>)</w:t>
      </w:r>
      <w:r>
        <w:tab/>
        <w:t>M</w:t>
      </w:r>
      <w:r>
        <w:t>ấ</w:t>
      </w:r>
      <w:r>
        <w:t>t/T</w:t>
      </w:r>
      <w:r>
        <w:t>ố</w:t>
      </w:r>
      <w:r>
        <w:t>n (th</w:t>
      </w:r>
      <w:r>
        <w:t>ờ</w:t>
      </w:r>
      <w:r>
        <w:t>i gian)</w:t>
      </w:r>
    </w:p>
    <w:p w14:paraId="0C53CD18" w14:textId="77777777" w:rsidR="0001219A" w:rsidRDefault="001E5B6E">
      <w:pPr>
        <w:pStyle w:val="IndexStyle"/>
      </w:pPr>
      <w:r>
        <w:t>かかる</w:t>
      </w:r>
      <w:r>
        <w:t xml:space="preserve"> (</w:t>
      </w:r>
      <w:r>
        <w:t>掛かります</w:t>
      </w:r>
      <w:r>
        <w:t>) - N4</w:t>
      </w:r>
      <w:r>
        <w:tab/>
        <w:t>Đư</w:t>
      </w:r>
      <w:r>
        <w:t>ợ</w:t>
      </w:r>
      <w:r>
        <w:t>c khóa</w:t>
      </w:r>
    </w:p>
    <w:p w14:paraId="05EFBEFB" w14:textId="77777777" w:rsidR="0001219A" w:rsidRDefault="001E5B6E">
      <w:pPr>
        <w:pStyle w:val="IndexStyle"/>
      </w:pPr>
      <w:r>
        <w:t>かがくしゃ</w:t>
      </w:r>
      <w:r>
        <w:t xml:space="preserve"> (</w:t>
      </w:r>
      <w:r>
        <w:t>科学者</w:t>
      </w:r>
      <w:r>
        <w:t>) - N4</w:t>
      </w:r>
      <w:r>
        <w:tab/>
        <w:t>Nhà khoa h</w:t>
      </w:r>
      <w:r>
        <w:t>ọ</w:t>
      </w:r>
      <w:r>
        <w:t>c</w:t>
      </w:r>
    </w:p>
    <w:p w14:paraId="597E4B92" w14:textId="77777777" w:rsidR="0001219A" w:rsidRDefault="001E5B6E">
      <w:pPr>
        <w:pStyle w:val="IndexStyle"/>
      </w:pPr>
      <w:r>
        <w:t>かがく</w:t>
      </w:r>
      <w:r>
        <w:t xml:space="preserve"> (</w:t>
      </w:r>
      <w:r>
        <w:t>科学</w:t>
      </w:r>
      <w:r>
        <w:t>) - N4</w:t>
      </w:r>
      <w:r>
        <w:tab/>
        <w:t>Khoa h</w:t>
      </w:r>
      <w:r>
        <w:t>ọ</w:t>
      </w:r>
      <w:r>
        <w:t>c</w:t>
      </w:r>
    </w:p>
    <w:p w14:paraId="5D25F635" w14:textId="77777777" w:rsidR="0001219A" w:rsidRDefault="001E5B6E">
      <w:pPr>
        <w:pStyle w:val="IndexStyle"/>
      </w:pPr>
      <w:r>
        <w:t>かがみ</w:t>
      </w:r>
      <w:r>
        <w:t xml:space="preserve"> (</w:t>
      </w:r>
      <w:r>
        <w:t>鏡</w:t>
      </w:r>
      <w:r>
        <w:t>) - N4</w:t>
      </w:r>
      <w:r>
        <w:tab/>
        <w:t>Cái gương</w:t>
      </w:r>
    </w:p>
    <w:p w14:paraId="146324C0" w14:textId="77777777" w:rsidR="0001219A" w:rsidRDefault="001E5B6E">
      <w:pPr>
        <w:pStyle w:val="IndexStyle"/>
      </w:pPr>
      <w:r>
        <w:t>かきとめ</w:t>
      </w:r>
      <w:r>
        <w:t xml:space="preserve"> (</w:t>
      </w:r>
      <w:r>
        <w:t>書留</w:t>
      </w:r>
      <w:r>
        <w:t>)</w:t>
      </w:r>
      <w:r>
        <w:tab/>
        <w:t>G</w:t>
      </w:r>
      <w:r>
        <w:t>ử</w:t>
      </w:r>
      <w:r>
        <w:t>i b</w:t>
      </w:r>
      <w:r>
        <w:t>ả</w:t>
      </w:r>
      <w:r>
        <w:t>o đ</w:t>
      </w:r>
      <w:r>
        <w:t>ả</w:t>
      </w:r>
      <w:r>
        <w:t>m</w:t>
      </w:r>
    </w:p>
    <w:p w14:paraId="3A8596E4" w14:textId="77777777" w:rsidR="0001219A" w:rsidRDefault="001E5B6E">
      <w:pPr>
        <w:pStyle w:val="IndexStyle"/>
      </w:pPr>
      <w:r>
        <w:t>かぎ</w:t>
      </w:r>
      <w:r>
        <w:tab/>
        <w:t>Chìa khóa</w:t>
      </w:r>
    </w:p>
    <w:p w14:paraId="31FA8B0F" w14:textId="77777777" w:rsidR="0001219A" w:rsidRDefault="001E5B6E">
      <w:pPr>
        <w:pStyle w:val="IndexStyle"/>
      </w:pPr>
      <w:r>
        <w:t>かくにんする</w:t>
      </w:r>
      <w:r>
        <w:t xml:space="preserve"> (</w:t>
      </w:r>
      <w:r>
        <w:t>確認します</w:t>
      </w:r>
      <w:r>
        <w:t>)</w:t>
      </w:r>
      <w:r>
        <w:tab/>
        <w:t>Xác nh</w:t>
      </w:r>
      <w:r>
        <w:t>ậ</w:t>
      </w:r>
      <w:r>
        <w:t>n</w:t>
      </w:r>
    </w:p>
    <w:p w14:paraId="73B59D4E" w14:textId="77777777" w:rsidR="0001219A" w:rsidRDefault="001E5B6E">
      <w:pPr>
        <w:pStyle w:val="IndexStyle"/>
      </w:pPr>
      <w:r>
        <w:t>かく</w:t>
      </w:r>
      <w:r>
        <w:t xml:space="preserve"> (</w:t>
      </w:r>
      <w:r>
        <w:t>書きます</w:t>
      </w:r>
      <w:r>
        <w:t>)</w:t>
      </w:r>
      <w:r>
        <w:tab/>
        <w:t>Vi</w:t>
      </w:r>
      <w:r>
        <w:t>ế</w:t>
      </w:r>
      <w:r>
        <w:t>t/V</w:t>
      </w:r>
      <w:r>
        <w:t>ẽ</w:t>
      </w:r>
    </w:p>
    <w:p w14:paraId="1960B7E4" w14:textId="77777777" w:rsidR="0001219A" w:rsidRDefault="001E5B6E">
      <w:pPr>
        <w:pStyle w:val="IndexStyle"/>
      </w:pPr>
      <w:r>
        <w:t>かぐ</w:t>
      </w:r>
      <w:r>
        <w:t xml:space="preserve"> (</w:t>
      </w:r>
      <w:r>
        <w:t>家具</w:t>
      </w:r>
      <w:r>
        <w:t>) - N4</w:t>
      </w:r>
      <w:r>
        <w:tab/>
        <w:t>Đ</w:t>
      </w:r>
      <w:r>
        <w:t>ồ</w:t>
      </w:r>
      <w:r>
        <w:t xml:space="preserve"> dùng n</w:t>
      </w:r>
      <w:r>
        <w:t>ộ</w:t>
      </w:r>
      <w:r>
        <w:t>i th</w:t>
      </w:r>
      <w:r>
        <w:t>ấ</w:t>
      </w:r>
      <w:r>
        <w:t>t</w:t>
      </w:r>
    </w:p>
    <w:p w14:paraId="2E7B77BA" w14:textId="77777777" w:rsidR="0001219A" w:rsidRDefault="001E5B6E">
      <w:pPr>
        <w:pStyle w:val="IndexStyle"/>
      </w:pPr>
      <w:r>
        <w:t>かける</w:t>
      </w:r>
      <w:r>
        <w:tab/>
        <w:t>G</w:t>
      </w:r>
      <w:r>
        <w:t>ọ</w:t>
      </w:r>
      <w:r>
        <w:t>i [đi</w:t>
      </w:r>
      <w:r>
        <w:t>ệ</w:t>
      </w:r>
      <w:r>
        <w:t>n tho</w:t>
      </w:r>
      <w:r>
        <w:t>ạ</w:t>
      </w:r>
      <w:r>
        <w:t>i]</w:t>
      </w:r>
    </w:p>
    <w:p w14:paraId="51ACE280" w14:textId="77777777" w:rsidR="0001219A" w:rsidRDefault="001E5B6E">
      <w:pPr>
        <w:pStyle w:val="IndexStyle"/>
      </w:pPr>
      <w:r>
        <w:t>かける</w:t>
      </w:r>
      <w:r>
        <w:t xml:space="preserve"> (</w:t>
      </w:r>
      <w:r>
        <w:t>掛けます</w:t>
      </w:r>
      <w:r>
        <w:t>)</w:t>
      </w:r>
      <w:r>
        <w:tab/>
        <w:t>Đeo (kính)</w:t>
      </w:r>
    </w:p>
    <w:p w14:paraId="707A30B9" w14:textId="77777777" w:rsidR="0001219A" w:rsidRDefault="001E5B6E">
      <w:pPr>
        <w:pStyle w:val="IndexStyle"/>
      </w:pPr>
      <w:r>
        <w:t>かける</w:t>
      </w:r>
      <w:r>
        <w:t xml:space="preserve"> (</w:t>
      </w:r>
      <w:r>
        <w:t>掛けます</w:t>
      </w:r>
      <w:r>
        <w:t>) - N4</w:t>
      </w:r>
      <w:r>
        <w:tab/>
        <w:t>Treo</w:t>
      </w:r>
    </w:p>
    <w:p w14:paraId="1AAC1C73" w14:textId="77777777" w:rsidR="0001219A" w:rsidRDefault="001E5B6E">
      <w:pPr>
        <w:pStyle w:val="IndexStyle"/>
      </w:pPr>
      <w:r>
        <w:lastRenderedPageBreak/>
        <w:t>かける</w:t>
      </w:r>
      <w:r>
        <w:t xml:space="preserve"> (</w:t>
      </w:r>
      <w:r>
        <w:t>掛けます</w:t>
      </w:r>
      <w:r>
        <w:t>) - N4</w:t>
      </w:r>
      <w:r>
        <w:tab/>
        <w:t>Khóa</w:t>
      </w:r>
    </w:p>
    <w:p w14:paraId="57CC2957" w14:textId="77777777" w:rsidR="0001219A" w:rsidRDefault="001E5B6E">
      <w:pPr>
        <w:pStyle w:val="IndexStyle"/>
      </w:pPr>
      <w:r>
        <w:t>かける</w:t>
      </w:r>
      <w:r>
        <w:t xml:space="preserve"> (</w:t>
      </w:r>
      <w:r>
        <w:t>掛けます</w:t>
      </w:r>
      <w:r>
        <w:t>) - N4</w:t>
      </w:r>
      <w:r>
        <w:tab/>
        <w:t>Ng</w:t>
      </w:r>
      <w:r>
        <w:t>ồ</w:t>
      </w:r>
      <w:r>
        <w:t>i xu</w:t>
      </w:r>
      <w:r>
        <w:t>ố</w:t>
      </w:r>
      <w:r>
        <w:t>ng</w:t>
      </w:r>
    </w:p>
    <w:p w14:paraId="4E5AC5F9" w14:textId="77777777" w:rsidR="0001219A" w:rsidRDefault="001E5B6E">
      <w:pPr>
        <w:pStyle w:val="IndexStyle"/>
      </w:pPr>
      <w:r>
        <w:t>～かげつ</w:t>
      </w:r>
      <w:r>
        <w:t xml:space="preserve"> (</w:t>
      </w:r>
      <w:r>
        <w:t>～か月</w:t>
      </w:r>
      <w:r>
        <w:t>)</w:t>
      </w:r>
      <w:r>
        <w:tab/>
        <w:t>~ tháng</w:t>
      </w:r>
    </w:p>
    <w:p w14:paraId="0B69B35B" w14:textId="77777777" w:rsidR="0001219A" w:rsidRDefault="001E5B6E">
      <w:pPr>
        <w:pStyle w:val="IndexStyle"/>
      </w:pPr>
      <w:r>
        <w:t>かさ</w:t>
      </w:r>
      <w:r>
        <w:t xml:space="preserve"> (</w:t>
      </w:r>
      <w:r>
        <w:t>傘</w:t>
      </w:r>
      <w:r>
        <w:t>)</w:t>
      </w:r>
      <w:r>
        <w:tab/>
        <w:t>Ô/Dù</w:t>
      </w:r>
    </w:p>
    <w:p w14:paraId="711271FD" w14:textId="77777777" w:rsidR="0001219A" w:rsidRDefault="001E5B6E">
      <w:pPr>
        <w:pStyle w:val="IndexStyle"/>
      </w:pPr>
      <w:r>
        <w:t>かざる</w:t>
      </w:r>
      <w:r>
        <w:t xml:space="preserve"> (</w:t>
      </w:r>
      <w:r>
        <w:t>飾ります</w:t>
      </w:r>
      <w:r>
        <w:t>) - N4</w:t>
      </w:r>
      <w:r>
        <w:tab/>
        <w:t>Trang trí</w:t>
      </w:r>
    </w:p>
    <w:p w14:paraId="6BABDF22" w14:textId="77777777" w:rsidR="0001219A" w:rsidRDefault="001E5B6E">
      <w:pPr>
        <w:pStyle w:val="IndexStyle"/>
      </w:pPr>
      <w:r>
        <w:t>かしゅ</w:t>
      </w:r>
      <w:r>
        <w:t xml:space="preserve"> (</w:t>
      </w:r>
      <w:r>
        <w:t>歌手</w:t>
      </w:r>
      <w:r>
        <w:t>) - N4</w:t>
      </w:r>
      <w:r>
        <w:tab/>
        <w:t>Ca sĩ</w:t>
      </w:r>
    </w:p>
    <w:p w14:paraId="3B9C0EAB" w14:textId="77777777" w:rsidR="0001219A" w:rsidRDefault="001E5B6E">
      <w:pPr>
        <w:pStyle w:val="IndexStyle"/>
      </w:pPr>
      <w:r>
        <w:t>かじ</w:t>
      </w:r>
      <w:r>
        <w:t xml:space="preserve"> (</w:t>
      </w:r>
      <w:r>
        <w:t>火事</w:t>
      </w:r>
      <w:r>
        <w:t>) - N4</w:t>
      </w:r>
      <w:r>
        <w:tab/>
        <w:t>H</w:t>
      </w:r>
      <w:r>
        <w:t>ỏ</w:t>
      </w:r>
      <w:r>
        <w:t>a ho</w:t>
      </w:r>
      <w:r>
        <w:t>ạ</w:t>
      </w:r>
      <w:r>
        <w:t>n</w:t>
      </w:r>
    </w:p>
    <w:p w14:paraId="6CEB7E93" w14:textId="77777777" w:rsidR="0001219A" w:rsidRDefault="001E5B6E">
      <w:pPr>
        <w:pStyle w:val="IndexStyle"/>
      </w:pPr>
      <w:r>
        <w:t>かす</w:t>
      </w:r>
      <w:r>
        <w:t xml:space="preserve"> (</w:t>
      </w:r>
      <w:r>
        <w:t>貸す</w:t>
      </w:r>
      <w:r>
        <w:t>)</w:t>
      </w:r>
      <w:r>
        <w:tab/>
        <w:t>Cho mư</w:t>
      </w:r>
      <w:r>
        <w:t>ợ</w:t>
      </w:r>
      <w:r>
        <w:t>n</w:t>
      </w:r>
    </w:p>
    <w:p w14:paraId="2163C00B" w14:textId="77777777" w:rsidR="0001219A" w:rsidRDefault="001E5B6E">
      <w:pPr>
        <w:pStyle w:val="IndexStyle"/>
      </w:pPr>
      <w:r>
        <w:t>かぜ</w:t>
      </w:r>
      <w:r>
        <w:t xml:space="preserve"> (</w:t>
      </w:r>
      <w:r>
        <w:t>風</w:t>
      </w:r>
      <w:r>
        <w:t>) - N4</w:t>
      </w:r>
      <w:r>
        <w:tab/>
        <w:t>Gió</w:t>
      </w:r>
    </w:p>
    <w:p w14:paraId="0ACB3C8B" w14:textId="77777777" w:rsidR="0001219A" w:rsidRDefault="001E5B6E">
      <w:pPr>
        <w:pStyle w:val="IndexStyle"/>
      </w:pPr>
      <w:r>
        <w:t>かぜ</w:t>
      </w:r>
      <w:r>
        <w:t xml:space="preserve"> (</w:t>
      </w:r>
      <w:r>
        <w:t>風邪</w:t>
      </w:r>
      <w:r>
        <w:t>)</w:t>
      </w:r>
      <w:r>
        <w:tab/>
        <w:t>C</w:t>
      </w:r>
      <w:r>
        <w:t>ả</w:t>
      </w:r>
      <w:r>
        <w:t>m/Cúm</w:t>
      </w:r>
    </w:p>
    <w:p w14:paraId="31DE4C1B" w14:textId="77777777" w:rsidR="0001219A" w:rsidRDefault="001E5B6E">
      <w:pPr>
        <w:pStyle w:val="IndexStyle"/>
      </w:pPr>
      <w:r>
        <w:t>かぞえる</w:t>
      </w:r>
      <w:r>
        <w:t xml:space="preserve"> (</w:t>
      </w:r>
      <w:r>
        <w:t>数えます</w:t>
      </w:r>
      <w:r>
        <w:t>) - N4</w:t>
      </w:r>
      <w:r>
        <w:tab/>
        <w:t>Đ</w:t>
      </w:r>
      <w:r>
        <w:t>ế</w:t>
      </w:r>
      <w:r>
        <w:t>m</w:t>
      </w:r>
    </w:p>
    <w:p w14:paraId="381A76B5" w14:textId="77777777" w:rsidR="0001219A" w:rsidRDefault="001E5B6E">
      <w:pPr>
        <w:pStyle w:val="IndexStyle"/>
      </w:pPr>
      <w:r>
        <w:t>かぞく</w:t>
      </w:r>
      <w:r>
        <w:t xml:space="preserve"> (</w:t>
      </w:r>
      <w:r>
        <w:t>家族</w:t>
      </w:r>
      <w:r>
        <w:t>)</w:t>
      </w:r>
      <w:r>
        <w:tab/>
        <w:t>Gia đình</w:t>
      </w:r>
    </w:p>
    <w:p w14:paraId="6A48E1DB" w14:textId="77777777" w:rsidR="0001219A" w:rsidRDefault="001E5B6E">
      <w:pPr>
        <w:pStyle w:val="IndexStyle"/>
      </w:pPr>
      <w:r>
        <w:t>かたい</w:t>
      </w:r>
      <w:r>
        <w:t xml:space="preserve"> (</w:t>
      </w:r>
      <w:r>
        <w:t>固い</w:t>
      </w:r>
      <w:r>
        <w:t>) - N4</w:t>
      </w:r>
      <w:r>
        <w:tab/>
        <w:t>C</w:t>
      </w:r>
      <w:r>
        <w:t>ứ</w:t>
      </w:r>
      <w:r>
        <w:t>ng</w:t>
      </w:r>
    </w:p>
    <w:p w14:paraId="090D822D" w14:textId="77777777" w:rsidR="0001219A" w:rsidRDefault="001E5B6E">
      <w:pPr>
        <w:pStyle w:val="IndexStyle"/>
      </w:pPr>
      <w:r>
        <w:t>かたい</w:t>
      </w:r>
      <w:r>
        <w:t xml:space="preserve"> (</w:t>
      </w:r>
      <w:r>
        <w:t>硬い</w:t>
      </w:r>
      <w:r>
        <w:t>) - N4</w:t>
      </w:r>
      <w:r>
        <w:tab/>
        <w:t>C</w:t>
      </w:r>
      <w:r>
        <w:t>ứ</w:t>
      </w:r>
      <w:r>
        <w:t>ng</w:t>
      </w:r>
    </w:p>
    <w:p w14:paraId="6647B63D" w14:textId="77777777" w:rsidR="0001219A" w:rsidRDefault="001E5B6E">
      <w:pPr>
        <w:pStyle w:val="IndexStyle"/>
      </w:pPr>
      <w:r>
        <w:t>かたかな</w:t>
      </w:r>
      <w:r>
        <w:tab/>
        <w:t>Katakana</w:t>
      </w:r>
    </w:p>
    <w:p w14:paraId="68271D59" w14:textId="77777777" w:rsidR="0001219A" w:rsidRDefault="001E5B6E">
      <w:pPr>
        <w:pStyle w:val="IndexStyle"/>
      </w:pPr>
      <w:r>
        <w:lastRenderedPageBreak/>
        <w:t>かたち</w:t>
      </w:r>
      <w:r>
        <w:t xml:space="preserve"> (</w:t>
      </w:r>
      <w:r>
        <w:t>形</w:t>
      </w:r>
      <w:r>
        <w:t>) - N4</w:t>
      </w:r>
      <w:r>
        <w:tab/>
        <w:t>Hình d</w:t>
      </w:r>
      <w:r>
        <w:t>ạ</w:t>
      </w:r>
      <w:r>
        <w:t>ng</w:t>
      </w:r>
    </w:p>
    <w:p w14:paraId="3F9DBB58" w14:textId="77777777" w:rsidR="0001219A" w:rsidRDefault="001E5B6E">
      <w:pPr>
        <w:pStyle w:val="IndexStyle"/>
      </w:pPr>
      <w:r>
        <w:t>かたづく</w:t>
      </w:r>
      <w:r>
        <w:t xml:space="preserve"> (</w:t>
      </w:r>
      <w:r>
        <w:t>片付きます</w:t>
      </w:r>
      <w:r>
        <w:t>) - N4</w:t>
      </w:r>
      <w:r>
        <w:tab/>
        <w:t>Đư</w:t>
      </w:r>
      <w:r>
        <w:t>ợ</w:t>
      </w:r>
      <w:r>
        <w:t>c d</w:t>
      </w:r>
      <w:r>
        <w:t>ọ</w:t>
      </w:r>
      <w:r>
        <w:t>n d</w:t>
      </w:r>
      <w:r>
        <w:t>ẹ</w:t>
      </w:r>
      <w:r>
        <w:t>p,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</w:t>
      </w:r>
    </w:p>
    <w:p w14:paraId="2128FAE8" w14:textId="77777777" w:rsidR="0001219A" w:rsidRDefault="001E5B6E">
      <w:pPr>
        <w:pStyle w:val="IndexStyle"/>
      </w:pPr>
      <w:r>
        <w:t>かたづける</w:t>
      </w:r>
      <w:r>
        <w:t xml:space="preserve"> (</w:t>
      </w:r>
      <w:r>
        <w:t>片付けます</w:t>
      </w:r>
      <w:r>
        <w:t>) - N4</w:t>
      </w:r>
      <w:r>
        <w:tab/>
        <w:t>D</w:t>
      </w:r>
      <w:r>
        <w:t>ọ</w:t>
      </w:r>
      <w:r>
        <w:t>n d</w:t>
      </w:r>
      <w:r>
        <w:t>ẹ</w:t>
      </w:r>
      <w:r>
        <w:t>p, s</w:t>
      </w:r>
      <w:r>
        <w:t>ắ</w:t>
      </w:r>
      <w:r>
        <w:t>p x</w:t>
      </w:r>
      <w:r>
        <w:t>ế</w:t>
      </w:r>
      <w:r>
        <w:t>p</w:t>
      </w:r>
    </w:p>
    <w:p w14:paraId="3C2E6B40" w14:textId="77777777" w:rsidR="0001219A" w:rsidRDefault="001E5B6E">
      <w:pPr>
        <w:pStyle w:val="IndexStyle"/>
      </w:pPr>
      <w:r>
        <w:t>～かた</w:t>
      </w:r>
      <w:r>
        <w:t xml:space="preserve"> (</w:t>
      </w:r>
      <w:r>
        <w:t>～方</w:t>
      </w:r>
      <w:r>
        <w:t>)</w:t>
      </w:r>
      <w:r>
        <w:tab/>
        <w:t>Cách ~</w:t>
      </w:r>
    </w:p>
    <w:p w14:paraId="5BD54F57" w14:textId="77777777" w:rsidR="0001219A" w:rsidRDefault="001E5B6E">
      <w:pPr>
        <w:pStyle w:val="IndexStyle"/>
      </w:pPr>
      <w:r>
        <w:t>かた</w:t>
      </w:r>
      <w:r>
        <w:t xml:space="preserve"> (</w:t>
      </w:r>
      <w:r>
        <w:t>方</w:t>
      </w:r>
      <w:r>
        <w:t>) - N4</w:t>
      </w:r>
      <w:r>
        <w:tab/>
        <w:t>V</w:t>
      </w:r>
      <w:r>
        <w:t>ị</w:t>
      </w:r>
      <w:r>
        <w:t>, ngư</w:t>
      </w:r>
      <w:r>
        <w:t>ờ</w:t>
      </w:r>
      <w:r>
        <w:t>i</w:t>
      </w:r>
    </w:p>
    <w:p w14:paraId="21519553" w14:textId="77777777" w:rsidR="0001219A" w:rsidRDefault="001E5B6E">
      <w:pPr>
        <w:pStyle w:val="IndexStyle"/>
      </w:pPr>
      <w:r>
        <w:t>かちょう</w:t>
      </w:r>
      <w:r>
        <w:t xml:space="preserve"> (</w:t>
      </w:r>
      <w:r>
        <w:t>課長</w:t>
      </w:r>
      <w:r>
        <w:t>)</w:t>
      </w:r>
      <w:r>
        <w:tab/>
        <w:t>T</w:t>
      </w:r>
      <w:r>
        <w:t>ổ</w:t>
      </w:r>
      <w:r>
        <w:t xml:space="preserve"> trư</w:t>
      </w:r>
      <w:r>
        <w:t>ở</w:t>
      </w:r>
      <w:r>
        <w:t>ng</w:t>
      </w:r>
    </w:p>
    <w:p w14:paraId="51DA4706" w14:textId="77777777" w:rsidR="0001219A" w:rsidRDefault="001E5B6E">
      <w:pPr>
        <w:pStyle w:val="IndexStyle"/>
      </w:pPr>
      <w:r>
        <w:t>かつ</w:t>
      </w:r>
      <w:r>
        <w:t xml:space="preserve"> (</w:t>
      </w:r>
      <w:r>
        <w:t>勝ちます</w:t>
      </w:r>
      <w:r>
        <w:t>)</w:t>
      </w:r>
      <w:r>
        <w:tab/>
        <w:t>Th</w:t>
      </w:r>
      <w:r>
        <w:t>ắ</w:t>
      </w:r>
      <w:r>
        <w:t>ng</w:t>
      </w:r>
    </w:p>
    <w:p w14:paraId="3DE3A206" w14:textId="77777777" w:rsidR="0001219A" w:rsidRDefault="001E5B6E">
      <w:pPr>
        <w:pStyle w:val="IndexStyle"/>
      </w:pPr>
      <w:r>
        <w:t>かど</w:t>
      </w:r>
      <w:r>
        <w:t xml:space="preserve"> (</w:t>
      </w:r>
      <w:r>
        <w:t>角</w:t>
      </w:r>
      <w:r>
        <w:t>)</w:t>
      </w:r>
      <w:r>
        <w:tab/>
        <w:t>Góc</w:t>
      </w:r>
    </w:p>
    <w:p w14:paraId="60CB88C9" w14:textId="77777777" w:rsidR="0001219A" w:rsidRDefault="001E5B6E">
      <w:pPr>
        <w:pStyle w:val="IndexStyle"/>
      </w:pPr>
      <w:r>
        <w:t>かなう</w:t>
      </w:r>
      <w:r>
        <w:t xml:space="preserve"> (</w:t>
      </w:r>
      <w:r>
        <w:t>叶います</w:t>
      </w:r>
      <w:r>
        <w:t>) - N4</w:t>
      </w:r>
      <w:r>
        <w:tab/>
        <w:t>Thành hi</w:t>
      </w:r>
      <w:r>
        <w:t>ệ</w:t>
      </w:r>
      <w:r>
        <w:t>n th</w:t>
      </w:r>
      <w:r>
        <w:t>ự</w:t>
      </w:r>
      <w:r>
        <w:t>c</w:t>
      </w:r>
    </w:p>
    <w:p w14:paraId="7B4B613B" w14:textId="77777777" w:rsidR="0001219A" w:rsidRDefault="001E5B6E">
      <w:pPr>
        <w:pStyle w:val="IndexStyle"/>
      </w:pPr>
      <w:r>
        <w:t>かなしい</w:t>
      </w:r>
      <w:r>
        <w:t xml:space="preserve"> (</w:t>
      </w:r>
      <w:r>
        <w:t>悲しい</w:t>
      </w:r>
      <w:r>
        <w:t>) - N4</w:t>
      </w:r>
      <w:r>
        <w:tab/>
        <w:t>Bu</w:t>
      </w:r>
      <w:r>
        <w:t>ồ</w:t>
      </w:r>
      <w:r>
        <w:t>n</w:t>
      </w:r>
    </w:p>
    <w:p w14:paraId="15DE08F3" w14:textId="77777777" w:rsidR="0001219A" w:rsidRDefault="001E5B6E">
      <w:pPr>
        <w:pStyle w:val="IndexStyle"/>
      </w:pPr>
      <w:r>
        <w:t>かならず</w:t>
      </w:r>
      <w:r>
        <w:t xml:space="preserve"> (</w:t>
      </w:r>
      <w:r>
        <w:t>必ず</w:t>
      </w:r>
      <w:r>
        <w:t>) - N4</w:t>
      </w:r>
      <w:r>
        <w:tab/>
        <w:t>Nh</w:t>
      </w:r>
      <w:r>
        <w:t>ấ</w:t>
      </w:r>
      <w:r>
        <w:t>t đ</w:t>
      </w:r>
      <w:r>
        <w:t>ị</w:t>
      </w:r>
      <w:r>
        <w:t>nh</w:t>
      </w:r>
    </w:p>
    <w:p w14:paraId="020A1724" w14:textId="77777777" w:rsidR="0001219A" w:rsidRDefault="001E5B6E">
      <w:pPr>
        <w:pStyle w:val="IndexStyle"/>
      </w:pPr>
      <w:r>
        <w:t>かなり</w:t>
      </w:r>
      <w:r>
        <w:t xml:space="preserve"> - N4</w:t>
      </w:r>
      <w:r>
        <w:tab/>
        <w:t>Khá, tương đ</w:t>
      </w:r>
      <w:r>
        <w:t>ố</w:t>
      </w:r>
      <w:r>
        <w:t>i</w:t>
      </w:r>
    </w:p>
    <w:p w14:paraId="582670C8" w14:textId="77777777" w:rsidR="0001219A" w:rsidRDefault="001E5B6E">
      <w:pPr>
        <w:pStyle w:val="IndexStyle"/>
      </w:pPr>
      <w:r>
        <w:t>かのじょ</w:t>
      </w:r>
      <w:r>
        <w:t xml:space="preserve"> (</w:t>
      </w:r>
      <w:r>
        <w:t>彼女</w:t>
      </w:r>
      <w:r>
        <w:t>)</w:t>
      </w:r>
      <w:r>
        <w:tab/>
        <w:t>Ch</w:t>
      </w:r>
      <w:r>
        <w:t>ị</w:t>
      </w:r>
      <w:r>
        <w:t xml:space="preserve"> </w:t>
      </w:r>
      <w:r>
        <w:t>ấ</w:t>
      </w:r>
      <w:r>
        <w:t>y/B</w:t>
      </w:r>
      <w:r>
        <w:t>ạ</w:t>
      </w:r>
      <w:r>
        <w:t>n gái</w:t>
      </w:r>
    </w:p>
    <w:p w14:paraId="55C1850B" w14:textId="77777777" w:rsidR="0001219A" w:rsidRDefault="001E5B6E">
      <w:pPr>
        <w:pStyle w:val="IndexStyle"/>
      </w:pPr>
      <w:r>
        <w:t>かばん</w:t>
      </w:r>
      <w:r>
        <w:tab/>
        <w:t>C</w:t>
      </w:r>
      <w:r>
        <w:t>ặ</w:t>
      </w:r>
      <w:r>
        <w:t>p sách/Túi xách</w:t>
      </w:r>
    </w:p>
    <w:p w14:paraId="7C19E669" w14:textId="77777777" w:rsidR="0001219A" w:rsidRDefault="001E5B6E">
      <w:pPr>
        <w:pStyle w:val="IndexStyle"/>
      </w:pPr>
      <w:r>
        <w:t>かびん</w:t>
      </w:r>
      <w:r>
        <w:t xml:space="preserve"> (</w:t>
      </w:r>
      <w:r>
        <w:t>花瓶</w:t>
      </w:r>
      <w:r>
        <w:t>) - N4</w:t>
      </w:r>
      <w:r>
        <w:tab/>
        <w:t>L</w:t>
      </w:r>
      <w:r>
        <w:t>ọ</w:t>
      </w:r>
      <w:r>
        <w:t xml:space="preserve"> hoa</w:t>
      </w:r>
    </w:p>
    <w:p w14:paraId="08A94E2C" w14:textId="77777777" w:rsidR="0001219A" w:rsidRDefault="001E5B6E">
      <w:pPr>
        <w:pStyle w:val="IndexStyle"/>
      </w:pPr>
      <w:r>
        <w:lastRenderedPageBreak/>
        <w:t>かぶき</w:t>
      </w:r>
      <w:r>
        <w:t xml:space="preserve"> (</w:t>
      </w:r>
      <w:r>
        <w:t>歌舞伎</w:t>
      </w:r>
      <w:r>
        <w:t>)</w:t>
      </w:r>
      <w:r>
        <w:tab/>
        <w:t>K</w:t>
      </w:r>
      <w:r>
        <w:t>ị</w:t>
      </w:r>
      <w:r>
        <w:t>ch Kabuki</w:t>
      </w:r>
    </w:p>
    <w:p w14:paraId="6228A38E" w14:textId="77777777" w:rsidR="0001219A" w:rsidRDefault="001E5B6E">
      <w:pPr>
        <w:pStyle w:val="IndexStyle"/>
      </w:pPr>
      <w:r>
        <w:t>かぶる</w:t>
      </w:r>
      <w:r>
        <w:t xml:space="preserve"> (</w:t>
      </w:r>
      <w:r>
        <w:t>被ります</w:t>
      </w:r>
      <w:r>
        <w:t>)</w:t>
      </w:r>
      <w:r>
        <w:tab/>
        <w:t>Đ</w:t>
      </w:r>
      <w:r>
        <w:t>ộ</w:t>
      </w:r>
      <w:r>
        <w:t>i (nón/…)</w:t>
      </w:r>
    </w:p>
    <w:p w14:paraId="4C1779EB" w14:textId="77777777" w:rsidR="0001219A" w:rsidRDefault="001E5B6E">
      <w:pPr>
        <w:pStyle w:val="IndexStyle"/>
      </w:pPr>
      <w:r>
        <w:t>かべ</w:t>
      </w:r>
      <w:r>
        <w:t xml:space="preserve"> (</w:t>
      </w:r>
      <w:r>
        <w:t>壁</w:t>
      </w:r>
      <w:r>
        <w:t>) - N4</w:t>
      </w:r>
      <w:r>
        <w:tab/>
        <w:t>B</w:t>
      </w:r>
      <w:r>
        <w:t>ứ</w:t>
      </w:r>
      <w:r>
        <w:t>c tư</w:t>
      </w:r>
      <w:r>
        <w:t>ờ</w:t>
      </w:r>
      <w:r>
        <w:t>ng</w:t>
      </w:r>
    </w:p>
    <w:p w14:paraId="3BAD0576" w14:textId="77777777" w:rsidR="0001219A" w:rsidRDefault="001E5B6E">
      <w:pPr>
        <w:pStyle w:val="IndexStyle"/>
      </w:pPr>
      <w:r>
        <w:t>かまいません</w:t>
      </w:r>
      <w:r>
        <w:t xml:space="preserve"> - N4</w:t>
      </w:r>
      <w:r>
        <w:tab/>
        <w:t>Không sao, không v</w:t>
      </w:r>
      <w:r>
        <w:t>ấ</w:t>
      </w:r>
      <w:r>
        <w:t>n đ</w:t>
      </w:r>
      <w:r>
        <w:t>ề</w:t>
      </w:r>
      <w:r>
        <w:t xml:space="preserve"> gì</w:t>
      </w:r>
    </w:p>
    <w:p w14:paraId="77B75894" w14:textId="77777777" w:rsidR="0001219A" w:rsidRDefault="001E5B6E">
      <w:pPr>
        <w:pStyle w:val="IndexStyle"/>
      </w:pPr>
      <w:r>
        <w:t>かみなり</w:t>
      </w:r>
      <w:r>
        <w:t xml:space="preserve"> (</w:t>
      </w:r>
      <w:r>
        <w:t>雷</w:t>
      </w:r>
      <w:r>
        <w:t>) - N4</w:t>
      </w:r>
      <w:r>
        <w:tab/>
        <w:t>S</w:t>
      </w:r>
      <w:r>
        <w:t>ấ</w:t>
      </w:r>
      <w:r>
        <w:t>m</w:t>
      </w:r>
    </w:p>
    <w:p w14:paraId="4FCE285D" w14:textId="77777777" w:rsidR="0001219A" w:rsidRDefault="001E5B6E">
      <w:pPr>
        <w:pStyle w:val="IndexStyle"/>
      </w:pPr>
      <w:r>
        <w:t>かみ</w:t>
      </w:r>
      <w:r>
        <w:t xml:space="preserve"> (</w:t>
      </w:r>
      <w:r>
        <w:t>紙</w:t>
      </w:r>
      <w:r>
        <w:t>)</w:t>
      </w:r>
      <w:r>
        <w:tab/>
        <w:t>Gi</w:t>
      </w:r>
      <w:r>
        <w:t>ấ</w:t>
      </w:r>
      <w:r>
        <w:t>y</w:t>
      </w:r>
    </w:p>
    <w:p w14:paraId="32EF68B4" w14:textId="77777777" w:rsidR="0001219A" w:rsidRDefault="001E5B6E">
      <w:pPr>
        <w:pStyle w:val="IndexStyle"/>
      </w:pPr>
      <w:r>
        <w:t>かみ</w:t>
      </w:r>
      <w:r>
        <w:t xml:space="preserve"> (</w:t>
      </w:r>
      <w:r>
        <w:t>髪</w:t>
      </w:r>
      <w:r>
        <w:t>)</w:t>
      </w:r>
      <w:r>
        <w:tab/>
        <w:t>Tóc</w:t>
      </w:r>
    </w:p>
    <w:p w14:paraId="259090F7" w14:textId="77777777" w:rsidR="0001219A" w:rsidRDefault="001E5B6E">
      <w:pPr>
        <w:pStyle w:val="IndexStyle"/>
      </w:pPr>
      <w:r>
        <w:t>かむ</w:t>
      </w:r>
      <w:r>
        <w:t xml:space="preserve"> (</w:t>
      </w:r>
      <w:r>
        <w:t>噛みます</w:t>
      </w:r>
      <w:r>
        <w:t>) - N4</w:t>
      </w:r>
      <w:r>
        <w:tab/>
        <w:t>Nhai, c</w:t>
      </w:r>
      <w:r>
        <w:t>ắ</w:t>
      </w:r>
      <w:r>
        <w:t>n</w:t>
      </w:r>
    </w:p>
    <w:p w14:paraId="361629D3" w14:textId="77777777" w:rsidR="0001219A" w:rsidRDefault="001E5B6E">
      <w:pPr>
        <w:pStyle w:val="IndexStyle"/>
      </w:pPr>
      <w:r>
        <w:t>かめ</w:t>
      </w:r>
      <w:r>
        <w:t xml:space="preserve"> (</w:t>
      </w:r>
      <w:r>
        <w:t>亀</w:t>
      </w:r>
      <w:r>
        <w:t>) - N4</w:t>
      </w:r>
      <w:r>
        <w:tab/>
        <w:t>Con rùa</w:t>
      </w:r>
    </w:p>
    <w:p w14:paraId="0B4F522E" w14:textId="77777777" w:rsidR="0001219A" w:rsidRDefault="001E5B6E">
      <w:pPr>
        <w:pStyle w:val="IndexStyle"/>
      </w:pPr>
      <w:r>
        <w:t>かよう</w:t>
      </w:r>
      <w:r>
        <w:t xml:space="preserve"> (</w:t>
      </w:r>
      <w:r>
        <w:t>通います</w:t>
      </w:r>
      <w:r>
        <w:t>) - N4</w:t>
      </w:r>
      <w:r>
        <w:tab/>
      </w:r>
      <w:r>
        <w:t>Đi l</w:t>
      </w:r>
      <w:r>
        <w:t>ạ</w:t>
      </w:r>
      <w:r>
        <w:t>i thư</w:t>
      </w:r>
      <w:r>
        <w:t>ờ</w:t>
      </w:r>
      <w:r>
        <w:t>ng xuyên, theo h</w:t>
      </w:r>
      <w:r>
        <w:t>ọ</w:t>
      </w:r>
      <w:r>
        <w:t>c</w:t>
      </w:r>
    </w:p>
    <w:p w14:paraId="7D106FF8" w14:textId="77777777" w:rsidR="0001219A" w:rsidRDefault="001E5B6E">
      <w:pPr>
        <w:pStyle w:val="IndexStyle"/>
      </w:pPr>
      <w:r>
        <w:t>～から</w:t>
      </w:r>
      <w:r>
        <w:tab/>
        <w:t>Vì ~</w:t>
      </w:r>
    </w:p>
    <w:p w14:paraId="7AA4854F" w14:textId="77777777" w:rsidR="0001219A" w:rsidRDefault="001E5B6E">
      <w:pPr>
        <w:pStyle w:val="IndexStyle"/>
      </w:pPr>
      <w:r>
        <w:t>からい</w:t>
      </w:r>
      <w:r>
        <w:t xml:space="preserve"> (</w:t>
      </w:r>
      <w:r>
        <w:t>辛い</w:t>
      </w:r>
      <w:r>
        <w:t>)</w:t>
      </w:r>
      <w:r>
        <w:tab/>
        <w:t>Cay</w:t>
      </w:r>
    </w:p>
    <w:p w14:paraId="149B3099" w14:textId="77777777" w:rsidR="0001219A" w:rsidRDefault="001E5B6E">
      <w:pPr>
        <w:pStyle w:val="IndexStyle"/>
      </w:pPr>
      <w:r>
        <w:t>～からきました</w:t>
      </w:r>
      <w:r>
        <w:tab/>
        <w:t>Đ</w:t>
      </w:r>
      <w:r>
        <w:t>ế</w:t>
      </w:r>
      <w:r>
        <w:t>n t</w:t>
      </w:r>
      <w:r>
        <w:t>ừ</w:t>
      </w:r>
      <w:r>
        <w:t xml:space="preserve"> ~</w:t>
      </w:r>
    </w:p>
    <w:p w14:paraId="20A40BAA" w14:textId="77777777" w:rsidR="0001219A" w:rsidRDefault="001E5B6E">
      <w:pPr>
        <w:pStyle w:val="IndexStyle"/>
      </w:pPr>
      <w:r>
        <w:t>からだにいい</w:t>
      </w:r>
      <w:r>
        <w:t xml:space="preserve"> (</w:t>
      </w:r>
      <w:r>
        <w:t>体にいい</w:t>
      </w:r>
      <w:r>
        <w:t>)</w:t>
      </w:r>
      <w:r>
        <w:tab/>
        <w:t>T</w:t>
      </w:r>
      <w:r>
        <w:t>ố</w:t>
      </w:r>
      <w:r>
        <w:t>t cho s</w:t>
      </w:r>
      <w:r>
        <w:t>ứ</w:t>
      </w:r>
      <w:r>
        <w:t>c kh</w:t>
      </w:r>
      <w:r>
        <w:t>ỏ</w:t>
      </w:r>
      <w:r>
        <w:t>e</w:t>
      </w:r>
    </w:p>
    <w:p w14:paraId="5060476F" w14:textId="77777777" w:rsidR="0001219A" w:rsidRDefault="001E5B6E">
      <w:pPr>
        <w:pStyle w:val="IndexStyle"/>
      </w:pPr>
      <w:r>
        <w:t>からだ</w:t>
      </w:r>
      <w:r>
        <w:t xml:space="preserve"> (</w:t>
      </w:r>
      <w:r>
        <w:t>体</w:t>
      </w:r>
      <w:r>
        <w:t>)</w:t>
      </w:r>
      <w:r>
        <w:tab/>
        <w:t>Cơ th</w:t>
      </w:r>
      <w:r>
        <w:t>ể</w:t>
      </w:r>
      <w:r>
        <w:t>/Ngư</w:t>
      </w:r>
      <w:r>
        <w:t>ờ</w:t>
      </w:r>
      <w:r>
        <w:t>i</w:t>
      </w:r>
    </w:p>
    <w:p w14:paraId="18A13C87" w14:textId="77777777" w:rsidR="0001219A" w:rsidRDefault="001E5B6E">
      <w:pPr>
        <w:pStyle w:val="IndexStyle"/>
      </w:pPr>
      <w:r>
        <w:lastRenderedPageBreak/>
        <w:t>かりる</w:t>
      </w:r>
      <w:r>
        <w:t xml:space="preserve"> (</w:t>
      </w:r>
      <w:r>
        <w:t>借りる</w:t>
      </w:r>
      <w:r>
        <w:t>)</w:t>
      </w:r>
      <w:r>
        <w:tab/>
        <w:t>Mư</w:t>
      </w:r>
      <w:r>
        <w:t>ợ</w:t>
      </w:r>
      <w:r>
        <w:t>n</w:t>
      </w:r>
    </w:p>
    <w:p w14:paraId="7C9BBA4A" w14:textId="77777777" w:rsidR="0001219A" w:rsidRDefault="001E5B6E">
      <w:pPr>
        <w:pStyle w:val="IndexStyle"/>
      </w:pPr>
      <w:r>
        <w:t>かるい</w:t>
      </w:r>
      <w:r>
        <w:t xml:space="preserve"> (</w:t>
      </w:r>
      <w:r>
        <w:t>軽い</w:t>
      </w:r>
      <w:r>
        <w:t>)</w:t>
      </w:r>
      <w:r>
        <w:tab/>
        <w:t>Nh</w:t>
      </w:r>
      <w:r>
        <w:t>ẹ</w:t>
      </w:r>
    </w:p>
    <w:p w14:paraId="7D46B25F" w14:textId="77777777" w:rsidR="0001219A" w:rsidRDefault="001E5B6E">
      <w:pPr>
        <w:pStyle w:val="IndexStyle"/>
      </w:pPr>
      <w:r>
        <w:t>かれ</w:t>
      </w:r>
      <w:r>
        <w:t xml:space="preserve"> (</w:t>
      </w:r>
      <w:r>
        <w:t>彼</w:t>
      </w:r>
      <w:r>
        <w:t>)</w:t>
      </w:r>
      <w:r>
        <w:tab/>
        <w:t xml:space="preserve">Anh </w:t>
      </w:r>
      <w:r>
        <w:t>ấ</w:t>
      </w:r>
      <w:r>
        <w:t>y/B</w:t>
      </w:r>
      <w:r>
        <w:t>ạ</w:t>
      </w:r>
      <w:r>
        <w:t>n trai</w:t>
      </w:r>
    </w:p>
    <w:p w14:paraId="1C35F2B4" w14:textId="77777777" w:rsidR="0001219A" w:rsidRDefault="001E5B6E">
      <w:pPr>
        <w:pStyle w:val="IndexStyle"/>
      </w:pPr>
      <w:r>
        <w:t>かわいい</w:t>
      </w:r>
      <w:r>
        <w:t xml:space="preserve"> - N4</w:t>
      </w:r>
      <w:r>
        <w:tab/>
        <w:t>D</w:t>
      </w:r>
      <w:r>
        <w:t>ễ</w:t>
      </w:r>
      <w:r>
        <w:t xml:space="preserve"> thương</w:t>
      </w:r>
    </w:p>
    <w:p w14:paraId="5CACB789" w14:textId="77777777" w:rsidR="0001219A" w:rsidRDefault="001E5B6E">
      <w:pPr>
        <w:pStyle w:val="IndexStyle"/>
      </w:pPr>
      <w:r>
        <w:t>かわく</w:t>
      </w:r>
      <w:r>
        <w:t xml:space="preserve"> (</w:t>
      </w:r>
      <w:r>
        <w:t>乾きます</w:t>
      </w:r>
      <w:r>
        <w:t>) - N4</w:t>
      </w:r>
      <w:r>
        <w:tab/>
        <w:t>Khô</w:t>
      </w:r>
    </w:p>
    <w:p w14:paraId="6909DBEF" w14:textId="77777777" w:rsidR="0001219A" w:rsidRDefault="001E5B6E">
      <w:pPr>
        <w:pStyle w:val="IndexStyle"/>
      </w:pPr>
      <w:r>
        <w:t>かわる</w:t>
      </w:r>
      <w:r>
        <w:t xml:space="preserve"> (</w:t>
      </w:r>
      <w:r>
        <w:t>変わります</w:t>
      </w:r>
      <w:r>
        <w:t>) - N4</w:t>
      </w:r>
      <w:r>
        <w:tab/>
        <w:t>Thay đ</w:t>
      </w:r>
      <w:r>
        <w:t>ổ</w:t>
      </w:r>
      <w:r>
        <w:t>i, đ</w:t>
      </w:r>
      <w:r>
        <w:t>ổ</w:t>
      </w:r>
      <w:r>
        <w:t>i</w:t>
      </w:r>
    </w:p>
    <w:p w14:paraId="3A473F82" w14:textId="77777777" w:rsidR="0001219A" w:rsidRDefault="001E5B6E">
      <w:pPr>
        <w:pStyle w:val="IndexStyle"/>
      </w:pPr>
      <w:r>
        <w:t>かわ</w:t>
      </w:r>
      <w:r>
        <w:t xml:space="preserve"> (</w:t>
      </w:r>
      <w:r>
        <w:t>川</w:t>
      </w:r>
      <w:r>
        <w:t>)</w:t>
      </w:r>
      <w:r>
        <w:tab/>
      </w:r>
      <w:r>
        <w:t>Sông</w:t>
      </w:r>
    </w:p>
    <w:p w14:paraId="5A5C3657" w14:textId="77777777" w:rsidR="0001219A" w:rsidRDefault="001E5B6E">
      <w:pPr>
        <w:pStyle w:val="IndexStyle"/>
      </w:pPr>
      <w:r>
        <w:t>かんがえる</w:t>
      </w:r>
      <w:r>
        <w:t xml:space="preserve"> (</w:t>
      </w:r>
      <w:r>
        <w:t>考えます</w:t>
      </w:r>
      <w:r>
        <w:t>)</w:t>
      </w:r>
      <w:r>
        <w:tab/>
        <w:t>Nghĩ/suy nghĩ</w:t>
      </w:r>
    </w:p>
    <w:p w14:paraId="1E9D98D3" w14:textId="77777777" w:rsidR="0001219A" w:rsidRDefault="001E5B6E">
      <w:pPr>
        <w:pStyle w:val="IndexStyle"/>
      </w:pPr>
      <w:r>
        <w:t>かんきり</w:t>
      </w:r>
      <w:r>
        <w:t xml:space="preserve"> (</w:t>
      </w:r>
      <w:r>
        <w:t>缶切り</w:t>
      </w:r>
      <w:r>
        <w:t>) - N4</w:t>
      </w:r>
      <w:r>
        <w:tab/>
        <w:t>Cái m</w:t>
      </w:r>
      <w:r>
        <w:t>ở</w:t>
      </w:r>
      <w:r>
        <w:t xml:space="preserve"> n</w:t>
      </w:r>
      <w:r>
        <w:t>ắ</w:t>
      </w:r>
      <w:r>
        <w:t>p h</w:t>
      </w:r>
      <w:r>
        <w:t>ộ</w:t>
      </w:r>
      <w:r>
        <w:t>p</w:t>
      </w:r>
    </w:p>
    <w:p w14:paraId="1EFC9BBD" w14:textId="77777777" w:rsidR="0001219A" w:rsidRDefault="001E5B6E">
      <w:pPr>
        <w:pStyle w:val="IndexStyle"/>
      </w:pPr>
      <w:r>
        <w:t>かんけい</w:t>
      </w:r>
      <w:r>
        <w:t xml:space="preserve"> (</w:t>
      </w:r>
      <w:r>
        <w:t>関係</w:t>
      </w:r>
      <w:r>
        <w:t>) - N4</w:t>
      </w:r>
      <w:r>
        <w:tab/>
        <w:t>Quan h</w:t>
      </w:r>
      <w:r>
        <w:t>ệ</w:t>
      </w:r>
    </w:p>
    <w:p w14:paraId="5BEF6744" w14:textId="77777777" w:rsidR="0001219A" w:rsidRDefault="001E5B6E">
      <w:pPr>
        <w:pStyle w:val="IndexStyle"/>
      </w:pPr>
      <w:r>
        <w:t>かんこく</w:t>
      </w:r>
      <w:r>
        <w:t xml:space="preserve"> (</w:t>
      </w:r>
      <w:r>
        <w:t>韓国</w:t>
      </w:r>
      <w:r>
        <w:t>)</w:t>
      </w:r>
      <w:r>
        <w:tab/>
        <w:t>Hàn Qu</w:t>
      </w:r>
      <w:r>
        <w:t>ố</w:t>
      </w:r>
      <w:r>
        <w:t>c</w:t>
      </w:r>
    </w:p>
    <w:p w14:paraId="0A599218" w14:textId="77777777" w:rsidR="0001219A" w:rsidRDefault="001E5B6E">
      <w:pPr>
        <w:pStyle w:val="IndexStyle"/>
      </w:pPr>
      <w:r>
        <w:t>かんさいくうこう</w:t>
      </w:r>
      <w:r>
        <w:t xml:space="preserve"> (</w:t>
      </w:r>
      <w:r>
        <w:t>関西空港</w:t>
      </w:r>
      <w:r>
        <w:t>) - N4</w:t>
      </w:r>
      <w:r>
        <w:tab/>
        <w:t>Sân bay Kansai</w:t>
      </w:r>
    </w:p>
    <w:p w14:paraId="294655E6" w14:textId="77777777" w:rsidR="0001219A" w:rsidRDefault="001E5B6E">
      <w:pPr>
        <w:pStyle w:val="IndexStyle"/>
      </w:pPr>
      <w:r>
        <w:t>かんしゃする</w:t>
      </w:r>
      <w:r>
        <w:t xml:space="preserve"> (</w:t>
      </w:r>
      <w:r>
        <w:t>感謝します</w:t>
      </w:r>
      <w:r>
        <w:t>) - N4</w:t>
      </w:r>
      <w:r>
        <w:tab/>
        <w:t>C</w:t>
      </w:r>
      <w:r>
        <w:t>ả</w:t>
      </w:r>
      <w:r>
        <w:t>m ơn, bi</w:t>
      </w:r>
      <w:r>
        <w:t>ế</w:t>
      </w:r>
      <w:r>
        <w:t>t ơn</w:t>
      </w:r>
    </w:p>
    <w:p w14:paraId="0A5A0E5B" w14:textId="77777777" w:rsidR="0001219A" w:rsidRDefault="001E5B6E">
      <w:pPr>
        <w:pStyle w:val="IndexStyle"/>
      </w:pPr>
      <w:r>
        <w:t>かんじ</w:t>
      </w:r>
      <w:r>
        <w:t xml:space="preserve"> (</w:t>
      </w:r>
      <w:r>
        <w:t>漢字</w:t>
      </w:r>
      <w:r>
        <w:t>)</w:t>
      </w:r>
      <w:r>
        <w:tab/>
        <w:t>Ch</w:t>
      </w:r>
      <w:r>
        <w:t>ữ</w:t>
      </w:r>
      <w:r>
        <w:t xml:space="preserve"> Hán</w:t>
      </w:r>
    </w:p>
    <w:p w14:paraId="3BE57C92" w14:textId="77777777" w:rsidR="0001219A" w:rsidRDefault="001E5B6E">
      <w:pPr>
        <w:pStyle w:val="IndexStyle"/>
      </w:pPr>
      <w:r>
        <w:t>かんたん</w:t>
      </w:r>
      <w:r>
        <w:t xml:space="preserve"> (</w:t>
      </w:r>
      <w:r>
        <w:t>簡単</w:t>
      </w:r>
      <w:r>
        <w:t>)</w:t>
      </w:r>
      <w:r>
        <w:tab/>
        <w:t>Đơn gi</w:t>
      </w:r>
      <w:r>
        <w:t>ả</w:t>
      </w:r>
      <w:r>
        <w:t>n/D</w:t>
      </w:r>
      <w:r>
        <w:t>ễ</w:t>
      </w:r>
    </w:p>
    <w:p w14:paraId="6DE8B9C3" w14:textId="77777777" w:rsidR="0001219A" w:rsidRDefault="001E5B6E">
      <w:pPr>
        <w:pStyle w:val="IndexStyle"/>
      </w:pPr>
      <w:r>
        <w:lastRenderedPageBreak/>
        <w:t>かんづめ</w:t>
      </w:r>
      <w:r>
        <w:t xml:space="preserve"> (</w:t>
      </w:r>
      <w:r>
        <w:t>缶詰</w:t>
      </w:r>
      <w:r>
        <w:t>) - N4</w:t>
      </w:r>
      <w:r>
        <w:tab/>
        <w:t>Đ</w:t>
      </w:r>
      <w:r>
        <w:t>ồ</w:t>
      </w:r>
      <w:r>
        <w:t xml:space="preserve"> h</w:t>
      </w:r>
      <w:r>
        <w:t>ộ</w:t>
      </w:r>
      <w:r>
        <w:t>p, th</w:t>
      </w:r>
      <w:r>
        <w:t>ự</w:t>
      </w:r>
      <w:r>
        <w:t>c ph</w:t>
      </w:r>
      <w:r>
        <w:t>ẩ</w:t>
      </w:r>
      <w:r>
        <w:t>m đóng h</w:t>
      </w:r>
      <w:r>
        <w:t>ộ</w:t>
      </w:r>
      <w:r>
        <w:t>p</w:t>
      </w:r>
    </w:p>
    <w:p w14:paraId="142B6E0C" w14:textId="77777777" w:rsidR="0001219A" w:rsidRDefault="001E5B6E">
      <w:pPr>
        <w:pStyle w:val="IndexStyle"/>
      </w:pPr>
      <w:r>
        <w:t>かんぱい</w:t>
      </w:r>
      <w:r>
        <w:t xml:space="preserve"> (</w:t>
      </w:r>
      <w:r>
        <w:t>乾杯</w:t>
      </w:r>
      <w:r>
        <w:t>)</w:t>
      </w:r>
      <w:r>
        <w:tab/>
        <w:t>Nâng c</w:t>
      </w:r>
      <w:r>
        <w:t>ố</w:t>
      </w:r>
      <w:r>
        <w:t>c</w:t>
      </w:r>
    </w:p>
    <w:p w14:paraId="61296DBE" w14:textId="77777777" w:rsidR="0001219A" w:rsidRDefault="001E5B6E">
      <w:pPr>
        <w:pStyle w:val="IndexStyle"/>
      </w:pPr>
      <w:r>
        <w:t>かんりにん</w:t>
      </w:r>
      <w:r>
        <w:t xml:space="preserve"> (</w:t>
      </w:r>
      <w:r>
        <w:t>管理人</w:t>
      </w:r>
      <w:r>
        <w:t>) - N4</w:t>
      </w:r>
      <w:r>
        <w:tab/>
        <w:t>Ngư</w:t>
      </w:r>
      <w:r>
        <w:t>ờ</w:t>
      </w:r>
      <w:r>
        <w:t>i qu</w:t>
      </w:r>
      <w:r>
        <w:t>ả</w:t>
      </w:r>
      <w:r>
        <w:t>n lý</w:t>
      </w:r>
    </w:p>
    <w:p w14:paraId="0D63F262" w14:textId="77777777" w:rsidR="0001219A" w:rsidRDefault="001E5B6E">
      <w:pPr>
        <w:pStyle w:val="IndexStyle"/>
      </w:pPr>
      <w:r>
        <w:t>かん</w:t>
      </w:r>
      <w:r>
        <w:t xml:space="preserve"> (</w:t>
      </w:r>
      <w:r>
        <w:t>缶</w:t>
      </w:r>
      <w:r>
        <w:t>) - N4</w:t>
      </w:r>
      <w:r>
        <w:tab/>
        <w:t>Cái lon, h</w:t>
      </w:r>
      <w:r>
        <w:t>ộ</w:t>
      </w:r>
      <w:r>
        <w:t>p kim lo</w:t>
      </w:r>
      <w:r>
        <w:t>ạ</w:t>
      </w:r>
      <w:r>
        <w:t>i</w:t>
      </w:r>
    </w:p>
    <w:p w14:paraId="4E5663B5" w14:textId="77777777" w:rsidR="0001219A" w:rsidRDefault="001E5B6E">
      <w:pPr>
        <w:pStyle w:val="IndexStyle"/>
      </w:pPr>
      <w:r>
        <w:t>～かん</w:t>
      </w:r>
      <w:r>
        <w:t xml:space="preserve"> (</w:t>
      </w:r>
      <w:r>
        <w:t>～間</w:t>
      </w:r>
      <w:r>
        <w:t>) - N4</w:t>
      </w:r>
      <w:r>
        <w:tab/>
        <w:t>Trong kho</w:t>
      </w:r>
      <w:r>
        <w:t>ả</w:t>
      </w:r>
      <w:r>
        <w:t>ng...</w:t>
      </w:r>
    </w:p>
    <w:p w14:paraId="633BE2E1" w14:textId="77777777" w:rsidR="0001219A" w:rsidRDefault="001E5B6E">
      <w:pPr>
        <w:keepNext/>
        <w:keepLines/>
      </w:pPr>
      <w:r>
        <w:rPr>
          <w:b/>
          <w:sz w:val="24"/>
        </w:rPr>
        <w:t>が</w:t>
      </w:r>
    </w:p>
    <w:p w14:paraId="0B7BC090" w14:textId="77777777" w:rsidR="0001219A" w:rsidRDefault="001E5B6E">
      <w:pPr>
        <w:pStyle w:val="IndexStyle"/>
      </w:pPr>
      <w:r>
        <w:t>～が、～</w:t>
      </w:r>
      <w:r>
        <w:tab/>
        <w:t>~ nhưng ~</w:t>
      </w:r>
    </w:p>
    <w:p w14:paraId="2596FA3A" w14:textId="77777777" w:rsidR="0001219A" w:rsidRDefault="001E5B6E">
      <w:pPr>
        <w:pStyle w:val="IndexStyle"/>
        <w:keepNext/>
      </w:pPr>
      <w:r>
        <w:t>がいこくじんとうろくしょう</w:t>
      </w:r>
      <w:r>
        <w:t xml:space="preserve"> (</w:t>
      </w:r>
      <w:r>
        <w:t>外国人登録証</w:t>
      </w:r>
      <w:r>
        <w:t>)</w:t>
      </w:r>
      <w:r>
        <w:tab/>
        <w:t> </w:t>
      </w:r>
    </w:p>
    <w:p w14:paraId="2C0A5977" w14:textId="77777777" w:rsidR="0001219A" w:rsidRDefault="001E5B6E">
      <w:pPr>
        <w:pStyle w:val="IndexStyle"/>
      </w:pPr>
      <w:r>
        <w:tab/>
        <w:t>Th</w:t>
      </w:r>
      <w:r>
        <w:t>ẻ</w:t>
      </w:r>
      <w:r>
        <w:t xml:space="preserve"> ngo</w:t>
      </w:r>
      <w:r>
        <w:t>ạ</w:t>
      </w:r>
      <w:r>
        <w:t>i ki</w:t>
      </w:r>
      <w:r>
        <w:t>ề</w:t>
      </w:r>
      <w:r>
        <w:t>u</w:t>
      </w:r>
    </w:p>
    <w:p w14:paraId="2416EE44" w14:textId="77777777" w:rsidR="0001219A" w:rsidRDefault="001E5B6E">
      <w:pPr>
        <w:pStyle w:val="IndexStyle"/>
      </w:pPr>
      <w:r>
        <w:t>がくせい</w:t>
      </w:r>
      <w:r>
        <w:t xml:space="preserve"> (</w:t>
      </w:r>
      <w:r>
        <w:t>学生</w:t>
      </w:r>
      <w:r>
        <w:t>)</w:t>
      </w:r>
      <w:r>
        <w:tab/>
        <w:t>H</w:t>
      </w:r>
      <w:r>
        <w:t>ọ</w:t>
      </w:r>
      <w:r>
        <w:t>c sinh/Sinh viên</w:t>
      </w:r>
    </w:p>
    <w:p w14:paraId="1EBF7DD9" w14:textId="77777777" w:rsidR="0001219A" w:rsidRDefault="001E5B6E">
      <w:pPr>
        <w:pStyle w:val="IndexStyle"/>
      </w:pPr>
      <w:r>
        <w:t>がっかりする</w:t>
      </w:r>
      <w:r>
        <w:t xml:space="preserve"> - N4</w:t>
      </w:r>
      <w:r>
        <w:tab/>
        <w:t>Th</w:t>
      </w:r>
      <w:r>
        <w:t>ấ</w:t>
      </w:r>
      <w:r>
        <w:t>t v</w:t>
      </w:r>
      <w:r>
        <w:t>ọ</w:t>
      </w:r>
      <w:r>
        <w:t>ng</w:t>
      </w:r>
    </w:p>
    <w:p w14:paraId="334BAAD3" w14:textId="77777777" w:rsidR="0001219A" w:rsidRDefault="001E5B6E">
      <w:pPr>
        <w:pStyle w:val="IndexStyle"/>
      </w:pPr>
      <w:r>
        <w:t>がっこう</w:t>
      </w:r>
      <w:r>
        <w:t xml:space="preserve"> (</w:t>
      </w:r>
      <w:r>
        <w:t>学校</w:t>
      </w:r>
      <w:r>
        <w:t>)</w:t>
      </w:r>
      <w:r>
        <w:tab/>
        <w:t>Trư</w:t>
      </w:r>
      <w:r>
        <w:t>ờ</w:t>
      </w:r>
      <w:r>
        <w:t>ng h</w:t>
      </w:r>
      <w:r>
        <w:t>ọ</w:t>
      </w:r>
      <w:r>
        <w:t>c</w:t>
      </w:r>
    </w:p>
    <w:p w14:paraId="78E534F2" w14:textId="77777777" w:rsidR="0001219A" w:rsidRDefault="001E5B6E">
      <w:pPr>
        <w:pStyle w:val="IndexStyle"/>
      </w:pPr>
      <w:r>
        <w:t>～がつ</w:t>
      </w:r>
      <w:r>
        <w:t xml:space="preserve"> (</w:t>
      </w:r>
      <w:r>
        <w:t>～月</w:t>
      </w:r>
      <w:r>
        <w:t>)</w:t>
      </w:r>
      <w:r>
        <w:tab/>
        <w:t>Tháng ~</w:t>
      </w:r>
    </w:p>
    <w:p w14:paraId="0C2D0F05" w14:textId="77777777" w:rsidR="0001219A" w:rsidRDefault="001E5B6E">
      <w:pPr>
        <w:pStyle w:val="IndexStyle"/>
      </w:pPr>
      <w:r>
        <w:t>がわ</w:t>
      </w:r>
      <w:r>
        <w:t xml:space="preserve"> (</w:t>
      </w:r>
      <w:r>
        <w:t>側</w:t>
      </w:r>
      <w:r>
        <w:t>) - N4</w:t>
      </w:r>
      <w:r>
        <w:tab/>
        <w:t>Phía, bên</w:t>
      </w:r>
    </w:p>
    <w:p w14:paraId="37A5E3E5" w14:textId="77777777" w:rsidR="0001219A" w:rsidRDefault="001E5B6E">
      <w:pPr>
        <w:pStyle w:val="IndexStyle"/>
      </w:pPr>
      <w:r>
        <w:t>がんばる</w:t>
      </w:r>
      <w:r>
        <w:t xml:space="preserve"> (</w:t>
      </w:r>
      <w:r>
        <w:t>頑張ります</w:t>
      </w:r>
      <w:r>
        <w:t>)</w:t>
      </w:r>
      <w:r>
        <w:tab/>
        <w:t>C</w:t>
      </w:r>
      <w:r>
        <w:t>ố</w:t>
      </w:r>
      <w:r>
        <w:t xml:space="preserve"> g</w:t>
      </w:r>
      <w:r>
        <w:t>ắ</w:t>
      </w:r>
      <w:r>
        <w:t>ng</w:t>
      </w:r>
    </w:p>
    <w:p w14:paraId="7224A10E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き</w:t>
      </w:r>
    </w:p>
    <w:p w14:paraId="02438043" w14:textId="77777777" w:rsidR="0001219A" w:rsidRDefault="001E5B6E">
      <w:pPr>
        <w:pStyle w:val="IndexStyle"/>
      </w:pPr>
      <w:r>
        <w:t>きいろ</w:t>
      </w:r>
      <w:r>
        <w:t xml:space="preserve"> (</w:t>
      </w:r>
      <w:r>
        <w:t>黄色</w:t>
      </w:r>
      <w:r>
        <w:t>) - N4</w:t>
      </w:r>
      <w:r>
        <w:tab/>
        <w:t>Màu vàng</w:t>
      </w:r>
    </w:p>
    <w:p w14:paraId="729C4CA6" w14:textId="77777777" w:rsidR="0001219A" w:rsidRDefault="001E5B6E">
      <w:pPr>
        <w:pStyle w:val="IndexStyle"/>
      </w:pPr>
      <w:r>
        <w:t>きえる</w:t>
      </w:r>
      <w:r>
        <w:t xml:space="preserve"> (</w:t>
      </w:r>
      <w:r>
        <w:t>消えます</w:t>
      </w:r>
      <w:r>
        <w:t>) - N4</w:t>
      </w:r>
      <w:r>
        <w:tab/>
        <w:t>T</w:t>
      </w:r>
      <w:r>
        <w:t>ắ</w:t>
      </w:r>
      <w:r>
        <w:t>t, bi</w:t>
      </w:r>
      <w:r>
        <w:t>ế</w:t>
      </w:r>
      <w:r>
        <w:t>n m</w:t>
      </w:r>
      <w:r>
        <w:t>ấ</w:t>
      </w:r>
      <w:r>
        <w:t>t</w:t>
      </w:r>
    </w:p>
    <w:p w14:paraId="713572FE" w14:textId="77777777" w:rsidR="0001219A" w:rsidRDefault="001E5B6E">
      <w:pPr>
        <w:pStyle w:val="IndexStyle"/>
      </w:pPr>
      <w:r>
        <w:t>きかい</w:t>
      </w:r>
      <w:r>
        <w:t xml:space="preserve"> (</w:t>
      </w:r>
      <w:r>
        <w:t>機会</w:t>
      </w:r>
      <w:r>
        <w:t>) - N4</w:t>
      </w:r>
      <w:r>
        <w:tab/>
        <w:t>Cơ h</w:t>
      </w:r>
      <w:r>
        <w:t>ộ</w:t>
      </w:r>
      <w:r>
        <w:t>i</w:t>
      </w:r>
    </w:p>
    <w:p w14:paraId="2A896067" w14:textId="77777777" w:rsidR="0001219A" w:rsidRDefault="001E5B6E">
      <w:pPr>
        <w:pStyle w:val="IndexStyle"/>
      </w:pPr>
      <w:r>
        <w:t>きかい</w:t>
      </w:r>
      <w:r>
        <w:t xml:space="preserve"> (</w:t>
      </w:r>
      <w:r>
        <w:t>機械</w:t>
      </w:r>
      <w:r>
        <w:t>)</w:t>
      </w:r>
      <w:r>
        <w:tab/>
        <w:t>Máy móc</w:t>
      </w:r>
    </w:p>
    <w:p w14:paraId="73441912" w14:textId="77777777" w:rsidR="0001219A" w:rsidRDefault="001E5B6E">
      <w:pPr>
        <w:pStyle w:val="IndexStyle"/>
      </w:pPr>
      <w:r>
        <w:t>きがつく</w:t>
      </w:r>
      <w:r>
        <w:t xml:space="preserve"> (</w:t>
      </w:r>
      <w:r>
        <w:t>気が付きます</w:t>
      </w:r>
      <w:r>
        <w:t>) - N4</w:t>
      </w:r>
      <w:r>
        <w:tab/>
        <w:t>Đ</w:t>
      </w:r>
      <w:r>
        <w:t>ể</w:t>
      </w:r>
      <w:r>
        <w:t xml:space="preserve"> ý, nh</w:t>
      </w:r>
      <w:r>
        <w:t>ậ</w:t>
      </w:r>
      <w:r>
        <w:t>n ra</w:t>
      </w:r>
    </w:p>
    <w:p w14:paraId="1682B696" w14:textId="77777777" w:rsidR="0001219A" w:rsidRDefault="001E5B6E">
      <w:pPr>
        <w:pStyle w:val="IndexStyle"/>
      </w:pPr>
      <w:r>
        <w:t>きがつく</w:t>
      </w:r>
      <w:r>
        <w:t xml:space="preserve"> (</w:t>
      </w:r>
      <w:r>
        <w:t>気が付きます</w:t>
      </w:r>
      <w:r>
        <w:t>) - N4</w:t>
      </w:r>
      <w:r>
        <w:tab/>
        <w:t>Nh</w:t>
      </w:r>
      <w:r>
        <w:t>ậ</w:t>
      </w:r>
      <w:r>
        <w:t>n th</w:t>
      </w:r>
      <w:r>
        <w:t>ấ</w:t>
      </w:r>
      <w:r>
        <w:t>y, phát hi</w:t>
      </w:r>
      <w:r>
        <w:t>ệ</w:t>
      </w:r>
      <w:r>
        <w:t>n</w:t>
      </w:r>
    </w:p>
    <w:p w14:paraId="2FA35376" w14:textId="77777777" w:rsidR="0001219A" w:rsidRDefault="001E5B6E">
      <w:pPr>
        <w:pStyle w:val="IndexStyle"/>
      </w:pPr>
      <w:r>
        <w:t>きく</w:t>
      </w:r>
      <w:r>
        <w:t xml:space="preserve"> (</w:t>
      </w:r>
      <w:r>
        <w:t>聞きます</w:t>
      </w:r>
      <w:r>
        <w:t>)</w:t>
      </w:r>
      <w:r>
        <w:tab/>
        <w:t>H</w:t>
      </w:r>
      <w:r>
        <w:t>ỏ</w:t>
      </w:r>
      <w:r>
        <w:t>i (giáo viên)</w:t>
      </w:r>
    </w:p>
    <w:p w14:paraId="27C5ADD6" w14:textId="77777777" w:rsidR="0001219A" w:rsidRDefault="001E5B6E">
      <w:pPr>
        <w:pStyle w:val="IndexStyle"/>
      </w:pPr>
      <w:r>
        <w:t>きく</w:t>
      </w:r>
      <w:r>
        <w:t xml:space="preserve"> (</w:t>
      </w:r>
      <w:r>
        <w:t>聞きます</w:t>
      </w:r>
      <w:r>
        <w:t>)</w:t>
      </w:r>
      <w:r>
        <w:tab/>
        <w:t>Nghe</w:t>
      </w:r>
    </w:p>
    <w:p w14:paraId="65AAA7A8" w14:textId="77777777" w:rsidR="0001219A" w:rsidRDefault="001E5B6E">
      <w:pPr>
        <w:pStyle w:val="IndexStyle"/>
      </w:pPr>
      <w:r>
        <w:t>きけん</w:t>
      </w:r>
      <w:r>
        <w:t xml:space="preserve"> (</w:t>
      </w:r>
      <w:r>
        <w:t>危険</w:t>
      </w:r>
      <w:r>
        <w:t>) - N4</w:t>
      </w:r>
      <w:r>
        <w:tab/>
        <w:t>Nguy hi</w:t>
      </w:r>
      <w:r>
        <w:t>ể</w:t>
      </w:r>
      <w:r>
        <w:t>m</w:t>
      </w:r>
    </w:p>
    <w:p w14:paraId="5EEECBB8" w14:textId="77777777" w:rsidR="0001219A" w:rsidRDefault="001E5B6E">
      <w:pPr>
        <w:pStyle w:val="IndexStyle"/>
        <w:keepNext/>
      </w:pPr>
      <w:r>
        <w:t>きこえる</w:t>
      </w:r>
      <w:r>
        <w:t xml:space="preserve"> (</w:t>
      </w:r>
      <w:r>
        <w:t>聞こえます</w:t>
      </w:r>
      <w:r>
        <w:t>) - N4</w:t>
      </w:r>
      <w:r>
        <w:tab/>
        <w:t> </w:t>
      </w:r>
    </w:p>
    <w:p w14:paraId="0A0A3D12" w14:textId="77777777" w:rsidR="0001219A" w:rsidRDefault="001E5B6E">
      <w:pPr>
        <w:pStyle w:val="IndexStyle"/>
      </w:pPr>
      <w:r>
        <w:tab/>
        <w:t>Có th</w:t>
      </w:r>
      <w:r>
        <w:t>ể</w:t>
      </w:r>
      <w:r>
        <w:t xml:space="preserve"> nghe th</w:t>
      </w:r>
      <w:r>
        <w:t>ấ</w:t>
      </w:r>
      <w:r>
        <w:t>y, nghe th</w:t>
      </w:r>
      <w:r>
        <w:t>ấ</w:t>
      </w:r>
      <w:r>
        <w:t>y đư</w:t>
      </w:r>
      <w:r>
        <w:t>ợ</w:t>
      </w:r>
      <w:r>
        <w:t>c</w:t>
      </w:r>
    </w:p>
    <w:p w14:paraId="45D58C3E" w14:textId="77777777" w:rsidR="0001219A" w:rsidRDefault="001E5B6E">
      <w:pPr>
        <w:pStyle w:val="IndexStyle"/>
      </w:pPr>
      <w:r>
        <w:t>きしゃ</w:t>
      </w:r>
      <w:r>
        <w:t xml:space="preserve"> (</w:t>
      </w:r>
      <w:r>
        <w:t>汽車</w:t>
      </w:r>
      <w:r>
        <w:t>) - N4</w:t>
      </w:r>
      <w:r>
        <w:tab/>
        <w:t>Tàu h</w:t>
      </w:r>
      <w:r>
        <w:t>ỏ</w:t>
      </w:r>
      <w:r>
        <w:t>a ch</w:t>
      </w:r>
      <w:r>
        <w:t>ạ</w:t>
      </w:r>
      <w:r>
        <w:t>y b</w:t>
      </w:r>
      <w:r>
        <w:t>ằ</w:t>
      </w:r>
      <w:r>
        <w:t>ng hơi nư</w:t>
      </w:r>
      <w:r>
        <w:t>ớ</w:t>
      </w:r>
      <w:r>
        <w:t>c</w:t>
      </w:r>
    </w:p>
    <w:p w14:paraId="2C7202E9" w14:textId="77777777" w:rsidR="0001219A" w:rsidRDefault="001E5B6E">
      <w:pPr>
        <w:pStyle w:val="IndexStyle"/>
      </w:pPr>
      <w:r>
        <w:t>きず</w:t>
      </w:r>
      <w:r>
        <w:t xml:space="preserve"> (</w:t>
      </w:r>
      <w:r>
        <w:t>傷</w:t>
      </w:r>
      <w:r>
        <w:t>) - N4</w:t>
      </w:r>
      <w:r>
        <w:tab/>
        <w:t>V</w:t>
      </w:r>
      <w:r>
        <w:t>ế</w:t>
      </w:r>
      <w:r>
        <w:t>t thương, v</w:t>
      </w:r>
      <w:r>
        <w:t>ế</w:t>
      </w:r>
      <w:r>
        <w:t>t tr</w:t>
      </w:r>
      <w:r>
        <w:t>ầ</w:t>
      </w:r>
      <w:r>
        <w:t>y, v</w:t>
      </w:r>
      <w:r>
        <w:t>ế</w:t>
      </w:r>
      <w:r>
        <w:t>t xư</w:t>
      </w:r>
      <w:r>
        <w:t>ớ</w:t>
      </w:r>
      <w:r>
        <w:t>c</w:t>
      </w:r>
    </w:p>
    <w:p w14:paraId="2CE67D10" w14:textId="77777777" w:rsidR="0001219A" w:rsidRDefault="001E5B6E">
      <w:pPr>
        <w:pStyle w:val="IndexStyle"/>
      </w:pPr>
      <w:r>
        <w:t>きせつ</w:t>
      </w:r>
      <w:r>
        <w:t xml:space="preserve"> (</w:t>
      </w:r>
      <w:r>
        <w:t>季節</w:t>
      </w:r>
      <w:r>
        <w:t>)</w:t>
      </w:r>
      <w:r>
        <w:tab/>
        <w:t>Mùa</w:t>
      </w:r>
    </w:p>
    <w:p w14:paraId="21588F2E" w14:textId="77777777" w:rsidR="0001219A" w:rsidRDefault="001E5B6E">
      <w:pPr>
        <w:pStyle w:val="IndexStyle"/>
      </w:pPr>
      <w:r>
        <w:t>きせん</w:t>
      </w:r>
      <w:r>
        <w:t xml:space="preserve"> (</w:t>
      </w:r>
      <w:r>
        <w:t>汽船</w:t>
      </w:r>
      <w:r>
        <w:t>) - N4</w:t>
      </w:r>
      <w:r>
        <w:tab/>
        <w:t>Thuy</w:t>
      </w:r>
      <w:r>
        <w:t>ề</w:t>
      </w:r>
      <w:r>
        <w:t>n ch</w:t>
      </w:r>
      <w:r>
        <w:t>ạ</w:t>
      </w:r>
      <w:r>
        <w:t>y b</w:t>
      </w:r>
      <w:r>
        <w:t>ằ</w:t>
      </w:r>
      <w:r>
        <w:t>ng hơi nư</w:t>
      </w:r>
      <w:r>
        <w:t>ớ</w:t>
      </w:r>
      <w:r>
        <w:t>c</w:t>
      </w:r>
    </w:p>
    <w:p w14:paraId="5D798C4F" w14:textId="77777777" w:rsidR="0001219A" w:rsidRDefault="001E5B6E">
      <w:pPr>
        <w:pStyle w:val="IndexStyle"/>
      </w:pPr>
      <w:r>
        <w:lastRenderedPageBreak/>
        <w:t>きそく</w:t>
      </w:r>
      <w:r>
        <w:t xml:space="preserve"> (</w:t>
      </w:r>
      <w:r>
        <w:t>規則</w:t>
      </w:r>
      <w:r>
        <w:t>) - N4</w:t>
      </w:r>
      <w:r>
        <w:tab/>
      </w:r>
      <w:r>
        <w:t>Quy t</w:t>
      </w:r>
      <w:r>
        <w:t>ắ</w:t>
      </w:r>
      <w:r>
        <w:t>c, k</w:t>
      </w:r>
      <w:r>
        <w:t>ỷ</w:t>
      </w:r>
      <w:r>
        <w:t xml:space="preserve"> lu</w:t>
      </w:r>
      <w:r>
        <w:t>ậ</w:t>
      </w:r>
      <w:r>
        <w:t>t</w:t>
      </w:r>
    </w:p>
    <w:p w14:paraId="1B08A02C" w14:textId="77777777" w:rsidR="0001219A" w:rsidRDefault="001E5B6E">
      <w:pPr>
        <w:pStyle w:val="IndexStyle"/>
      </w:pPr>
      <w:r>
        <w:t>きたない</w:t>
      </w:r>
      <w:r>
        <w:t xml:space="preserve"> (</w:t>
      </w:r>
      <w:r>
        <w:t>汚い</w:t>
      </w:r>
      <w:r>
        <w:t>) - N4</w:t>
      </w:r>
      <w:r>
        <w:tab/>
        <w:t>B</w:t>
      </w:r>
      <w:r>
        <w:t>ẩ</w:t>
      </w:r>
      <w:r>
        <w:t>n</w:t>
      </w:r>
    </w:p>
    <w:p w14:paraId="34F579EC" w14:textId="77777777" w:rsidR="0001219A" w:rsidRDefault="001E5B6E">
      <w:pPr>
        <w:pStyle w:val="IndexStyle"/>
      </w:pPr>
      <w:r>
        <w:t>きた</w:t>
      </w:r>
      <w:r>
        <w:t xml:space="preserve"> (</w:t>
      </w:r>
      <w:r>
        <w:t>北</w:t>
      </w:r>
      <w:r>
        <w:t>) - N4</w:t>
      </w:r>
      <w:r>
        <w:tab/>
        <w:t>Phía b</w:t>
      </w:r>
      <w:r>
        <w:t>ắ</w:t>
      </w:r>
      <w:r>
        <w:t>c</w:t>
      </w:r>
    </w:p>
    <w:p w14:paraId="48532694" w14:textId="77777777" w:rsidR="0001219A" w:rsidRDefault="001E5B6E">
      <w:pPr>
        <w:pStyle w:val="IndexStyle"/>
      </w:pPr>
      <w:r>
        <w:t>きちんと</w:t>
      </w:r>
      <w:r>
        <w:t xml:space="preserve"> - N4</w:t>
      </w:r>
      <w:r>
        <w:tab/>
        <w:t>Nghiêm ch</w:t>
      </w:r>
      <w:r>
        <w:t>ỉ</w:t>
      </w:r>
      <w:r>
        <w:t>nh, h</w:t>
      </w:r>
      <w:r>
        <w:t>ẳ</w:t>
      </w:r>
      <w:r>
        <w:t>n hoi, g</w:t>
      </w:r>
      <w:r>
        <w:t>ọ</w:t>
      </w:r>
      <w:r>
        <w:t>n gàng</w:t>
      </w:r>
    </w:p>
    <w:p w14:paraId="38FBDF6C" w14:textId="77777777" w:rsidR="0001219A" w:rsidRDefault="001E5B6E">
      <w:pPr>
        <w:pStyle w:val="IndexStyle"/>
      </w:pPr>
      <w:r>
        <w:t>きっさてん</w:t>
      </w:r>
      <w:r>
        <w:t xml:space="preserve"> (</w:t>
      </w:r>
      <w:r>
        <w:t>喫茶店</w:t>
      </w:r>
      <w:r>
        <w:t>)</w:t>
      </w:r>
      <w:r>
        <w:tab/>
        <w:t>Quán cà phê</w:t>
      </w:r>
    </w:p>
    <w:p w14:paraId="31B6FC0A" w14:textId="77777777" w:rsidR="0001219A" w:rsidRDefault="001E5B6E">
      <w:pPr>
        <w:pStyle w:val="IndexStyle"/>
      </w:pPr>
      <w:r>
        <w:t>きって</w:t>
      </w:r>
      <w:r>
        <w:t xml:space="preserve"> (</w:t>
      </w:r>
      <w:r>
        <w:t>切手</w:t>
      </w:r>
      <w:r>
        <w:t>)</w:t>
      </w:r>
      <w:r>
        <w:tab/>
        <w:t>Tem</w:t>
      </w:r>
    </w:p>
    <w:p w14:paraId="53EFE240" w14:textId="77777777" w:rsidR="0001219A" w:rsidRDefault="001E5B6E">
      <w:pPr>
        <w:pStyle w:val="IndexStyle"/>
      </w:pPr>
      <w:r>
        <w:t>きっと</w:t>
      </w:r>
      <w:r>
        <w:tab/>
        <w:t>Ch</w:t>
      </w:r>
      <w:r>
        <w:t>ắ</w:t>
      </w:r>
      <w:r>
        <w:t>c ch</w:t>
      </w:r>
      <w:r>
        <w:t>ắ</w:t>
      </w:r>
      <w:r>
        <w:t>n/Nh</w:t>
      </w:r>
      <w:r>
        <w:t>ấ</w:t>
      </w:r>
      <w:r>
        <w:t>t đ</w:t>
      </w:r>
      <w:r>
        <w:t>ị</w:t>
      </w:r>
      <w:r>
        <w:t>nh</w:t>
      </w:r>
    </w:p>
    <w:p w14:paraId="34C78A31" w14:textId="77777777" w:rsidR="0001219A" w:rsidRDefault="001E5B6E">
      <w:pPr>
        <w:pStyle w:val="IndexStyle"/>
      </w:pPr>
      <w:r>
        <w:t>きっぷ</w:t>
      </w:r>
      <w:r>
        <w:t xml:space="preserve"> (</w:t>
      </w:r>
      <w:r>
        <w:t>切符</w:t>
      </w:r>
      <w:r>
        <w:t>)</w:t>
      </w:r>
      <w:r>
        <w:tab/>
        <w:t>Vé (tàu/xe)</w:t>
      </w:r>
    </w:p>
    <w:p w14:paraId="660D4494" w14:textId="77777777" w:rsidR="0001219A" w:rsidRDefault="001E5B6E">
      <w:pPr>
        <w:pStyle w:val="IndexStyle"/>
      </w:pPr>
      <w:r>
        <w:t>きのう</w:t>
      </w:r>
      <w:r>
        <w:tab/>
        <w:t>Hôm qua</w:t>
      </w:r>
    </w:p>
    <w:p w14:paraId="260CC63F" w14:textId="77777777" w:rsidR="0001219A" w:rsidRDefault="001E5B6E">
      <w:pPr>
        <w:pStyle w:val="IndexStyle"/>
      </w:pPr>
      <w:r>
        <w:t>きびしい</w:t>
      </w:r>
      <w:r>
        <w:t xml:space="preserve"> (</w:t>
      </w:r>
      <w:r>
        <w:t>厳しい</w:t>
      </w:r>
      <w:r>
        <w:t>) - N4</w:t>
      </w:r>
      <w:r>
        <w:tab/>
        <w:t>Nghiêm kh</w:t>
      </w:r>
      <w:r>
        <w:t>ắ</w:t>
      </w:r>
      <w:r>
        <w:t>c, kh</w:t>
      </w:r>
      <w:r>
        <w:t>ắ</w:t>
      </w:r>
      <w:r>
        <w:t>c nghi</w:t>
      </w:r>
      <w:r>
        <w:t>ệ</w:t>
      </w:r>
      <w:r>
        <w:t>t</w:t>
      </w:r>
    </w:p>
    <w:p w14:paraId="531E289E" w14:textId="77777777" w:rsidR="0001219A" w:rsidRDefault="001E5B6E">
      <w:pPr>
        <w:pStyle w:val="IndexStyle"/>
        <w:keepNext/>
      </w:pPr>
      <w:r>
        <w:t>きぶんがいい</w:t>
      </w:r>
      <w:r>
        <w:t xml:space="preserve"> (</w:t>
      </w:r>
      <w:r>
        <w:t>気分がいい</w:t>
      </w:r>
      <w:r>
        <w:t>) - N4</w:t>
      </w:r>
      <w:r>
        <w:tab/>
        <w:t> </w:t>
      </w:r>
    </w:p>
    <w:p w14:paraId="4709050C" w14:textId="77777777" w:rsidR="0001219A" w:rsidRDefault="001E5B6E">
      <w:pPr>
        <w:pStyle w:val="IndexStyle"/>
      </w:pPr>
      <w:r>
        <w:tab/>
        <w:t>Tâm tr</w:t>
      </w:r>
      <w:r>
        <w:t>ạ</w:t>
      </w:r>
      <w:r>
        <w:t>ng t</w:t>
      </w:r>
      <w:r>
        <w:t>ố</w:t>
      </w:r>
      <w:r>
        <w:t>t, th</w:t>
      </w:r>
      <w:r>
        <w:t>ể</w:t>
      </w:r>
      <w:r>
        <w:t xml:space="preserve"> tr</w:t>
      </w:r>
      <w:r>
        <w:t>ạ</w:t>
      </w:r>
      <w:r>
        <w:t>ng t</w:t>
      </w:r>
      <w:r>
        <w:t>ố</w:t>
      </w:r>
      <w:r>
        <w:t>t</w:t>
      </w:r>
    </w:p>
    <w:p w14:paraId="40137A6C" w14:textId="77777777" w:rsidR="0001219A" w:rsidRDefault="001E5B6E">
      <w:pPr>
        <w:pStyle w:val="IndexStyle"/>
        <w:keepNext/>
      </w:pPr>
      <w:r>
        <w:t>きぶんがわるい</w:t>
      </w:r>
      <w:r>
        <w:t xml:space="preserve"> (</w:t>
      </w:r>
      <w:r>
        <w:t>気分が悪い</w:t>
      </w:r>
      <w:r>
        <w:t>) - N4</w:t>
      </w:r>
      <w:r>
        <w:tab/>
        <w:t> </w:t>
      </w:r>
    </w:p>
    <w:p w14:paraId="464C4BA3" w14:textId="77777777" w:rsidR="0001219A" w:rsidRDefault="001E5B6E">
      <w:pPr>
        <w:pStyle w:val="IndexStyle"/>
      </w:pPr>
      <w:r>
        <w:tab/>
        <w:t>Tâm tr</w:t>
      </w:r>
      <w:r>
        <w:t>ạ</w:t>
      </w:r>
      <w:r>
        <w:t>ng x</w:t>
      </w:r>
      <w:r>
        <w:t>ấ</w:t>
      </w:r>
      <w:r>
        <w:t>u, th</w:t>
      </w:r>
      <w:r>
        <w:t>ể</w:t>
      </w:r>
      <w:r>
        <w:t xml:space="preserve"> tr</w:t>
      </w:r>
      <w:r>
        <w:t>ạ</w:t>
      </w:r>
      <w:r>
        <w:t>ng không t</w:t>
      </w:r>
      <w:r>
        <w:t>ố</w:t>
      </w:r>
      <w:r>
        <w:t>t</w:t>
      </w:r>
    </w:p>
    <w:p w14:paraId="77FE9436" w14:textId="77777777" w:rsidR="0001219A" w:rsidRDefault="001E5B6E">
      <w:pPr>
        <w:pStyle w:val="IndexStyle"/>
      </w:pPr>
      <w:r>
        <w:t>きぼう</w:t>
      </w:r>
      <w:r>
        <w:t xml:space="preserve"> (</w:t>
      </w:r>
      <w:r>
        <w:t>希望</w:t>
      </w:r>
      <w:r>
        <w:t>) - N4</w:t>
      </w:r>
      <w:r>
        <w:tab/>
        <w:t>Hy v</w:t>
      </w:r>
      <w:r>
        <w:t>ọ</w:t>
      </w:r>
      <w:r>
        <w:t>ng, nguy</w:t>
      </w:r>
      <w:r>
        <w:t>ệ</w:t>
      </w:r>
      <w:r>
        <w:t>n v</w:t>
      </w:r>
      <w:r>
        <w:t>ọ</w:t>
      </w:r>
      <w:r>
        <w:t>ng</w:t>
      </w:r>
    </w:p>
    <w:p w14:paraId="7C88E050" w14:textId="77777777" w:rsidR="0001219A" w:rsidRDefault="001E5B6E">
      <w:pPr>
        <w:pStyle w:val="IndexStyle"/>
      </w:pPr>
      <w:r>
        <w:t>きみ</w:t>
      </w:r>
      <w:r>
        <w:t xml:space="preserve"> (</w:t>
      </w:r>
      <w:r>
        <w:t>君</w:t>
      </w:r>
      <w:r>
        <w:t>)</w:t>
      </w:r>
      <w:r>
        <w:tab/>
        <w:t>C</w:t>
      </w:r>
      <w:r>
        <w:t>ậ</w:t>
      </w:r>
      <w:r>
        <w:t>u/B</w:t>
      </w:r>
      <w:r>
        <w:t>ạ</w:t>
      </w:r>
      <w:r>
        <w:t>n</w:t>
      </w:r>
    </w:p>
    <w:p w14:paraId="2A125147" w14:textId="77777777" w:rsidR="0001219A" w:rsidRDefault="001E5B6E">
      <w:pPr>
        <w:pStyle w:val="IndexStyle"/>
      </w:pPr>
      <w:r>
        <w:lastRenderedPageBreak/>
        <w:t>きめる</w:t>
      </w:r>
      <w:r>
        <w:t xml:space="preserve"> (</w:t>
      </w:r>
      <w:r>
        <w:t>決めます</w:t>
      </w:r>
      <w:r>
        <w:t>) - N4</w:t>
      </w:r>
      <w:r>
        <w:tab/>
        <w:t>Quy</w:t>
      </w:r>
      <w:r>
        <w:t>ế</w:t>
      </w:r>
      <w:r>
        <w:t>t đ</w:t>
      </w:r>
      <w:r>
        <w:t>ị</w:t>
      </w:r>
      <w:r>
        <w:t>nh</w:t>
      </w:r>
    </w:p>
    <w:p w14:paraId="1BC4E025" w14:textId="77777777" w:rsidR="0001219A" w:rsidRDefault="001E5B6E">
      <w:pPr>
        <w:pStyle w:val="IndexStyle"/>
      </w:pPr>
      <w:r>
        <w:t>きもちがいい</w:t>
      </w:r>
      <w:r>
        <w:t xml:space="preserve"> (</w:t>
      </w:r>
      <w:r>
        <w:t>気持ちがいい</w:t>
      </w:r>
      <w:r>
        <w:t>) - N4</w:t>
      </w:r>
      <w:r>
        <w:tab/>
        <w:t>D</w:t>
      </w:r>
      <w:r>
        <w:t>ễ</w:t>
      </w:r>
      <w:r>
        <w:t xml:space="preserve"> ch</w:t>
      </w:r>
      <w:r>
        <w:t>ị</w:t>
      </w:r>
      <w:r>
        <w:t>u, thư giãn</w:t>
      </w:r>
    </w:p>
    <w:p w14:paraId="6AD7ACA0" w14:textId="77777777" w:rsidR="0001219A" w:rsidRDefault="001E5B6E">
      <w:pPr>
        <w:pStyle w:val="IndexStyle"/>
      </w:pPr>
      <w:r>
        <w:t>きもちがわるい</w:t>
      </w:r>
      <w:r>
        <w:t xml:space="preserve"> (</w:t>
      </w:r>
      <w:r>
        <w:t>気持ちが悪い</w:t>
      </w:r>
      <w:r>
        <w:t>) - N4</w:t>
      </w:r>
      <w:r>
        <w:tab/>
        <w:t>Khó ch</w:t>
      </w:r>
      <w:r>
        <w:t>ị</w:t>
      </w:r>
      <w:r>
        <w:t>u</w:t>
      </w:r>
    </w:p>
    <w:p w14:paraId="6F067760" w14:textId="77777777" w:rsidR="0001219A" w:rsidRDefault="001E5B6E">
      <w:pPr>
        <w:pStyle w:val="IndexStyle"/>
      </w:pPr>
      <w:r>
        <w:t>きもち</w:t>
      </w:r>
      <w:r>
        <w:t xml:space="preserve"> (</w:t>
      </w:r>
      <w:r>
        <w:t>気持ち</w:t>
      </w:r>
      <w:r>
        <w:t>) - N4</w:t>
      </w:r>
      <w:r>
        <w:tab/>
        <w:t>C</w:t>
      </w:r>
      <w:r>
        <w:t>ả</w:t>
      </w:r>
      <w:r>
        <w:t>m giác, tâm tr</w:t>
      </w:r>
      <w:r>
        <w:t>ạ</w:t>
      </w:r>
      <w:r>
        <w:t>ng, tinh th</w:t>
      </w:r>
      <w:r>
        <w:t>ầ</w:t>
      </w:r>
      <w:r>
        <w:t>n</w:t>
      </w:r>
    </w:p>
    <w:p w14:paraId="661E8473" w14:textId="77777777" w:rsidR="0001219A" w:rsidRDefault="001E5B6E">
      <w:pPr>
        <w:pStyle w:val="IndexStyle"/>
      </w:pPr>
      <w:r>
        <w:t>きもの</w:t>
      </w:r>
      <w:r>
        <w:t xml:space="preserve"> (</w:t>
      </w:r>
      <w:r>
        <w:t>着物</w:t>
      </w:r>
      <w:r>
        <w:t>)</w:t>
      </w:r>
      <w:r>
        <w:tab/>
        <w:t>Kimono</w:t>
      </w:r>
    </w:p>
    <w:p w14:paraId="3BCC233E" w14:textId="77777777" w:rsidR="0001219A" w:rsidRDefault="001E5B6E">
      <w:pPr>
        <w:pStyle w:val="IndexStyle"/>
      </w:pPr>
      <w:r>
        <w:t>きゅうきゅうしゃ</w:t>
      </w:r>
      <w:r>
        <w:t xml:space="preserve"> (</w:t>
      </w:r>
      <w:r>
        <w:t>救急車</w:t>
      </w:r>
      <w:r>
        <w:t>) - N4</w:t>
      </w:r>
      <w:r>
        <w:tab/>
        <w:t>Xe c</w:t>
      </w:r>
      <w:r>
        <w:t>ấ</w:t>
      </w:r>
      <w:r>
        <w:t>p c</w:t>
      </w:r>
      <w:r>
        <w:t>ứ</w:t>
      </w:r>
      <w:r>
        <w:t>u</w:t>
      </w:r>
    </w:p>
    <w:p w14:paraId="2170D7D8" w14:textId="77777777" w:rsidR="0001219A" w:rsidRDefault="001E5B6E">
      <w:pPr>
        <w:pStyle w:val="IndexStyle"/>
      </w:pPr>
      <w:r>
        <w:t>きゅうけいする</w:t>
      </w:r>
      <w:r>
        <w:t xml:space="preserve"> (</w:t>
      </w:r>
      <w:r>
        <w:t>休憩します</w:t>
      </w:r>
      <w:r>
        <w:t>) - N4</w:t>
      </w:r>
      <w:r>
        <w:tab/>
        <w:t>Ngh</w:t>
      </w:r>
      <w:r>
        <w:t>ỉ</w:t>
      </w:r>
      <w:r>
        <w:t xml:space="preserve"> gi</w:t>
      </w:r>
      <w:r>
        <w:t>ả</w:t>
      </w:r>
      <w:r>
        <w:t>i lao</w:t>
      </w:r>
    </w:p>
    <w:p w14:paraId="0115368A" w14:textId="77777777" w:rsidR="0001219A" w:rsidRDefault="001E5B6E">
      <w:pPr>
        <w:pStyle w:val="IndexStyle"/>
      </w:pPr>
      <w:r>
        <w:t>きゅうこう</w:t>
      </w:r>
      <w:r>
        <w:t xml:space="preserve"> (</w:t>
      </w:r>
      <w:r>
        <w:t>急行</w:t>
      </w:r>
      <w:r>
        <w:t>)</w:t>
      </w:r>
      <w:r>
        <w:tab/>
        <w:t>Tàu t</w:t>
      </w:r>
      <w:r>
        <w:t>ố</w:t>
      </w:r>
      <w:r>
        <w:t>c hành</w:t>
      </w:r>
    </w:p>
    <w:p w14:paraId="25DA0109" w14:textId="77777777" w:rsidR="0001219A" w:rsidRDefault="001E5B6E">
      <w:pPr>
        <w:pStyle w:val="IndexStyle"/>
      </w:pPr>
      <w:r>
        <w:t>きゅうに</w:t>
      </w:r>
      <w:r>
        <w:t xml:space="preserve"> (</w:t>
      </w:r>
      <w:r>
        <w:t>急に</w:t>
      </w:r>
      <w:r>
        <w:t>) - N4</w:t>
      </w:r>
      <w:r>
        <w:tab/>
        <w:t>Đ</w:t>
      </w:r>
      <w:r>
        <w:t>ộ</w:t>
      </w:r>
      <w:r>
        <w:t>t nhiên</w:t>
      </w:r>
    </w:p>
    <w:p w14:paraId="376672E3" w14:textId="77777777" w:rsidR="0001219A" w:rsidRDefault="001E5B6E">
      <w:pPr>
        <w:pStyle w:val="IndexStyle"/>
      </w:pPr>
      <w:r>
        <w:t>きゅうよう</w:t>
      </w:r>
      <w:r>
        <w:t xml:space="preserve"> (</w:t>
      </w:r>
      <w:r>
        <w:t>急用</w:t>
      </w:r>
      <w:r>
        <w:t>) - N4</w:t>
      </w:r>
      <w:r>
        <w:tab/>
        <w:t>Vi</w:t>
      </w:r>
      <w:r>
        <w:t>ệ</w:t>
      </w:r>
      <w:r>
        <w:t>c g</w:t>
      </w:r>
      <w:r>
        <w:t>ấ</w:t>
      </w:r>
      <w:r>
        <w:t>p</w:t>
      </w:r>
    </w:p>
    <w:p w14:paraId="705251C8" w14:textId="77777777" w:rsidR="0001219A" w:rsidRDefault="001E5B6E">
      <w:pPr>
        <w:pStyle w:val="IndexStyle"/>
      </w:pPr>
      <w:r>
        <w:t>きゅうりょう</w:t>
      </w:r>
      <w:r>
        <w:t xml:space="preserve"> (</w:t>
      </w:r>
      <w:r>
        <w:t>給料</w:t>
      </w:r>
      <w:r>
        <w:t>) - N4</w:t>
      </w:r>
      <w:r>
        <w:tab/>
        <w:t>Lương</w:t>
      </w:r>
    </w:p>
    <w:p w14:paraId="2118499D" w14:textId="77777777" w:rsidR="0001219A" w:rsidRDefault="001E5B6E">
      <w:pPr>
        <w:pStyle w:val="IndexStyle"/>
      </w:pPr>
      <w:r>
        <w:t>きょういく</w:t>
      </w:r>
      <w:r>
        <w:t xml:space="preserve"> (</w:t>
      </w:r>
      <w:r>
        <w:t>教育</w:t>
      </w:r>
      <w:r>
        <w:t>) - N4</w:t>
      </w:r>
      <w:r>
        <w:tab/>
        <w:t>Giáo d</w:t>
      </w:r>
      <w:r>
        <w:t>ụ</w:t>
      </w:r>
      <w:r>
        <w:t>c</w:t>
      </w:r>
    </w:p>
    <w:p w14:paraId="3BCCCB80" w14:textId="77777777" w:rsidR="0001219A" w:rsidRDefault="001E5B6E">
      <w:pPr>
        <w:pStyle w:val="IndexStyle"/>
      </w:pPr>
      <w:r>
        <w:t>きょうかい</w:t>
      </w:r>
      <w:r>
        <w:t xml:space="preserve"> (</w:t>
      </w:r>
      <w:r>
        <w:t>教会</w:t>
      </w:r>
      <w:r>
        <w:t>) - N4</w:t>
      </w:r>
      <w:r>
        <w:tab/>
        <w:t>Nhà th</w:t>
      </w:r>
      <w:r>
        <w:t>ờ</w:t>
      </w:r>
    </w:p>
    <w:p w14:paraId="3AA7C192" w14:textId="77777777" w:rsidR="0001219A" w:rsidRDefault="001E5B6E">
      <w:pPr>
        <w:pStyle w:val="IndexStyle"/>
      </w:pPr>
      <w:r>
        <w:t>きょうしつ</w:t>
      </w:r>
      <w:r>
        <w:t xml:space="preserve"> (</w:t>
      </w:r>
      <w:r>
        <w:t>教室</w:t>
      </w:r>
      <w:r>
        <w:t>)</w:t>
      </w:r>
      <w:r>
        <w:tab/>
        <w:t>L</w:t>
      </w:r>
      <w:r>
        <w:t>ớ</w:t>
      </w:r>
      <w:r>
        <w:t>p h</w:t>
      </w:r>
      <w:r>
        <w:t>ọ</w:t>
      </w:r>
      <w:r>
        <w:t>c</w:t>
      </w:r>
    </w:p>
    <w:p w14:paraId="50B9D03C" w14:textId="77777777" w:rsidR="0001219A" w:rsidRDefault="001E5B6E">
      <w:pPr>
        <w:pStyle w:val="IndexStyle"/>
      </w:pPr>
      <w:r>
        <w:t>～きょうしつ</w:t>
      </w:r>
      <w:r>
        <w:t xml:space="preserve"> (</w:t>
      </w:r>
      <w:r>
        <w:t>～教室</w:t>
      </w:r>
      <w:r>
        <w:t>) - N4</w:t>
      </w:r>
      <w:r>
        <w:tab/>
        <w:t>L</w:t>
      </w:r>
      <w:r>
        <w:t>ớ</w:t>
      </w:r>
      <w:r>
        <w:t>p h</w:t>
      </w:r>
      <w:r>
        <w:t>ọ</w:t>
      </w:r>
      <w:r>
        <w:t>c...</w:t>
      </w:r>
    </w:p>
    <w:p w14:paraId="0376719B" w14:textId="77777777" w:rsidR="0001219A" w:rsidRDefault="001E5B6E">
      <w:pPr>
        <w:pStyle w:val="IndexStyle"/>
      </w:pPr>
      <w:r>
        <w:lastRenderedPageBreak/>
        <w:t>きょうし</w:t>
      </w:r>
      <w:r>
        <w:t xml:space="preserve"> (</w:t>
      </w:r>
      <w:r>
        <w:t>教師</w:t>
      </w:r>
      <w:r>
        <w:t>)</w:t>
      </w:r>
      <w:r>
        <w:tab/>
        <w:t>Ngh</w:t>
      </w:r>
      <w:r>
        <w:t>ề</w:t>
      </w:r>
      <w:r>
        <w:t xml:space="preserve"> nghi</w:t>
      </w:r>
      <w:r>
        <w:t>ệ</w:t>
      </w:r>
      <w:r>
        <w:t>p giáo viên</w:t>
      </w:r>
    </w:p>
    <w:p w14:paraId="71F0F8AF" w14:textId="77777777" w:rsidR="0001219A" w:rsidRDefault="001E5B6E">
      <w:pPr>
        <w:pStyle w:val="IndexStyle"/>
      </w:pPr>
      <w:r>
        <w:t>きょうみ</w:t>
      </w:r>
      <w:r>
        <w:t xml:space="preserve"> (</w:t>
      </w:r>
      <w:r>
        <w:t>興味</w:t>
      </w:r>
      <w:r>
        <w:t>) - N4</w:t>
      </w:r>
      <w:r>
        <w:tab/>
        <w:t>H</w:t>
      </w:r>
      <w:r>
        <w:t>ứ</w:t>
      </w:r>
      <w:r>
        <w:t>ng thú, s</w:t>
      </w:r>
      <w:r>
        <w:t>ự</w:t>
      </w:r>
      <w:r>
        <w:t xml:space="preserve"> quan tâm</w:t>
      </w:r>
    </w:p>
    <w:p w14:paraId="44814650" w14:textId="77777777" w:rsidR="0001219A" w:rsidRDefault="001E5B6E">
      <w:pPr>
        <w:pStyle w:val="IndexStyle"/>
      </w:pPr>
      <w:r>
        <w:t>きょう</w:t>
      </w:r>
      <w:r>
        <w:t xml:space="preserve"> (</w:t>
      </w:r>
      <w:r>
        <w:t>今日</w:t>
      </w:r>
      <w:r>
        <w:t>)</w:t>
      </w:r>
      <w:r>
        <w:tab/>
        <w:t>Hôm nay</w:t>
      </w:r>
    </w:p>
    <w:p w14:paraId="2E7344E7" w14:textId="77777777" w:rsidR="0001219A" w:rsidRDefault="001E5B6E">
      <w:pPr>
        <w:pStyle w:val="IndexStyle"/>
      </w:pPr>
      <w:r>
        <w:t>きょか</w:t>
      </w:r>
      <w:r>
        <w:t xml:space="preserve"> (</w:t>
      </w:r>
      <w:r>
        <w:t>許可</w:t>
      </w:r>
      <w:r>
        <w:t>) - N4</w:t>
      </w:r>
      <w:r>
        <w:tab/>
        <w:t>S</w:t>
      </w:r>
      <w:r>
        <w:t>ự</w:t>
      </w:r>
      <w:r>
        <w:t xml:space="preserve"> cho phép</w:t>
      </w:r>
    </w:p>
    <w:p w14:paraId="17272398" w14:textId="77777777" w:rsidR="0001219A" w:rsidRDefault="001E5B6E">
      <w:pPr>
        <w:pStyle w:val="IndexStyle"/>
      </w:pPr>
      <w:r>
        <w:t>きょく</w:t>
      </w:r>
      <w:r>
        <w:t xml:space="preserve"> (</w:t>
      </w:r>
      <w:r>
        <w:t>曲</w:t>
      </w:r>
      <w:r>
        <w:t>) - N4</w:t>
      </w:r>
      <w:r>
        <w:tab/>
        <w:t>Bài hát, b</w:t>
      </w:r>
      <w:r>
        <w:t>ả</w:t>
      </w:r>
      <w:r>
        <w:t>n nh</w:t>
      </w:r>
      <w:r>
        <w:t>ạ</w:t>
      </w:r>
      <w:r>
        <w:t>c</w:t>
      </w:r>
    </w:p>
    <w:p w14:paraId="538D313E" w14:textId="77777777" w:rsidR="0001219A" w:rsidRDefault="001E5B6E">
      <w:pPr>
        <w:pStyle w:val="IndexStyle"/>
      </w:pPr>
      <w:r>
        <w:t>きょねん</w:t>
      </w:r>
      <w:r>
        <w:t xml:space="preserve"> (</w:t>
      </w:r>
      <w:r>
        <w:t>去年</w:t>
      </w:r>
      <w:r>
        <w:t>)</w:t>
      </w:r>
      <w:r>
        <w:tab/>
        <w:t>Năm ngoái</w:t>
      </w:r>
    </w:p>
    <w:p w14:paraId="6AA70C1C" w14:textId="77777777" w:rsidR="0001219A" w:rsidRDefault="001E5B6E">
      <w:pPr>
        <w:pStyle w:val="IndexStyle"/>
      </w:pPr>
      <w:r>
        <w:t>きらい</w:t>
      </w:r>
      <w:r>
        <w:t xml:space="preserve"> (</w:t>
      </w:r>
      <w:r>
        <w:t>嫌い</w:t>
      </w:r>
      <w:r>
        <w:t>)</w:t>
      </w:r>
      <w:r>
        <w:tab/>
        <w:t>Ghét</w:t>
      </w:r>
    </w:p>
    <w:p w14:paraId="2588804A" w14:textId="77777777" w:rsidR="0001219A" w:rsidRDefault="001E5B6E">
      <w:pPr>
        <w:pStyle w:val="IndexStyle"/>
      </w:pPr>
      <w:r>
        <w:t>きりん</w:t>
      </w:r>
      <w:r>
        <w:t xml:space="preserve"> - N4</w:t>
      </w:r>
      <w:r>
        <w:tab/>
        <w:t>Hươu cao c</w:t>
      </w:r>
      <w:r>
        <w:t>ổ</w:t>
      </w:r>
    </w:p>
    <w:p w14:paraId="00AE62DD" w14:textId="77777777" w:rsidR="0001219A" w:rsidRDefault="001E5B6E">
      <w:pPr>
        <w:pStyle w:val="IndexStyle"/>
      </w:pPr>
      <w:r>
        <w:t>きる</w:t>
      </w:r>
      <w:r>
        <w:t xml:space="preserve"> (</w:t>
      </w:r>
      <w:r>
        <w:t>切ります</w:t>
      </w:r>
      <w:r>
        <w:t>) - N4</w:t>
      </w:r>
      <w:r>
        <w:tab/>
        <w:t>T</w:t>
      </w:r>
      <w:r>
        <w:t>ắ</w:t>
      </w:r>
      <w:r>
        <w:t>t</w:t>
      </w:r>
    </w:p>
    <w:p w14:paraId="3D1372CE" w14:textId="77777777" w:rsidR="0001219A" w:rsidRDefault="001E5B6E">
      <w:pPr>
        <w:pStyle w:val="IndexStyle"/>
      </w:pPr>
      <w:r>
        <w:t>きる</w:t>
      </w:r>
      <w:r>
        <w:t xml:space="preserve"> (</w:t>
      </w:r>
      <w:r>
        <w:t>切る</w:t>
      </w:r>
      <w:r>
        <w:t>)</w:t>
      </w:r>
      <w:r>
        <w:tab/>
        <w:t>C</w:t>
      </w:r>
      <w:r>
        <w:t>ắ</w:t>
      </w:r>
      <w:r>
        <w:t>t</w:t>
      </w:r>
    </w:p>
    <w:p w14:paraId="2E281D5C" w14:textId="77777777" w:rsidR="0001219A" w:rsidRDefault="001E5B6E">
      <w:pPr>
        <w:pStyle w:val="IndexStyle"/>
      </w:pPr>
      <w:r>
        <w:t>きる</w:t>
      </w:r>
      <w:r>
        <w:t xml:space="preserve"> (</w:t>
      </w:r>
      <w:r>
        <w:t>着ます</w:t>
      </w:r>
      <w:r>
        <w:t>)</w:t>
      </w:r>
      <w:r>
        <w:tab/>
        <w:t>M</w:t>
      </w:r>
      <w:r>
        <w:t>ặ</w:t>
      </w:r>
      <w:r>
        <w:t>c (áo sơ mi/...)</w:t>
      </w:r>
    </w:p>
    <w:p w14:paraId="53FB0D2A" w14:textId="77777777" w:rsidR="0001219A" w:rsidRDefault="001E5B6E">
      <w:pPr>
        <w:pStyle w:val="IndexStyle"/>
      </w:pPr>
      <w:r>
        <w:t>きれい</w:t>
      </w:r>
      <w:r>
        <w:t xml:space="preserve"> (</w:t>
      </w:r>
      <w:r>
        <w:t>綺麗</w:t>
      </w:r>
      <w:r>
        <w:t>)</w:t>
      </w:r>
      <w:r>
        <w:tab/>
        <w:t>Đ</w:t>
      </w:r>
      <w:r>
        <w:t>ẹ</w:t>
      </w:r>
      <w:r>
        <w:t>p/S</w:t>
      </w:r>
      <w:r>
        <w:t>ạ</w:t>
      </w:r>
      <w:r>
        <w:t>ch s</w:t>
      </w:r>
      <w:r>
        <w:t>ẽ</w:t>
      </w:r>
    </w:p>
    <w:p w14:paraId="6134EDAE" w14:textId="77777777" w:rsidR="0001219A" w:rsidRDefault="001E5B6E">
      <w:pPr>
        <w:pStyle w:val="IndexStyle"/>
      </w:pPr>
      <w:r>
        <w:t>きれる</w:t>
      </w:r>
      <w:r>
        <w:t xml:space="preserve"> (</w:t>
      </w:r>
      <w:r>
        <w:t>切れます</w:t>
      </w:r>
      <w:r>
        <w:t>) - N4</w:t>
      </w:r>
      <w:r>
        <w:tab/>
        <w:t>B</w:t>
      </w:r>
      <w:r>
        <w:t>ị</w:t>
      </w:r>
      <w:r>
        <w:t xml:space="preserve"> đ</w:t>
      </w:r>
      <w:r>
        <w:t>ứ</w:t>
      </w:r>
      <w:r>
        <w:t>t</w:t>
      </w:r>
    </w:p>
    <w:p w14:paraId="468F1BDB" w14:textId="77777777" w:rsidR="0001219A" w:rsidRDefault="001E5B6E">
      <w:pPr>
        <w:pStyle w:val="IndexStyle"/>
      </w:pPr>
      <w:r>
        <w:t>きをつける</w:t>
      </w:r>
      <w:r>
        <w:t xml:space="preserve"> (</w:t>
      </w:r>
      <w:r>
        <w:t>気を付けます</w:t>
      </w:r>
      <w:r>
        <w:t>)</w:t>
      </w:r>
      <w:r>
        <w:tab/>
        <w:t>Chú ý</w:t>
      </w:r>
    </w:p>
    <w:p w14:paraId="7B2C6CC2" w14:textId="77777777" w:rsidR="0001219A" w:rsidRDefault="001E5B6E">
      <w:pPr>
        <w:pStyle w:val="IndexStyle"/>
      </w:pPr>
      <w:r>
        <w:t>きんえん</w:t>
      </w:r>
      <w:r>
        <w:t xml:space="preserve"> (</w:t>
      </w:r>
      <w:r>
        <w:t>禁煙</w:t>
      </w:r>
      <w:r>
        <w:t>)</w:t>
      </w:r>
      <w:r>
        <w:tab/>
        <w:t>C</w:t>
      </w:r>
      <w:r>
        <w:t>ấ</w:t>
      </w:r>
      <w:r>
        <w:t>m hút thu</w:t>
      </w:r>
      <w:r>
        <w:t>ố</w:t>
      </w:r>
      <w:r>
        <w:t>c</w:t>
      </w:r>
    </w:p>
    <w:p w14:paraId="72554443" w14:textId="77777777" w:rsidR="0001219A" w:rsidRDefault="001E5B6E">
      <w:pPr>
        <w:pStyle w:val="IndexStyle"/>
      </w:pPr>
      <w:r>
        <w:lastRenderedPageBreak/>
        <w:t>きんがく</w:t>
      </w:r>
      <w:r>
        <w:t xml:space="preserve"> (</w:t>
      </w:r>
      <w:r>
        <w:t>金額</w:t>
      </w:r>
      <w:r>
        <w:t>)</w:t>
      </w:r>
      <w:r>
        <w:tab/>
        <w:t>S</w:t>
      </w:r>
      <w:r>
        <w:t>ố</w:t>
      </w:r>
      <w:r>
        <w:t xml:space="preserve"> ti</w:t>
      </w:r>
      <w:r>
        <w:t>ề</w:t>
      </w:r>
      <w:r>
        <w:t>n</w:t>
      </w:r>
    </w:p>
    <w:p w14:paraId="4C28ACDC" w14:textId="77777777" w:rsidR="0001219A" w:rsidRDefault="001E5B6E">
      <w:pPr>
        <w:pStyle w:val="IndexStyle"/>
      </w:pPr>
      <w:r>
        <w:t>きんじょ</w:t>
      </w:r>
      <w:r>
        <w:t xml:space="preserve"> (</w:t>
      </w:r>
      <w:r>
        <w:t>近所</w:t>
      </w:r>
      <w:r>
        <w:t>)</w:t>
      </w:r>
      <w:r>
        <w:tab/>
        <w:t>Hàng xóm / Láng gi</w:t>
      </w:r>
      <w:r>
        <w:t>ề</w:t>
      </w:r>
      <w:r>
        <w:t>ng</w:t>
      </w:r>
    </w:p>
    <w:p w14:paraId="4F7C4AC3" w14:textId="77777777" w:rsidR="0001219A" w:rsidRDefault="001E5B6E">
      <w:pPr>
        <w:pStyle w:val="IndexStyle"/>
      </w:pPr>
      <w:r>
        <w:t>きんじょ</w:t>
      </w:r>
      <w:r>
        <w:t xml:space="preserve"> (</w:t>
      </w:r>
      <w:r>
        <w:t>近所</w:t>
      </w:r>
      <w:r>
        <w:t>) - N4</w:t>
      </w:r>
      <w:r>
        <w:tab/>
        <w:t>Hàng xóm, khu v</w:t>
      </w:r>
      <w:r>
        <w:t>ự</w:t>
      </w:r>
      <w:r>
        <w:t>c lân c</w:t>
      </w:r>
      <w:r>
        <w:t>ậ</w:t>
      </w:r>
      <w:r>
        <w:t>n</w:t>
      </w:r>
    </w:p>
    <w:p w14:paraId="6E4D08AF" w14:textId="77777777" w:rsidR="0001219A" w:rsidRDefault="001E5B6E">
      <w:pPr>
        <w:pStyle w:val="IndexStyle"/>
      </w:pPr>
      <w:r>
        <w:t>きんちょうする</w:t>
      </w:r>
      <w:r>
        <w:t xml:space="preserve"> (</w:t>
      </w:r>
      <w:r>
        <w:t>緊張します</w:t>
      </w:r>
      <w:r>
        <w:t>) - N4</w:t>
      </w:r>
      <w:r>
        <w:tab/>
        <w:t>H</w:t>
      </w:r>
      <w:r>
        <w:t>ồ</w:t>
      </w:r>
      <w:r>
        <w:t>i h</w:t>
      </w:r>
      <w:r>
        <w:t>ộ</w:t>
      </w:r>
      <w:r>
        <w:t>p, căng th</w:t>
      </w:r>
      <w:r>
        <w:t>ẳ</w:t>
      </w:r>
      <w:r>
        <w:t>ng</w:t>
      </w:r>
    </w:p>
    <w:p w14:paraId="1C53065B" w14:textId="77777777" w:rsidR="0001219A" w:rsidRDefault="001E5B6E">
      <w:pPr>
        <w:pStyle w:val="IndexStyle"/>
      </w:pPr>
      <w:r>
        <w:t>き</w:t>
      </w:r>
      <w:r>
        <w:t xml:space="preserve"> (</w:t>
      </w:r>
      <w:r>
        <w:t>木</w:t>
      </w:r>
      <w:r>
        <w:t>)</w:t>
      </w:r>
      <w:r>
        <w:tab/>
        <w:t>Cây/G</w:t>
      </w:r>
      <w:r>
        <w:t>ỗ</w:t>
      </w:r>
    </w:p>
    <w:p w14:paraId="38279060" w14:textId="77777777" w:rsidR="0001219A" w:rsidRDefault="001E5B6E">
      <w:pPr>
        <w:pStyle w:val="IndexStyle"/>
      </w:pPr>
      <w:r>
        <w:t>～き</w:t>
      </w:r>
      <w:r>
        <w:t xml:space="preserve"> (</w:t>
      </w:r>
      <w:r>
        <w:t>～機</w:t>
      </w:r>
      <w:r>
        <w:t>) - N4</w:t>
      </w:r>
      <w:r>
        <w:tab/>
        <w:t>Máy...</w:t>
      </w:r>
    </w:p>
    <w:p w14:paraId="60DA7902" w14:textId="77777777" w:rsidR="0001219A" w:rsidRDefault="001E5B6E">
      <w:pPr>
        <w:keepNext/>
        <w:keepLines/>
      </w:pPr>
      <w:r>
        <w:rPr>
          <w:b/>
          <w:sz w:val="24"/>
        </w:rPr>
        <w:t>ぎ</w:t>
      </w:r>
    </w:p>
    <w:p w14:paraId="38611C2A" w14:textId="77777777" w:rsidR="0001219A" w:rsidRDefault="001E5B6E">
      <w:pPr>
        <w:pStyle w:val="IndexStyle"/>
      </w:pPr>
      <w:r>
        <w:t>ぎじゅつ</w:t>
      </w:r>
      <w:r>
        <w:t xml:space="preserve"> (</w:t>
      </w:r>
      <w:r>
        <w:t>技術</w:t>
      </w:r>
      <w:r>
        <w:t>) - N4</w:t>
      </w:r>
      <w:r>
        <w:tab/>
        <w:t>K</w:t>
      </w:r>
      <w:r>
        <w:t>ỹ</w:t>
      </w:r>
      <w:r>
        <w:t xml:space="preserve"> thu</w:t>
      </w:r>
      <w:r>
        <w:t>ậ</w:t>
      </w:r>
      <w:r>
        <w:t>t</w:t>
      </w:r>
    </w:p>
    <w:p w14:paraId="00825A51" w14:textId="77777777" w:rsidR="0001219A" w:rsidRDefault="001E5B6E">
      <w:pPr>
        <w:pStyle w:val="IndexStyle"/>
      </w:pPr>
      <w:r>
        <w:t>ぎゅうどん</w:t>
      </w:r>
      <w:r>
        <w:t xml:space="preserve"> (</w:t>
      </w:r>
      <w:r>
        <w:t>牛どん</w:t>
      </w:r>
      <w:r>
        <w:t>)</w:t>
      </w:r>
      <w:r>
        <w:tab/>
        <w:t>Cơm th</w:t>
      </w:r>
      <w:r>
        <w:t>ị</w:t>
      </w:r>
      <w:r>
        <w:t>t bò</w:t>
      </w:r>
    </w:p>
    <w:p w14:paraId="23CF8DD9" w14:textId="77777777" w:rsidR="0001219A" w:rsidRDefault="001E5B6E">
      <w:pPr>
        <w:pStyle w:val="IndexStyle"/>
      </w:pPr>
      <w:r>
        <w:t>ぎゅうにゅう</w:t>
      </w:r>
      <w:r>
        <w:t xml:space="preserve"> (</w:t>
      </w:r>
      <w:r>
        <w:t>牛乳</w:t>
      </w:r>
      <w:r>
        <w:t>)</w:t>
      </w:r>
      <w:r>
        <w:tab/>
        <w:t>S</w:t>
      </w:r>
      <w:r>
        <w:t>ữ</w:t>
      </w:r>
      <w:r>
        <w:t>a bò</w:t>
      </w:r>
    </w:p>
    <w:p w14:paraId="6C818F0E" w14:textId="77777777" w:rsidR="0001219A" w:rsidRDefault="001E5B6E">
      <w:pPr>
        <w:pStyle w:val="IndexStyle"/>
      </w:pPr>
      <w:r>
        <w:t>ぎんこういん</w:t>
      </w:r>
      <w:r>
        <w:t xml:space="preserve"> (</w:t>
      </w:r>
      <w:r>
        <w:t>銀行員</w:t>
      </w:r>
      <w:r>
        <w:t>)</w:t>
      </w:r>
      <w:r>
        <w:tab/>
        <w:t>Nhân viên ngân hàng</w:t>
      </w:r>
    </w:p>
    <w:p w14:paraId="4159ED88" w14:textId="77777777" w:rsidR="0001219A" w:rsidRDefault="001E5B6E">
      <w:pPr>
        <w:pStyle w:val="IndexStyle"/>
      </w:pPr>
      <w:r>
        <w:t>ぎんこう</w:t>
      </w:r>
      <w:r>
        <w:t xml:space="preserve"> (</w:t>
      </w:r>
      <w:r>
        <w:t>銀行</w:t>
      </w:r>
      <w:r>
        <w:t>)</w:t>
      </w:r>
      <w:r>
        <w:tab/>
        <w:t>Ngân hàng</w:t>
      </w:r>
    </w:p>
    <w:p w14:paraId="31FA49C2" w14:textId="77777777" w:rsidR="0001219A" w:rsidRDefault="001E5B6E">
      <w:pPr>
        <w:keepNext/>
        <w:keepLines/>
      </w:pPr>
      <w:r>
        <w:rPr>
          <w:b/>
          <w:sz w:val="24"/>
        </w:rPr>
        <w:t>く</w:t>
      </w:r>
    </w:p>
    <w:p w14:paraId="69EC58A9" w14:textId="77777777" w:rsidR="0001219A" w:rsidRDefault="001E5B6E">
      <w:pPr>
        <w:pStyle w:val="IndexStyle"/>
      </w:pPr>
      <w:r>
        <w:t>くうき</w:t>
      </w:r>
      <w:r>
        <w:t xml:space="preserve"> (</w:t>
      </w:r>
      <w:r>
        <w:t>空気</w:t>
      </w:r>
      <w:r>
        <w:t>) - N4</w:t>
      </w:r>
      <w:r>
        <w:tab/>
        <w:t>Không khí</w:t>
      </w:r>
    </w:p>
    <w:p w14:paraId="2B124CA6" w14:textId="77777777" w:rsidR="0001219A" w:rsidRDefault="001E5B6E">
      <w:pPr>
        <w:pStyle w:val="IndexStyle"/>
      </w:pPr>
      <w:r>
        <w:t>くうこう</w:t>
      </w:r>
      <w:r>
        <w:t xml:space="preserve"> (</w:t>
      </w:r>
      <w:r>
        <w:t>空港</w:t>
      </w:r>
      <w:r>
        <w:t>)</w:t>
      </w:r>
      <w:r>
        <w:tab/>
        <w:t>Sân bay</w:t>
      </w:r>
    </w:p>
    <w:p w14:paraId="78133C71" w14:textId="77777777" w:rsidR="0001219A" w:rsidRDefault="001E5B6E">
      <w:pPr>
        <w:pStyle w:val="IndexStyle"/>
      </w:pPr>
      <w:r>
        <w:t>くすり</w:t>
      </w:r>
      <w:r>
        <w:t xml:space="preserve"> (</w:t>
      </w:r>
      <w:r>
        <w:t>薬</w:t>
      </w:r>
      <w:r>
        <w:t>)</w:t>
      </w:r>
      <w:r>
        <w:tab/>
      </w:r>
      <w:r>
        <w:t>Thu</w:t>
      </w:r>
      <w:r>
        <w:t>ố</w:t>
      </w:r>
      <w:r>
        <w:t>c</w:t>
      </w:r>
    </w:p>
    <w:p w14:paraId="1502A77A" w14:textId="77777777" w:rsidR="0001219A" w:rsidRDefault="001E5B6E">
      <w:pPr>
        <w:pStyle w:val="IndexStyle"/>
      </w:pPr>
      <w:r>
        <w:lastRenderedPageBreak/>
        <w:t>くださる</w:t>
      </w:r>
      <w:r>
        <w:t xml:space="preserve"> - N4</w:t>
      </w:r>
      <w:r>
        <w:tab/>
        <w:t>Cho</w:t>
      </w:r>
    </w:p>
    <w:p w14:paraId="21DFA081" w14:textId="77777777" w:rsidR="0001219A" w:rsidRDefault="001E5B6E">
      <w:pPr>
        <w:pStyle w:val="IndexStyle"/>
      </w:pPr>
      <w:r>
        <w:t>くだもの</w:t>
      </w:r>
      <w:r>
        <w:t xml:space="preserve"> (</w:t>
      </w:r>
      <w:r>
        <w:t>果物</w:t>
      </w:r>
      <w:r>
        <w:t>)</w:t>
      </w:r>
      <w:r>
        <w:tab/>
        <w:t>Hoa qu</w:t>
      </w:r>
      <w:r>
        <w:t>ả</w:t>
      </w:r>
    </w:p>
    <w:p w14:paraId="1B1D3CA6" w14:textId="77777777" w:rsidR="0001219A" w:rsidRDefault="001E5B6E">
      <w:pPr>
        <w:pStyle w:val="IndexStyle"/>
      </w:pPr>
      <w:r>
        <w:t>くつした</w:t>
      </w:r>
      <w:r>
        <w:t xml:space="preserve"> (</w:t>
      </w:r>
      <w:r>
        <w:t>靴下</w:t>
      </w:r>
      <w:r>
        <w:t>) - N4</w:t>
      </w:r>
      <w:r>
        <w:tab/>
        <w:t>T</w:t>
      </w:r>
      <w:r>
        <w:t>ấ</w:t>
      </w:r>
      <w:r>
        <w:t>t, v</w:t>
      </w:r>
      <w:r>
        <w:t>ớ</w:t>
      </w:r>
    </w:p>
    <w:p w14:paraId="4BAC603B" w14:textId="77777777" w:rsidR="0001219A" w:rsidRDefault="001E5B6E">
      <w:pPr>
        <w:pStyle w:val="IndexStyle"/>
      </w:pPr>
      <w:r>
        <w:t>くつ</w:t>
      </w:r>
      <w:r>
        <w:t xml:space="preserve"> (</w:t>
      </w:r>
      <w:r>
        <w:t>靴</w:t>
      </w:r>
      <w:r>
        <w:t>)</w:t>
      </w:r>
      <w:r>
        <w:tab/>
        <w:t>Gi</w:t>
      </w:r>
      <w:r>
        <w:t>ầ</w:t>
      </w:r>
      <w:r>
        <w:t>y</w:t>
      </w:r>
    </w:p>
    <w:p w14:paraId="2EF48C8E" w14:textId="77777777" w:rsidR="0001219A" w:rsidRDefault="001E5B6E">
      <w:pPr>
        <w:pStyle w:val="IndexStyle"/>
      </w:pPr>
      <w:r>
        <w:t>くにへかえるの</w:t>
      </w:r>
      <w:r>
        <w:tab/>
        <w:t>Anh/ch</w:t>
      </w:r>
      <w:r>
        <w:t>ị</w:t>
      </w:r>
      <w:r>
        <w:t xml:space="preserve"> có v</w:t>
      </w:r>
      <w:r>
        <w:t>ề</w:t>
      </w:r>
      <w:r>
        <w:t xml:space="preserve"> nư</w:t>
      </w:r>
      <w:r>
        <w:t>ớ</w:t>
      </w:r>
      <w:r>
        <w:t>c không?</w:t>
      </w:r>
    </w:p>
    <w:p w14:paraId="76C0E43F" w14:textId="77777777" w:rsidR="0001219A" w:rsidRDefault="001E5B6E">
      <w:pPr>
        <w:pStyle w:val="IndexStyle"/>
      </w:pPr>
      <w:r>
        <w:t>くに</w:t>
      </w:r>
      <w:r>
        <w:t xml:space="preserve"> (</w:t>
      </w:r>
      <w:r>
        <w:t>国</w:t>
      </w:r>
      <w:r>
        <w:t>)</w:t>
      </w:r>
      <w:r>
        <w:tab/>
        <w:t>Đ</w:t>
      </w:r>
      <w:r>
        <w:t>ấ</w:t>
      </w:r>
      <w:r>
        <w:t>t nư</w:t>
      </w:r>
      <w:r>
        <w:t>ớ</w:t>
      </w:r>
      <w:r>
        <w:t>c</w:t>
      </w:r>
    </w:p>
    <w:p w14:paraId="61013BB9" w14:textId="77777777" w:rsidR="0001219A" w:rsidRDefault="001E5B6E">
      <w:pPr>
        <w:pStyle w:val="IndexStyle"/>
      </w:pPr>
      <w:r>
        <w:t>くみたてる</w:t>
      </w:r>
      <w:r>
        <w:t xml:space="preserve"> (</w:t>
      </w:r>
      <w:r>
        <w:t>組み立てます</w:t>
      </w:r>
      <w:r>
        <w:t>) - N4</w:t>
      </w:r>
      <w:r>
        <w:tab/>
        <w:t>L</w:t>
      </w:r>
      <w:r>
        <w:t>ắ</w:t>
      </w:r>
      <w:r>
        <w:t>p ráp, l</w:t>
      </w:r>
      <w:r>
        <w:t>ắ</w:t>
      </w:r>
      <w:r>
        <w:t>p đ</w:t>
      </w:r>
      <w:r>
        <w:t>ặ</w:t>
      </w:r>
      <w:r>
        <w:t>t</w:t>
      </w:r>
    </w:p>
    <w:p w14:paraId="075D0559" w14:textId="77777777" w:rsidR="0001219A" w:rsidRDefault="001E5B6E">
      <w:pPr>
        <w:pStyle w:val="IndexStyle"/>
      </w:pPr>
      <w:r>
        <w:t>くもり</w:t>
      </w:r>
      <w:r>
        <w:t xml:space="preserve"> (</w:t>
      </w:r>
      <w:r>
        <w:t>曇り</w:t>
      </w:r>
      <w:r>
        <w:t>)</w:t>
      </w:r>
      <w:r>
        <w:tab/>
        <w:t>Có mây/U ám</w:t>
      </w:r>
    </w:p>
    <w:p w14:paraId="16A2D258" w14:textId="77777777" w:rsidR="0001219A" w:rsidRDefault="001E5B6E">
      <w:pPr>
        <w:pStyle w:val="IndexStyle"/>
      </w:pPr>
      <w:r>
        <w:t>くもる</w:t>
      </w:r>
      <w:r>
        <w:t xml:space="preserve"> (</w:t>
      </w:r>
      <w:r>
        <w:t>曇ります</w:t>
      </w:r>
      <w:r>
        <w:t>) - N4</w:t>
      </w:r>
      <w:r>
        <w:tab/>
        <w:t>Có mây, u ám</w:t>
      </w:r>
    </w:p>
    <w:p w14:paraId="7F6C377B" w14:textId="77777777" w:rsidR="0001219A" w:rsidRDefault="001E5B6E">
      <w:pPr>
        <w:pStyle w:val="IndexStyle"/>
      </w:pPr>
      <w:r>
        <w:t>くらい</w:t>
      </w:r>
      <w:r>
        <w:t xml:space="preserve"> (</w:t>
      </w:r>
      <w:r>
        <w:t>暗い</w:t>
      </w:r>
      <w:r>
        <w:t>)</w:t>
      </w:r>
      <w:r>
        <w:tab/>
        <w:t>T</w:t>
      </w:r>
      <w:r>
        <w:t>ố</w:t>
      </w:r>
      <w:r>
        <w:t>i</w:t>
      </w:r>
    </w:p>
    <w:p w14:paraId="75996EC1" w14:textId="77777777" w:rsidR="0001219A" w:rsidRDefault="001E5B6E">
      <w:pPr>
        <w:pStyle w:val="IndexStyle"/>
      </w:pPr>
      <w:r>
        <w:t>くらす</w:t>
      </w:r>
      <w:r>
        <w:t xml:space="preserve"> (</w:t>
      </w:r>
      <w:r>
        <w:t>暮らします</w:t>
      </w:r>
      <w:r>
        <w:t>) - N4</w:t>
      </w:r>
      <w:r>
        <w:tab/>
        <w:t>Sinh s</w:t>
      </w:r>
      <w:r>
        <w:t>ố</w:t>
      </w:r>
      <w:r>
        <w:t>ng</w:t>
      </w:r>
    </w:p>
    <w:p w14:paraId="1A3AD2BC" w14:textId="77777777" w:rsidR="0001219A" w:rsidRDefault="001E5B6E">
      <w:pPr>
        <w:pStyle w:val="IndexStyle"/>
      </w:pPr>
      <w:r>
        <w:t>くる</w:t>
      </w:r>
      <w:r>
        <w:t xml:space="preserve"> (</w:t>
      </w:r>
      <w:r>
        <w:t>来ます</w:t>
      </w:r>
      <w:r>
        <w:t>)</w:t>
      </w:r>
      <w:r>
        <w:tab/>
        <w:t>Đ</w:t>
      </w:r>
      <w:r>
        <w:t>ế</w:t>
      </w:r>
      <w:r>
        <w:t>n</w:t>
      </w:r>
    </w:p>
    <w:p w14:paraId="5DB32A12" w14:textId="77777777" w:rsidR="0001219A" w:rsidRDefault="001E5B6E">
      <w:pPr>
        <w:pStyle w:val="IndexStyle"/>
      </w:pPr>
      <w:r>
        <w:t>くれる</w:t>
      </w:r>
      <w:r>
        <w:tab/>
        <w:t>Cho/t</w:t>
      </w:r>
      <w:r>
        <w:t>ặ</w:t>
      </w:r>
      <w:r>
        <w:t>ng (tôi)</w:t>
      </w:r>
    </w:p>
    <w:p w14:paraId="3D61E216" w14:textId="77777777" w:rsidR="0001219A" w:rsidRDefault="001E5B6E">
      <w:pPr>
        <w:pStyle w:val="IndexStyle"/>
      </w:pPr>
      <w:r>
        <w:t>くろい</w:t>
      </w:r>
      <w:r>
        <w:t xml:space="preserve"> (</w:t>
      </w:r>
      <w:r>
        <w:t>黒い</w:t>
      </w:r>
      <w:r>
        <w:t>)</w:t>
      </w:r>
      <w:r>
        <w:tab/>
        <w:t>Đen</w:t>
      </w:r>
    </w:p>
    <w:p w14:paraId="6F2B2EE5" w14:textId="77777777" w:rsidR="0001219A" w:rsidRDefault="001E5B6E">
      <w:pPr>
        <w:pStyle w:val="IndexStyle"/>
      </w:pPr>
      <w:r>
        <w:t>くろ</w:t>
      </w:r>
      <w:r>
        <w:t xml:space="preserve"> (</w:t>
      </w:r>
      <w:r>
        <w:t>黒</w:t>
      </w:r>
      <w:r>
        <w:t>) - N4</w:t>
      </w:r>
      <w:r>
        <w:tab/>
        <w:t>Màu đen</w:t>
      </w:r>
    </w:p>
    <w:p w14:paraId="66B2FD47" w14:textId="77777777" w:rsidR="0001219A" w:rsidRDefault="001E5B6E">
      <w:pPr>
        <w:pStyle w:val="IndexStyle"/>
      </w:pPr>
      <w:r>
        <w:lastRenderedPageBreak/>
        <w:t>くわしい</w:t>
      </w:r>
      <w:r>
        <w:t xml:space="preserve"> (</w:t>
      </w:r>
      <w:r>
        <w:t>詳しい</w:t>
      </w:r>
      <w:r>
        <w:t>) - N4</w:t>
      </w:r>
      <w:r>
        <w:tab/>
        <w:t>C</w:t>
      </w:r>
      <w:r>
        <w:t>ụ</w:t>
      </w:r>
      <w:r>
        <w:t xml:space="preserve"> th</w:t>
      </w:r>
      <w:r>
        <w:t>ể</w:t>
      </w:r>
      <w:r>
        <w:t>, chi ti</w:t>
      </w:r>
      <w:r>
        <w:t>ế</w:t>
      </w:r>
      <w:r>
        <w:t>t, am hi</w:t>
      </w:r>
      <w:r>
        <w:t>ể</w:t>
      </w:r>
      <w:r>
        <w:t>u</w:t>
      </w:r>
    </w:p>
    <w:p w14:paraId="7BAB70D2" w14:textId="77777777" w:rsidR="0001219A" w:rsidRDefault="001E5B6E">
      <w:pPr>
        <w:pStyle w:val="IndexStyle"/>
      </w:pPr>
      <w:r>
        <w:t>～くん</w:t>
      </w:r>
      <w:r>
        <w:t xml:space="preserve"> (</w:t>
      </w:r>
      <w:r>
        <w:t>～君</w:t>
      </w:r>
      <w:r>
        <w:t>)</w:t>
      </w:r>
      <w:r>
        <w:tab/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bé trai/em trai</w:t>
      </w:r>
    </w:p>
    <w:p w14:paraId="7B1414EF" w14:textId="77777777" w:rsidR="0001219A" w:rsidRDefault="001E5B6E">
      <w:pPr>
        <w:keepNext/>
        <w:keepLines/>
      </w:pPr>
      <w:r>
        <w:rPr>
          <w:b/>
          <w:sz w:val="24"/>
        </w:rPr>
        <w:t>ぐ</w:t>
      </w:r>
    </w:p>
    <w:p w14:paraId="4C73FD59" w14:textId="77777777" w:rsidR="0001219A" w:rsidRDefault="001E5B6E">
      <w:pPr>
        <w:pStyle w:val="IndexStyle"/>
      </w:pPr>
      <w:r>
        <w:t>ぐあい</w:t>
      </w:r>
      <w:r>
        <w:t xml:space="preserve"> (</w:t>
      </w:r>
      <w:r>
        <w:t>具合</w:t>
      </w:r>
      <w:r>
        <w:t>) - N4</w:t>
      </w:r>
      <w:r>
        <w:tab/>
        <w:t>Tình tr</w:t>
      </w:r>
      <w:r>
        <w:t>ạ</w:t>
      </w:r>
      <w:r>
        <w:t>ng, tr</w:t>
      </w:r>
      <w:r>
        <w:t>ạ</w:t>
      </w:r>
      <w:r>
        <w:t>ng thái</w:t>
      </w:r>
    </w:p>
    <w:p w14:paraId="18CB2829" w14:textId="77777777" w:rsidR="0001219A" w:rsidRDefault="001E5B6E">
      <w:pPr>
        <w:pStyle w:val="IndexStyle"/>
      </w:pPr>
      <w:r>
        <w:t>～ぐらい</w:t>
      </w:r>
      <w:r>
        <w:tab/>
        <w:t>Kho</w:t>
      </w:r>
      <w:r>
        <w:t>ả</w:t>
      </w:r>
      <w:r>
        <w:t>ng ~ (lư</w:t>
      </w:r>
      <w:r>
        <w:t>ợ</w:t>
      </w:r>
      <w:r>
        <w:t>ng th</w:t>
      </w:r>
      <w:r>
        <w:t>ờ</w:t>
      </w:r>
      <w:r>
        <w:t>i gian)</w:t>
      </w:r>
    </w:p>
    <w:p w14:paraId="44D064CB" w14:textId="77777777" w:rsidR="0001219A" w:rsidRDefault="001E5B6E">
      <w:pPr>
        <w:keepNext/>
        <w:keepLines/>
      </w:pPr>
      <w:r>
        <w:rPr>
          <w:b/>
          <w:sz w:val="24"/>
        </w:rPr>
        <w:t>け</w:t>
      </w:r>
    </w:p>
    <w:p w14:paraId="09B7868F" w14:textId="77777777" w:rsidR="0001219A" w:rsidRDefault="001E5B6E">
      <w:pPr>
        <w:pStyle w:val="IndexStyle"/>
      </w:pPr>
      <w:r>
        <w:t>けいかん</w:t>
      </w:r>
      <w:r>
        <w:t xml:space="preserve"> (</w:t>
      </w:r>
      <w:r>
        <w:t>警官</w:t>
      </w:r>
      <w:r>
        <w:t>) - N4</w:t>
      </w:r>
      <w:r>
        <w:tab/>
        <w:t>C</w:t>
      </w:r>
      <w:r>
        <w:t>ả</w:t>
      </w:r>
      <w:r>
        <w:t>nh sát</w:t>
      </w:r>
    </w:p>
    <w:p w14:paraId="60B1C203" w14:textId="77777777" w:rsidR="0001219A" w:rsidRDefault="001E5B6E">
      <w:pPr>
        <w:pStyle w:val="IndexStyle"/>
      </w:pPr>
      <w:r>
        <w:t>けいけん</w:t>
      </w:r>
      <w:r>
        <w:t xml:space="preserve"> (</w:t>
      </w:r>
      <w:r>
        <w:t>経験</w:t>
      </w:r>
      <w:r>
        <w:t>) - N4</w:t>
      </w:r>
      <w:r>
        <w:tab/>
        <w:t>Kinh nghi</w:t>
      </w:r>
      <w:r>
        <w:t>ệ</w:t>
      </w:r>
      <w:r>
        <w:t>m</w:t>
      </w:r>
    </w:p>
    <w:p w14:paraId="1E6CD16C" w14:textId="77777777" w:rsidR="0001219A" w:rsidRDefault="001E5B6E">
      <w:pPr>
        <w:pStyle w:val="IndexStyle"/>
      </w:pPr>
      <w:r>
        <w:t>けいさつ</w:t>
      </w:r>
      <w:r>
        <w:t xml:space="preserve"> (</w:t>
      </w:r>
      <w:r>
        <w:t>警察</w:t>
      </w:r>
      <w:r>
        <w:t>) - N4</w:t>
      </w:r>
      <w:r>
        <w:tab/>
        <w:t>C</w:t>
      </w:r>
      <w:r>
        <w:t>ả</w:t>
      </w:r>
      <w:r>
        <w:t>nh sát</w:t>
      </w:r>
    </w:p>
    <w:p w14:paraId="4FAAD807" w14:textId="77777777" w:rsidR="0001219A" w:rsidRDefault="001E5B6E">
      <w:pPr>
        <w:pStyle w:val="IndexStyle"/>
      </w:pPr>
      <w:r>
        <w:t>けいさんする</w:t>
      </w:r>
      <w:r>
        <w:t xml:space="preserve"> (</w:t>
      </w:r>
      <w:r>
        <w:t>計算します</w:t>
      </w:r>
      <w:r>
        <w:t>) - N4</w:t>
      </w:r>
      <w:r>
        <w:tab/>
        <w:t>Tính, tính toán</w:t>
      </w:r>
    </w:p>
    <w:p w14:paraId="682E5C6F" w14:textId="77777777" w:rsidR="0001219A" w:rsidRDefault="001E5B6E">
      <w:pPr>
        <w:pStyle w:val="IndexStyle"/>
      </w:pPr>
      <w:r>
        <w:t>けいざい</w:t>
      </w:r>
      <w:r>
        <w:t xml:space="preserve"> (</w:t>
      </w:r>
      <w:r>
        <w:t>経済</w:t>
      </w:r>
      <w:r>
        <w:t>)</w:t>
      </w:r>
      <w:r>
        <w:tab/>
        <w:t>Kinh t</w:t>
      </w:r>
      <w:r>
        <w:t>ế</w:t>
      </w:r>
    </w:p>
    <w:p w14:paraId="559CEAA3" w14:textId="77777777" w:rsidR="0001219A" w:rsidRDefault="001E5B6E">
      <w:pPr>
        <w:pStyle w:val="IndexStyle"/>
      </w:pPr>
      <w:r>
        <w:t>けいたい～</w:t>
      </w:r>
      <w:r>
        <w:t xml:space="preserve"> (</w:t>
      </w:r>
      <w:r>
        <w:t>携帯～</w:t>
      </w:r>
      <w:r>
        <w:t>) - N4</w:t>
      </w:r>
      <w:r>
        <w:tab/>
        <w:t>...c</w:t>
      </w:r>
      <w:r>
        <w:t>ầ</w:t>
      </w:r>
      <w:r>
        <w:t>m tay, di đ</w:t>
      </w:r>
      <w:r>
        <w:t>ộ</w:t>
      </w:r>
      <w:r>
        <w:t>ng</w:t>
      </w:r>
    </w:p>
    <w:p w14:paraId="7FE240A9" w14:textId="77777777" w:rsidR="0001219A" w:rsidRDefault="001E5B6E">
      <w:pPr>
        <w:pStyle w:val="IndexStyle"/>
        <w:keepNext/>
      </w:pPr>
      <w:r>
        <w:t>けいれき</w:t>
      </w:r>
      <w:r>
        <w:t xml:space="preserve"> (</w:t>
      </w:r>
      <w:r>
        <w:t>経歴</w:t>
      </w:r>
      <w:r>
        <w:t>) - N4</w:t>
      </w:r>
      <w:r>
        <w:tab/>
        <w:t> </w:t>
      </w:r>
    </w:p>
    <w:p w14:paraId="25D77E3F" w14:textId="77777777" w:rsidR="0001219A" w:rsidRDefault="001E5B6E">
      <w:pPr>
        <w:pStyle w:val="IndexStyle"/>
      </w:pPr>
      <w:r>
        <w:tab/>
        <w:t>Lý l</w:t>
      </w:r>
      <w:r>
        <w:t>ị</w:t>
      </w:r>
      <w:r>
        <w:t>ch, quá trình h</w:t>
      </w:r>
      <w:r>
        <w:t>ọ</w:t>
      </w:r>
      <w:r>
        <w:t>c t</w:t>
      </w:r>
      <w:r>
        <w:t>ậ</w:t>
      </w:r>
      <w:r>
        <w:t>p và làm vi</w:t>
      </w:r>
      <w:r>
        <w:t>ệ</w:t>
      </w:r>
      <w:r>
        <w:t>c</w:t>
      </w:r>
    </w:p>
    <w:p w14:paraId="5712EB43" w14:textId="77777777" w:rsidR="0001219A" w:rsidRDefault="001E5B6E">
      <w:pPr>
        <w:pStyle w:val="IndexStyle"/>
      </w:pPr>
      <w:r>
        <w:t>けが</w:t>
      </w:r>
      <w:r>
        <w:t xml:space="preserve"> - N4</w:t>
      </w:r>
      <w:r>
        <w:tab/>
        <w:t>V</w:t>
      </w:r>
      <w:r>
        <w:t>ế</w:t>
      </w:r>
      <w:r>
        <w:t>t thương, b</w:t>
      </w:r>
      <w:r>
        <w:t>ị</w:t>
      </w:r>
      <w:r>
        <w:t xml:space="preserve"> thương</w:t>
      </w:r>
    </w:p>
    <w:p w14:paraId="0BD841E9" w14:textId="77777777" w:rsidR="0001219A" w:rsidRDefault="001E5B6E">
      <w:pPr>
        <w:pStyle w:val="IndexStyle"/>
      </w:pPr>
      <w:r>
        <w:t>けさ</w:t>
      </w:r>
      <w:r>
        <w:t xml:space="preserve"> (</w:t>
      </w:r>
      <w:r>
        <w:t>今朝</w:t>
      </w:r>
      <w:r>
        <w:t>)</w:t>
      </w:r>
      <w:r>
        <w:tab/>
        <w:t>Sáng nay</w:t>
      </w:r>
    </w:p>
    <w:p w14:paraId="02652F96" w14:textId="77777777" w:rsidR="0001219A" w:rsidRDefault="001E5B6E">
      <w:pPr>
        <w:pStyle w:val="IndexStyle"/>
      </w:pPr>
      <w:r>
        <w:lastRenderedPageBreak/>
        <w:t>けしき</w:t>
      </w:r>
      <w:r>
        <w:t xml:space="preserve"> (</w:t>
      </w:r>
      <w:r>
        <w:t>景色</w:t>
      </w:r>
      <w:r>
        <w:t>) - N4</w:t>
      </w:r>
      <w:r>
        <w:tab/>
        <w:t>Phong c</w:t>
      </w:r>
      <w:r>
        <w:t>ả</w:t>
      </w:r>
      <w:r>
        <w:t>nh</w:t>
      </w:r>
    </w:p>
    <w:p w14:paraId="7EDF39D9" w14:textId="77777777" w:rsidR="0001219A" w:rsidRDefault="001E5B6E">
      <w:pPr>
        <w:pStyle w:val="IndexStyle"/>
      </w:pPr>
      <w:r>
        <w:t>けしょう</w:t>
      </w:r>
      <w:r>
        <w:t xml:space="preserve"> (</w:t>
      </w:r>
      <w:r>
        <w:t>化粧</w:t>
      </w:r>
      <w:r>
        <w:t>) - N4</w:t>
      </w:r>
      <w:r>
        <w:tab/>
        <w:t>Trang đi</w:t>
      </w:r>
      <w:r>
        <w:t>ể</w:t>
      </w:r>
      <w:r>
        <w:t>m</w:t>
      </w:r>
    </w:p>
    <w:p w14:paraId="54BB280E" w14:textId="77777777" w:rsidR="0001219A" w:rsidRDefault="001E5B6E">
      <w:pPr>
        <w:pStyle w:val="IndexStyle"/>
      </w:pPr>
      <w:r>
        <w:t>けしゴム</w:t>
      </w:r>
      <w:r>
        <w:t xml:space="preserve"> (</w:t>
      </w:r>
      <w:r>
        <w:t>消しゴム</w:t>
      </w:r>
      <w:r>
        <w:t>)</w:t>
      </w:r>
      <w:r>
        <w:tab/>
        <w:t>C</w:t>
      </w:r>
      <w:r>
        <w:t>ụ</w:t>
      </w:r>
      <w:r>
        <w:t>c t</w:t>
      </w:r>
      <w:r>
        <w:t>ẩ</w:t>
      </w:r>
      <w:r>
        <w:t>y</w:t>
      </w:r>
    </w:p>
    <w:p w14:paraId="2AFC72FC" w14:textId="77777777" w:rsidR="0001219A" w:rsidRDefault="001E5B6E">
      <w:pPr>
        <w:pStyle w:val="IndexStyle"/>
      </w:pPr>
      <w:r>
        <w:t>けす</w:t>
      </w:r>
      <w:r>
        <w:t xml:space="preserve"> (</w:t>
      </w:r>
      <w:r>
        <w:t>消します</w:t>
      </w:r>
      <w:r>
        <w:t>)</w:t>
      </w:r>
      <w:r>
        <w:tab/>
        <w:t>T</w:t>
      </w:r>
      <w:r>
        <w:t>ắ</w:t>
      </w:r>
      <w:r>
        <w:t>t</w:t>
      </w:r>
    </w:p>
    <w:p w14:paraId="31D3F57B" w14:textId="77777777" w:rsidR="0001219A" w:rsidRDefault="001E5B6E">
      <w:pPr>
        <w:pStyle w:val="IndexStyle"/>
      </w:pPr>
      <w:r>
        <w:t>けっこんしき</w:t>
      </w:r>
      <w:r>
        <w:t xml:space="preserve"> (</w:t>
      </w:r>
      <w:r>
        <w:t>結婚式</w:t>
      </w:r>
      <w:r>
        <w:t>) - N4</w:t>
      </w:r>
      <w:r>
        <w:tab/>
        <w:t>L</w:t>
      </w:r>
      <w:r>
        <w:t>ễ</w:t>
      </w:r>
      <w:r>
        <w:t xml:space="preserve"> cư</w:t>
      </w:r>
      <w:r>
        <w:t>ớ</w:t>
      </w:r>
      <w:r>
        <w:t>i, đám cư</w:t>
      </w:r>
      <w:r>
        <w:t>ớ</w:t>
      </w:r>
      <w:r>
        <w:t>i</w:t>
      </w:r>
    </w:p>
    <w:p w14:paraId="2B7D318C" w14:textId="77777777" w:rsidR="0001219A" w:rsidRDefault="001E5B6E">
      <w:pPr>
        <w:pStyle w:val="IndexStyle"/>
      </w:pPr>
      <w:r>
        <w:t>けっこんする</w:t>
      </w:r>
      <w:r>
        <w:t xml:space="preserve"> (</w:t>
      </w:r>
      <w:r>
        <w:t>結婚します</w:t>
      </w:r>
      <w:r>
        <w:t>)</w:t>
      </w:r>
      <w:r>
        <w:tab/>
        <w:t>K</w:t>
      </w:r>
      <w:r>
        <w:t>ế</w:t>
      </w:r>
      <w:r>
        <w:t>t hôn</w:t>
      </w:r>
    </w:p>
    <w:p w14:paraId="7CE294BB" w14:textId="77777777" w:rsidR="0001219A" w:rsidRDefault="001E5B6E">
      <w:pPr>
        <w:pStyle w:val="IndexStyle"/>
      </w:pPr>
      <w:r>
        <w:t>～けど</w:t>
      </w:r>
      <w:r>
        <w:tab/>
        <w:t>Nhưng (Thân m</w:t>
      </w:r>
      <w:r>
        <w:t>ậ</w:t>
      </w:r>
      <w:r>
        <w:t>t c</w:t>
      </w:r>
      <w:r>
        <w:t>ủ</w:t>
      </w:r>
      <w:r>
        <w:t xml:space="preserve">a </w:t>
      </w:r>
      <w:r>
        <w:t>が</w:t>
      </w:r>
      <w:r>
        <w:t>)</w:t>
      </w:r>
    </w:p>
    <w:p w14:paraId="1B70D813" w14:textId="77777777" w:rsidR="0001219A" w:rsidRDefault="001E5B6E">
      <w:pPr>
        <w:pStyle w:val="IndexStyle"/>
      </w:pPr>
      <w:r>
        <w:t>けむり</w:t>
      </w:r>
      <w:r>
        <w:t xml:space="preserve"> (</w:t>
      </w:r>
      <w:r>
        <w:t>煙</w:t>
      </w:r>
      <w:r>
        <w:t>) - N4</w:t>
      </w:r>
      <w:r>
        <w:tab/>
        <w:t>Khói</w:t>
      </w:r>
    </w:p>
    <w:p w14:paraId="531E1A68" w14:textId="77777777" w:rsidR="0001219A" w:rsidRDefault="001E5B6E">
      <w:pPr>
        <w:pStyle w:val="IndexStyle"/>
      </w:pPr>
      <w:r>
        <w:t>けんかする</w:t>
      </w:r>
      <w:r>
        <w:t xml:space="preserve"> - N4</w:t>
      </w:r>
      <w:r>
        <w:tab/>
        <w:t>Cãi nhau</w:t>
      </w:r>
    </w:p>
    <w:p w14:paraId="44E7E8E3" w14:textId="77777777" w:rsidR="0001219A" w:rsidRDefault="001E5B6E">
      <w:pPr>
        <w:pStyle w:val="IndexStyle"/>
      </w:pPr>
      <w:r>
        <w:t>けんがくする</w:t>
      </w:r>
      <w:r>
        <w:t xml:space="preserve"> (</w:t>
      </w:r>
      <w:r>
        <w:t>見学します</w:t>
      </w:r>
      <w:r>
        <w:t>)</w:t>
      </w:r>
      <w:r>
        <w:tab/>
        <w:t>Tham quan h</w:t>
      </w:r>
      <w:r>
        <w:t>ọ</w:t>
      </w:r>
      <w:r>
        <w:t>c t</w:t>
      </w:r>
      <w:r>
        <w:t>ậ</w:t>
      </w:r>
      <w:r>
        <w:t>p</w:t>
      </w:r>
    </w:p>
    <w:p w14:paraId="0FDE35E4" w14:textId="77777777" w:rsidR="0001219A" w:rsidRDefault="001E5B6E">
      <w:pPr>
        <w:pStyle w:val="IndexStyle"/>
      </w:pPr>
      <w:r>
        <w:t>けんきゅうしつ</w:t>
      </w:r>
      <w:r>
        <w:t xml:space="preserve"> (</w:t>
      </w:r>
      <w:r>
        <w:t>研究室</w:t>
      </w:r>
      <w:r>
        <w:t>) - N4</w:t>
      </w:r>
      <w:r>
        <w:tab/>
        <w:t>Phòng nghiên c</w:t>
      </w:r>
      <w:r>
        <w:t>ứ</w:t>
      </w:r>
      <w:r>
        <w:t>u</w:t>
      </w:r>
    </w:p>
    <w:p w14:paraId="5AC6351B" w14:textId="77777777" w:rsidR="0001219A" w:rsidRDefault="001E5B6E">
      <w:pPr>
        <w:pStyle w:val="IndexStyle"/>
      </w:pPr>
      <w:r>
        <w:t>けんきゅうしゃ</w:t>
      </w:r>
      <w:r>
        <w:t xml:space="preserve"> (</w:t>
      </w:r>
      <w:r>
        <w:t>研究者</w:t>
      </w:r>
      <w:r>
        <w:t>)</w:t>
      </w:r>
      <w:r>
        <w:tab/>
        <w:t>Nhà nghiên c</w:t>
      </w:r>
      <w:r>
        <w:t>ứ</w:t>
      </w:r>
      <w:r>
        <w:t>u</w:t>
      </w:r>
    </w:p>
    <w:p w14:paraId="00F03F61" w14:textId="77777777" w:rsidR="0001219A" w:rsidRDefault="001E5B6E">
      <w:pPr>
        <w:pStyle w:val="IndexStyle"/>
      </w:pPr>
      <w:r>
        <w:t>けんきゅうする</w:t>
      </w:r>
      <w:r>
        <w:t xml:space="preserve"> (</w:t>
      </w:r>
      <w:r>
        <w:t>研究します</w:t>
      </w:r>
      <w:r>
        <w:t>)</w:t>
      </w:r>
      <w:r>
        <w:tab/>
        <w:t>Nghiên c</w:t>
      </w:r>
      <w:r>
        <w:t>ứ</w:t>
      </w:r>
      <w:r>
        <w:t>u</w:t>
      </w:r>
    </w:p>
    <w:p w14:paraId="1BBC154D" w14:textId="77777777" w:rsidR="0001219A" w:rsidRDefault="001E5B6E">
      <w:pPr>
        <w:pStyle w:val="IndexStyle"/>
      </w:pPr>
      <w:r>
        <w:t>けんこうほけんしょう</w:t>
      </w:r>
      <w:r>
        <w:t xml:space="preserve"> (</w:t>
      </w:r>
      <w:r>
        <w:t>健康保険証</w:t>
      </w:r>
      <w:r>
        <w:t>)</w:t>
      </w:r>
      <w:r>
        <w:tab/>
        <w:t>Th</w:t>
      </w:r>
      <w:r>
        <w:t>ẻ</w:t>
      </w:r>
      <w:r>
        <w:t xml:space="preserve"> b</w:t>
      </w:r>
      <w:r>
        <w:t>ả</w:t>
      </w:r>
      <w:r>
        <w:t>o hi</w:t>
      </w:r>
      <w:r>
        <w:t>ể</w:t>
      </w:r>
      <w:r>
        <w:t>m y t</w:t>
      </w:r>
      <w:r>
        <w:t>ế</w:t>
      </w:r>
    </w:p>
    <w:p w14:paraId="1989F322" w14:textId="77777777" w:rsidR="0001219A" w:rsidRDefault="001E5B6E">
      <w:pPr>
        <w:pStyle w:val="IndexStyle"/>
      </w:pPr>
      <w:r>
        <w:t>けんこう</w:t>
      </w:r>
      <w:r>
        <w:t xml:space="preserve"> (</w:t>
      </w:r>
      <w:r>
        <w:t>健康</w:t>
      </w:r>
      <w:r>
        <w:t>) - N4</w:t>
      </w:r>
      <w:r>
        <w:tab/>
        <w:t>S</w:t>
      </w:r>
      <w:r>
        <w:t>ứ</w:t>
      </w:r>
      <w:r>
        <w:t>c kh</w:t>
      </w:r>
      <w:r>
        <w:t>ỏ</w:t>
      </w:r>
      <w:r>
        <w:t>e</w:t>
      </w:r>
    </w:p>
    <w:p w14:paraId="5C411B41" w14:textId="77777777" w:rsidR="0001219A" w:rsidRDefault="001E5B6E">
      <w:pPr>
        <w:pStyle w:val="IndexStyle"/>
      </w:pPr>
      <w:r>
        <w:lastRenderedPageBreak/>
        <w:t>けんちくか</w:t>
      </w:r>
      <w:r>
        <w:t xml:space="preserve"> (</w:t>
      </w:r>
      <w:r>
        <w:t>建築家</w:t>
      </w:r>
      <w:r>
        <w:t>) - N4</w:t>
      </w:r>
      <w:r>
        <w:tab/>
        <w:t>Ki</w:t>
      </w:r>
      <w:r>
        <w:t>ế</w:t>
      </w:r>
      <w:r>
        <w:t>n trúc sư</w:t>
      </w:r>
    </w:p>
    <w:p w14:paraId="48BF8223" w14:textId="77777777" w:rsidR="0001219A" w:rsidRDefault="001E5B6E">
      <w:pPr>
        <w:pStyle w:val="IndexStyle"/>
      </w:pPr>
      <w:r>
        <w:t>けんどう</w:t>
      </w:r>
      <w:r>
        <w:t xml:space="preserve"> (</w:t>
      </w:r>
      <w:r>
        <w:t>剣道</w:t>
      </w:r>
      <w:r>
        <w:t>) - N4</w:t>
      </w:r>
      <w:r>
        <w:tab/>
        <w:t>Ki</w:t>
      </w:r>
      <w:r>
        <w:t>ế</w:t>
      </w:r>
      <w:r>
        <w:t>m đ</w:t>
      </w:r>
      <w:r>
        <w:t>ạ</w:t>
      </w:r>
      <w:r>
        <w:t>o</w:t>
      </w:r>
    </w:p>
    <w:p w14:paraId="75F06210" w14:textId="77777777" w:rsidR="0001219A" w:rsidRDefault="001E5B6E">
      <w:pPr>
        <w:pStyle w:val="IndexStyle"/>
      </w:pPr>
      <w:r>
        <w:t>けん</w:t>
      </w:r>
      <w:r>
        <w:t xml:space="preserve"> (</w:t>
      </w:r>
      <w:r>
        <w:t>県</w:t>
      </w:r>
      <w:r>
        <w:t>)</w:t>
      </w:r>
      <w:r>
        <w:tab/>
        <w:t>T</w:t>
      </w:r>
      <w:r>
        <w:t>ỉ</w:t>
      </w:r>
      <w:r>
        <w:t>nh</w:t>
      </w:r>
    </w:p>
    <w:p w14:paraId="21EEE87D" w14:textId="77777777" w:rsidR="0001219A" w:rsidRDefault="001E5B6E">
      <w:pPr>
        <w:keepNext/>
        <w:keepLines/>
      </w:pPr>
      <w:r>
        <w:rPr>
          <w:b/>
          <w:sz w:val="24"/>
        </w:rPr>
        <w:t>げ</w:t>
      </w:r>
    </w:p>
    <w:p w14:paraId="6559D3CE" w14:textId="77777777" w:rsidR="0001219A" w:rsidRDefault="001E5B6E">
      <w:pPr>
        <w:pStyle w:val="IndexStyle"/>
      </w:pPr>
      <w:r>
        <w:t>げんいん</w:t>
      </w:r>
      <w:r>
        <w:t xml:space="preserve"> (</w:t>
      </w:r>
      <w:r>
        <w:t>原因</w:t>
      </w:r>
      <w:r>
        <w:t>) - N4</w:t>
      </w:r>
      <w:r>
        <w:tab/>
      </w:r>
      <w:r>
        <w:t>Nguyên nhân</w:t>
      </w:r>
    </w:p>
    <w:p w14:paraId="421F8238" w14:textId="77777777" w:rsidR="0001219A" w:rsidRDefault="001E5B6E">
      <w:pPr>
        <w:pStyle w:val="IndexStyle"/>
      </w:pPr>
      <w:r>
        <w:t>げんかん</w:t>
      </w:r>
      <w:r>
        <w:t xml:space="preserve"> (</w:t>
      </w:r>
      <w:r>
        <w:t>玄関</w:t>
      </w:r>
      <w:r>
        <w:t>) - N4</w:t>
      </w:r>
      <w:r>
        <w:tab/>
        <w:t>C</w:t>
      </w:r>
      <w:r>
        <w:t>ử</w:t>
      </w:r>
      <w:r>
        <w:t>a vào, l</w:t>
      </w:r>
      <w:r>
        <w:t>ố</w:t>
      </w:r>
      <w:r>
        <w:t>i vào</w:t>
      </w:r>
    </w:p>
    <w:p w14:paraId="4DD365E6" w14:textId="77777777" w:rsidR="0001219A" w:rsidRDefault="001E5B6E">
      <w:pPr>
        <w:pStyle w:val="IndexStyle"/>
      </w:pPr>
      <w:r>
        <w:t>げんきん</w:t>
      </w:r>
      <w:r>
        <w:t xml:space="preserve"> (</w:t>
      </w:r>
      <w:r>
        <w:t>現金</w:t>
      </w:r>
      <w:r>
        <w:t>)</w:t>
      </w:r>
      <w:r>
        <w:tab/>
        <w:t>Ti</w:t>
      </w:r>
      <w:r>
        <w:t>ề</w:t>
      </w:r>
      <w:r>
        <w:t>n m</w:t>
      </w:r>
      <w:r>
        <w:t>ặ</w:t>
      </w:r>
      <w:r>
        <w:t>t</w:t>
      </w:r>
    </w:p>
    <w:p w14:paraId="41F9144D" w14:textId="77777777" w:rsidR="0001219A" w:rsidRDefault="001E5B6E">
      <w:pPr>
        <w:pStyle w:val="IndexStyle"/>
      </w:pPr>
      <w:r>
        <w:t>げんき</w:t>
      </w:r>
      <w:r>
        <w:t xml:space="preserve"> (</w:t>
      </w:r>
      <w:r>
        <w:t>元気</w:t>
      </w:r>
      <w:r>
        <w:t>)</w:t>
      </w:r>
      <w:r>
        <w:tab/>
        <w:t>Kh</w:t>
      </w:r>
      <w:r>
        <w:t>ỏ</w:t>
      </w:r>
      <w:r>
        <w:t>e m</w:t>
      </w:r>
      <w:r>
        <w:t>ạ</w:t>
      </w:r>
      <w:r>
        <w:t>nh</w:t>
      </w:r>
    </w:p>
    <w:p w14:paraId="0B8CAF75" w14:textId="77777777" w:rsidR="0001219A" w:rsidRDefault="001E5B6E">
      <w:pPr>
        <w:pStyle w:val="IndexStyle"/>
      </w:pPr>
      <w:r>
        <w:t>げんき</w:t>
      </w:r>
      <w:r>
        <w:t xml:space="preserve"> (</w:t>
      </w:r>
      <w:r>
        <w:t>元気</w:t>
      </w:r>
      <w:r>
        <w:t>) - N4</w:t>
      </w:r>
      <w:r>
        <w:tab/>
        <w:t>Kh</w:t>
      </w:r>
      <w:r>
        <w:t>ỏ</w:t>
      </w:r>
      <w:r>
        <w:t>e m</w:t>
      </w:r>
      <w:r>
        <w:t>ạ</w:t>
      </w:r>
      <w:r>
        <w:t>nh</w:t>
      </w:r>
    </w:p>
    <w:p w14:paraId="2F33DB0B" w14:textId="77777777" w:rsidR="0001219A" w:rsidRDefault="001E5B6E">
      <w:pPr>
        <w:pStyle w:val="IndexStyle"/>
      </w:pPr>
      <w:r>
        <w:t>げんじものがたり</w:t>
      </w:r>
      <w:r>
        <w:t xml:space="preserve"> (</w:t>
      </w:r>
      <w:r>
        <w:t>源氏物語</w:t>
      </w:r>
      <w:r>
        <w:t>) - N4</w:t>
      </w:r>
      <w:r>
        <w:tab/>
        <w:t>Truy</w:t>
      </w:r>
      <w:r>
        <w:t>ệ</w:t>
      </w:r>
      <w:r>
        <w:t>n Genji</w:t>
      </w:r>
    </w:p>
    <w:p w14:paraId="73671008" w14:textId="77777777" w:rsidR="0001219A" w:rsidRDefault="001E5B6E">
      <w:pPr>
        <w:pStyle w:val="IndexStyle"/>
      </w:pPr>
      <w:r>
        <w:t>げんりょう</w:t>
      </w:r>
      <w:r>
        <w:t xml:space="preserve"> (</w:t>
      </w:r>
      <w:r>
        <w:t>原料</w:t>
      </w:r>
      <w:r>
        <w:t>) - N4</w:t>
      </w:r>
      <w:r>
        <w:tab/>
        <w:t>Nguyên li</w:t>
      </w:r>
      <w:r>
        <w:t>ệ</w:t>
      </w:r>
      <w:r>
        <w:t>u</w:t>
      </w:r>
    </w:p>
    <w:p w14:paraId="53DEF758" w14:textId="77777777" w:rsidR="0001219A" w:rsidRDefault="001E5B6E">
      <w:pPr>
        <w:keepNext/>
        <w:keepLines/>
      </w:pPr>
      <w:r>
        <w:rPr>
          <w:b/>
          <w:sz w:val="24"/>
        </w:rPr>
        <w:t>こ</w:t>
      </w:r>
    </w:p>
    <w:p w14:paraId="2BC3CF4D" w14:textId="77777777" w:rsidR="0001219A" w:rsidRDefault="001E5B6E">
      <w:pPr>
        <w:pStyle w:val="IndexStyle"/>
      </w:pPr>
      <w:r>
        <w:t>こいびと</w:t>
      </w:r>
      <w:r>
        <w:t xml:space="preserve"> (</w:t>
      </w:r>
      <w:r>
        <w:t>恋人</w:t>
      </w:r>
      <w:r>
        <w:t>) - N4</w:t>
      </w:r>
      <w:r>
        <w:tab/>
        <w:t>Ngư</w:t>
      </w:r>
      <w:r>
        <w:t>ờ</w:t>
      </w:r>
      <w:r>
        <w:t>i yêu</w:t>
      </w:r>
    </w:p>
    <w:p w14:paraId="11F478C5" w14:textId="77777777" w:rsidR="0001219A" w:rsidRDefault="001E5B6E">
      <w:pPr>
        <w:pStyle w:val="IndexStyle"/>
      </w:pPr>
      <w:r>
        <w:t>こい</w:t>
      </w:r>
      <w:r>
        <w:t xml:space="preserve"> (</w:t>
      </w:r>
      <w:r>
        <w:t>濃い</w:t>
      </w:r>
      <w:r>
        <w:t>) - N4</w:t>
      </w:r>
      <w:r>
        <w:tab/>
        <w:t>Đ</w:t>
      </w:r>
      <w:r>
        <w:t>ặ</w:t>
      </w:r>
      <w:r>
        <w:t>c, đ</w:t>
      </w:r>
      <w:r>
        <w:t>ậ</w:t>
      </w:r>
      <w:r>
        <w:t>m</w:t>
      </w:r>
    </w:p>
    <w:p w14:paraId="6AC9CF17" w14:textId="77777777" w:rsidR="0001219A" w:rsidRDefault="001E5B6E">
      <w:pPr>
        <w:pStyle w:val="IndexStyle"/>
        <w:keepNext/>
      </w:pPr>
      <w:r>
        <w:t>こうえんかい</w:t>
      </w:r>
      <w:r>
        <w:t xml:space="preserve"> (</w:t>
      </w:r>
      <w:r>
        <w:t>講演会</w:t>
      </w:r>
      <w:r>
        <w:t>) - N4</w:t>
      </w:r>
      <w:r>
        <w:tab/>
        <w:t> </w:t>
      </w:r>
    </w:p>
    <w:p w14:paraId="5B1AA807" w14:textId="77777777" w:rsidR="0001219A" w:rsidRDefault="001E5B6E">
      <w:pPr>
        <w:pStyle w:val="IndexStyle"/>
      </w:pPr>
      <w:r>
        <w:tab/>
        <w:t>Bu</w:t>
      </w:r>
      <w:r>
        <w:t>ổ</w:t>
      </w:r>
      <w:r>
        <w:t>i nói chuy</w:t>
      </w:r>
      <w:r>
        <w:t>ệ</w:t>
      </w:r>
      <w:r>
        <w:t>n, bu</w:t>
      </w:r>
      <w:r>
        <w:t>ổ</w:t>
      </w:r>
      <w:r>
        <w:t>i di</w:t>
      </w:r>
      <w:r>
        <w:t>ễ</w:t>
      </w:r>
      <w:r>
        <w:t>n thuy</w:t>
      </w:r>
      <w:r>
        <w:t>ế</w:t>
      </w:r>
      <w:r>
        <w:t>t</w:t>
      </w:r>
    </w:p>
    <w:p w14:paraId="28AD0C5B" w14:textId="77777777" w:rsidR="0001219A" w:rsidRDefault="001E5B6E">
      <w:pPr>
        <w:pStyle w:val="IndexStyle"/>
      </w:pPr>
      <w:r>
        <w:lastRenderedPageBreak/>
        <w:t>こうえん</w:t>
      </w:r>
      <w:r>
        <w:t xml:space="preserve"> (</w:t>
      </w:r>
      <w:r>
        <w:t>公園</w:t>
      </w:r>
      <w:r>
        <w:t>)</w:t>
      </w:r>
      <w:r>
        <w:tab/>
        <w:t>Công viên</w:t>
      </w:r>
    </w:p>
    <w:p w14:paraId="11BFC38C" w14:textId="77777777" w:rsidR="0001219A" w:rsidRDefault="001E5B6E">
      <w:pPr>
        <w:pStyle w:val="IndexStyle"/>
      </w:pPr>
      <w:r>
        <w:t>こうぎ</w:t>
      </w:r>
      <w:r>
        <w:t xml:space="preserve"> (</w:t>
      </w:r>
      <w:r>
        <w:t>講義</w:t>
      </w:r>
      <w:r>
        <w:t>) - N4</w:t>
      </w:r>
      <w:r>
        <w:tab/>
        <w:t>Bài gi</w:t>
      </w:r>
      <w:r>
        <w:t>ả</w:t>
      </w:r>
      <w:r>
        <w:t>ng</w:t>
      </w:r>
    </w:p>
    <w:p w14:paraId="04BD8617" w14:textId="77777777" w:rsidR="0001219A" w:rsidRDefault="001E5B6E">
      <w:pPr>
        <w:pStyle w:val="IndexStyle"/>
      </w:pPr>
      <w:r>
        <w:t>こうくうびん</w:t>
      </w:r>
      <w:r>
        <w:t xml:space="preserve"> (</w:t>
      </w:r>
      <w:r>
        <w:t>航空便</w:t>
      </w:r>
      <w:r>
        <w:t>)</w:t>
      </w:r>
      <w:r>
        <w:tab/>
        <w:t>G</w:t>
      </w:r>
      <w:r>
        <w:t>ử</w:t>
      </w:r>
      <w:r>
        <w:t>i đư</w:t>
      </w:r>
      <w:r>
        <w:t>ờ</w:t>
      </w:r>
      <w:r>
        <w:t>ng hàng không</w:t>
      </w:r>
    </w:p>
    <w:p w14:paraId="75CDC49E" w14:textId="77777777" w:rsidR="0001219A" w:rsidRDefault="001E5B6E">
      <w:pPr>
        <w:pStyle w:val="IndexStyle"/>
      </w:pPr>
      <w:r>
        <w:t>こうこう</w:t>
      </w:r>
      <w:r>
        <w:t xml:space="preserve"> (</w:t>
      </w:r>
      <w:r>
        <w:t>高校</w:t>
      </w:r>
      <w:r>
        <w:t>)</w:t>
      </w:r>
      <w:r>
        <w:tab/>
        <w:t>Trư</w:t>
      </w:r>
      <w:r>
        <w:t>ờ</w:t>
      </w:r>
      <w:r>
        <w:t>ng c</w:t>
      </w:r>
      <w:r>
        <w:t>ấ</w:t>
      </w:r>
      <w:r>
        <w:t>p 3</w:t>
      </w:r>
    </w:p>
    <w:p w14:paraId="71FCDE4D" w14:textId="77777777" w:rsidR="0001219A" w:rsidRDefault="001E5B6E">
      <w:pPr>
        <w:pStyle w:val="IndexStyle"/>
      </w:pPr>
      <w:r>
        <w:t>こうさてん</w:t>
      </w:r>
      <w:r>
        <w:t xml:space="preserve"> (</w:t>
      </w:r>
      <w:r>
        <w:t>交差点</w:t>
      </w:r>
      <w:r>
        <w:t>)</w:t>
      </w:r>
      <w:r>
        <w:tab/>
        <w:t>Ngã tư</w:t>
      </w:r>
    </w:p>
    <w:p w14:paraId="0CE92863" w14:textId="77777777" w:rsidR="0001219A" w:rsidRDefault="001E5B6E">
      <w:pPr>
        <w:pStyle w:val="IndexStyle"/>
      </w:pPr>
      <w:r>
        <w:t>こうじょう</w:t>
      </w:r>
      <w:r>
        <w:t xml:space="preserve"> (</w:t>
      </w:r>
      <w:r>
        <w:t>工場</w:t>
      </w:r>
      <w:r>
        <w:t>) - N4</w:t>
      </w:r>
      <w:r>
        <w:tab/>
        <w:t>Nhà máy, phân xư</w:t>
      </w:r>
      <w:r>
        <w:t>ở</w:t>
      </w:r>
      <w:r>
        <w:t>ng</w:t>
      </w:r>
    </w:p>
    <w:p w14:paraId="67BF0D8B" w14:textId="77777777" w:rsidR="0001219A" w:rsidRDefault="001E5B6E">
      <w:pPr>
        <w:pStyle w:val="IndexStyle"/>
      </w:pPr>
      <w:r>
        <w:t>こうちゃ</w:t>
      </w:r>
      <w:r>
        <w:t xml:space="preserve"> (</w:t>
      </w:r>
      <w:r>
        <w:t>紅茶</w:t>
      </w:r>
      <w:r>
        <w:t>)</w:t>
      </w:r>
      <w:r>
        <w:tab/>
        <w:t>H</w:t>
      </w:r>
      <w:r>
        <w:t>ồ</w:t>
      </w:r>
      <w:r>
        <w:t>ng trà</w:t>
      </w:r>
    </w:p>
    <w:p w14:paraId="27777473" w14:textId="77777777" w:rsidR="0001219A" w:rsidRDefault="001E5B6E">
      <w:pPr>
        <w:pStyle w:val="IndexStyle"/>
      </w:pPr>
      <w:r>
        <w:t>こうつう</w:t>
      </w:r>
      <w:r>
        <w:t xml:space="preserve"> (</w:t>
      </w:r>
      <w:r>
        <w:t>交通</w:t>
      </w:r>
      <w:r>
        <w:t>)</w:t>
      </w:r>
      <w:r>
        <w:tab/>
        <w:t>Giao thông</w:t>
      </w:r>
    </w:p>
    <w:p w14:paraId="2CBB2949" w14:textId="77777777" w:rsidR="0001219A" w:rsidRDefault="001E5B6E">
      <w:pPr>
        <w:pStyle w:val="IndexStyle"/>
      </w:pPr>
      <w:r>
        <w:t>こうばん</w:t>
      </w:r>
      <w:r>
        <w:t xml:space="preserve"> (</w:t>
      </w:r>
      <w:r>
        <w:t>交番</w:t>
      </w:r>
      <w:r>
        <w:t>) - N4</w:t>
      </w:r>
      <w:r>
        <w:tab/>
        <w:t>Đ</w:t>
      </w:r>
      <w:r>
        <w:t>ồ</w:t>
      </w:r>
      <w:r>
        <w:t>n c</w:t>
      </w:r>
      <w:r>
        <w:t>ả</w:t>
      </w:r>
      <w:r>
        <w:t>nh sát, b</w:t>
      </w:r>
      <w:r>
        <w:t>ố</w:t>
      </w:r>
      <w:r>
        <w:t>t c</w:t>
      </w:r>
      <w:r>
        <w:t>ả</w:t>
      </w:r>
      <w:r>
        <w:t>nh sát</w:t>
      </w:r>
    </w:p>
    <w:p w14:paraId="232B9044" w14:textId="77777777" w:rsidR="0001219A" w:rsidRDefault="001E5B6E">
      <w:pPr>
        <w:pStyle w:val="IndexStyle"/>
      </w:pPr>
      <w:r>
        <w:t>こうばん</w:t>
      </w:r>
      <w:r>
        <w:t xml:space="preserve"> (</w:t>
      </w:r>
      <w:r>
        <w:t>交番</w:t>
      </w:r>
      <w:r>
        <w:t>) - N4</w:t>
      </w:r>
      <w:r>
        <w:tab/>
        <w:t>Tr</w:t>
      </w:r>
      <w:r>
        <w:t>ạ</w:t>
      </w:r>
      <w:r>
        <w:t>m c</w:t>
      </w:r>
      <w:r>
        <w:t>ả</w:t>
      </w:r>
      <w:r>
        <w:t>nh sát, b</w:t>
      </w:r>
      <w:r>
        <w:t>ố</w:t>
      </w:r>
      <w:r>
        <w:t>t c</w:t>
      </w:r>
      <w:r>
        <w:t>ả</w:t>
      </w:r>
      <w:r>
        <w:t>nh sát</w:t>
      </w:r>
    </w:p>
    <w:p w14:paraId="594A43C3" w14:textId="77777777" w:rsidR="0001219A" w:rsidRDefault="001E5B6E">
      <w:pPr>
        <w:pStyle w:val="IndexStyle"/>
      </w:pPr>
      <w:r>
        <w:t>こえ</w:t>
      </w:r>
      <w:r>
        <w:t xml:space="preserve"> (</w:t>
      </w:r>
      <w:r>
        <w:t>声</w:t>
      </w:r>
      <w:r>
        <w:t>) - N4</w:t>
      </w:r>
      <w:r>
        <w:tab/>
        <w:t>Ti</w:t>
      </w:r>
      <w:r>
        <w:t>ế</w:t>
      </w:r>
      <w:r>
        <w:t>ng, gi</w:t>
      </w:r>
      <w:r>
        <w:t>ọ</w:t>
      </w:r>
      <w:r>
        <w:t>ng nói</w:t>
      </w:r>
    </w:p>
    <w:p w14:paraId="11167F7C" w14:textId="77777777" w:rsidR="0001219A" w:rsidRDefault="001E5B6E">
      <w:pPr>
        <w:pStyle w:val="IndexStyle"/>
      </w:pPr>
      <w:r>
        <w:t>こくさい～</w:t>
      </w:r>
      <w:r>
        <w:t xml:space="preserve"> (</w:t>
      </w:r>
      <w:r>
        <w:t>国際～</w:t>
      </w:r>
      <w:r>
        <w:t>)</w:t>
      </w:r>
      <w:r>
        <w:tab/>
        <w:t>Qu</w:t>
      </w:r>
      <w:r>
        <w:t>ố</w:t>
      </w:r>
      <w:r>
        <w:t>c t</w:t>
      </w:r>
      <w:r>
        <w:t>ế</w:t>
      </w:r>
      <w:r>
        <w:t xml:space="preserve"> ~</w:t>
      </w:r>
    </w:p>
    <w:p w14:paraId="27258440" w14:textId="77777777" w:rsidR="0001219A" w:rsidRDefault="001E5B6E">
      <w:pPr>
        <w:pStyle w:val="IndexStyle"/>
      </w:pPr>
      <w:r>
        <w:t>こくれん</w:t>
      </w:r>
      <w:r>
        <w:t xml:space="preserve"> (</w:t>
      </w:r>
      <w:r>
        <w:t>国連</w:t>
      </w:r>
      <w:r>
        <w:t>) - N4</w:t>
      </w:r>
      <w:r>
        <w:tab/>
        <w:t>Liên H</w:t>
      </w:r>
      <w:r>
        <w:t>ợ</w:t>
      </w:r>
      <w:r>
        <w:t>p Qu</w:t>
      </w:r>
      <w:r>
        <w:t>ố</w:t>
      </w:r>
      <w:r>
        <w:t>c</w:t>
      </w:r>
    </w:p>
    <w:p w14:paraId="654F5AAC" w14:textId="77777777" w:rsidR="0001219A" w:rsidRDefault="001E5B6E">
      <w:pPr>
        <w:pStyle w:val="IndexStyle"/>
      </w:pPr>
      <w:r>
        <w:t>ここ</w:t>
      </w:r>
      <w:r>
        <w:tab/>
        <w:t>Ch</w:t>
      </w:r>
      <w:r>
        <w:t>ỗ</w:t>
      </w:r>
      <w:r>
        <w:t xml:space="preserve"> này/đây</w:t>
      </w:r>
    </w:p>
    <w:p w14:paraId="30566701" w14:textId="77777777" w:rsidR="0001219A" w:rsidRDefault="001E5B6E">
      <w:pPr>
        <w:pStyle w:val="IndexStyle"/>
      </w:pPr>
      <w:r>
        <w:t>ここのか</w:t>
      </w:r>
      <w:r>
        <w:t xml:space="preserve"> (</w:t>
      </w:r>
      <w:r>
        <w:t>９日</w:t>
      </w:r>
      <w:r>
        <w:t>)</w:t>
      </w:r>
      <w:r>
        <w:tab/>
        <w:t>Mùng 9</w:t>
      </w:r>
    </w:p>
    <w:p w14:paraId="7DBA6820" w14:textId="77777777" w:rsidR="0001219A" w:rsidRDefault="001E5B6E">
      <w:pPr>
        <w:pStyle w:val="IndexStyle"/>
      </w:pPr>
      <w:r>
        <w:lastRenderedPageBreak/>
        <w:t>ここのつ</w:t>
      </w:r>
      <w:r>
        <w:tab/>
        <w:t>9 cái</w:t>
      </w:r>
    </w:p>
    <w:p w14:paraId="7339A0DD" w14:textId="77777777" w:rsidR="0001219A" w:rsidRDefault="001E5B6E">
      <w:pPr>
        <w:pStyle w:val="IndexStyle"/>
      </w:pPr>
      <w:r>
        <w:t>こころから</w:t>
      </w:r>
      <w:r>
        <w:t xml:space="preserve"> (</w:t>
      </w:r>
      <w:r>
        <w:t>心から</w:t>
      </w:r>
      <w:r>
        <w:t>) - N4</w:t>
      </w:r>
      <w:r>
        <w:tab/>
        <w:t>T</w:t>
      </w:r>
      <w:r>
        <w:t>ừ</w:t>
      </w:r>
      <w:r>
        <w:t xml:space="preserve"> đáy lòng</w:t>
      </w:r>
    </w:p>
    <w:p w14:paraId="04DD2743" w14:textId="77777777" w:rsidR="0001219A" w:rsidRDefault="001E5B6E">
      <w:pPr>
        <w:pStyle w:val="IndexStyle"/>
      </w:pPr>
      <w:r>
        <w:t>こしょう</w:t>
      </w:r>
      <w:r>
        <w:t xml:space="preserve"> (</w:t>
      </w:r>
      <w:r>
        <w:t>故障</w:t>
      </w:r>
      <w:r>
        <w:t>)</w:t>
      </w:r>
      <w:r>
        <w:tab/>
        <w:t>H</w:t>
      </w:r>
      <w:r>
        <w:t>ỏ</w:t>
      </w:r>
      <w:r>
        <w:t>ng</w:t>
      </w:r>
    </w:p>
    <w:p w14:paraId="3337FB40" w14:textId="77777777" w:rsidR="0001219A" w:rsidRDefault="001E5B6E">
      <w:pPr>
        <w:pStyle w:val="IndexStyle"/>
      </w:pPr>
      <w:r>
        <w:t>こたえる</w:t>
      </w:r>
      <w:r>
        <w:t xml:space="preserve"> (</w:t>
      </w:r>
      <w:r>
        <w:t>答えます</w:t>
      </w:r>
      <w:r>
        <w:t>) - N4</w:t>
      </w:r>
      <w:r>
        <w:tab/>
        <w:t>Tr</w:t>
      </w:r>
      <w:r>
        <w:t>ả</w:t>
      </w:r>
      <w:r>
        <w:t xml:space="preserve"> l</w:t>
      </w:r>
      <w:r>
        <w:t>ờ</w:t>
      </w:r>
      <w:r>
        <w:t>i</w:t>
      </w:r>
    </w:p>
    <w:p w14:paraId="05AE8BCA" w14:textId="77777777" w:rsidR="0001219A" w:rsidRDefault="001E5B6E">
      <w:pPr>
        <w:pStyle w:val="IndexStyle"/>
      </w:pPr>
      <w:r>
        <w:t>こたえ</w:t>
      </w:r>
      <w:r>
        <w:t xml:space="preserve"> (</w:t>
      </w:r>
      <w:r>
        <w:t>答え</w:t>
      </w:r>
      <w:r>
        <w:t>)</w:t>
      </w:r>
      <w:r>
        <w:tab/>
      </w:r>
      <w:r>
        <w:t>Câu tr</w:t>
      </w:r>
      <w:r>
        <w:t>ả</w:t>
      </w:r>
      <w:r>
        <w:t xml:space="preserve"> l</w:t>
      </w:r>
      <w:r>
        <w:t>ờ</w:t>
      </w:r>
      <w:r>
        <w:t>i</w:t>
      </w:r>
    </w:p>
    <w:p w14:paraId="14356714" w14:textId="77777777" w:rsidR="0001219A" w:rsidRDefault="001E5B6E">
      <w:pPr>
        <w:pStyle w:val="IndexStyle"/>
      </w:pPr>
      <w:r>
        <w:t>こちら</w:t>
      </w:r>
      <w:r>
        <w:tab/>
        <w:t>Phía này/đây</w:t>
      </w:r>
    </w:p>
    <w:p w14:paraId="5FC02190" w14:textId="77777777" w:rsidR="0001219A" w:rsidRDefault="001E5B6E">
      <w:pPr>
        <w:pStyle w:val="IndexStyle"/>
      </w:pPr>
      <w:r>
        <w:t>こちら</w:t>
      </w:r>
      <w:r>
        <w:t xml:space="preserve"> - N4</w:t>
      </w:r>
      <w:r>
        <w:tab/>
        <w:t>Phía này; tôi, chúng tôi</w:t>
      </w:r>
    </w:p>
    <w:p w14:paraId="68D46D19" w14:textId="77777777" w:rsidR="0001219A" w:rsidRDefault="001E5B6E">
      <w:pPr>
        <w:pStyle w:val="IndexStyle"/>
      </w:pPr>
      <w:r>
        <w:t>こちらこそよろしく</w:t>
      </w:r>
      <w:r>
        <w:tab/>
        <w:t>Chính tôi m</w:t>
      </w:r>
      <w:r>
        <w:t>ớ</w:t>
      </w:r>
      <w:r>
        <w:t>i là ngư</w:t>
      </w:r>
      <w:r>
        <w:t>ờ</w:t>
      </w:r>
      <w:r>
        <w:t>i c</w:t>
      </w:r>
      <w:r>
        <w:t>ầ</w:t>
      </w:r>
      <w:r>
        <w:t>n giúp</w:t>
      </w:r>
    </w:p>
    <w:p w14:paraId="386A457A" w14:textId="77777777" w:rsidR="0001219A" w:rsidRDefault="001E5B6E">
      <w:pPr>
        <w:pStyle w:val="IndexStyle"/>
      </w:pPr>
      <w:r>
        <w:t>こちらは～さんです</w:t>
      </w:r>
      <w:r>
        <w:tab/>
        <w:t>Đây là ngài/anh/ch</w:t>
      </w:r>
      <w:r>
        <w:t>ị</w:t>
      </w:r>
      <w:r>
        <w:t xml:space="preserve"> ~</w:t>
      </w:r>
    </w:p>
    <w:p w14:paraId="5FF83AA7" w14:textId="77777777" w:rsidR="0001219A" w:rsidRDefault="001E5B6E">
      <w:pPr>
        <w:pStyle w:val="IndexStyle"/>
      </w:pPr>
      <w:r>
        <w:t>こっかいぎじどう</w:t>
      </w:r>
      <w:r>
        <w:t xml:space="preserve"> (</w:t>
      </w:r>
      <w:r>
        <w:t>国会議事堂</w:t>
      </w:r>
      <w:r>
        <w:t>) - N4</w:t>
      </w:r>
      <w:r>
        <w:tab/>
        <w:t>Tòa nhà Qu</w:t>
      </w:r>
      <w:r>
        <w:t>ố</w:t>
      </w:r>
      <w:r>
        <w:t>c h</w:t>
      </w:r>
      <w:r>
        <w:t>ộ</w:t>
      </w:r>
      <w:r>
        <w:t>i</w:t>
      </w:r>
    </w:p>
    <w:p w14:paraId="50EEF0A2" w14:textId="77777777" w:rsidR="0001219A" w:rsidRDefault="001E5B6E">
      <w:pPr>
        <w:pStyle w:val="IndexStyle"/>
      </w:pPr>
      <w:r>
        <w:t>こっち</w:t>
      </w:r>
      <w:r>
        <w:tab/>
        <w:t>Phía này (thân m</w:t>
      </w:r>
      <w:r>
        <w:t>ậ</w:t>
      </w:r>
      <w:r>
        <w:t>t)</w:t>
      </w:r>
    </w:p>
    <w:p w14:paraId="79925A21" w14:textId="77777777" w:rsidR="0001219A" w:rsidRDefault="001E5B6E">
      <w:pPr>
        <w:pStyle w:val="IndexStyle"/>
      </w:pPr>
      <w:r>
        <w:t>こと</w:t>
      </w:r>
      <w:r>
        <w:tab/>
        <w:t>Vi</w:t>
      </w:r>
      <w:r>
        <w:t>ệ</w:t>
      </w:r>
      <w:r>
        <w:t>c (Danh t</w:t>
      </w:r>
      <w:r>
        <w:t>ừ</w:t>
      </w:r>
      <w:r>
        <w:t xml:space="preserve"> hóa)</w:t>
      </w:r>
    </w:p>
    <w:p w14:paraId="7E9897AD" w14:textId="77777777" w:rsidR="0001219A" w:rsidRDefault="001E5B6E">
      <w:pPr>
        <w:pStyle w:val="IndexStyle"/>
      </w:pPr>
      <w:r>
        <w:t>ことし</w:t>
      </w:r>
      <w:r>
        <w:t xml:space="preserve"> (</w:t>
      </w:r>
      <w:r>
        <w:t>今年</w:t>
      </w:r>
      <w:r>
        <w:t>)</w:t>
      </w:r>
      <w:r>
        <w:tab/>
        <w:t>Năm nay</w:t>
      </w:r>
    </w:p>
    <w:p w14:paraId="3EFFB312" w14:textId="77777777" w:rsidR="0001219A" w:rsidRDefault="001E5B6E">
      <w:pPr>
        <w:pStyle w:val="IndexStyle"/>
      </w:pPr>
      <w:r>
        <w:t>ことば</w:t>
      </w:r>
      <w:r>
        <w:t xml:space="preserve"> (</w:t>
      </w:r>
      <w:r>
        <w:t>言葉</w:t>
      </w:r>
      <w:r>
        <w:t>)</w:t>
      </w:r>
      <w:r>
        <w:tab/>
      </w:r>
      <w:r>
        <w:t>T</w:t>
      </w:r>
      <w:r>
        <w:t>ừ</w:t>
      </w:r>
      <w:r>
        <w:t>/Ti</w:t>
      </w:r>
      <w:r>
        <w:t>ế</w:t>
      </w:r>
      <w:r>
        <w:t>ng</w:t>
      </w:r>
    </w:p>
    <w:p w14:paraId="728590AE" w14:textId="77777777" w:rsidR="0001219A" w:rsidRDefault="001E5B6E">
      <w:pPr>
        <w:pStyle w:val="IndexStyle"/>
      </w:pPr>
      <w:r>
        <w:t>ことわざ</w:t>
      </w:r>
      <w:r>
        <w:t xml:space="preserve"> - N4</w:t>
      </w:r>
      <w:r>
        <w:tab/>
        <w:t>T</w:t>
      </w:r>
      <w:r>
        <w:t>ụ</w:t>
      </w:r>
      <w:r>
        <w:t>c ng</w:t>
      </w:r>
      <w:r>
        <w:t>ữ</w:t>
      </w:r>
    </w:p>
    <w:p w14:paraId="090C4692" w14:textId="77777777" w:rsidR="0001219A" w:rsidRDefault="001E5B6E">
      <w:pPr>
        <w:pStyle w:val="IndexStyle"/>
      </w:pPr>
      <w:r>
        <w:lastRenderedPageBreak/>
        <w:t>こどもたち</w:t>
      </w:r>
      <w:r>
        <w:t xml:space="preserve"> (</w:t>
      </w:r>
      <w:r>
        <w:t>子どもたち</w:t>
      </w:r>
      <w:r>
        <w:t>) - N4</w:t>
      </w:r>
      <w:r>
        <w:tab/>
        <w:t>B</w:t>
      </w:r>
      <w:r>
        <w:t>ọ</w:t>
      </w:r>
      <w:r>
        <w:t>n tr</w:t>
      </w:r>
      <w:r>
        <w:t>ẻ</w:t>
      </w:r>
      <w:r>
        <w:t>, tr</w:t>
      </w:r>
      <w:r>
        <w:t>ẻ</w:t>
      </w:r>
      <w:r>
        <w:t xml:space="preserve"> em</w:t>
      </w:r>
    </w:p>
    <w:p w14:paraId="36FBFD1F" w14:textId="77777777" w:rsidR="0001219A" w:rsidRDefault="001E5B6E">
      <w:pPr>
        <w:pStyle w:val="IndexStyle"/>
      </w:pPr>
      <w:r>
        <w:t>こどもたち</w:t>
      </w:r>
      <w:r>
        <w:t xml:space="preserve"> (</w:t>
      </w:r>
      <w:r>
        <w:t>子どもたち</w:t>
      </w:r>
      <w:r>
        <w:t>) - N4</w:t>
      </w:r>
      <w:r>
        <w:tab/>
        <w:t>Nh</w:t>
      </w:r>
      <w:r>
        <w:t>ữ</w:t>
      </w:r>
      <w:r>
        <w:t>ng đ</w:t>
      </w:r>
      <w:r>
        <w:t>ứ</w:t>
      </w:r>
      <w:r>
        <w:t>a tr</w:t>
      </w:r>
      <w:r>
        <w:t>ẻ</w:t>
      </w:r>
      <w:r>
        <w:t>, b</w:t>
      </w:r>
      <w:r>
        <w:t>ọ</w:t>
      </w:r>
      <w:r>
        <w:t>n tr</w:t>
      </w:r>
      <w:r>
        <w:t>ẻ</w:t>
      </w:r>
    </w:p>
    <w:p w14:paraId="7C2A5CEF" w14:textId="77777777" w:rsidR="0001219A" w:rsidRDefault="001E5B6E">
      <w:pPr>
        <w:pStyle w:val="IndexStyle"/>
      </w:pPr>
      <w:r>
        <w:t>こどもニュース</w:t>
      </w:r>
      <w:r>
        <w:t xml:space="preserve"> - N4</w:t>
      </w:r>
      <w:r>
        <w:tab/>
        <w:t>B</w:t>
      </w:r>
      <w:r>
        <w:t>ả</w:t>
      </w:r>
      <w:r>
        <w:t>n tin thi</w:t>
      </w:r>
      <w:r>
        <w:t>ế</w:t>
      </w:r>
      <w:r>
        <w:t>u nhi</w:t>
      </w:r>
    </w:p>
    <w:p w14:paraId="003C3264" w14:textId="77777777" w:rsidR="0001219A" w:rsidRDefault="001E5B6E">
      <w:pPr>
        <w:pStyle w:val="IndexStyle"/>
      </w:pPr>
      <w:r>
        <w:t>こども</w:t>
      </w:r>
      <w:r>
        <w:t xml:space="preserve"> (</w:t>
      </w:r>
      <w:r>
        <w:t>子ども</w:t>
      </w:r>
      <w:r>
        <w:t>)</w:t>
      </w:r>
      <w:r>
        <w:tab/>
        <w:t>Con cái</w:t>
      </w:r>
    </w:p>
    <w:p w14:paraId="2065D9A8" w14:textId="77777777" w:rsidR="0001219A" w:rsidRDefault="001E5B6E">
      <w:pPr>
        <w:pStyle w:val="IndexStyle"/>
      </w:pPr>
      <w:r>
        <w:t>この</w:t>
      </w:r>
      <w:r>
        <w:t>~</w:t>
      </w:r>
      <w:r>
        <w:tab/>
        <w:t>~ này (kèm N)</w:t>
      </w:r>
    </w:p>
    <w:p w14:paraId="7E5BC5C4" w14:textId="77777777" w:rsidR="0001219A" w:rsidRDefault="001E5B6E">
      <w:pPr>
        <w:pStyle w:val="IndexStyle"/>
      </w:pPr>
      <w:r>
        <w:t>このあいだ</w:t>
      </w:r>
      <w:r>
        <w:t xml:space="preserve"> (</w:t>
      </w:r>
      <w:r>
        <w:t>この間</w:t>
      </w:r>
      <w:r>
        <w:t>)</w:t>
      </w:r>
      <w:r>
        <w:tab/>
        <w:t>Hôm n</w:t>
      </w:r>
      <w:r>
        <w:t>ọ</w:t>
      </w:r>
    </w:p>
    <w:p w14:paraId="21BEE039" w14:textId="77777777" w:rsidR="0001219A" w:rsidRDefault="001E5B6E">
      <w:pPr>
        <w:pStyle w:val="IndexStyle"/>
      </w:pPr>
      <w:r>
        <w:t>このあいだ</w:t>
      </w:r>
      <w:r>
        <w:t xml:space="preserve"> (</w:t>
      </w:r>
      <w:r>
        <w:t>この間</w:t>
      </w:r>
      <w:r>
        <w:t>) - N4</w:t>
      </w:r>
      <w:r>
        <w:tab/>
        <w:t>V</w:t>
      </w:r>
      <w:r>
        <w:t>ừ</w:t>
      </w:r>
      <w:r>
        <w:t>a r</w:t>
      </w:r>
      <w:r>
        <w:t>ồ</w:t>
      </w:r>
      <w:r>
        <w:t>i, hôm trư</w:t>
      </w:r>
      <w:r>
        <w:t>ớ</w:t>
      </w:r>
      <w:r>
        <w:t>c</w:t>
      </w:r>
    </w:p>
    <w:p w14:paraId="32ACB377" w14:textId="77777777" w:rsidR="0001219A" w:rsidRDefault="001E5B6E">
      <w:pPr>
        <w:pStyle w:val="IndexStyle"/>
      </w:pPr>
      <w:r>
        <w:t>このくらい</w:t>
      </w:r>
      <w:r>
        <w:t xml:space="preserve"> - N4</w:t>
      </w:r>
      <w:r>
        <w:tab/>
        <w:t>C</w:t>
      </w:r>
      <w:r>
        <w:t>ỡ</w:t>
      </w:r>
      <w:r>
        <w:t xml:space="preserve"> ch</w:t>
      </w:r>
      <w:r>
        <w:t>ừ</w:t>
      </w:r>
      <w:r>
        <w:t>ng này</w:t>
      </w:r>
    </w:p>
    <w:p w14:paraId="266D9E05" w14:textId="77777777" w:rsidR="0001219A" w:rsidRDefault="001E5B6E">
      <w:pPr>
        <w:pStyle w:val="IndexStyle"/>
      </w:pPr>
      <w:r>
        <w:t>このごろ</w:t>
      </w:r>
      <w:r>
        <w:t xml:space="preserve"> - N4</w:t>
      </w:r>
      <w:r>
        <w:tab/>
        <w:t>G</w:t>
      </w:r>
      <w:r>
        <w:t>ầ</w:t>
      </w:r>
      <w:r>
        <w:t>n đây, d</w:t>
      </w:r>
      <w:r>
        <w:t>ạ</w:t>
      </w:r>
      <w:r>
        <w:t>o này</w:t>
      </w:r>
    </w:p>
    <w:p w14:paraId="5653EBB9" w14:textId="77777777" w:rsidR="0001219A" w:rsidRDefault="001E5B6E">
      <w:pPr>
        <w:pStyle w:val="IndexStyle"/>
      </w:pPr>
      <w:r>
        <w:t>こまかいおかね</w:t>
      </w:r>
      <w:r>
        <w:t xml:space="preserve"> (</w:t>
      </w:r>
      <w:r>
        <w:t>細かいお金</w:t>
      </w:r>
      <w:r>
        <w:t>)</w:t>
      </w:r>
      <w:r>
        <w:tab/>
        <w:t>Ti</w:t>
      </w:r>
      <w:r>
        <w:t>ề</w:t>
      </w:r>
      <w:r>
        <w:t>n l</w:t>
      </w:r>
      <w:r>
        <w:t>ẻ</w:t>
      </w:r>
    </w:p>
    <w:p w14:paraId="6C87041A" w14:textId="77777777" w:rsidR="0001219A" w:rsidRDefault="001E5B6E">
      <w:pPr>
        <w:pStyle w:val="IndexStyle"/>
      </w:pPr>
      <w:r>
        <w:t>こまる</w:t>
      </w:r>
      <w:r>
        <w:t xml:space="preserve"> (</w:t>
      </w:r>
      <w:r>
        <w:t>困ります</w:t>
      </w:r>
      <w:r>
        <w:t>) - N4</w:t>
      </w:r>
      <w:r>
        <w:tab/>
        <w:t>Khó x</w:t>
      </w:r>
      <w:r>
        <w:t>ử</w:t>
      </w:r>
      <w:r>
        <w:t>, g</w:t>
      </w:r>
      <w:r>
        <w:t>ặ</w:t>
      </w:r>
      <w:r>
        <w:t>p r</w:t>
      </w:r>
      <w:r>
        <w:t>ắ</w:t>
      </w:r>
      <w:r>
        <w:t>c r</w:t>
      </w:r>
      <w:r>
        <w:t>ố</w:t>
      </w:r>
      <w:r>
        <w:t>i</w:t>
      </w:r>
    </w:p>
    <w:p w14:paraId="12B548DE" w14:textId="77777777" w:rsidR="0001219A" w:rsidRDefault="001E5B6E">
      <w:pPr>
        <w:pStyle w:val="IndexStyle"/>
      </w:pPr>
      <w:r>
        <w:t>こむ</w:t>
      </w:r>
      <w:r>
        <w:t xml:space="preserve"> (</w:t>
      </w:r>
      <w:r>
        <w:t>込みます</w:t>
      </w:r>
      <w:r>
        <w:t>) - N4</w:t>
      </w:r>
      <w:r>
        <w:tab/>
        <w:t>Đông, t</w:t>
      </w:r>
      <w:r>
        <w:t>ắ</w:t>
      </w:r>
      <w:r>
        <w:t>c ngh</w:t>
      </w:r>
      <w:r>
        <w:t>ẽ</w:t>
      </w:r>
      <w:r>
        <w:t>n</w:t>
      </w:r>
    </w:p>
    <w:p w14:paraId="4FB92405" w14:textId="77777777" w:rsidR="0001219A" w:rsidRDefault="001E5B6E">
      <w:pPr>
        <w:pStyle w:val="IndexStyle"/>
      </w:pPr>
      <w:r>
        <w:t>こめ</w:t>
      </w:r>
      <w:r>
        <w:t xml:space="preserve"> (</w:t>
      </w:r>
      <w:r>
        <w:t>米</w:t>
      </w:r>
      <w:r>
        <w:t>) - N4</w:t>
      </w:r>
      <w:r>
        <w:tab/>
        <w:t>G</w:t>
      </w:r>
      <w:r>
        <w:t>ạ</w:t>
      </w:r>
      <w:r>
        <w:t>o</w:t>
      </w:r>
    </w:p>
    <w:p w14:paraId="0CA7B693" w14:textId="77777777" w:rsidR="0001219A" w:rsidRDefault="001E5B6E">
      <w:pPr>
        <w:pStyle w:val="IndexStyle"/>
      </w:pPr>
      <w:r>
        <w:t>これ</w:t>
      </w:r>
      <w:r>
        <w:tab/>
        <w:t>Cái này</w:t>
      </w:r>
    </w:p>
    <w:p w14:paraId="1913E851" w14:textId="77777777" w:rsidR="0001219A" w:rsidRDefault="001E5B6E">
      <w:pPr>
        <w:pStyle w:val="IndexStyle"/>
      </w:pPr>
      <w:r>
        <w:t>これから</w:t>
      </w:r>
      <w:r>
        <w:tab/>
        <w:t>T</w:t>
      </w:r>
      <w:r>
        <w:t>ừ</w:t>
      </w:r>
      <w:r>
        <w:t xml:space="preserve"> bây gi</w:t>
      </w:r>
      <w:r>
        <w:t>ờ</w:t>
      </w:r>
    </w:p>
    <w:p w14:paraId="2BC426C5" w14:textId="77777777" w:rsidR="0001219A" w:rsidRDefault="001E5B6E">
      <w:pPr>
        <w:pStyle w:val="IndexStyle"/>
      </w:pPr>
      <w:r>
        <w:lastRenderedPageBreak/>
        <w:t>これからおせわになります</w:t>
      </w:r>
      <w:r>
        <w:tab/>
        <w:t>T</w:t>
      </w:r>
      <w:r>
        <w:t>ừ</w:t>
      </w:r>
      <w:r>
        <w:t xml:space="preserve"> nay mong đư</w:t>
      </w:r>
      <w:r>
        <w:t>ợ</w:t>
      </w:r>
      <w:r>
        <w:t>c giúp đ</w:t>
      </w:r>
      <w:r>
        <w:t>ỡ</w:t>
      </w:r>
    </w:p>
    <w:p w14:paraId="1F102803" w14:textId="77777777" w:rsidR="0001219A" w:rsidRDefault="001E5B6E">
      <w:pPr>
        <w:pStyle w:val="IndexStyle"/>
      </w:pPr>
      <w:r>
        <w:t>これでいいですか</w:t>
      </w:r>
      <w:r>
        <w:t xml:space="preserve"> - N4</w:t>
      </w:r>
      <w:r>
        <w:tab/>
        <w:t>Th</w:t>
      </w:r>
      <w:r>
        <w:t>ế</w:t>
      </w:r>
      <w:r>
        <w:t xml:space="preserve"> này đư</w:t>
      </w:r>
      <w:r>
        <w:t>ợ</w:t>
      </w:r>
      <w:r>
        <w:t>c không?</w:t>
      </w:r>
    </w:p>
    <w:p w14:paraId="49DBC9C4" w14:textId="77777777" w:rsidR="0001219A" w:rsidRDefault="001E5B6E">
      <w:pPr>
        <w:pStyle w:val="IndexStyle"/>
      </w:pPr>
      <w:r>
        <w:t>これでおねがいします</w:t>
      </w:r>
      <w:r>
        <w:tab/>
      </w:r>
      <w:r>
        <w:t>G</w:t>
      </w:r>
      <w:r>
        <w:t>ử</w:t>
      </w:r>
      <w:r>
        <w:t>i anh ti</w:t>
      </w:r>
      <w:r>
        <w:t>ề</w:t>
      </w:r>
      <w:r>
        <w:t>n này</w:t>
      </w:r>
    </w:p>
    <w:p w14:paraId="0FD83368" w14:textId="77777777" w:rsidR="0001219A" w:rsidRDefault="001E5B6E">
      <w:pPr>
        <w:pStyle w:val="IndexStyle"/>
        <w:keepNext/>
      </w:pPr>
      <w:r>
        <w:t>これでおわる</w:t>
      </w:r>
      <w:r>
        <w:t xml:space="preserve"> (</w:t>
      </w:r>
      <w:r>
        <w:t>これで終わります</w:t>
      </w:r>
      <w:r>
        <w:t>) - N4</w:t>
      </w:r>
      <w:r>
        <w:tab/>
        <w:t> </w:t>
      </w:r>
    </w:p>
    <w:p w14:paraId="7438D008" w14:textId="77777777" w:rsidR="0001219A" w:rsidRDefault="001E5B6E">
      <w:pPr>
        <w:pStyle w:val="IndexStyle"/>
      </w:pPr>
      <w:r>
        <w:tab/>
        <w:t>Đ</w:t>
      </w:r>
      <w:r>
        <w:t>ế</w:t>
      </w:r>
      <w:r>
        <w:t>n đây là h</w:t>
      </w:r>
      <w:r>
        <w:t>ế</w:t>
      </w:r>
      <w:r>
        <w:t>t, chúng ta d</w:t>
      </w:r>
      <w:r>
        <w:t>ừ</w:t>
      </w:r>
      <w:r>
        <w:t xml:space="preserve">ng </w:t>
      </w:r>
      <w:r>
        <w:t>ở</w:t>
      </w:r>
      <w:r>
        <w:t xml:space="preserve"> đây</w:t>
      </w:r>
    </w:p>
    <w:p w14:paraId="4291A609" w14:textId="77777777" w:rsidR="0001219A" w:rsidRDefault="001E5B6E">
      <w:pPr>
        <w:pStyle w:val="IndexStyle"/>
      </w:pPr>
      <w:r>
        <w:t>これでよろしいでしょうか</w:t>
      </w:r>
      <w:r>
        <w:t xml:space="preserve"> - N4</w:t>
      </w:r>
      <w:r>
        <w:tab/>
        <w:t>Như th</w:t>
      </w:r>
      <w:r>
        <w:t>ế</w:t>
      </w:r>
      <w:r>
        <w:t xml:space="preserve"> này đư</w:t>
      </w:r>
      <w:r>
        <w:t>ợ</w:t>
      </w:r>
      <w:r>
        <w:t xml:space="preserve">c chưa </w:t>
      </w:r>
      <w:r>
        <w:t>ạ</w:t>
      </w:r>
      <w:r>
        <w:t>?</w:t>
      </w:r>
    </w:p>
    <w:p w14:paraId="689B8D18" w14:textId="77777777" w:rsidR="0001219A" w:rsidRDefault="001E5B6E">
      <w:pPr>
        <w:pStyle w:val="IndexStyle"/>
      </w:pPr>
      <w:r>
        <w:t>これら</w:t>
      </w:r>
      <w:r>
        <w:t xml:space="preserve"> - N4</w:t>
      </w:r>
      <w:r>
        <w:tab/>
        <w:t>Nh</w:t>
      </w:r>
      <w:r>
        <w:t>ữ</w:t>
      </w:r>
      <w:r>
        <w:t>ng t</w:t>
      </w:r>
      <w:r>
        <w:t>ừ</w:t>
      </w:r>
      <w:r>
        <w:t xml:space="preserve"> này, nh</w:t>
      </w:r>
      <w:r>
        <w:t>ữ</w:t>
      </w:r>
      <w:r>
        <w:t>ng th</w:t>
      </w:r>
      <w:r>
        <w:t>ứ</w:t>
      </w:r>
      <w:r>
        <w:t xml:space="preserve"> này</w:t>
      </w:r>
    </w:p>
    <w:p w14:paraId="3280CC27" w14:textId="77777777" w:rsidR="0001219A" w:rsidRDefault="001E5B6E">
      <w:pPr>
        <w:pStyle w:val="IndexStyle"/>
      </w:pPr>
      <w:r>
        <w:t>ころぶ</w:t>
      </w:r>
      <w:r>
        <w:t xml:space="preserve"> (</w:t>
      </w:r>
      <w:r>
        <w:t>転びます</w:t>
      </w:r>
      <w:r>
        <w:t>) - N4</w:t>
      </w:r>
      <w:r>
        <w:tab/>
        <w:t>Ngã</w:t>
      </w:r>
    </w:p>
    <w:p w14:paraId="1224C65E" w14:textId="77777777" w:rsidR="0001219A" w:rsidRDefault="001E5B6E">
      <w:pPr>
        <w:pStyle w:val="IndexStyle"/>
      </w:pPr>
      <w:r>
        <w:t>ころ</w:t>
      </w:r>
      <w:r>
        <w:t xml:space="preserve"> (</w:t>
      </w:r>
      <w:r>
        <w:t>頃</w:t>
      </w:r>
      <w:r>
        <w:t>) - N4</w:t>
      </w:r>
      <w:r>
        <w:tab/>
        <w:t>Lúc, th</w:t>
      </w:r>
      <w:r>
        <w:t>ờ</w:t>
      </w:r>
      <w:r>
        <w:t>i</w:t>
      </w:r>
    </w:p>
    <w:p w14:paraId="27DAC197" w14:textId="77777777" w:rsidR="0001219A" w:rsidRDefault="001E5B6E">
      <w:pPr>
        <w:pStyle w:val="IndexStyle"/>
      </w:pPr>
      <w:r>
        <w:t>こわい</w:t>
      </w:r>
      <w:r>
        <w:t xml:space="preserve"> (</w:t>
      </w:r>
      <w:r>
        <w:t>怖い</w:t>
      </w:r>
      <w:r>
        <w:t>) - N4</w:t>
      </w:r>
      <w:r>
        <w:tab/>
        <w:t>S</w:t>
      </w:r>
      <w:r>
        <w:t>ợ</w:t>
      </w:r>
      <w:r>
        <w:t>, đáng s</w:t>
      </w:r>
      <w:r>
        <w:t>ợ</w:t>
      </w:r>
    </w:p>
    <w:p w14:paraId="0E41959A" w14:textId="77777777" w:rsidR="0001219A" w:rsidRDefault="001E5B6E">
      <w:pPr>
        <w:pStyle w:val="IndexStyle"/>
      </w:pPr>
      <w:r>
        <w:t>こわす</w:t>
      </w:r>
      <w:r>
        <w:t xml:space="preserve"> (</w:t>
      </w:r>
      <w:r>
        <w:t>壊します</w:t>
      </w:r>
      <w:r>
        <w:t>) - N4</w:t>
      </w:r>
      <w:r>
        <w:tab/>
        <w:t>Phá, làm h</w:t>
      </w:r>
      <w:r>
        <w:t>ỏ</w:t>
      </w:r>
      <w:r>
        <w:t>ng</w:t>
      </w:r>
    </w:p>
    <w:p w14:paraId="0514DCF6" w14:textId="77777777" w:rsidR="0001219A" w:rsidRDefault="001E5B6E">
      <w:pPr>
        <w:pStyle w:val="IndexStyle"/>
      </w:pPr>
      <w:r>
        <w:t>こわれる</w:t>
      </w:r>
      <w:r>
        <w:t xml:space="preserve"> (</w:t>
      </w:r>
      <w:r>
        <w:t>壊れます</w:t>
      </w:r>
      <w:r>
        <w:t>) - N4</w:t>
      </w:r>
      <w:r>
        <w:tab/>
        <w:t>B</w:t>
      </w:r>
      <w:r>
        <w:t>ị</w:t>
      </w:r>
      <w:r>
        <w:t xml:space="preserve"> h</w:t>
      </w:r>
      <w:r>
        <w:t>ỏ</w:t>
      </w:r>
      <w:r>
        <w:t>ng</w:t>
      </w:r>
    </w:p>
    <w:p w14:paraId="0C6D7CB2" w14:textId="77777777" w:rsidR="0001219A" w:rsidRDefault="001E5B6E">
      <w:pPr>
        <w:pStyle w:val="IndexStyle"/>
      </w:pPr>
      <w:r>
        <w:t>こんげつ</w:t>
      </w:r>
      <w:r>
        <w:t xml:space="preserve"> (</w:t>
      </w:r>
      <w:r>
        <w:t>今月</w:t>
      </w:r>
      <w:r>
        <w:t>)</w:t>
      </w:r>
      <w:r>
        <w:tab/>
        <w:t>Tháng này</w:t>
      </w:r>
    </w:p>
    <w:p w14:paraId="5F557C66" w14:textId="77777777" w:rsidR="0001219A" w:rsidRDefault="001E5B6E">
      <w:pPr>
        <w:pStyle w:val="IndexStyle"/>
      </w:pPr>
      <w:r>
        <w:t>こんしゅう</w:t>
      </w:r>
      <w:r>
        <w:t xml:space="preserve"> (</w:t>
      </w:r>
      <w:r>
        <w:t>今週</w:t>
      </w:r>
      <w:r>
        <w:t>)</w:t>
      </w:r>
      <w:r>
        <w:tab/>
        <w:t>Tu</w:t>
      </w:r>
      <w:r>
        <w:t>ầ</w:t>
      </w:r>
      <w:r>
        <w:t>n này</w:t>
      </w:r>
    </w:p>
    <w:p w14:paraId="6D9236AF" w14:textId="77777777" w:rsidR="0001219A" w:rsidRDefault="001E5B6E">
      <w:pPr>
        <w:pStyle w:val="IndexStyle"/>
      </w:pPr>
      <w:r>
        <w:t>こんど</w:t>
      </w:r>
      <w:r>
        <w:t xml:space="preserve"> (</w:t>
      </w:r>
      <w:r>
        <w:t>今度</w:t>
      </w:r>
      <w:r>
        <w:t>) - N4</w:t>
      </w:r>
      <w:r>
        <w:tab/>
        <w:t>L</w:t>
      </w:r>
      <w:r>
        <w:t>ầ</w:t>
      </w:r>
      <w:r>
        <w:t>n này, l</w:t>
      </w:r>
      <w:r>
        <w:t>ầ</w:t>
      </w:r>
      <w:r>
        <w:t>n t</w:t>
      </w:r>
      <w:r>
        <w:t>ớ</w:t>
      </w:r>
      <w:r>
        <w:t>i</w:t>
      </w:r>
    </w:p>
    <w:p w14:paraId="1D48CB6A" w14:textId="77777777" w:rsidR="0001219A" w:rsidRDefault="001E5B6E">
      <w:pPr>
        <w:pStyle w:val="IndexStyle"/>
      </w:pPr>
      <w:r>
        <w:t>こんな</w:t>
      </w:r>
      <w:r>
        <w:t xml:space="preserve"> - N4</w:t>
      </w:r>
      <w:r>
        <w:tab/>
        <w:t>Như th</w:t>
      </w:r>
      <w:r>
        <w:t>ế</w:t>
      </w:r>
      <w:r>
        <w:t xml:space="preserve"> này</w:t>
      </w:r>
    </w:p>
    <w:p w14:paraId="0CB07475" w14:textId="77777777" w:rsidR="0001219A" w:rsidRDefault="001E5B6E">
      <w:pPr>
        <w:pStyle w:val="IndexStyle"/>
      </w:pPr>
      <w:r>
        <w:lastRenderedPageBreak/>
        <w:t>こんなに</w:t>
      </w:r>
      <w:r>
        <w:t xml:space="preserve"> - N4</w:t>
      </w:r>
      <w:r>
        <w:tab/>
        <w:t>Như th</w:t>
      </w:r>
      <w:r>
        <w:t>ế</w:t>
      </w:r>
      <w:r>
        <w:t xml:space="preserve"> này, đ</w:t>
      </w:r>
      <w:r>
        <w:t>ế</w:t>
      </w:r>
      <w:r>
        <w:t>n m</w:t>
      </w:r>
      <w:r>
        <w:t>ứ</w:t>
      </w:r>
      <w:r>
        <w:t>c này</w:t>
      </w:r>
    </w:p>
    <w:p w14:paraId="687062E6" w14:textId="77777777" w:rsidR="0001219A" w:rsidRDefault="001E5B6E">
      <w:pPr>
        <w:pStyle w:val="IndexStyle"/>
      </w:pPr>
      <w:r>
        <w:t>こんにちは</w:t>
      </w:r>
      <w:r>
        <w:tab/>
        <w:t>Xin chào / Chào bu</w:t>
      </w:r>
      <w:r>
        <w:t>ổ</w:t>
      </w:r>
      <w:r>
        <w:t>i chi</w:t>
      </w:r>
      <w:r>
        <w:t>ề</w:t>
      </w:r>
      <w:r>
        <w:t>u</w:t>
      </w:r>
    </w:p>
    <w:p w14:paraId="3A8F0CD0" w14:textId="77777777" w:rsidR="0001219A" w:rsidRDefault="001E5B6E">
      <w:pPr>
        <w:pStyle w:val="IndexStyle"/>
      </w:pPr>
      <w:r>
        <w:t>こんばんは</w:t>
      </w:r>
      <w:r>
        <w:tab/>
        <w:t>Chào bu</w:t>
      </w:r>
      <w:r>
        <w:t>ổ</w:t>
      </w:r>
      <w:r>
        <w:t>i t</w:t>
      </w:r>
      <w:r>
        <w:t>ố</w:t>
      </w:r>
      <w:r>
        <w:t>i</w:t>
      </w:r>
    </w:p>
    <w:p w14:paraId="1CEB59B0" w14:textId="77777777" w:rsidR="0001219A" w:rsidRDefault="001E5B6E">
      <w:pPr>
        <w:pStyle w:val="IndexStyle"/>
      </w:pPr>
      <w:r>
        <w:t>こんばん</w:t>
      </w:r>
      <w:r>
        <w:t xml:space="preserve"> (</w:t>
      </w:r>
      <w:r>
        <w:t>今晩</w:t>
      </w:r>
      <w:r>
        <w:t>)</w:t>
      </w:r>
      <w:r>
        <w:tab/>
        <w:t>T</w:t>
      </w:r>
      <w:r>
        <w:t>ố</w:t>
      </w:r>
      <w:r>
        <w:t>i nay</w:t>
      </w:r>
    </w:p>
    <w:p w14:paraId="0BDC6B6A" w14:textId="77777777" w:rsidR="0001219A" w:rsidRDefault="001E5B6E">
      <w:pPr>
        <w:pStyle w:val="IndexStyle"/>
      </w:pPr>
      <w:r>
        <w:t>こんやくする</w:t>
      </w:r>
      <w:r>
        <w:t xml:space="preserve"> (</w:t>
      </w:r>
      <w:r>
        <w:t>婚約します</w:t>
      </w:r>
      <w:r>
        <w:t>) - N4</w:t>
      </w:r>
      <w:r>
        <w:tab/>
        <w:t>Đính hôn, ăn h</w:t>
      </w:r>
      <w:r>
        <w:t>ỏ</w:t>
      </w:r>
      <w:r>
        <w:t>i</w:t>
      </w:r>
    </w:p>
    <w:p w14:paraId="22117702" w14:textId="77777777" w:rsidR="0001219A" w:rsidRDefault="001E5B6E">
      <w:pPr>
        <w:pStyle w:val="IndexStyle"/>
      </w:pPr>
      <w:r>
        <w:t>こんや</w:t>
      </w:r>
      <w:r>
        <w:t xml:space="preserve"> (</w:t>
      </w:r>
      <w:r>
        <w:t>今夜</w:t>
      </w:r>
      <w:r>
        <w:t>) - N4</w:t>
      </w:r>
      <w:r>
        <w:tab/>
        <w:t>T</w:t>
      </w:r>
      <w:r>
        <w:t>ố</w:t>
      </w:r>
      <w:r>
        <w:t>i nay, đêm nay</w:t>
      </w:r>
    </w:p>
    <w:p w14:paraId="130F55BB" w14:textId="77777777" w:rsidR="0001219A" w:rsidRDefault="001E5B6E">
      <w:pPr>
        <w:pStyle w:val="IndexStyle"/>
      </w:pPr>
      <w:r>
        <w:t>こん</w:t>
      </w:r>
      <w:r>
        <w:t xml:space="preserve"> (</w:t>
      </w:r>
      <w:r>
        <w:t>紺</w:t>
      </w:r>
      <w:r>
        <w:t>) - N4</w:t>
      </w:r>
      <w:r>
        <w:tab/>
        <w:t>Màu xanh lam đ</w:t>
      </w:r>
      <w:r>
        <w:t>ậ</w:t>
      </w:r>
      <w:r>
        <w:t>m</w:t>
      </w:r>
    </w:p>
    <w:p w14:paraId="4E589DC8" w14:textId="77777777" w:rsidR="0001219A" w:rsidRDefault="001E5B6E">
      <w:pPr>
        <w:pStyle w:val="IndexStyle"/>
      </w:pPr>
      <w:r>
        <w:t>～こ</w:t>
      </w:r>
      <w:r>
        <w:t xml:space="preserve"> (</w:t>
      </w:r>
      <w:r>
        <w:t>～個</w:t>
      </w:r>
      <w:r>
        <w:t>) - N4</w:t>
      </w:r>
      <w:r>
        <w:tab/>
        <w:t>Cái, chi</w:t>
      </w:r>
      <w:r>
        <w:t>ế</w:t>
      </w:r>
      <w:r>
        <w:t>c;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v</w:t>
      </w:r>
      <w:r>
        <w:t>ậ</w:t>
      </w:r>
      <w:r>
        <w:t>t nh</w:t>
      </w:r>
      <w:r>
        <w:t>ỏ</w:t>
      </w:r>
    </w:p>
    <w:p w14:paraId="38A9D9FF" w14:textId="77777777" w:rsidR="0001219A" w:rsidRDefault="001E5B6E">
      <w:pPr>
        <w:keepNext/>
        <w:keepLines/>
      </w:pPr>
      <w:r>
        <w:rPr>
          <w:b/>
          <w:sz w:val="24"/>
        </w:rPr>
        <w:t>ご</w:t>
      </w:r>
    </w:p>
    <w:p w14:paraId="671CEB65" w14:textId="77777777" w:rsidR="0001219A" w:rsidRDefault="001E5B6E">
      <w:pPr>
        <w:pStyle w:val="IndexStyle"/>
      </w:pPr>
      <w:r>
        <w:t>ごうかくする</w:t>
      </w:r>
      <w:r>
        <w:t xml:space="preserve"> (</w:t>
      </w:r>
      <w:r>
        <w:t>合格します</w:t>
      </w:r>
      <w:r>
        <w:t>) - N4</w:t>
      </w:r>
      <w:r>
        <w:tab/>
        <w:t>Đ</w:t>
      </w:r>
      <w:r>
        <w:t>ỗ</w:t>
      </w:r>
      <w:r>
        <w:t>, thi đ</w:t>
      </w:r>
      <w:r>
        <w:t>ỗ</w:t>
      </w:r>
    </w:p>
    <w:p w14:paraId="5B7F60C6" w14:textId="77777777" w:rsidR="0001219A" w:rsidRDefault="001E5B6E">
      <w:pPr>
        <w:pStyle w:val="IndexStyle"/>
      </w:pPr>
      <w:r>
        <w:t>ごうか</w:t>
      </w:r>
      <w:r>
        <w:t xml:space="preserve"> (</w:t>
      </w:r>
      <w:r>
        <w:t>豪華</w:t>
      </w:r>
      <w:r>
        <w:t>) - N4</w:t>
      </w:r>
      <w:r>
        <w:tab/>
        <w:t>Hào hoa, sang tr</w:t>
      </w:r>
      <w:r>
        <w:t>ọ</w:t>
      </w:r>
      <w:r>
        <w:t>ng</w:t>
      </w:r>
    </w:p>
    <w:p w14:paraId="40B07907" w14:textId="77777777" w:rsidR="0001219A" w:rsidRDefault="001E5B6E">
      <w:pPr>
        <w:pStyle w:val="IndexStyle"/>
      </w:pPr>
      <w:r>
        <w:t>～ごうしつ</w:t>
      </w:r>
      <w:r>
        <w:t xml:space="preserve"> (</w:t>
      </w:r>
      <w:r>
        <w:t>～号室</w:t>
      </w:r>
      <w:r>
        <w:t>) - N4</w:t>
      </w:r>
      <w:r>
        <w:tab/>
        <w:t>Phòng s</w:t>
      </w:r>
      <w:r>
        <w:t>ố</w:t>
      </w:r>
      <w:r>
        <w:t>...</w:t>
      </w:r>
    </w:p>
    <w:p w14:paraId="4D1FC700" w14:textId="77777777" w:rsidR="0001219A" w:rsidRDefault="001E5B6E">
      <w:pPr>
        <w:pStyle w:val="IndexStyle"/>
      </w:pPr>
      <w:r>
        <w:t>ごかぞく</w:t>
      </w:r>
      <w:r>
        <w:t xml:space="preserve"> (</w:t>
      </w:r>
      <w:r>
        <w:t>ご家族</w:t>
      </w:r>
      <w:r>
        <w:t>)</w:t>
      </w:r>
      <w:r>
        <w:tab/>
      </w:r>
      <w:r>
        <w:t>Gia đình (ngư</w:t>
      </w:r>
      <w:r>
        <w:t>ờ</w:t>
      </w:r>
      <w:r>
        <w:t>i khác)</w:t>
      </w:r>
    </w:p>
    <w:p w14:paraId="57223373" w14:textId="77777777" w:rsidR="0001219A" w:rsidRDefault="001E5B6E">
      <w:pPr>
        <w:pStyle w:val="IndexStyle"/>
      </w:pPr>
      <w:r>
        <w:t>ごくろうさま</w:t>
      </w:r>
      <w:r>
        <w:t xml:space="preserve"> (</w:t>
      </w:r>
      <w:r>
        <w:t>ご苦労さま</w:t>
      </w:r>
      <w:r>
        <w:t>) - N4</w:t>
      </w:r>
      <w:r>
        <w:tab/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</w:t>
      </w:r>
    </w:p>
    <w:p w14:paraId="561CA48F" w14:textId="77777777" w:rsidR="0001219A" w:rsidRDefault="001E5B6E">
      <w:pPr>
        <w:pStyle w:val="IndexStyle"/>
      </w:pPr>
      <w:r>
        <w:t>ごご</w:t>
      </w:r>
      <w:r>
        <w:t xml:space="preserve"> (</w:t>
      </w:r>
      <w:r>
        <w:t>午後</w:t>
      </w:r>
      <w:r>
        <w:t>)</w:t>
      </w:r>
      <w:r>
        <w:tab/>
        <w:t>Chi</w:t>
      </w:r>
      <w:r>
        <w:t>ề</w:t>
      </w:r>
      <w:r>
        <w:t>u (PM)</w:t>
      </w:r>
    </w:p>
    <w:p w14:paraId="23E1DD5D" w14:textId="77777777" w:rsidR="0001219A" w:rsidRDefault="001E5B6E">
      <w:pPr>
        <w:pStyle w:val="IndexStyle"/>
      </w:pPr>
      <w:r>
        <w:t>ごしゅじん</w:t>
      </w:r>
      <w:r>
        <w:t xml:space="preserve"> (</w:t>
      </w:r>
      <w:r>
        <w:t>ご主人</w:t>
      </w:r>
      <w:r>
        <w:t>)</w:t>
      </w:r>
      <w:r>
        <w:tab/>
        <w:t>Ch</w:t>
      </w:r>
      <w:r>
        <w:t>ồ</w:t>
      </w:r>
      <w:r>
        <w:t>ng</w:t>
      </w:r>
    </w:p>
    <w:p w14:paraId="2AF60357" w14:textId="77777777" w:rsidR="0001219A" w:rsidRDefault="001E5B6E">
      <w:pPr>
        <w:pStyle w:val="IndexStyle"/>
      </w:pPr>
      <w:r>
        <w:lastRenderedPageBreak/>
        <w:t>ごぜん</w:t>
      </w:r>
      <w:r>
        <w:t xml:space="preserve"> (</w:t>
      </w:r>
      <w:r>
        <w:t>午前</w:t>
      </w:r>
      <w:r>
        <w:t>)</w:t>
      </w:r>
      <w:r>
        <w:tab/>
        <w:t>Sáng (AM)</w:t>
      </w:r>
    </w:p>
    <w:p w14:paraId="3AEAF02E" w14:textId="77777777" w:rsidR="0001219A" w:rsidRDefault="001E5B6E">
      <w:pPr>
        <w:pStyle w:val="IndexStyle"/>
      </w:pPr>
      <w:r>
        <w:t>ごぞんじです</w:t>
      </w:r>
      <w:r>
        <w:t xml:space="preserve"> (</w:t>
      </w:r>
      <w:r>
        <w:t>ご存じです</w:t>
      </w:r>
      <w:r>
        <w:t>) - N4</w:t>
      </w:r>
      <w:r>
        <w:tab/>
        <w:t>Bi</w:t>
      </w:r>
      <w:r>
        <w:t>ế</w:t>
      </w:r>
      <w:r>
        <w:t>t</w:t>
      </w:r>
    </w:p>
    <w:p w14:paraId="620CEACD" w14:textId="77777777" w:rsidR="0001219A" w:rsidRDefault="001E5B6E">
      <w:pPr>
        <w:pStyle w:val="IndexStyle"/>
      </w:pPr>
      <w:r>
        <w:t>ごちそうさまでした</w:t>
      </w:r>
      <w:r>
        <w:tab/>
        <w:t>Xin c</w:t>
      </w:r>
      <w:r>
        <w:t>ả</w:t>
      </w:r>
      <w:r>
        <w:t>m ơn đã đãi b</w:t>
      </w:r>
      <w:r>
        <w:t>ữ</w:t>
      </w:r>
      <w:r>
        <w:t>a cơm</w:t>
      </w:r>
    </w:p>
    <w:p w14:paraId="2498AF5D" w14:textId="77777777" w:rsidR="0001219A" w:rsidRDefault="001E5B6E">
      <w:pPr>
        <w:pStyle w:val="IndexStyle"/>
      </w:pPr>
      <w:r>
        <w:t>ごちゅうもんは</w:t>
      </w:r>
      <w:r>
        <w:t xml:space="preserve"> (</w:t>
      </w:r>
      <w:r>
        <w:t>ご注文は</w:t>
      </w:r>
      <w:r>
        <w:t>)</w:t>
      </w:r>
      <w:r>
        <w:tab/>
        <w:t>M</w:t>
      </w:r>
      <w:r>
        <w:t>ờ</w:t>
      </w:r>
      <w:r>
        <w:t>i g</w:t>
      </w:r>
      <w:r>
        <w:t>ọ</w:t>
      </w:r>
      <w:r>
        <w:t>i món</w:t>
      </w:r>
    </w:p>
    <w:p w14:paraId="108C440D" w14:textId="77777777" w:rsidR="0001219A" w:rsidRDefault="001E5B6E">
      <w:pPr>
        <w:pStyle w:val="IndexStyle"/>
      </w:pPr>
      <w:r>
        <w:t>ごはん</w:t>
      </w:r>
      <w:r>
        <w:tab/>
        <w:t>Cơm/B</w:t>
      </w:r>
      <w:r>
        <w:t>ữ</w:t>
      </w:r>
      <w:r>
        <w:t>a ăn</w:t>
      </w:r>
    </w:p>
    <w:p w14:paraId="701B6237" w14:textId="77777777" w:rsidR="0001219A" w:rsidRDefault="001E5B6E">
      <w:pPr>
        <w:pStyle w:val="IndexStyle"/>
      </w:pPr>
      <w:r>
        <w:t>ごみ</w:t>
      </w:r>
      <w:r>
        <w:t xml:space="preserve"> - N4</w:t>
      </w:r>
      <w:r>
        <w:tab/>
        <w:t>Rác</w:t>
      </w:r>
    </w:p>
    <w:p w14:paraId="6593BA5C" w14:textId="77777777" w:rsidR="0001219A" w:rsidRDefault="001E5B6E">
      <w:pPr>
        <w:pStyle w:val="IndexStyle"/>
      </w:pPr>
      <w:r>
        <w:t>ごみばこ</w:t>
      </w:r>
      <w:r>
        <w:t xml:space="preserve"> (</w:t>
      </w:r>
      <w:r>
        <w:t>ごみ箱</w:t>
      </w:r>
      <w:r>
        <w:t>) - N4</w:t>
      </w:r>
      <w:r>
        <w:tab/>
        <w:t>Thùng rác</w:t>
      </w:r>
    </w:p>
    <w:p w14:paraId="6F61484A" w14:textId="77777777" w:rsidR="0001219A" w:rsidRDefault="001E5B6E">
      <w:pPr>
        <w:pStyle w:val="IndexStyle"/>
      </w:pPr>
      <w:r>
        <w:t>ごめんなさい</w:t>
      </w:r>
      <w:r>
        <w:tab/>
        <w:t>Xin l</w:t>
      </w:r>
      <w:r>
        <w:t>ỗ</w:t>
      </w:r>
      <w:r>
        <w:t>i</w:t>
      </w:r>
    </w:p>
    <w:p w14:paraId="021F3C2B" w14:textId="77777777" w:rsidR="0001219A" w:rsidRDefault="001E5B6E">
      <w:pPr>
        <w:pStyle w:val="IndexStyle"/>
      </w:pPr>
      <w:r>
        <w:t>ごらんになる</w:t>
      </w:r>
      <w:r>
        <w:t xml:space="preserve"> (</w:t>
      </w:r>
      <w:r>
        <w:t>ご覧になります</w:t>
      </w:r>
      <w:r>
        <w:t>) - N4</w:t>
      </w:r>
      <w:r>
        <w:tab/>
        <w:t>Xem</w:t>
      </w:r>
    </w:p>
    <w:p w14:paraId="0353E5B6" w14:textId="77777777" w:rsidR="0001219A" w:rsidRDefault="001E5B6E">
      <w:pPr>
        <w:pStyle w:val="IndexStyle"/>
      </w:pPr>
      <w:r>
        <w:t>～ごろ</w:t>
      </w:r>
      <w:r>
        <w:tab/>
        <w:t>Kho</w:t>
      </w:r>
      <w:r>
        <w:t>ả</w:t>
      </w:r>
      <w:r>
        <w:t>ng ~ (th</w:t>
      </w:r>
      <w:r>
        <w:t>ờ</w:t>
      </w:r>
      <w:r>
        <w:t>i đi</w:t>
      </w:r>
      <w:r>
        <w:t>ể</w:t>
      </w:r>
      <w:r>
        <w:t>m)</w:t>
      </w:r>
    </w:p>
    <w:p w14:paraId="44A0316A" w14:textId="77777777" w:rsidR="0001219A" w:rsidRDefault="001E5B6E">
      <w:pPr>
        <w:pStyle w:val="IndexStyle"/>
      </w:pPr>
      <w:r>
        <w:t>～ご</w:t>
      </w:r>
      <w:r>
        <w:t xml:space="preserve"> (</w:t>
      </w:r>
      <w:r>
        <w:t>～後</w:t>
      </w:r>
      <w:r>
        <w:t>) - N4</w:t>
      </w:r>
      <w:r>
        <w:tab/>
        <w:t>Sau...</w:t>
      </w:r>
    </w:p>
    <w:p w14:paraId="5094861F" w14:textId="77777777" w:rsidR="0001219A" w:rsidRDefault="001E5B6E">
      <w:pPr>
        <w:pStyle w:val="IndexStyle"/>
      </w:pPr>
      <w:r>
        <w:t>～ご</w:t>
      </w:r>
      <w:r>
        <w:t xml:space="preserve"> (</w:t>
      </w:r>
      <w:r>
        <w:t>～語</w:t>
      </w:r>
      <w:r>
        <w:t>)</w:t>
      </w:r>
      <w:r>
        <w:tab/>
        <w:t>Ti</w:t>
      </w:r>
      <w:r>
        <w:t>ế</w:t>
      </w:r>
      <w:r>
        <w:t>ng ~</w:t>
      </w:r>
    </w:p>
    <w:p w14:paraId="6CEA248E" w14:textId="77777777" w:rsidR="0001219A" w:rsidRDefault="001E5B6E">
      <w:pPr>
        <w:keepNext/>
        <w:keepLines/>
      </w:pPr>
      <w:r>
        <w:rPr>
          <w:b/>
          <w:sz w:val="24"/>
        </w:rPr>
        <w:t>さ</w:t>
      </w:r>
    </w:p>
    <w:p w14:paraId="6D895EDC" w14:textId="77777777" w:rsidR="0001219A" w:rsidRDefault="001E5B6E">
      <w:pPr>
        <w:pStyle w:val="IndexStyle"/>
      </w:pPr>
      <w:r>
        <w:t>さあ</w:t>
      </w:r>
      <w:r>
        <w:tab/>
        <w:t>Thôi/Nào (thúc gi</w:t>
      </w:r>
      <w:r>
        <w:t>ụ</w:t>
      </w:r>
      <w:r>
        <w:t>c)</w:t>
      </w:r>
    </w:p>
    <w:p w14:paraId="4A0900C1" w14:textId="77777777" w:rsidR="0001219A" w:rsidRDefault="001E5B6E">
      <w:pPr>
        <w:pStyle w:val="IndexStyle"/>
      </w:pPr>
      <w:r>
        <w:t>さいきん</w:t>
      </w:r>
      <w:r>
        <w:t xml:space="preserve"> (</w:t>
      </w:r>
      <w:r>
        <w:t>最近</w:t>
      </w:r>
      <w:r>
        <w:t>)</w:t>
      </w:r>
      <w:r>
        <w:tab/>
        <w:t>G</w:t>
      </w:r>
      <w:r>
        <w:t>ầ</w:t>
      </w:r>
      <w:r>
        <w:t>n đây</w:t>
      </w:r>
    </w:p>
    <w:p w14:paraId="566EB611" w14:textId="77777777" w:rsidR="0001219A" w:rsidRDefault="001E5B6E">
      <w:pPr>
        <w:pStyle w:val="IndexStyle"/>
      </w:pPr>
      <w:r>
        <w:t>さいふ</w:t>
      </w:r>
      <w:r>
        <w:t xml:space="preserve"> (</w:t>
      </w:r>
      <w:r>
        <w:t>財布</w:t>
      </w:r>
      <w:r>
        <w:t>) - N4</w:t>
      </w:r>
      <w:r>
        <w:tab/>
        <w:t>Ví</w:t>
      </w:r>
    </w:p>
    <w:p w14:paraId="704B8EBA" w14:textId="77777777" w:rsidR="0001219A" w:rsidRDefault="001E5B6E">
      <w:pPr>
        <w:pStyle w:val="IndexStyle"/>
      </w:pPr>
      <w:r>
        <w:lastRenderedPageBreak/>
        <w:t>～さい</w:t>
      </w:r>
      <w:r>
        <w:t xml:space="preserve"> (</w:t>
      </w:r>
      <w:r>
        <w:t>～歳</w:t>
      </w:r>
      <w:r>
        <w:t>)</w:t>
      </w:r>
      <w:r>
        <w:tab/>
        <w:t>Tu</w:t>
      </w:r>
      <w:r>
        <w:t>ổ</w:t>
      </w:r>
      <w:r>
        <w:t>i</w:t>
      </w:r>
    </w:p>
    <w:p w14:paraId="1DAF6CA2" w14:textId="77777777" w:rsidR="0001219A" w:rsidRDefault="001E5B6E">
      <w:pPr>
        <w:pStyle w:val="IndexStyle"/>
      </w:pPr>
      <w:r>
        <w:t>さかな</w:t>
      </w:r>
      <w:r>
        <w:t xml:space="preserve"> (</w:t>
      </w:r>
      <w:r>
        <w:t>魚</w:t>
      </w:r>
      <w:r>
        <w:t>)</w:t>
      </w:r>
      <w:r>
        <w:tab/>
        <w:t>Cá</w:t>
      </w:r>
    </w:p>
    <w:p w14:paraId="6DE74E74" w14:textId="77777777" w:rsidR="0001219A" w:rsidRDefault="001E5B6E">
      <w:pPr>
        <w:pStyle w:val="IndexStyle"/>
      </w:pPr>
      <w:r>
        <w:t>さがす</w:t>
      </w:r>
      <w:r>
        <w:t xml:space="preserve"> (</w:t>
      </w:r>
      <w:r>
        <w:t>捜します</w:t>
      </w:r>
      <w:r>
        <w:t>) - N4</w:t>
      </w:r>
      <w:r>
        <w:tab/>
        <w:t>Tìm đ</w:t>
      </w:r>
      <w:r>
        <w:t>ồ</w:t>
      </w:r>
      <w:r>
        <w:t xml:space="preserve"> v</w:t>
      </w:r>
      <w:r>
        <w:t>ậ</w:t>
      </w:r>
      <w:r>
        <w:t>t b</w:t>
      </w:r>
      <w:r>
        <w:t>ị</w:t>
      </w:r>
      <w:r>
        <w:t xml:space="preserve"> m</w:t>
      </w:r>
      <w:r>
        <w:t>ấ</w:t>
      </w:r>
      <w:r>
        <w:t>t</w:t>
      </w:r>
    </w:p>
    <w:p w14:paraId="5DB99C8B" w14:textId="77777777" w:rsidR="0001219A" w:rsidRDefault="001E5B6E">
      <w:pPr>
        <w:pStyle w:val="IndexStyle"/>
      </w:pPr>
      <w:r>
        <w:t>さがす</w:t>
      </w:r>
      <w:r>
        <w:t xml:space="preserve"> (</w:t>
      </w:r>
      <w:r>
        <w:t>探します</w:t>
      </w:r>
      <w:r>
        <w:t>) - N4</w:t>
      </w:r>
      <w:r>
        <w:tab/>
        <w:t>Tìm, tìm ki</w:t>
      </w:r>
      <w:r>
        <w:t>ế</w:t>
      </w:r>
      <w:r>
        <w:t>m</w:t>
      </w:r>
    </w:p>
    <w:p w14:paraId="34B7699F" w14:textId="77777777" w:rsidR="0001219A" w:rsidRDefault="001E5B6E">
      <w:pPr>
        <w:pStyle w:val="IndexStyle"/>
      </w:pPr>
      <w:r>
        <w:t>さがる</w:t>
      </w:r>
      <w:r>
        <w:t xml:space="preserve"> (</w:t>
      </w:r>
      <w:r>
        <w:t>下がります</w:t>
      </w:r>
      <w:r>
        <w:t>) - N4</w:t>
      </w:r>
      <w:r>
        <w:tab/>
        <w:t>Gi</w:t>
      </w:r>
      <w:r>
        <w:t>ả</w:t>
      </w:r>
      <w:r>
        <w:t>m, xu</w:t>
      </w:r>
      <w:r>
        <w:t>ố</w:t>
      </w:r>
      <w:r>
        <w:t>ng</w:t>
      </w:r>
    </w:p>
    <w:p w14:paraId="7B5BCC87" w14:textId="77777777" w:rsidR="0001219A" w:rsidRDefault="001E5B6E">
      <w:pPr>
        <w:pStyle w:val="IndexStyle"/>
      </w:pPr>
      <w:r>
        <w:t>さきに</w:t>
      </w:r>
      <w:r>
        <w:t xml:space="preserve"> (</w:t>
      </w:r>
      <w:r>
        <w:t>先に</w:t>
      </w:r>
      <w:r>
        <w:t>) - N4</w:t>
      </w:r>
      <w:r>
        <w:tab/>
        <w:t>Trư</w:t>
      </w:r>
      <w:r>
        <w:t>ớ</w:t>
      </w:r>
      <w:r>
        <w:t>c</w:t>
      </w:r>
    </w:p>
    <w:p w14:paraId="0BC25A19" w14:textId="77777777" w:rsidR="0001219A" w:rsidRDefault="001E5B6E">
      <w:pPr>
        <w:pStyle w:val="IndexStyle"/>
      </w:pPr>
      <w:r>
        <w:t>さくぶん</w:t>
      </w:r>
      <w:r>
        <w:t xml:space="preserve"> (</w:t>
      </w:r>
      <w:r>
        <w:t>作文</w:t>
      </w:r>
      <w:r>
        <w:t>) - N4</w:t>
      </w:r>
      <w:r>
        <w:tab/>
        <w:t>Bài văn</w:t>
      </w:r>
    </w:p>
    <w:p w14:paraId="3A0718B8" w14:textId="77777777" w:rsidR="0001219A" w:rsidRDefault="001E5B6E">
      <w:pPr>
        <w:pStyle w:val="IndexStyle"/>
      </w:pPr>
      <w:r>
        <w:t>さくらだいがく</w:t>
      </w:r>
      <w:r>
        <w:t xml:space="preserve"> (</w:t>
      </w:r>
      <w:r>
        <w:t>さくら大学</w:t>
      </w:r>
      <w:r>
        <w:t>)</w:t>
      </w:r>
      <w:r>
        <w:tab/>
        <w:t>ĐH Sakura</w:t>
      </w:r>
    </w:p>
    <w:p w14:paraId="3D4C280E" w14:textId="77777777" w:rsidR="0001219A" w:rsidRDefault="001E5B6E">
      <w:pPr>
        <w:pStyle w:val="IndexStyle"/>
      </w:pPr>
      <w:r>
        <w:t>さくら</w:t>
      </w:r>
      <w:r>
        <w:t xml:space="preserve"> (</w:t>
      </w:r>
      <w:r>
        <w:t>桜</w:t>
      </w:r>
      <w:r>
        <w:t>)</w:t>
      </w:r>
      <w:r>
        <w:tab/>
        <w:t>Hoa anh đào</w:t>
      </w:r>
    </w:p>
    <w:p w14:paraId="2DA9796E" w14:textId="77777777" w:rsidR="0001219A" w:rsidRDefault="001E5B6E">
      <w:pPr>
        <w:pStyle w:val="IndexStyle"/>
      </w:pPr>
      <w:r>
        <w:t>さく</w:t>
      </w:r>
      <w:r>
        <w:t xml:space="preserve"> (</w:t>
      </w:r>
      <w:r>
        <w:t>咲きます</w:t>
      </w:r>
      <w:r>
        <w:t>) - N4</w:t>
      </w:r>
      <w:r>
        <w:tab/>
        <w:t>N</w:t>
      </w:r>
      <w:r>
        <w:t>ở</w:t>
      </w:r>
    </w:p>
    <w:p w14:paraId="59A42A5B" w14:textId="77777777" w:rsidR="0001219A" w:rsidRDefault="001E5B6E">
      <w:pPr>
        <w:pStyle w:val="IndexStyle"/>
      </w:pPr>
      <w:r>
        <w:t>さげる</w:t>
      </w:r>
      <w:r>
        <w:t xml:space="preserve"> (</w:t>
      </w:r>
      <w:r>
        <w:t>下げます</w:t>
      </w:r>
      <w:r>
        <w:t>) - N4</w:t>
      </w:r>
      <w:r>
        <w:tab/>
        <w:t>H</w:t>
      </w:r>
      <w:r>
        <w:t>ạ</w:t>
      </w:r>
      <w:r>
        <w:t xml:space="preserve"> xu</w:t>
      </w:r>
      <w:r>
        <w:t>ố</w:t>
      </w:r>
      <w:r>
        <w:t>ng, gi</w:t>
      </w:r>
      <w:r>
        <w:t>ả</w:t>
      </w:r>
      <w:r>
        <w:t>m xu</w:t>
      </w:r>
      <w:r>
        <w:t>ố</w:t>
      </w:r>
      <w:r>
        <w:t>ng</w:t>
      </w:r>
    </w:p>
    <w:p w14:paraId="09F9C425" w14:textId="77777777" w:rsidR="0001219A" w:rsidRDefault="001E5B6E">
      <w:pPr>
        <w:pStyle w:val="IndexStyle"/>
      </w:pPr>
      <w:r>
        <w:t>さしみ</w:t>
      </w:r>
      <w:r>
        <w:t xml:space="preserve"> (</w:t>
      </w:r>
      <w:r>
        <w:t>刺身</w:t>
      </w:r>
      <w:r>
        <w:t>)</w:t>
      </w:r>
      <w:r>
        <w:tab/>
        <w:t>Món Sashimi</w:t>
      </w:r>
    </w:p>
    <w:p w14:paraId="4DE6862C" w14:textId="77777777" w:rsidR="0001219A" w:rsidRDefault="001E5B6E">
      <w:pPr>
        <w:pStyle w:val="IndexStyle"/>
      </w:pPr>
      <w:r>
        <w:t>さす</w:t>
      </w:r>
      <w:r>
        <w:t xml:space="preserve"> (</w:t>
      </w:r>
      <w:r>
        <w:t>指します</w:t>
      </w:r>
      <w:r>
        <w:t>) - N4</w:t>
      </w:r>
      <w:r>
        <w:tab/>
        <w:t>Ch</w:t>
      </w:r>
      <w:r>
        <w:t>ỉ</w:t>
      </w:r>
    </w:p>
    <w:p w14:paraId="1FB631CF" w14:textId="77777777" w:rsidR="0001219A" w:rsidRDefault="001E5B6E">
      <w:pPr>
        <w:pStyle w:val="IndexStyle"/>
      </w:pPr>
      <w:r>
        <w:t>さそう</w:t>
      </w:r>
      <w:r>
        <w:t xml:space="preserve"> (</w:t>
      </w:r>
      <w:r>
        <w:t>誘います</w:t>
      </w:r>
      <w:r>
        <w:t>) - N4</w:t>
      </w:r>
      <w:r>
        <w:tab/>
        <w:t>M</w:t>
      </w:r>
      <w:r>
        <w:t>ờ</w:t>
      </w:r>
      <w:r>
        <w:t>i, r</w:t>
      </w:r>
      <w:r>
        <w:t>ủ</w:t>
      </w:r>
    </w:p>
    <w:p w14:paraId="2BA1944A" w14:textId="77777777" w:rsidR="0001219A" w:rsidRDefault="001E5B6E">
      <w:pPr>
        <w:pStyle w:val="IndexStyle"/>
      </w:pPr>
      <w:r>
        <w:t>さっき</w:t>
      </w:r>
      <w:r>
        <w:t xml:space="preserve"> - N4</w:t>
      </w:r>
      <w:r>
        <w:tab/>
      </w:r>
      <w:r>
        <w:t>V</w:t>
      </w:r>
      <w:r>
        <w:t>ừ</w:t>
      </w:r>
      <w:r>
        <w:t>a r</w:t>
      </w:r>
      <w:r>
        <w:t>ồ</w:t>
      </w:r>
      <w:r>
        <w:t>i, v</w:t>
      </w:r>
      <w:r>
        <w:t>ừ</w:t>
      </w:r>
      <w:r>
        <w:t>a lúc nãy</w:t>
      </w:r>
    </w:p>
    <w:p w14:paraId="70C2964C" w14:textId="77777777" w:rsidR="0001219A" w:rsidRDefault="001E5B6E">
      <w:pPr>
        <w:pStyle w:val="IndexStyle"/>
      </w:pPr>
      <w:r>
        <w:lastRenderedPageBreak/>
        <w:t>さとう</w:t>
      </w:r>
      <w:r>
        <w:t xml:space="preserve"> (</w:t>
      </w:r>
      <w:r>
        <w:t>砂糖</w:t>
      </w:r>
      <w:r>
        <w:t>)</w:t>
      </w:r>
      <w:r>
        <w:tab/>
        <w:t>Đư</w:t>
      </w:r>
      <w:r>
        <w:t>ờ</w:t>
      </w:r>
      <w:r>
        <w:t>ng</w:t>
      </w:r>
    </w:p>
    <w:p w14:paraId="740CE362" w14:textId="77777777" w:rsidR="0001219A" w:rsidRDefault="001E5B6E">
      <w:pPr>
        <w:pStyle w:val="IndexStyle"/>
      </w:pPr>
      <w:r>
        <w:t>さどう</w:t>
      </w:r>
      <w:r>
        <w:t xml:space="preserve"> (</w:t>
      </w:r>
      <w:r>
        <w:t>茶道</w:t>
      </w:r>
      <w:r>
        <w:t>) - N4</w:t>
      </w:r>
      <w:r>
        <w:tab/>
        <w:t>Trà đ</w:t>
      </w:r>
      <w:r>
        <w:t>ạ</w:t>
      </w:r>
      <w:r>
        <w:t>o</w:t>
      </w:r>
    </w:p>
    <w:p w14:paraId="2D7C1785" w14:textId="77777777" w:rsidR="0001219A" w:rsidRDefault="001E5B6E">
      <w:pPr>
        <w:pStyle w:val="IndexStyle"/>
      </w:pPr>
      <w:r>
        <w:t>さびしい</w:t>
      </w:r>
      <w:r>
        <w:t xml:space="preserve"> (</w:t>
      </w:r>
      <w:r>
        <w:t>寂しい</w:t>
      </w:r>
      <w:r>
        <w:t>)</w:t>
      </w:r>
      <w:r>
        <w:tab/>
        <w:t>Bu</w:t>
      </w:r>
      <w:r>
        <w:t>ồ</w:t>
      </w:r>
      <w:r>
        <w:t>n/Cô đơn</w:t>
      </w:r>
    </w:p>
    <w:p w14:paraId="0C9F18F8" w14:textId="77777777" w:rsidR="0001219A" w:rsidRDefault="001E5B6E">
      <w:pPr>
        <w:pStyle w:val="IndexStyle"/>
      </w:pPr>
      <w:r>
        <w:t>さま</w:t>
      </w:r>
      <w:r>
        <w:t xml:space="preserve"> (</w:t>
      </w:r>
      <w:r>
        <w:t>様</w:t>
      </w:r>
      <w:r>
        <w:t>) - N4</w:t>
      </w:r>
      <w:r>
        <w:tab/>
        <w:t>Ngài, v</w:t>
      </w:r>
      <w:r>
        <w:t>ị</w:t>
      </w:r>
      <w:r>
        <w:t>; h</w:t>
      </w:r>
      <w:r>
        <w:t>ậ</w:t>
      </w:r>
      <w:r>
        <w:t>u t</w:t>
      </w:r>
      <w:r>
        <w:t>ố</w:t>
      </w:r>
      <w:r>
        <w:t xml:space="preserve"> kính ng</w:t>
      </w:r>
      <w:r>
        <w:t>ữ</w:t>
      </w:r>
    </w:p>
    <w:p w14:paraId="4E8D98CA" w14:textId="77777777" w:rsidR="0001219A" w:rsidRDefault="001E5B6E">
      <w:pPr>
        <w:pStyle w:val="IndexStyle"/>
      </w:pPr>
      <w:r>
        <w:t>～さま</w:t>
      </w:r>
      <w:r>
        <w:t xml:space="preserve"> (</w:t>
      </w:r>
      <w:r>
        <w:t>～様</w:t>
      </w:r>
      <w:r>
        <w:t>) - N4</w:t>
      </w:r>
      <w:r>
        <w:tab/>
        <w:t>Ngài, v</w:t>
      </w:r>
      <w:r>
        <w:t>ị</w:t>
      </w:r>
    </w:p>
    <w:p w14:paraId="292B6E27" w14:textId="77777777" w:rsidR="0001219A" w:rsidRDefault="001E5B6E">
      <w:pPr>
        <w:pStyle w:val="IndexStyle"/>
      </w:pPr>
      <w:r>
        <w:t>さむい</w:t>
      </w:r>
      <w:r>
        <w:t xml:space="preserve"> (</w:t>
      </w:r>
      <w:r>
        <w:t>寒い</w:t>
      </w:r>
      <w:r>
        <w:t>)</w:t>
      </w:r>
      <w:r>
        <w:tab/>
        <w:t>L</w:t>
      </w:r>
      <w:r>
        <w:t>ạ</w:t>
      </w:r>
      <w:r>
        <w:t>nh (th</w:t>
      </w:r>
      <w:r>
        <w:t>ờ</w:t>
      </w:r>
      <w:r>
        <w:t>i ti</w:t>
      </w:r>
      <w:r>
        <w:t>ế</w:t>
      </w:r>
      <w:r>
        <w:t>t)</w:t>
      </w:r>
    </w:p>
    <w:p w14:paraId="022D8FCF" w14:textId="77777777" w:rsidR="0001219A" w:rsidRDefault="001E5B6E">
      <w:pPr>
        <w:pStyle w:val="IndexStyle"/>
      </w:pPr>
      <w:r>
        <w:t>さようなら</w:t>
      </w:r>
      <w:r>
        <w:tab/>
        <w:t>T</w:t>
      </w:r>
      <w:r>
        <w:t>ạ</w:t>
      </w:r>
      <w:r>
        <w:t>m bi</w:t>
      </w:r>
      <w:r>
        <w:t>ệ</w:t>
      </w:r>
      <w:r>
        <w:t>t</w:t>
      </w:r>
    </w:p>
    <w:p w14:paraId="28F2B02C" w14:textId="77777777" w:rsidR="0001219A" w:rsidRDefault="001E5B6E">
      <w:pPr>
        <w:pStyle w:val="IndexStyle"/>
      </w:pPr>
      <w:r>
        <w:t>さら</w:t>
      </w:r>
      <w:r>
        <w:t xml:space="preserve"> / </w:t>
      </w:r>
      <w:r>
        <w:t>おさら</w:t>
      </w:r>
      <w:r>
        <w:t xml:space="preserve"> (</w:t>
      </w:r>
      <w:r>
        <w:t>皿</w:t>
      </w:r>
      <w:r>
        <w:t xml:space="preserve"> / </w:t>
      </w:r>
      <w:r>
        <w:t>お皿</w:t>
      </w:r>
      <w:r>
        <w:t>) - N4</w:t>
      </w:r>
      <w:r>
        <w:tab/>
        <w:t>Đĩa</w:t>
      </w:r>
    </w:p>
    <w:p w14:paraId="015D55C4" w14:textId="77777777" w:rsidR="0001219A" w:rsidRDefault="001E5B6E">
      <w:pPr>
        <w:pStyle w:val="IndexStyle"/>
      </w:pPr>
      <w:r>
        <w:t>さらいげつ</w:t>
      </w:r>
      <w:r>
        <w:t xml:space="preserve"> (</w:t>
      </w:r>
      <w:r>
        <w:t>再来月</w:t>
      </w:r>
      <w:r>
        <w:t>) - N4</w:t>
      </w:r>
      <w:r>
        <w:tab/>
        <w:t>Tháng sau n</w:t>
      </w:r>
      <w:r>
        <w:t>ữ</w:t>
      </w:r>
      <w:r>
        <w:t>a</w:t>
      </w:r>
    </w:p>
    <w:p w14:paraId="74AFF925" w14:textId="77777777" w:rsidR="0001219A" w:rsidRDefault="001E5B6E">
      <w:pPr>
        <w:pStyle w:val="IndexStyle"/>
      </w:pPr>
      <w:r>
        <w:t>さらいしゅう</w:t>
      </w:r>
      <w:r>
        <w:t xml:space="preserve"> (</w:t>
      </w:r>
      <w:r>
        <w:t>再来週</w:t>
      </w:r>
      <w:r>
        <w:t>) - N4</w:t>
      </w:r>
      <w:r>
        <w:tab/>
        <w:t>Tu</w:t>
      </w:r>
      <w:r>
        <w:t>ầ</w:t>
      </w:r>
      <w:r>
        <w:t>n sau n</w:t>
      </w:r>
      <w:r>
        <w:t>ữ</w:t>
      </w:r>
      <w:r>
        <w:t>a</w:t>
      </w:r>
    </w:p>
    <w:p w14:paraId="1DF60272" w14:textId="77777777" w:rsidR="0001219A" w:rsidRDefault="001E5B6E">
      <w:pPr>
        <w:pStyle w:val="IndexStyle"/>
      </w:pPr>
      <w:r>
        <w:t>さらいねん</w:t>
      </w:r>
      <w:r>
        <w:t xml:space="preserve"> (</w:t>
      </w:r>
      <w:r>
        <w:t>再来年</w:t>
      </w:r>
      <w:r>
        <w:t>) - N4</w:t>
      </w:r>
      <w:r>
        <w:tab/>
        <w:t>Năm sau n</w:t>
      </w:r>
      <w:r>
        <w:t>ữ</w:t>
      </w:r>
      <w:r>
        <w:t>a</w:t>
      </w:r>
    </w:p>
    <w:p w14:paraId="01C89421" w14:textId="77777777" w:rsidR="0001219A" w:rsidRDefault="001E5B6E">
      <w:pPr>
        <w:pStyle w:val="IndexStyle"/>
      </w:pPr>
      <w:r>
        <w:t>さる</w:t>
      </w:r>
      <w:r>
        <w:t xml:space="preserve"> (</w:t>
      </w:r>
      <w:r>
        <w:t>猿</w:t>
      </w:r>
      <w:r>
        <w:t>) - N4</w:t>
      </w:r>
      <w:r>
        <w:tab/>
        <w:t>Con kh</w:t>
      </w:r>
      <w:r>
        <w:t>ỉ</w:t>
      </w:r>
    </w:p>
    <w:p w14:paraId="06E758C2" w14:textId="77777777" w:rsidR="0001219A" w:rsidRDefault="001E5B6E">
      <w:pPr>
        <w:pStyle w:val="IndexStyle"/>
      </w:pPr>
      <w:r>
        <w:t>さわぐ</w:t>
      </w:r>
      <w:r>
        <w:t xml:space="preserve"> (</w:t>
      </w:r>
      <w:r>
        <w:t>騒ぎます</w:t>
      </w:r>
      <w:r>
        <w:t>) - N4</w:t>
      </w:r>
      <w:r>
        <w:tab/>
        <w:t xml:space="preserve">Làm </w:t>
      </w:r>
      <w:r>
        <w:t>ồ</w:t>
      </w:r>
      <w:r>
        <w:t>n, làm rùm beng</w:t>
      </w:r>
    </w:p>
    <w:p w14:paraId="7444C8BE" w14:textId="77777777" w:rsidR="0001219A" w:rsidRDefault="001E5B6E">
      <w:pPr>
        <w:pStyle w:val="IndexStyle"/>
      </w:pPr>
      <w:r>
        <w:t>さわる</w:t>
      </w:r>
      <w:r>
        <w:t xml:space="preserve"> (</w:t>
      </w:r>
      <w:r>
        <w:t>触ります</w:t>
      </w:r>
      <w:r>
        <w:t>)</w:t>
      </w:r>
      <w:r>
        <w:tab/>
        <w:t>S</w:t>
      </w:r>
      <w:r>
        <w:t>ờ</w:t>
      </w:r>
      <w:r>
        <w:t>/ch</w:t>
      </w:r>
      <w:r>
        <w:t>ạ</w:t>
      </w:r>
      <w:r>
        <w:t>m vào</w:t>
      </w:r>
    </w:p>
    <w:p w14:paraId="0DD60FB0" w14:textId="77777777" w:rsidR="0001219A" w:rsidRDefault="001E5B6E">
      <w:pPr>
        <w:pStyle w:val="IndexStyle"/>
      </w:pPr>
      <w:r>
        <w:t>～さん</w:t>
      </w:r>
      <w:r>
        <w:tab/>
        <w:t>H</w:t>
      </w:r>
      <w:r>
        <w:t>ậ</w:t>
      </w:r>
      <w:r>
        <w:t>u t</w:t>
      </w:r>
      <w:r>
        <w:t>ố</w:t>
      </w:r>
      <w:r>
        <w:t xml:space="preserve"> l</w:t>
      </w:r>
      <w:r>
        <w:t>ị</w:t>
      </w:r>
      <w:r>
        <w:t>ch s</w:t>
      </w:r>
      <w:r>
        <w:t>ự</w:t>
      </w:r>
      <w:r>
        <w:t xml:space="preserve"> sau tên</w:t>
      </w:r>
    </w:p>
    <w:p w14:paraId="68248211" w14:textId="77777777" w:rsidR="0001219A" w:rsidRDefault="001E5B6E">
      <w:pPr>
        <w:pStyle w:val="IndexStyle"/>
        <w:keepNext/>
      </w:pPr>
      <w:r>
        <w:lastRenderedPageBreak/>
        <w:t>～さん</w:t>
      </w:r>
      <w:r>
        <w:t xml:space="preserve"> - N4</w:t>
      </w:r>
      <w:r>
        <w:tab/>
        <w:t> </w:t>
      </w:r>
    </w:p>
    <w:p w14:paraId="5B9EA9AE" w14:textId="77777777" w:rsidR="0001219A" w:rsidRDefault="001E5B6E">
      <w:pPr>
        <w:pStyle w:val="IndexStyle"/>
      </w:pPr>
      <w:r>
        <w:tab/>
        <w:t>Ông, bà; h</w:t>
      </w:r>
      <w:r>
        <w:t>ậ</w:t>
      </w:r>
      <w:r>
        <w:t>u t</w:t>
      </w:r>
      <w:r>
        <w:t>ố</w:t>
      </w:r>
      <w:r>
        <w:t xml:space="preserve"> l</w:t>
      </w:r>
      <w:r>
        <w:t>ị</w:t>
      </w:r>
      <w:r>
        <w:t>ch s</w:t>
      </w:r>
      <w:r>
        <w:t>ự</w:t>
      </w:r>
      <w:r>
        <w:t xml:space="preserve"> sau tên ngh</w:t>
      </w:r>
      <w:r>
        <w:t>ề</w:t>
      </w:r>
      <w:r>
        <w:t xml:space="preserve"> nghi</w:t>
      </w:r>
      <w:r>
        <w:t>ệ</w:t>
      </w:r>
      <w:r>
        <w:t>p, ch</w:t>
      </w:r>
      <w:r>
        <w:t>ứ</w:t>
      </w:r>
      <w:r>
        <w:t>c danh</w:t>
      </w:r>
    </w:p>
    <w:p w14:paraId="70E05A70" w14:textId="77777777" w:rsidR="0001219A" w:rsidRDefault="001E5B6E">
      <w:pPr>
        <w:pStyle w:val="IndexStyle"/>
      </w:pPr>
      <w:r>
        <w:t>さんせい</w:t>
      </w:r>
      <w:r>
        <w:t xml:space="preserve"> (</w:t>
      </w:r>
      <w:r>
        <w:t>賛成</w:t>
      </w:r>
      <w:r>
        <w:t>) - N4</w:t>
      </w:r>
      <w:r>
        <w:tab/>
        <w:t>Tán thành</w:t>
      </w:r>
    </w:p>
    <w:p w14:paraId="69FA7FE8" w14:textId="77777777" w:rsidR="0001219A" w:rsidRDefault="001E5B6E">
      <w:pPr>
        <w:pStyle w:val="IndexStyle"/>
      </w:pPr>
      <w:r>
        <w:t>さんぽする</w:t>
      </w:r>
      <w:r>
        <w:t xml:space="preserve"> (</w:t>
      </w:r>
      <w:r>
        <w:t>散歩します</w:t>
      </w:r>
      <w:r>
        <w:t>)</w:t>
      </w:r>
      <w:r>
        <w:tab/>
        <w:t>Đi d</w:t>
      </w:r>
      <w:r>
        <w:t>ạ</w:t>
      </w:r>
      <w:r>
        <w:t>o</w:t>
      </w:r>
    </w:p>
    <w:p w14:paraId="4A09E5FC" w14:textId="77777777" w:rsidR="0001219A" w:rsidRDefault="001E5B6E">
      <w:pPr>
        <w:keepNext/>
        <w:keepLines/>
      </w:pPr>
      <w:r>
        <w:rPr>
          <w:b/>
          <w:sz w:val="24"/>
        </w:rPr>
        <w:t>ざ</w:t>
      </w:r>
    </w:p>
    <w:p w14:paraId="78C8D44D" w14:textId="77777777" w:rsidR="0001219A" w:rsidRDefault="001E5B6E">
      <w:pPr>
        <w:pStyle w:val="IndexStyle"/>
      </w:pPr>
      <w:r>
        <w:t>ざいりょう</w:t>
      </w:r>
      <w:r>
        <w:t xml:space="preserve"> (</w:t>
      </w:r>
      <w:r>
        <w:t>材料</w:t>
      </w:r>
      <w:r>
        <w:t>) - N4</w:t>
      </w:r>
      <w:r>
        <w:tab/>
        <w:t>Nguyên li</w:t>
      </w:r>
      <w:r>
        <w:t>ệ</w:t>
      </w:r>
      <w:r>
        <w:t>u</w:t>
      </w:r>
    </w:p>
    <w:p w14:paraId="4B85936B" w14:textId="77777777" w:rsidR="0001219A" w:rsidRDefault="001E5B6E">
      <w:pPr>
        <w:pStyle w:val="IndexStyle"/>
      </w:pPr>
      <w:r>
        <w:t>ざっし</w:t>
      </w:r>
      <w:r>
        <w:t xml:space="preserve"> (</w:t>
      </w:r>
      <w:r>
        <w:t>雑誌</w:t>
      </w:r>
      <w:r>
        <w:t>)</w:t>
      </w:r>
      <w:r>
        <w:tab/>
        <w:t>T</w:t>
      </w:r>
      <w:r>
        <w:t>ạ</w:t>
      </w:r>
      <w:r>
        <w:t>p chí</w:t>
      </w:r>
    </w:p>
    <w:p w14:paraId="5E755D0A" w14:textId="77777777" w:rsidR="0001219A" w:rsidRDefault="001E5B6E">
      <w:pPr>
        <w:pStyle w:val="IndexStyle"/>
      </w:pPr>
      <w:r>
        <w:t>ざんぎょうする</w:t>
      </w:r>
      <w:r>
        <w:t xml:space="preserve"> (</w:t>
      </w:r>
      <w:r>
        <w:t>残業します</w:t>
      </w:r>
      <w:r>
        <w:t>)</w:t>
      </w:r>
      <w:r>
        <w:tab/>
        <w:t>Làm thêm gi</w:t>
      </w:r>
      <w:r>
        <w:t>ờ</w:t>
      </w:r>
    </w:p>
    <w:p w14:paraId="577F3B6C" w14:textId="77777777" w:rsidR="0001219A" w:rsidRDefault="001E5B6E">
      <w:pPr>
        <w:pStyle w:val="IndexStyle"/>
      </w:pPr>
      <w:r>
        <w:t>ざんねんです</w:t>
      </w:r>
      <w:r>
        <w:tab/>
        <w:t>Th</w:t>
      </w:r>
      <w:r>
        <w:t>ậ</w:t>
      </w:r>
      <w:r>
        <w:t>t đáng ti</w:t>
      </w:r>
      <w:r>
        <w:t>ế</w:t>
      </w:r>
      <w:r>
        <w:t>c</w:t>
      </w:r>
    </w:p>
    <w:p w14:paraId="47178290" w14:textId="77777777" w:rsidR="0001219A" w:rsidRDefault="001E5B6E">
      <w:pPr>
        <w:keepNext/>
        <w:keepLines/>
      </w:pPr>
      <w:r>
        <w:rPr>
          <w:b/>
          <w:sz w:val="24"/>
        </w:rPr>
        <w:t>し</w:t>
      </w:r>
    </w:p>
    <w:p w14:paraId="6BF8B077" w14:textId="77777777" w:rsidR="0001219A" w:rsidRDefault="001E5B6E">
      <w:pPr>
        <w:pStyle w:val="IndexStyle"/>
      </w:pPr>
      <w:r>
        <w:t>しあい</w:t>
      </w:r>
      <w:r>
        <w:t xml:space="preserve"> (</w:t>
      </w:r>
      <w:r>
        <w:t>試合</w:t>
      </w:r>
      <w:r>
        <w:t>)</w:t>
      </w:r>
      <w:r>
        <w:tab/>
        <w:t>Tr</w:t>
      </w:r>
      <w:r>
        <w:t>ậ</w:t>
      </w:r>
      <w:r>
        <w:t>n đ</w:t>
      </w:r>
      <w:r>
        <w:t>ấ</w:t>
      </w:r>
      <w:r>
        <w:t>u</w:t>
      </w:r>
    </w:p>
    <w:p w14:paraId="3E96C37C" w14:textId="77777777" w:rsidR="0001219A" w:rsidRDefault="001E5B6E">
      <w:pPr>
        <w:pStyle w:val="IndexStyle"/>
      </w:pPr>
      <w:r>
        <w:t>しあわせ</w:t>
      </w:r>
      <w:r>
        <w:t xml:space="preserve"> (</w:t>
      </w:r>
      <w:r>
        <w:t>幸せ</w:t>
      </w:r>
      <w:r>
        <w:t>) - N4</w:t>
      </w:r>
      <w:r>
        <w:tab/>
        <w:t>H</w:t>
      </w:r>
      <w:r>
        <w:t>ạ</w:t>
      </w:r>
      <w:r>
        <w:t>nh phúc</w:t>
      </w:r>
    </w:p>
    <w:p w14:paraId="38D6486F" w14:textId="77777777" w:rsidR="0001219A" w:rsidRDefault="001E5B6E">
      <w:pPr>
        <w:pStyle w:val="IndexStyle"/>
      </w:pPr>
      <w:r>
        <w:t>しお</w:t>
      </w:r>
      <w:r>
        <w:t xml:space="preserve"> (</w:t>
      </w:r>
      <w:r>
        <w:t>塩</w:t>
      </w:r>
      <w:r>
        <w:t>)</w:t>
      </w:r>
      <w:r>
        <w:tab/>
        <w:t>Mu</w:t>
      </w:r>
      <w:r>
        <w:t>ố</w:t>
      </w:r>
      <w:r>
        <w:t>i</w:t>
      </w:r>
    </w:p>
    <w:p w14:paraId="0FA5A2BE" w14:textId="77777777" w:rsidR="0001219A" w:rsidRDefault="001E5B6E">
      <w:pPr>
        <w:pStyle w:val="IndexStyle"/>
      </w:pPr>
      <w:r>
        <w:t>～しか</w:t>
      </w:r>
      <w:r>
        <w:t xml:space="preserve"> - N4</w:t>
      </w:r>
      <w:r>
        <w:tab/>
        <w:t>Ch</w:t>
      </w:r>
      <w:r>
        <w:t>ỉ</w:t>
      </w:r>
    </w:p>
    <w:p w14:paraId="60611363" w14:textId="77777777" w:rsidR="0001219A" w:rsidRDefault="001E5B6E">
      <w:pPr>
        <w:pStyle w:val="IndexStyle"/>
      </w:pPr>
      <w:r>
        <w:t>しかし</w:t>
      </w:r>
      <w:r>
        <w:tab/>
        <w:t>Tuy nhiên</w:t>
      </w:r>
    </w:p>
    <w:p w14:paraId="073197EE" w14:textId="77777777" w:rsidR="0001219A" w:rsidRDefault="001E5B6E">
      <w:pPr>
        <w:pStyle w:val="IndexStyle"/>
      </w:pPr>
      <w:r>
        <w:t>しかし</w:t>
      </w:r>
      <w:r>
        <w:t xml:space="preserve"> - N4</w:t>
      </w:r>
      <w:r>
        <w:tab/>
        <w:t>Nhưng, tuy nhiên</w:t>
      </w:r>
    </w:p>
    <w:p w14:paraId="149E4C92" w14:textId="77777777" w:rsidR="0001219A" w:rsidRDefault="001E5B6E">
      <w:pPr>
        <w:pStyle w:val="IndexStyle"/>
      </w:pPr>
      <w:r>
        <w:lastRenderedPageBreak/>
        <w:t>しかたがありません</w:t>
      </w:r>
      <w:r>
        <w:tab/>
      </w:r>
      <w:r>
        <w:t>Không còn cách nào khác</w:t>
      </w:r>
    </w:p>
    <w:p w14:paraId="17EC3EFB" w14:textId="77777777" w:rsidR="0001219A" w:rsidRDefault="001E5B6E">
      <w:pPr>
        <w:pStyle w:val="IndexStyle"/>
      </w:pPr>
      <w:r>
        <w:t>しかる</w:t>
      </w:r>
      <w:r>
        <w:t xml:space="preserve"> - N4</w:t>
      </w:r>
      <w:r>
        <w:tab/>
        <w:t>M</w:t>
      </w:r>
      <w:r>
        <w:t>ắ</w:t>
      </w:r>
      <w:r>
        <w:t>ng</w:t>
      </w:r>
    </w:p>
    <w:p w14:paraId="5D38D0AA" w14:textId="77777777" w:rsidR="0001219A" w:rsidRDefault="001E5B6E">
      <w:pPr>
        <w:pStyle w:val="IndexStyle"/>
      </w:pPr>
      <w:r>
        <w:t>しき</w:t>
      </w:r>
      <w:r>
        <w:t xml:space="preserve"> (</w:t>
      </w:r>
      <w:r>
        <w:t>式</w:t>
      </w:r>
      <w:r>
        <w:t>) - N4</w:t>
      </w:r>
      <w:r>
        <w:tab/>
        <w:t>Bu</w:t>
      </w:r>
      <w:r>
        <w:t>ổ</w:t>
      </w:r>
      <w:r>
        <w:t>i l</w:t>
      </w:r>
      <w:r>
        <w:t>ễ</w:t>
      </w:r>
      <w:r>
        <w:t>, nghi l</w:t>
      </w:r>
      <w:r>
        <w:t>ễ</w:t>
      </w:r>
    </w:p>
    <w:p w14:paraId="67A9ED69" w14:textId="77777777" w:rsidR="0001219A" w:rsidRDefault="001E5B6E">
      <w:pPr>
        <w:pStyle w:val="IndexStyle"/>
      </w:pPr>
      <w:r>
        <w:t>しけん</w:t>
      </w:r>
      <w:r>
        <w:t xml:space="preserve"> (</w:t>
      </w:r>
      <w:r>
        <w:t>試験</w:t>
      </w:r>
      <w:r>
        <w:t>)</w:t>
      </w:r>
      <w:r>
        <w:tab/>
        <w:t>K</w:t>
      </w:r>
      <w:r>
        <w:t>ỳ</w:t>
      </w:r>
      <w:r>
        <w:t xml:space="preserve"> thi</w:t>
      </w:r>
    </w:p>
    <w:p w14:paraId="7D05C54F" w14:textId="77777777" w:rsidR="0001219A" w:rsidRDefault="001E5B6E">
      <w:pPr>
        <w:pStyle w:val="IndexStyle"/>
      </w:pPr>
      <w:r>
        <w:t>しじょうちょうさ</w:t>
      </w:r>
      <w:r>
        <w:t xml:space="preserve"> (</w:t>
      </w:r>
      <w:r>
        <w:t>市場調査</w:t>
      </w:r>
      <w:r>
        <w:t>) - N4</w:t>
      </w:r>
      <w:r>
        <w:tab/>
        <w:t>Đi</w:t>
      </w:r>
      <w:r>
        <w:t>ề</w:t>
      </w:r>
      <w:r>
        <w:t>u tra th</w:t>
      </w:r>
      <w:r>
        <w:t>ị</w:t>
      </w:r>
      <w:r>
        <w:t xml:space="preserve"> trư</w:t>
      </w:r>
      <w:r>
        <w:t>ờ</w:t>
      </w:r>
      <w:r>
        <w:t>ng</w:t>
      </w:r>
    </w:p>
    <w:p w14:paraId="616F64AE" w14:textId="77777777" w:rsidR="0001219A" w:rsidRDefault="001E5B6E">
      <w:pPr>
        <w:pStyle w:val="IndexStyle"/>
      </w:pPr>
      <w:r>
        <w:t>しずか</w:t>
      </w:r>
      <w:r>
        <w:t xml:space="preserve"> (</w:t>
      </w:r>
      <w:r>
        <w:t>静か</w:t>
      </w:r>
      <w:r>
        <w:t>)</w:t>
      </w:r>
      <w:r>
        <w:tab/>
        <w:t>Yên tĩnh</w:t>
      </w:r>
    </w:p>
    <w:p w14:paraId="09764028" w14:textId="77777777" w:rsidR="0001219A" w:rsidRDefault="001E5B6E">
      <w:pPr>
        <w:pStyle w:val="IndexStyle"/>
      </w:pPr>
      <w:r>
        <w:t>しぜん</w:t>
      </w:r>
      <w:r>
        <w:t xml:space="preserve"> (</w:t>
      </w:r>
      <w:r>
        <w:t>自然</w:t>
      </w:r>
      <w:r>
        <w:t>) - N4</w:t>
      </w:r>
      <w:r>
        <w:tab/>
        <w:t>T</w:t>
      </w:r>
      <w:r>
        <w:t>ự</w:t>
      </w:r>
      <w:r>
        <w:t xml:space="preserve"> nhiên, thiên nhiên</w:t>
      </w:r>
    </w:p>
    <w:p w14:paraId="1887E2F3" w14:textId="77777777" w:rsidR="0001219A" w:rsidRDefault="001E5B6E">
      <w:pPr>
        <w:pStyle w:val="IndexStyle"/>
      </w:pPr>
      <w:r>
        <w:t>したぎ</w:t>
      </w:r>
      <w:r>
        <w:t xml:space="preserve"> (</w:t>
      </w:r>
      <w:r>
        <w:t>下着</w:t>
      </w:r>
      <w:r>
        <w:t>)</w:t>
      </w:r>
      <w:r>
        <w:tab/>
        <w:t>Qu</w:t>
      </w:r>
      <w:r>
        <w:t>ầ</w:t>
      </w:r>
      <w:r>
        <w:t>n áo lót</w:t>
      </w:r>
    </w:p>
    <w:p w14:paraId="301A4265" w14:textId="77777777" w:rsidR="0001219A" w:rsidRDefault="001E5B6E">
      <w:pPr>
        <w:pStyle w:val="IndexStyle"/>
      </w:pPr>
      <w:r>
        <w:t>した</w:t>
      </w:r>
      <w:r>
        <w:t xml:space="preserve"> (</w:t>
      </w:r>
      <w:r>
        <w:t>下</w:t>
      </w:r>
      <w:r>
        <w:t>)</w:t>
      </w:r>
      <w:r>
        <w:tab/>
        <w:t>Dư</w:t>
      </w:r>
      <w:r>
        <w:t>ớ</w:t>
      </w:r>
      <w:r>
        <w:t>i</w:t>
      </w:r>
    </w:p>
    <w:p w14:paraId="7A71E66B" w14:textId="77777777" w:rsidR="0001219A" w:rsidRDefault="001E5B6E">
      <w:pPr>
        <w:pStyle w:val="IndexStyle"/>
      </w:pPr>
      <w:r>
        <w:t>しっている</w:t>
      </w:r>
      <w:r>
        <w:t xml:space="preserve"> (</w:t>
      </w:r>
      <w:r>
        <w:t>知っています</w:t>
      </w:r>
      <w:r>
        <w:t>)</w:t>
      </w:r>
      <w:r>
        <w:tab/>
        <w:t>(Đang) Bi</w:t>
      </w:r>
      <w:r>
        <w:t>ế</w:t>
      </w:r>
      <w:r>
        <w:t>t</w:t>
      </w:r>
    </w:p>
    <w:p w14:paraId="7EA18CE1" w14:textId="77777777" w:rsidR="0001219A" w:rsidRDefault="001E5B6E">
      <w:pPr>
        <w:pStyle w:val="IndexStyle"/>
      </w:pPr>
      <w:r>
        <w:t>しっぱいする</w:t>
      </w:r>
      <w:r>
        <w:t xml:space="preserve"> (</w:t>
      </w:r>
      <w:r>
        <w:t>失敗します</w:t>
      </w:r>
      <w:r>
        <w:t>) - N4</w:t>
      </w:r>
      <w:r>
        <w:tab/>
        <w:t>Th</w:t>
      </w:r>
      <w:r>
        <w:t>ấ</w:t>
      </w:r>
      <w:r>
        <w:t>t b</w:t>
      </w:r>
      <w:r>
        <w:t>ạ</w:t>
      </w:r>
      <w:r>
        <w:t>i, trư</w:t>
      </w:r>
      <w:r>
        <w:t>ợ</w:t>
      </w:r>
      <w:r>
        <w:t>t</w:t>
      </w:r>
    </w:p>
    <w:p w14:paraId="16A6973E" w14:textId="77777777" w:rsidR="0001219A" w:rsidRDefault="001E5B6E">
      <w:pPr>
        <w:pStyle w:val="IndexStyle"/>
      </w:pPr>
      <w:r>
        <w:t>しつもんする</w:t>
      </w:r>
      <w:r>
        <w:t xml:space="preserve"> (</w:t>
      </w:r>
      <w:r>
        <w:t>質問します</w:t>
      </w:r>
      <w:r>
        <w:t>) - N4</w:t>
      </w:r>
      <w:r>
        <w:tab/>
        <w:t>H</w:t>
      </w:r>
      <w:r>
        <w:t>ỏ</w:t>
      </w:r>
      <w:r>
        <w:t>i, đ</w:t>
      </w:r>
      <w:r>
        <w:t>ặ</w:t>
      </w:r>
      <w:r>
        <w:t>t câu h</w:t>
      </w:r>
      <w:r>
        <w:t>ỏ</w:t>
      </w:r>
      <w:r>
        <w:t>i</w:t>
      </w:r>
    </w:p>
    <w:p w14:paraId="1004D09C" w14:textId="77777777" w:rsidR="0001219A" w:rsidRDefault="001E5B6E">
      <w:pPr>
        <w:pStyle w:val="IndexStyle"/>
        <w:keepNext/>
      </w:pPr>
      <w:r>
        <w:t>しつれいいたす</w:t>
      </w:r>
      <w:r>
        <w:t xml:space="preserve"> (</w:t>
      </w:r>
      <w:r>
        <w:t>失礼いたします</w:t>
      </w:r>
      <w:r>
        <w:t>) - N4</w:t>
      </w:r>
      <w:r>
        <w:tab/>
        <w:t> </w:t>
      </w:r>
    </w:p>
    <w:p w14:paraId="23C3B529" w14:textId="77777777" w:rsidR="0001219A" w:rsidRDefault="001E5B6E">
      <w:pPr>
        <w:pStyle w:val="IndexStyle"/>
      </w:pPr>
      <w:r>
        <w:tab/>
        <w:t xml:space="preserve">Xin phép, tôi xin cúp máy </w:t>
      </w:r>
      <w:r>
        <w:t>ạ</w:t>
      </w:r>
    </w:p>
    <w:p w14:paraId="26099A1F" w14:textId="77777777" w:rsidR="0001219A" w:rsidRDefault="001E5B6E">
      <w:pPr>
        <w:pStyle w:val="IndexStyle"/>
      </w:pPr>
      <w:r>
        <w:t>しつれいします</w:t>
      </w:r>
      <w:r>
        <w:tab/>
        <w:t>Xin th</w:t>
      </w:r>
      <w:r>
        <w:t>ấ</w:t>
      </w:r>
      <w:r>
        <w:t>t l</w:t>
      </w:r>
      <w:r>
        <w:t>ễ</w:t>
      </w:r>
    </w:p>
    <w:p w14:paraId="596A61E4" w14:textId="77777777" w:rsidR="0001219A" w:rsidRDefault="001E5B6E">
      <w:pPr>
        <w:pStyle w:val="IndexStyle"/>
      </w:pPr>
      <w:r>
        <w:t>しつれいですが</w:t>
      </w:r>
      <w:r>
        <w:tab/>
        <w:t>Xin l</w:t>
      </w:r>
      <w:r>
        <w:t>ỗ</w:t>
      </w:r>
      <w:r>
        <w:t>i (khi h</w:t>
      </w:r>
      <w:r>
        <w:t>ỏ</w:t>
      </w:r>
      <w:r>
        <w:t>i thông tin)</w:t>
      </w:r>
    </w:p>
    <w:p w14:paraId="613A3E5E" w14:textId="77777777" w:rsidR="0001219A" w:rsidRDefault="001E5B6E">
      <w:pPr>
        <w:pStyle w:val="IndexStyle"/>
      </w:pPr>
      <w:r>
        <w:lastRenderedPageBreak/>
        <w:t>していらっしゃう</w:t>
      </w:r>
      <w:r>
        <w:t xml:space="preserve"> - N4</w:t>
      </w:r>
      <w:r>
        <w:tab/>
        <w:t>Đang làm</w:t>
      </w:r>
    </w:p>
    <w:p w14:paraId="1277947D" w14:textId="77777777" w:rsidR="0001219A" w:rsidRDefault="001E5B6E">
      <w:pPr>
        <w:pStyle w:val="IndexStyle"/>
      </w:pPr>
      <w:r>
        <w:t>してん</w:t>
      </w:r>
      <w:r>
        <w:t xml:space="preserve"> (</w:t>
      </w:r>
      <w:r>
        <w:t>支店</w:t>
      </w:r>
      <w:r>
        <w:t>) - N4</w:t>
      </w:r>
      <w:r>
        <w:tab/>
        <w:t>Chi nhánh</w:t>
      </w:r>
    </w:p>
    <w:p w14:paraId="108827F3" w14:textId="77777777" w:rsidR="0001219A" w:rsidRDefault="001E5B6E">
      <w:pPr>
        <w:pStyle w:val="IndexStyle"/>
      </w:pPr>
      <w:r>
        <w:t>しなもの</w:t>
      </w:r>
      <w:r>
        <w:t xml:space="preserve"> (</w:t>
      </w:r>
      <w:r>
        <w:t>品物</w:t>
      </w:r>
      <w:r>
        <w:t>) - N4</w:t>
      </w:r>
      <w:r>
        <w:tab/>
      </w:r>
      <w:r>
        <w:t>Hàng hóa, đ</w:t>
      </w:r>
      <w:r>
        <w:t>ồ</w:t>
      </w:r>
      <w:r>
        <w:t xml:space="preserve"> v</w:t>
      </w:r>
      <w:r>
        <w:t>ậ</w:t>
      </w:r>
      <w:r>
        <w:t>t</w:t>
      </w:r>
    </w:p>
    <w:p w14:paraId="52715304" w14:textId="77777777" w:rsidR="0001219A" w:rsidRDefault="001E5B6E">
      <w:pPr>
        <w:pStyle w:val="IndexStyle"/>
      </w:pPr>
      <w:r>
        <w:t>しぬ</w:t>
      </w:r>
      <w:r>
        <w:t xml:space="preserve"> (</w:t>
      </w:r>
      <w:r>
        <w:t>死にます</w:t>
      </w:r>
      <w:r>
        <w:t>) - N4</w:t>
      </w:r>
      <w:r>
        <w:tab/>
        <w:t>Ch</w:t>
      </w:r>
      <w:r>
        <w:t>ế</w:t>
      </w:r>
      <w:r>
        <w:t>t</w:t>
      </w:r>
    </w:p>
    <w:p w14:paraId="608AB411" w14:textId="77777777" w:rsidR="0001219A" w:rsidRDefault="001E5B6E">
      <w:pPr>
        <w:pStyle w:val="IndexStyle"/>
      </w:pPr>
      <w:r>
        <w:t>しばらく</w:t>
      </w:r>
      <w:r>
        <w:t xml:space="preserve"> - N4</w:t>
      </w:r>
      <w:r>
        <w:tab/>
        <w:t>M</w:t>
      </w:r>
      <w:r>
        <w:t>ộ</w:t>
      </w:r>
      <w:r>
        <w:t>t lát, m</w:t>
      </w:r>
      <w:r>
        <w:t>ộ</w:t>
      </w:r>
      <w:r>
        <w:t>t th</w:t>
      </w:r>
      <w:r>
        <w:t>ờ</w:t>
      </w:r>
      <w:r>
        <w:t>i gian ng</w:t>
      </w:r>
      <w:r>
        <w:t>ắ</w:t>
      </w:r>
      <w:r>
        <w:t>n</w:t>
      </w:r>
    </w:p>
    <w:p w14:paraId="442AD46E" w14:textId="77777777" w:rsidR="0001219A" w:rsidRDefault="001E5B6E">
      <w:pPr>
        <w:pStyle w:val="IndexStyle"/>
      </w:pPr>
      <w:r>
        <w:t>しばらくですね</w:t>
      </w:r>
      <w:r>
        <w:tab/>
        <w:t>Lâu r</w:t>
      </w:r>
      <w:r>
        <w:t>ồ</w:t>
      </w:r>
      <w:r>
        <w:t>i không g</w:t>
      </w:r>
      <w:r>
        <w:t>ặ</w:t>
      </w:r>
      <w:r>
        <w:t>p</w:t>
      </w:r>
    </w:p>
    <w:p w14:paraId="3A245B26" w14:textId="77777777" w:rsidR="0001219A" w:rsidRDefault="001E5B6E">
      <w:pPr>
        <w:pStyle w:val="IndexStyle"/>
      </w:pPr>
      <w:r>
        <w:t>しまい</w:t>
      </w:r>
      <w:r>
        <w:t xml:space="preserve"> (</w:t>
      </w:r>
      <w:r>
        <w:t>姉妹</w:t>
      </w:r>
      <w:r>
        <w:t>) - N4</w:t>
      </w:r>
      <w:r>
        <w:tab/>
        <w:t>Ch</w:t>
      </w:r>
      <w:r>
        <w:t>ị</w:t>
      </w:r>
      <w:r>
        <w:t xml:space="preserve"> em gái</w:t>
      </w:r>
    </w:p>
    <w:p w14:paraId="1FC99CD2" w14:textId="77777777" w:rsidR="0001219A" w:rsidRDefault="001E5B6E">
      <w:pPr>
        <w:pStyle w:val="IndexStyle"/>
      </w:pPr>
      <w:r>
        <w:t>しまう</w:t>
      </w:r>
      <w:r>
        <w:t xml:space="preserve"> - N4</w:t>
      </w:r>
      <w:r>
        <w:tab/>
        <w:t>C</w:t>
      </w:r>
      <w:r>
        <w:t>ấ</w:t>
      </w:r>
      <w:r>
        <w:t>t vào, đ</w:t>
      </w:r>
      <w:r>
        <w:t>ể</w:t>
      </w:r>
      <w:r>
        <w:t xml:space="preserve"> vào</w:t>
      </w:r>
    </w:p>
    <w:p w14:paraId="1491D9DE" w14:textId="77777777" w:rsidR="0001219A" w:rsidRDefault="001E5B6E">
      <w:pPr>
        <w:pStyle w:val="IndexStyle"/>
      </w:pPr>
      <w:r>
        <w:t>しまる</w:t>
      </w:r>
      <w:r>
        <w:t xml:space="preserve"> (</w:t>
      </w:r>
      <w:r>
        <w:t>閉まります</w:t>
      </w:r>
      <w:r>
        <w:t>) - N4</w:t>
      </w:r>
      <w:r>
        <w:tab/>
        <w:t>Đóng</w:t>
      </w:r>
    </w:p>
    <w:p w14:paraId="3A5FC841" w14:textId="77777777" w:rsidR="0001219A" w:rsidRDefault="001E5B6E">
      <w:pPr>
        <w:pStyle w:val="IndexStyle"/>
      </w:pPr>
      <w:r>
        <w:t>しま</w:t>
      </w:r>
      <w:r>
        <w:t xml:space="preserve"> (</w:t>
      </w:r>
      <w:r>
        <w:t>島</w:t>
      </w:r>
      <w:r>
        <w:t>) - N4</w:t>
      </w:r>
      <w:r>
        <w:tab/>
        <w:t>Đ</w:t>
      </w:r>
      <w:r>
        <w:t>ả</w:t>
      </w:r>
      <w:r>
        <w:t>o, hòn đ</w:t>
      </w:r>
      <w:r>
        <w:t>ả</w:t>
      </w:r>
      <w:r>
        <w:t>o</w:t>
      </w:r>
    </w:p>
    <w:p w14:paraId="07923EB5" w14:textId="77777777" w:rsidR="0001219A" w:rsidRDefault="001E5B6E">
      <w:pPr>
        <w:pStyle w:val="IndexStyle"/>
      </w:pPr>
      <w:r>
        <w:t>しめる</w:t>
      </w:r>
      <w:r>
        <w:t xml:space="preserve"> (</w:t>
      </w:r>
      <w:r>
        <w:t>閉めます</w:t>
      </w:r>
      <w:r>
        <w:t>)</w:t>
      </w:r>
      <w:r>
        <w:tab/>
        <w:t>Đóng</w:t>
      </w:r>
    </w:p>
    <w:p w14:paraId="107C581C" w14:textId="77777777" w:rsidR="0001219A" w:rsidRDefault="001E5B6E">
      <w:pPr>
        <w:pStyle w:val="IndexStyle"/>
      </w:pPr>
      <w:r>
        <w:t>～しゃいん</w:t>
      </w:r>
      <w:r>
        <w:t xml:space="preserve"> (</w:t>
      </w:r>
      <w:r>
        <w:t>社員</w:t>
      </w:r>
      <w:r>
        <w:t>)</w:t>
      </w:r>
      <w:r>
        <w:tab/>
      </w:r>
      <w:r>
        <w:t>Nhân viên công ty ~</w:t>
      </w:r>
    </w:p>
    <w:p w14:paraId="0D4CE00C" w14:textId="77777777" w:rsidR="0001219A" w:rsidRDefault="001E5B6E">
      <w:pPr>
        <w:pStyle w:val="IndexStyle"/>
      </w:pPr>
      <w:r>
        <w:t>しゃかい</w:t>
      </w:r>
      <w:r>
        <w:t xml:space="preserve"> (</w:t>
      </w:r>
      <w:r>
        <w:t>社会</w:t>
      </w:r>
      <w:r>
        <w:t>) - N4</w:t>
      </w:r>
      <w:r>
        <w:tab/>
        <w:t>Xã h</w:t>
      </w:r>
      <w:r>
        <w:t>ộ</w:t>
      </w:r>
      <w:r>
        <w:t>i</w:t>
      </w:r>
    </w:p>
    <w:p w14:paraId="593BF6D6" w14:textId="77777777" w:rsidR="0001219A" w:rsidRDefault="001E5B6E">
      <w:pPr>
        <w:pStyle w:val="IndexStyle"/>
      </w:pPr>
      <w:r>
        <w:t>しゃしん</w:t>
      </w:r>
      <w:r>
        <w:t xml:space="preserve"> (</w:t>
      </w:r>
      <w:r>
        <w:t>写真</w:t>
      </w:r>
      <w:r>
        <w:t>)</w:t>
      </w:r>
      <w:r>
        <w:tab/>
      </w:r>
      <w:r>
        <w:t>Ả</w:t>
      </w:r>
      <w:r>
        <w:t>nh</w:t>
      </w:r>
    </w:p>
    <w:p w14:paraId="6C795EB5" w14:textId="77777777" w:rsidR="0001219A" w:rsidRDefault="001E5B6E">
      <w:pPr>
        <w:pStyle w:val="IndexStyle"/>
      </w:pPr>
      <w:r>
        <w:t>しゃちょう</w:t>
      </w:r>
      <w:r>
        <w:t xml:space="preserve"> (</w:t>
      </w:r>
      <w:r>
        <w:t>社長</w:t>
      </w:r>
      <w:r>
        <w:t>)</w:t>
      </w:r>
      <w:r>
        <w:tab/>
        <w:t>Giám đ</w:t>
      </w:r>
      <w:r>
        <w:t>ố</w:t>
      </w:r>
      <w:r>
        <w:t>c</w:t>
      </w:r>
    </w:p>
    <w:p w14:paraId="07334656" w14:textId="77777777" w:rsidR="0001219A" w:rsidRDefault="001E5B6E">
      <w:pPr>
        <w:pStyle w:val="IndexStyle"/>
      </w:pPr>
      <w:r>
        <w:lastRenderedPageBreak/>
        <w:t>しやくしょ</w:t>
      </w:r>
      <w:r>
        <w:t xml:space="preserve"> (</w:t>
      </w:r>
      <w:r>
        <w:t>市役所</w:t>
      </w:r>
      <w:r>
        <w:t>)</w:t>
      </w:r>
      <w:r>
        <w:tab/>
        <w:t>VP hành chính qu</w:t>
      </w:r>
      <w:r>
        <w:t>ậ</w:t>
      </w:r>
      <w:r>
        <w:t>n/TP</w:t>
      </w:r>
    </w:p>
    <w:p w14:paraId="551DF907" w14:textId="77777777" w:rsidR="0001219A" w:rsidRDefault="001E5B6E">
      <w:pPr>
        <w:pStyle w:val="IndexStyle"/>
      </w:pPr>
      <w:r>
        <w:t>しゅうかん</w:t>
      </w:r>
      <w:r>
        <w:t xml:space="preserve"> (</w:t>
      </w:r>
      <w:r>
        <w:t>習慣</w:t>
      </w:r>
      <w:r>
        <w:t>) - N4</w:t>
      </w:r>
      <w:r>
        <w:tab/>
        <w:t>T</w:t>
      </w:r>
      <w:r>
        <w:t>ậ</w:t>
      </w:r>
      <w:r>
        <w:t>p quán, thói quen</w:t>
      </w:r>
    </w:p>
    <w:p w14:paraId="79E76CB0" w14:textId="77777777" w:rsidR="0001219A" w:rsidRDefault="001E5B6E">
      <w:pPr>
        <w:pStyle w:val="IndexStyle"/>
      </w:pPr>
      <w:r>
        <w:t>～しゅうかん</w:t>
      </w:r>
      <w:r>
        <w:t xml:space="preserve"> (</w:t>
      </w:r>
      <w:r>
        <w:t>～週間</w:t>
      </w:r>
      <w:r>
        <w:t>)</w:t>
      </w:r>
      <w:r>
        <w:tab/>
        <w:t>~ tu</w:t>
      </w:r>
      <w:r>
        <w:t>ầ</w:t>
      </w:r>
      <w:r>
        <w:t>n</w:t>
      </w:r>
    </w:p>
    <w:p w14:paraId="3E419266" w14:textId="77777777" w:rsidR="0001219A" w:rsidRDefault="001E5B6E">
      <w:pPr>
        <w:pStyle w:val="IndexStyle"/>
      </w:pPr>
      <w:r>
        <w:t>しゅうじ</w:t>
      </w:r>
      <w:r>
        <w:t xml:space="preserve"> (</w:t>
      </w:r>
      <w:r>
        <w:t>習字</w:t>
      </w:r>
      <w:r>
        <w:t>) - N4</w:t>
      </w:r>
      <w:r>
        <w:tab/>
        <w:t>H</w:t>
      </w:r>
      <w:r>
        <w:t>ọ</w:t>
      </w:r>
      <w:r>
        <w:t>c vi</w:t>
      </w:r>
      <w:r>
        <w:t>ế</w:t>
      </w:r>
      <w:r>
        <w:t>t ch</w:t>
      </w:r>
      <w:r>
        <w:t>ữ</w:t>
      </w:r>
      <w:r>
        <w:t xml:space="preserve"> b</w:t>
      </w:r>
      <w:r>
        <w:t>ằ</w:t>
      </w:r>
      <w:r>
        <w:t>ng bút lông</w:t>
      </w:r>
    </w:p>
    <w:p w14:paraId="749A33A2" w14:textId="77777777" w:rsidR="0001219A" w:rsidRDefault="001E5B6E">
      <w:pPr>
        <w:pStyle w:val="IndexStyle"/>
      </w:pPr>
      <w:r>
        <w:t>しゅうまつ</w:t>
      </w:r>
      <w:r>
        <w:t xml:space="preserve"> (</w:t>
      </w:r>
      <w:r>
        <w:t>週末</w:t>
      </w:r>
      <w:r>
        <w:t>)</w:t>
      </w:r>
      <w:r>
        <w:tab/>
        <w:t>Cu</w:t>
      </w:r>
      <w:r>
        <w:t>ố</w:t>
      </w:r>
      <w:r>
        <w:t>i tu</w:t>
      </w:r>
      <w:r>
        <w:t>ầ</w:t>
      </w:r>
      <w:r>
        <w:t>n</w:t>
      </w:r>
    </w:p>
    <w:p w14:paraId="5ABBD339" w14:textId="77777777" w:rsidR="0001219A" w:rsidRDefault="001E5B6E">
      <w:pPr>
        <w:pStyle w:val="IndexStyle"/>
      </w:pPr>
      <w:r>
        <w:t>しゅうりする</w:t>
      </w:r>
      <w:r>
        <w:t xml:space="preserve"> (</w:t>
      </w:r>
      <w:r>
        <w:t>修理します</w:t>
      </w:r>
      <w:r>
        <w:t>)</w:t>
      </w:r>
      <w:r>
        <w:tab/>
        <w:t>S</w:t>
      </w:r>
      <w:r>
        <w:t>ử</w:t>
      </w:r>
      <w:r>
        <w:t>a ch</w:t>
      </w:r>
      <w:r>
        <w:t>ữ</w:t>
      </w:r>
      <w:r>
        <w:t>a</w:t>
      </w:r>
    </w:p>
    <w:p w14:paraId="72A317D5" w14:textId="77777777" w:rsidR="0001219A" w:rsidRDefault="001E5B6E">
      <w:pPr>
        <w:pStyle w:val="IndexStyle"/>
      </w:pPr>
      <w:r>
        <w:t>しゅくだい</w:t>
      </w:r>
      <w:r>
        <w:t xml:space="preserve"> (</w:t>
      </w:r>
      <w:r>
        <w:t>宿題</w:t>
      </w:r>
      <w:r>
        <w:t>)</w:t>
      </w:r>
      <w:r>
        <w:tab/>
        <w:t>Bài t</w:t>
      </w:r>
      <w:r>
        <w:t>ậ</w:t>
      </w:r>
      <w:r>
        <w:t>p</w:t>
      </w:r>
    </w:p>
    <w:p w14:paraId="75D63652" w14:textId="77777777" w:rsidR="0001219A" w:rsidRDefault="001E5B6E">
      <w:pPr>
        <w:pStyle w:val="IndexStyle"/>
      </w:pPr>
      <w:r>
        <w:t>しゅしょう</w:t>
      </w:r>
      <w:r>
        <w:t xml:space="preserve"> (</w:t>
      </w:r>
      <w:r>
        <w:t>首相</w:t>
      </w:r>
      <w:r>
        <w:t>)</w:t>
      </w:r>
      <w:r>
        <w:tab/>
        <w:t>Th</w:t>
      </w:r>
      <w:r>
        <w:t>ủ</w:t>
      </w:r>
      <w:r>
        <w:t xml:space="preserve"> tư</w:t>
      </w:r>
      <w:r>
        <w:t>ớ</w:t>
      </w:r>
      <w:r>
        <w:t>ng</w:t>
      </w:r>
    </w:p>
    <w:p w14:paraId="35EED004" w14:textId="77777777" w:rsidR="0001219A" w:rsidRDefault="001E5B6E">
      <w:pPr>
        <w:pStyle w:val="IndexStyle"/>
      </w:pPr>
      <w:r>
        <w:t>しゅしょう</w:t>
      </w:r>
      <w:r>
        <w:t xml:space="preserve"> (</w:t>
      </w:r>
      <w:r>
        <w:t>首相</w:t>
      </w:r>
      <w:r>
        <w:t>) - N4</w:t>
      </w:r>
      <w:r>
        <w:tab/>
        <w:t>Th</w:t>
      </w:r>
      <w:r>
        <w:t>ủ</w:t>
      </w:r>
      <w:r>
        <w:t xml:space="preserve"> tư</w:t>
      </w:r>
      <w:r>
        <w:t>ớ</w:t>
      </w:r>
      <w:r>
        <w:t>ng</w:t>
      </w:r>
    </w:p>
    <w:p w14:paraId="25AEF668" w14:textId="77777777" w:rsidR="0001219A" w:rsidRDefault="001E5B6E">
      <w:pPr>
        <w:pStyle w:val="IndexStyle"/>
      </w:pPr>
      <w:r>
        <w:t>しゅじんこう</w:t>
      </w:r>
      <w:r>
        <w:t xml:space="preserve"> (</w:t>
      </w:r>
      <w:r>
        <w:t>主人公</w:t>
      </w:r>
      <w:r>
        <w:t>) - N4</w:t>
      </w:r>
      <w:r>
        <w:tab/>
        <w:t>Nhân v</w:t>
      </w:r>
      <w:r>
        <w:t>ậ</w:t>
      </w:r>
      <w:r>
        <w:t>t chính</w:t>
      </w:r>
    </w:p>
    <w:p w14:paraId="442FBC29" w14:textId="77777777" w:rsidR="0001219A" w:rsidRDefault="001E5B6E">
      <w:pPr>
        <w:pStyle w:val="IndexStyle"/>
      </w:pPr>
      <w:r>
        <w:t>しゅっちょうする</w:t>
      </w:r>
      <w:r>
        <w:t xml:space="preserve"> (</w:t>
      </w:r>
      <w:r>
        <w:t>出張します</w:t>
      </w:r>
      <w:r>
        <w:t>)</w:t>
      </w:r>
      <w:r>
        <w:tab/>
        <w:t>Đi công tác</w:t>
      </w:r>
    </w:p>
    <w:p w14:paraId="76525C90" w14:textId="77777777" w:rsidR="0001219A" w:rsidRDefault="001E5B6E">
      <w:pPr>
        <w:pStyle w:val="IndexStyle"/>
      </w:pPr>
      <w:r>
        <w:t>しゅっぱつする</w:t>
      </w:r>
      <w:r>
        <w:t xml:space="preserve"> (</w:t>
      </w:r>
      <w:r>
        <w:t>出発します</w:t>
      </w:r>
      <w:r>
        <w:t>) - N4</w:t>
      </w:r>
      <w:r>
        <w:tab/>
        <w:t>Xu</w:t>
      </w:r>
      <w:r>
        <w:t>ấ</w:t>
      </w:r>
      <w:r>
        <w:t>t phát</w:t>
      </w:r>
    </w:p>
    <w:p w14:paraId="50B60130" w14:textId="77777777" w:rsidR="0001219A" w:rsidRDefault="001E5B6E">
      <w:pPr>
        <w:pStyle w:val="IndexStyle"/>
      </w:pPr>
      <w:r>
        <w:t>しゅみ</w:t>
      </w:r>
      <w:r>
        <w:t xml:space="preserve"> (</w:t>
      </w:r>
      <w:r>
        <w:t>趣味</w:t>
      </w:r>
      <w:r>
        <w:t>)</w:t>
      </w:r>
      <w:r>
        <w:tab/>
        <w:t>S</w:t>
      </w:r>
      <w:r>
        <w:t>ở</w:t>
      </w:r>
      <w:r>
        <w:t xml:space="preserve"> thích</w:t>
      </w:r>
    </w:p>
    <w:p w14:paraId="71587875" w14:textId="77777777" w:rsidR="0001219A" w:rsidRDefault="001E5B6E">
      <w:pPr>
        <w:pStyle w:val="IndexStyle"/>
      </w:pPr>
      <w:r>
        <w:t>しゅ</w:t>
      </w:r>
      <w:r>
        <w:t xml:space="preserve"> (</w:t>
      </w:r>
      <w:r>
        <w:t>朱</w:t>
      </w:r>
      <w:r>
        <w:t>) - N4</w:t>
      </w:r>
      <w:r>
        <w:tab/>
        <w:t>Màu đ</w:t>
      </w:r>
      <w:r>
        <w:t>ỏ</w:t>
      </w:r>
      <w:r>
        <w:t xml:space="preserve"> son</w:t>
      </w:r>
    </w:p>
    <w:p w14:paraId="6A122187" w14:textId="77777777" w:rsidR="0001219A" w:rsidRDefault="001E5B6E">
      <w:pPr>
        <w:pStyle w:val="IndexStyle"/>
      </w:pPr>
      <w:r>
        <w:t>しょうかいする</w:t>
      </w:r>
      <w:r>
        <w:t xml:space="preserve"> (</w:t>
      </w:r>
      <w:r>
        <w:t>紹介します</w:t>
      </w:r>
      <w:r>
        <w:t>)</w:t>
      </w:r>
      <w:r>
        <w:tab/>
        <w:t>Gi</w:t>
      </w:r>
      <w:r>
        <w:t>ớ</w:t>
      </w:r>
      <w:r>
        <w:t>i thi</w:t>
      </w:r>
      <w:r>
        <w:t>ệ</w:t>
      </w:r>
      <w:r>
        <w:t>u</w:t>
      </w:r>
    </w:p>
    <w:p w14:paraId="549D3027" w14:textId="77777777" w:rsidR="0001219A" w:rsidRDefault="001E5B6E">
      <w:pPr>
        <w:pStyle w:val="IndexStyle"/>
      </w:pPr>
      <w:r>
        <w:lastRenderedPageBreak/>
        <w:t>しょうがくせい</w:t>
      </w:r>
      <w:r>
        <w:t xml:space="preserve"> (</w:t>
      </w:r>
      <w:r>
        <w:t>小学生</w:t>
      </w:r>
      <w:r>
        <w:t>) - N4</w:t>
      </w:r>
      <w:r>
        <w:tab/>
        <w:t>H</w:t>
      </w:r>
      <w:r>
        <w:t>ọ</w:t>
      </w:r>
      <w:r>
        <w:t>c sinh ti</w:t>
      </w:r>
      <w:r>
        <w:t>ể</w:t>
      </w:r>
      <w:r>
        <w:t>u h</w:t>
      </w:r>
      <w:r>
        <w:t>ọ</w:t>
      </w:r>
      <w:r>
        <w:t>c</w:t>
      </w:r>
    </w:p>
    <w:p w14:paraId="2D4D2887" w14:textId="77777777" w:rsidR="0001219A" w:rsidRDefault="001E5B6E">
      <w:pPr>
        <w:pStyle w:val="IndexStyle"/>
      </w:pPr>
      <w:r>
        <w:t>しょうがっこう</w:t>
      </w:r>
      <w:r>
        <w:t xml:space="preserve"> (</w:t>
      </w:r>
      <w:r>
        <w:t>小学校</w:t>
      </w:r>
      <w:r>
        <w:t>) - N4</w:t>
      </w:r>
      <w:r>
        <w:tab/>
        <w:t>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</w:t>
      </w:r>
    </w:p>
    <w:p w14:paraId="04188D27" w14:textId="77777777" w:rsidR="0001219A" w:rsidRDefault="001E5B6E">
      <w:pPr>
        <w:pStyle w:val="IndexStyle"/>
      </w:pPr>
      <w:r>
        <w:t>しょうきん</w:t>
      </w:r>
      <w:r>
        <w:t xml:space="preserve"> (</w:t>
      </w:r>
      <w:r>
        <w:t>賞金</w:t>
      </w:r>
      <w:r>
        <w:t>) - N4</w:t>
      </w:r>
      <w:r>
        <w:tab/>
        <w:t>Ti</w:t>
      </w:r>
      <w:r>
        <w:t>ề</w:t>
      </w:r>
      <w:r>
        <w:t>n thư</w:t>
      </w:r>
      <w:r>
        <w:t>ở</w:t>
      </w:r>
      <w:r>
        <w:t>ng</w:t>
      </w:r>
    </w:p>
    <w:p w14:paraId="3CEBB6EF" w14:textId="77777777" w:rsidR="0001219A" w:rsidRDefault="001E5B6E">
      <w:pPr>
        <w:pStyle w:val="IndexStyle"/>
      </w:pPr>
      <w:r>
        <w:t>しょうしょう</w:t>
      </w:r>
      <w:r>
        <w:t xml:space="preserve"> </w:t>
      </w:r>
      <w:r>
        <w:t>おまちください</w:t>
      </w:r>
      <w:r>
        <w:tab/>
        <w:t>Vui lòng đ</w:t>
      </w:r>
      <w:r>
        <w:t>ợ</w:t>
      </w:r>
      <w:r>
        <w:t>i 1 chút</w:t>
      </w:r>
    </w:p>
    <w:p w14:paraId="39D5B748" w14:textId="77777777" w:rsidR="0001219A" w:rsidRDefault="001E5B6E">
      <w:pPr>
        <w:pStyle w:val="IndexStyle"/>
      </w:pPr>
      <w:r>
        <w:t>しょうせつか</w:t>
      </w:r>
      <w:r>
        <w:t xml:space="preserve"> (</w:t>
      </w:r>
      <w:r>
        <w:t>小説家</w:t>
      </w:r>
      <w:r>
        <w:t>) - N4</w:t>
      </w:r>
      <w:r>
        <w:tab/>
        <w:t>Ti</w:t>
      </w:r>
      <w:r>
        <w:t>ể</w:t>
      </w:r>
      <w:r>
        <w:t>u thuy</w:t>
      </w:r>
      <w:r>
        <w:t>ế</w:t>
      </w:r>
      <w:r>
        <w:t>t gia</w:t>
      </w:r>
    </w:p>
    <w:p w14:paraId="56E5116F" w14:textId="77777777" w:rsidR="0001219A" w:rsidRDefault="001E5B6E">
      <w:pPr>
        <w:pStyle w:val="IndexStyle"/>
      </w:pPr>
      <w:r>
        <w:t>しょうせつ</w:t>
      </w:r>
      <w:r>
        <w:t xml:space="preserve"> (</w:t>
      </w:r>
      <w:r>
        <w:t>小説</w:t>
      </w:r>
      <w:r>
        <w:t>) - N4</w:t>
      </w:r>
      <w:r>
        <w:tab/>
        <w:t>Ti</w:t>
      </w:r>
      <w:r>
        <w:t>ể</w:t>
      </w:r>
      <w:r>
        <w:t>u thuy</w:t>
      </w:r>
      <w:r>
        <w:t>ế</w:t>
      </w:r>
      <w:r>
        <w:t>t</w:t>
      </w:r>
    </w:p>
    <w:p w14:paraId="2CDAA5B8" w14:textId="77777777" w:rsidR="0001219A" w:rsidRDefault="001E5B6E">
      <w:pPr>
        <w:pStyle w:val="IndexStyle"/>
      </w:pPr>
      <w:r>
        <w:t>しょうたいする</w:t>
      </w:r>
      <w:r>
        <w:t xml:space="preserve"> (</w:t>
      </w:r>
      <w:r>
        <w:t>招待します</w:t>
      </w:r>
      <w:r>
        <w:t>) - N4</w:t>
      </w:r>
      <w:r>
        <w:tab/>
        <w:t>M</w:t>
      </w:r>
      <w:r>
        <w:t>ờ</w:t>
      </w:r>
      <w:r>
        <w:t>i</w:t>
      </w:r>
    </w:p>
    <w:p w14:paraId="5B1447E1" w14:textId="77777777" w:rsidR="0001219A" w:rsidRDefault="001E5B6E">
      <w:pPr>
        <w:pStyle w:val="IndexStyle"/>
      </w:pPr>
      <w:r>
        <w:t>しょうゆ</w:t>
      </w:r>
      <w:r>
        <w:t xml:space="preserve"> (</w:t>
      </w:r>
      <w:r>
        <w:t>醤油</w:t>
      </w:r>
      <w:r>
        <w:t>) - N4</w:t>
      </w:r>
      <w:r>
        <w:tab/>
        <w:t>Xì d</w:t>
      </w:r>
      <w:r>
        <w:t>ầ</w:t>
      </w:r>
      <w:r>
        <w:t>u, nư</w:t>
      </w:r>
      <w:r>
        <w:t>ớ</w:t>
      </w:r>
      <w:r>
        <w:t>c tương</w:t>
      </w:r>
    </w:p>
    <w:p w14:paraId="341659E2" w14:textId="77777777" w:rsidR="0001219A" w:rsidRDefault="001E5B6E">
      <w:pPr>
        <w:pStyle w:val="IndexStyle"/>
      </w:pPr>
      <w:r>
        <w:t>しょうらい</w:t>
      </w:r>
      <w:r>
        <w:t xml:space="preserve"> (</w:t>
      </w:r>
      <w:r>
        <w:t>将来</w:t>
      </w:r>
      <w:r>
        <w:t>) - N4</w:t>
      </w:r>
      <w:r>
        <w:tab/>
        <w:t>Tương lai</w:t>
      </w:r>
    </w:p>
    <w:p w14:paraId="5882F018" w14:textId="77777777" w:rsidR="0001219A" w:rsidRDefault="001E5B6E">
      <w:pPr>
        <w:pStyle w:val="IndexStyle"/>
      </w:pPr>
      <w:r>
        <w:t>しょくじする</w:t>
      </w:r>
      <w:r>
        <w:t xml:space="preserve"> (</w:t>
      </w:r>
      <w:r>
        <w:t>食事します</w:t>
      </w:r>
      <w:r>
        <w:t>)</w:t>
      </w:r>
      <w:r>
        <w:tab/>
        <w:t>Ăn cơm</w:t>
      </w:r>
    </w:p>
    <w:p w14:paraId="32419D04" w14:textId="77777777" w:rsidR="0001219A" w:rsidRDefault="001E5B6E">
      <w:pPr>
        <w:pStyle w:val="IndexStyle"/>
      </w:pPr>
      <w:r>
        <w:t>しょくどう</w:t>
      </w:r>
      <w:r>
        <w:t xml:space="preserve"> (</w:t>
      </w:r>
      <w:r>
        <w:t>食堂</w:t>
      </w:r>
      <w:r>
        <w:t>)</w:t>
      </w:r>
      <w:r>
        <w:tab/>
        <w:t>Nhà ăn</w:t>
      </w:r>
    </w:p>
    <w:p w14:paraId="1A316332" w14:textId="77777777" w:rsidR="0001219A" w:rsidRDefault="001E5B6E">
      <w:pPr>
        <w:pStyle w:val="IndexStyle"/>
      </w:pPr>
      <w:r>
        <w:t>しょるい</w:t>
      </w:r>
      <w:r>
        <w:t xml:space="preserve"> (</w:t>
      </w:r>
      <w:r>
        <w:t>書類</w:t>
      </w:r>
      <w:r>
        <w:t>) - N4</w:t>
      </w:r>
      <w:r>
        <w:tab/>
        <w:t>Gi</w:t>
      </w:r>
      <w:r>
        <w:t>ấ</w:t>
      </w:r>
      <w:r>
        <w:t>y t</w:t>
      </w:r>
      <w:r>
        <w:t>ờ</w:t>
      </w:r>
      <w:r>
        <w:t>, tài li</w:t>
      </w:r>
      <w:r>
        <w:t>ệ</w:t>
      </w:r>
      <w:r>
        <w:t>u</w:t>
      </w:r>
    </w:p>
    <w:p w14:paraId="73B7263D" w14:textId="77777777" w:rsidR="0001219A" w:rsidRDefault="001E5B6E">
      <w:pPr>
        <w:pStyle w:val="IndexStyle"/>
      </w:pPr>
      <w:r>
        <w:t>しようきんし</w:t>
      </w:r>
      <w:r>
        <w:t xml:space="preserve"> (</w:t>
      </w:r>
      <w:r>
        <w:t>使用禁止</w:t>
      </w:r>
      <w:r>
        <w:t>) - N4</w:t>
      </w:r>
      <w:r>
        <w:tab/>
        <w:t>C</w:t>
      </w:r>
      <w:r>
        <w:t>ấ</w:t>
      </w:r>
      <w:r>
        <w:t>m s</w:t>
      </w:r>
      <w:r>
        <w:t>ử</w:t>
      </w:r>
      <w:r>
        <w:t xml:space="preserve"> d</w:t>
      </w:r>
      <w:r>
        <w:t>ụ</w:t>
      </w:r>
      <w:r>
        <w:t>ng</w:t>
      </w:r>
    </w:p>
    <w:p w14:paraId="5442F163" w14:textId="77777777" w:rsidR="0001219A" w:rsidRDefault="001E5B6E">
      <w:pPr>
        <w:pStyle w:val="IndexStyle"/>
      </w:pPr>
      <w:r>
        <w:t>しようちゅう</w:t>
      </w:r>
      <w:r>
        <w:t xml:space="preserve"> (</w:t>
      </w:r>
      <w:r>
        <w:t>使用中</w:t>
      </w:r>
      <w:r>
        <w:t>) - N4</w:t>
      </w:r>
      <w:r>
        <w:tab/>
        <w:t>Đang s</w:t>
      </w:r>
      <w:r>
        <w:t>ử</w:t>
      </w:r>
      <w:r>
        <w:t xml:space="preserve"> d</w:t>
      </w:r>
      <w:r>
        <w:t>ụ</w:t>
      </w:r>
      <w:r>
        <w:t>ng</w:t>
      </w:r>
    </w:p>
    <w:p w14:paraId="27334D4A" w14:textId="77777777" w:rsidR="0001219A" w:rsidRDefault="001E5B6E">
      <w:pPr>
        <w:pStyle w:val="IndexStyle"/>
      </w:pPr>
      <w:r>
        <w:t>しらせる</w:t>
      </w:r>
      <w:r>
        <w:t xml:space="preserve"> (</w:t>
      </w:r>
      <w:r>
        <w:t>知らせます</w:t>
      </w:r>
      <w:r>
        <w:t>) - N4</w:t>
      </w:r>
      <w:r>
        <w:tab/>
        <w:t>Thông báo</w:t>
      </w:r>
    </w:p>
    <w:p w14:paraId="7628E00E" w14:textId="77777777" w:rsidR="0001219A" w:rsidRDefault="001E5B6E">
      <w:pPr>
        <w:pStyle w:val="IndexStyle"/>
      </w:pPr>
      <w:r>
        <w:lastRenderedPageBreak/>
        <w:t>しらべる</w:t>
      </w:r>
      <w:r>
        <w:t xml:space="preserve"> (</w:t>
      </w:r>
      <w:r>
        <w:t>調べます</w:t>
      </w:r>
      <w:r>
        <w:t>)</w:t>
      </w:r>
      <w:r>
        <w:tab/>
        <w:t>Tìm hi</w:t>
      </w:r>
      <w:r>
        <w:t>ể</w:t>
      </w:r>
      <w:r>
        <w:t>u/Đi</w:t>
      </w:r>
      <w:r>
        <w:t>ề</w:t>
      </w:r>
      <w:r>
        <w:t>u tra</w:t>
      </w:r>
    </w:p>
    <w:p w14:paraId="19286091" w14:textId="77777777" w:rsidR="0001219A" w:rsidRDefault="001E5B6E">
      <w:pPr>
        <w:pStyle w:val="IndexStyle"/>
      </w:pPr>
      <w:r>
        <w:t>しりあう</w:t>
      </w:r>
      <w:r>
        <w:t xml:space="preserve"> (</w:t>
      </w:r>
      <w:r>
        <w:t>知り合います</w:t>
      </w:r>
      <w:r>
        <w:t>) - N4</w:t>
      </w:r>
      <w:r>
        <w:tab/>
        <w:t>Quen bi</w:t>
      </w:r>
      <w:r>
        <w:t>ế</w:t>
      </w:r>
      <w:r>
        <w:t>t</w:t>
      </w:r>
    </w:p>
    <w:p w14:paraId="3D0D484F" w14:textId="77777777" w:rsidR="0001219A" w:rsidRDefault="001E5B6E">
      <w:pPr>
        <w:pStyle w:val="IndexStyle"/>
      </w:pPr>
      <w:r>
        <w:t>しりょう</w:t>
      </w:r>
      <w:r>
        <w:t xml:space="preserve"> (</w:t>
      </w:r>
      <w:r>
        <w:t>資料</w:t>
      </w:r>
      <w:r>
        <w:t>)</w:t>
      </w:r>
      <w:r>
        <w:tab/>
        <w:t>Tài li</w:t>
      </w:r>
      <w:r>
        <w:t>ệ</w:t>
      </w:r>
      <w:r>
        <w:t>u</w:t>
      </w:r>
    </w:p>
    <w:p w14:paraId="419BC9ED" w14:textId="77777777" w:rsidR="0001219A" w:rsidRDefault="001E5B6E">
      <w:pPr>
        <w:pStyle w:val="IndexStyle"/>
      </w:pPr>
      <w:r>
        <w:t>しる</w:t>
      </w:r>
      <w:r>
        <w:t xml:space="preserve"> (</w:t>
      </w:r>
      <w:r>
        <w:t>知ります</w:t>
      </w:r>
      <w:r>
        <w:t>)</w:t>
      </w:r>
      <w:r>
        <w:tab/>
        <w:t>Bi</w:t>
      </w:r>
      <w:r>
        <w:t>ế</w:t>
      </w:r>
      <w:r>
        <w:t>t</w:t>
      </w:r>
    </w:p>
    <w:p w14:paraId="109E7107" w14:textId="77777777" w:rsidR="0001219A" w:rsidRDefault="001E5B6E">
      <w:pPr>
        <w:pStyle w:val="IndexStyle"/>
      </w:pPr>
      <w:r>
        <w:t>しろい</w:t>
      </w:r>
      <w:r>
        <w:t xml:space="preserve"> (</w:t>
      </w:r>
      <w:r>
        <w:t>白い</w:t>
      </w:r>
      <w:r>
        <w:t>)</w:t>
      </w:r>
      <w:r>
        <w:tab/>
        <w:t>Tr</w:t>
      </w:r>
      <w:r>
        <w:t>ắ</w:t>
      </w:r>
      <w:r>
        <w:t>ng</w:t>
      </w:r>
    </w:p>
    <w:p w14:paraId="2962CA8C" w14:textId="77777777" w:rsidR="0001219A" w:rsidRDefault="001E5B6E">
      <w:pPr>
        <w:pStyle w:val="IndexStyle"/>
      </w:pPr>
      <w:r>
        <w:t>しろ</w:t>
      </w:r>
      <w:r>
        <w:t xml:space="preserve"> (</w:t>
      </w:r>
      <w:r>
        <w:t>白</w:t>
      </w:r>
      <w:r>
        <w:t>) - N4</w:t>
      </w:r>
      <w:r>
        <w:tab/>
        <w:t>Màu tr</w:t>
      </w:r>
      <w:r>
        <w:t>ắ</w:t>
      </w:r>
      <w:r>
        <w:t>ng</w:t>
      </w:r>
    </w:p>
    <w:p w14:paraId="4E012EC1" w14:textId="77777777" w:rsidR="0001219A" w:rsidRDefault="001E5B6E">
      <w:pPr>
        <w:pStyle w:val="IndexStyle"/>
      </w:pPr>
      <w:r>
        <w:t>しんかんせん</w:t>
      </w:r>
      <w:r>
        <w:t xml:space="preserve"> (</w:t>
      </w:r>
      <w:r>
        <w:t>新幹線</w:t>
      </w:r>
      <w:r>
        <w:t>)</w:t>
      </w:r>
      <w:r>
        <w:tab/>
        <w:t>Tàu siêu t</w:t>
      </w:r>
      <w:r>
        <w:t>ố</w:t>
      </w:r>
      <w:r>
        <w:t>c</w:t>
      </w:r>
    </w:p>
    <w:p w14:paraId="1E6B9069" w14:textId="77777777" w:rsidR="0001219A" w:rsidRDefault="001E5B6E">
      <w:pPr>
        <w:pStyle w:val="IndexStyle"/>
      </w:pPr>
      <w:r>
        <w:t>しんごう</w:t>
      </w:r>
      <w:r>
        <w:t xml:space="preserve"> (</w:t>
      </w:r>
      <w:r>
        <w:t>信号</w:t>
      </w:r>
      <w:r>
        <w:t>)</w:t>
      </w:r>
      <w:r>
        <w:tab/>
        <w:t>Đèn tín hi</w:t>
      </w:r>
      <w:r>
        <w:t>ệ</w:t>
      </w:r>
      <w:r>
        <w:t>u</w:t>
      </w:r>
    </w:p>
    <w:p w14:paraId="1F8FCE02" w14:textId="77777777" w:rsidR="0001219A" w:rsidRDefault="001E5B6E">
      <w:pPr>
        <w:pStyle w:val="IndexStyle"/>
      </w:pPr>
      <w:r>
        <w:t>しんじる</w:t>
      </w:r>
      <w:r>
        <w:t xml:space="preserve"> (</w:t>
      </w:r>
      <w:r>
        <w:t>信じます</w:t>
      </w:r>
      <w:r>
        <w:t>) - N4</w:t>
      </w:r>
      <w:r>
        <w:tab/>
        <w:t>Tin</w:t>
      </w:r>
    </w:p>
    <w:p w14:paraId="6ADEEF9A" w14:textId="77777777" w:rsidR="0001219A" w:rsidRDefault="001E5B6E">
      <w:pPr>
        <w:pStyle w:val="IndexStyle"/>
        <w:keepNext/>
      </w:pPr>
      <w:r>
        <w:t>しんせつにする</w:t>
      </w:r>
      <w:r>
        <w:t xml:space="preserve"> (</w:t>
      </w:r>
      <w:r>
        <w:t>親切にします</w:t>
      </w:r>
      <w:r>
        <w:t>) - N4</w:t>
      </w:r>
      <w:r>
        <w:tab/>
        <w:t> </w:t>
      </w:r>
    </w:p>
    <w:p w14:paraId="059ACEBA" w14:textId="77777777" w:rsidR="0001219A" w:rsidRDefault="001E5B6E">
      <w:pPr>
        <w:pStyle w:val="IndexStyle"/>
      </w:pPr>
      <w:r>
        <w:tab/>
        <w:t>Đ</w:t>
      </w:r>
      <w:r>
        <w:t>ố</w:t>
      </w:r>
      <w:r>
        <w:t>i x</w:t>
      </w:r>
      <w:r>
        <w:t>ử</w:t>
      </w:r>
      <w:r>
        <w:t xml:space="preserve"> t</w:t>
      </w:r>
      <w:r>
        <w:t>ử</w:t>
      </w:r>
      <w:r>
        <w:t xml:space="preserve"> t</w:t>
      </w:r>
      <w:r>
        <w:t>ế</w:t>
      </w:r>
      <w:r>
        <w:t>, thân thi</w:t>
      </w:r>
      <w:r>
        <w:t>ệ</w:t>
      </w:r>
      <w:r>
        <w:t>n</w:t>
      </w:r>
    </w:p>
    <w:p w14:paraId="1EF958B7" w14:textId="77777777" w:rsidR="0001219A" w:rsidRDefault="001E5B6E">
      <w:pPr>
        <w:pStyle w:val="IndexStyle"/>
      </w:pPr>
      <w:r>
        <w:t>しんせつ</w:t>
      </w:r>
      <w:r>
        <w:t xml:space="preserve"> (</w:t>
      </w:r>
      <w:r>
        <w:t>親切</w:t>
      </w:r>
      <w:r>
        <w:t>)</w:t>
      </w:r>
      <w:r>
        <w:tab/>
        <w:t>T</w:t>
      </w:r>
      <w:r>
        <w:t>ố</w:t>
      </w:r>
      <w:r>
        <w:t>t b</w:t>
      </w:r>
      <w:r>
        <w:t>ụ</w:t>
      </w:r>
      <w:r>
        <w:t>ng</w:t>
      </w:r>
    </w:p>
    <w:p w14:paraId="5ECD1F39" w14:textId="77777777" w:rsidR="0001219A" w:rsidRDefault="001E5B6E">
      <w:pPr>
        <w:pStyle w:val="IndexStyle"/>
      </w:pPr>
      <w:r>
        <w:t>しんねんかい</w:t>
      </w:r>
      <w:r>
        <w:t xml:space="preserve"> (</w:t>
      </w:r>
      <w:r>
        <w:t>新年会</w:t>
      </w:r>
      <w:r>
        <w:t>) - N4</w:t>
      </w:r>
      <w:r>
        <w:tab/>
        <w:t>Ti</w:t>
      </w:r>
      <w:r>
        <w:t>ệ</w:t>
      </w:r>
      <w:r>
        <w:t>c đ</w:t>
      </w:r>
      <w:r>
        <w:t>ầ</w:t>
      </w:r>
      <w:r>
        <w:t>u năm</w:t>
      </w:r>
    </w:p>
    <w:p w14:paraId="7E33B721" w14:textId="77777777" w:rsidR="0001219A" w:rsidRDefault="001E5B6E">
      <w:pPr>
        <w:pStyle w:val="IndexStyle"/>
      </w:pPr>
      <w:r>
        <w:t>しんぱいする</w:t>
      </w:r>
      <w:r>
        <w:t xml:space="preserve"> (</w:t>
      </w:r>
      <w:r>
        <w:t>心配します</w:t>
      </w:r>
      <w:r>
        <w:t>)</w:t>
      </w:r>
      <w:r>
        <w:tab/>
        <w:t>Lo l</w:t>
      </w:r>
      <w:r>
        <w:t>ắ</w:t>
      </w:r>
      <w:r>
        <w:t>ng</w:t>
      </w:r>
    </w:p>
    <w:p w14:paraId="21055CA2" w14:textId="77777777" w:rsidR="0001219A" w:rsidRDefault="001E5B6E">
      <w:pPr>
        <w:pStyle w:val="IndexStyle"/>
      </w:pPr>
      <w:r>
        <w:t>しんぱい</w:t>
      </w:r>
      <w:r>
        <w:t xml:space="preserve"> (</w:t>
      </w:r>
      <w:r>
        <w:t>心配</w:t>
      </w:r>
      <w:r>
        <w:t>) - N4</w:t>
      </w:r>
      <w:r>
        <w:tab/>
        <w:t>Lo l</w:t>
      </w:r>
      <w:r>
        <w:t>ắ</w:t>
      </w:r>
      <w:r>
        <w:t>ng</w:t>
      </w:r>
    </w:p>
    <w:p w14:paraId="65BF7F34" w14:textId="77777777" w:rsidR="0001219A" w:rsidRDefault="001E5B6E">
      <w:pPr>
        <w:pStyle w:val="IndexStyle"/>
      </w:pPr>
      <w:r>
        <w:t>しんぶん</w:t>
      </w:r>
      <w:r>
        <w:t xml:space="preserve"> (</w:t>
      </w:r>
      <w:r>
        <w:t>新聞</w:t>
      </w:r>
      <w:r>
        <w:t>)</w:t>
      </w:r>
      <w:r>
        <w:tab/>
        <w:t>Báo</w:t>
      </w:r>
    </w:p>
    <w:p w14:paraId="7E7FCB3F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じ</w:t>
      </w:r>
    </w:p>
    <w:p w14:paraId="07A53C88" w14:textId="77777777" w:rsidR="0001219A" w:rsidRDefault="001E5B6E">
      <w:pPr>
        <w:pStyle w:val="IndexStyle"/>
      </w:pPr>
      <w:r>
        <w:t>じかんがたつ</w:t>
      </w:r>
      <w:r>
        <w:t xml:space="preserve"> (</w:t>
      </w:r>
      <w:r>
        <w:t>時間がたちます</w:t>
      </w:r>
      <w:r>
        <w:t>) - N4</w:t>
      </w:r>
      <w:r>
        <w:tab/>
        <w:t>Th</w:t>
      </w:r>
      <w:r>
        <w:t>ờ</w:t>
      </w:r>
      <w:r>
        <w:t>i gian trôi đi</w:t>
      </w:r>
    </w:p>
    <w:p w14:paraId="690FDEA2" w14:textId="77777777" w:rsidR="0001219A" w:rsidRDefault="001E5B6E">
      <w:pPr>
        <w:pStyle w:val="IndexStyle"/>
      </w:pPr>
      <w:r>
        <w:t>～じかん</w:t>
      </w:r>
      <w:r>
        <w:t xml:space="preserve"> (</w:t>
      </w:r>
      <w:r>
        <w:t>～時間</w:t>
      </w:r>
      <w:r>
        <w:t>)</w:t>
      </w:r>
      <w:r>
        <w:tab/>
        <w:t>~ ti</w:t>
      </w:r>
      <w:r>
        <w:t>ế</w:t>
      </w:r>
      <w:r>
        <w:t>ng/gi</w:t>
      </w:r>
      <w:r>
        <w:t>ờ</w:t>
      </w:r>
    </w:p>
    <w:p w14:paraId="20DCD3A8" w14:textId="77777777" w:rsidR="0001219A" w:rsidRDefault="001E5B6E">
      <w:pPr>
        <w:pStyle w:val="IndexStyle"/>
      </w:pPr>
      <w:r>
        <w:t>じかん</w:t>
      </w:r>
      <w:r>
        <w:t xml:space="preserve"> (</w:t>
      </w:r>
      <w:r>
        <w:t>時間</w:t>
      </w:r>
      <w:r>
        <w:t>)</w:t>
      </w:r>
      <w:r>
        <w:tab/>
        <w:t>Th</w:t>
      </w:r>
      <w:r>
        <w:t>ờ</w:t>
      </w:r>
      <w:r>
        <w:t>i gian</w:t>
      </w:r>
    </w:p>
    <w:p w14:paraId="52B08F99" w14:textId="77777777" w:rsidR="0001219A" w:rsidRDefault="001E5B6E">
      <w:pPr>
        <w:pStyle w:val="IndexStyle"/>
      </w:pPr>
      <w:r>
        <w:t>じけん</w:t>
      </w:r>
      <w:r>
        <w:t xml:space="preserve"> (</w:t>
      </w:r>
      <w:r>
        <w:t>事件</w:t>
      </w:r>
      <w:r>
        <w:t>) - N4</w:t>
      </w:r>
      <w:r>
        <w:tab/>
        <w:t>V</w:t>
      </w:r>
      <w:r>
        <w:t>ụ</w:t>
      </w:r>
      <w:r>
        <w:t xml:space="preserve"> án, s</w:t>
      </w:r>
      <w:r>
        <w:t>ự</w:t>
      </w:r>
      <w:r>
        <w:t xml:space="preserve"> ki</w:t>
      </w:r>
      <w:r>
        <w:t>ệ</w:t>
      </w:r>
      <w:r>
        <w:t>n</w:t>
      </w:r>
    </w:p>
    <w:p w14:paraId="5A81C9EE" w14:textId="77777777" w:rsidR="0001219A" w:rsidRDefault="001E5B6E">
      <w:pPr>
        <w:pStyle w:val="IndexStyle"/>
      </w:pPr>
      <w:r>
        <w:t>じこくひょう</w:t>
      </w:r>
      <w:r>
        <w:t xml:space="preserve"> (</w:t>
      </w:r>
      <w:r>
        <w:t>時刻表</w:t>
      </w:r>
      <w:r>
        <w:t>)</w:t>
      </w:r>
      <w:r>
        <w:tab/>
        <w:t>B</w:t>
      </w:r>
      <w:r>
        <w:t>ả</w:t>
      </w:r>
      <w:r>
        <w:t>ng gi</w:t>
      </w:r>
      <w:r>
        <w:t>ờ</w:t>
      </w:r>
      <w:r>
        <w:t xml:space="preserve"> tàu ch</w:t>
      </w:r>
      <w:r>
        <w:t>ạ</w:t>
      </w:r>
      <w:r>
        <w:t>y</w:t>
      </w:r>
    </w:p>
    <w:p w14:paraId="402C9823" w14:textId="77777777" w:rsidR="0001219A" w:rsidRDefault="001E5B6E">
      <w:pPr>
        <w:pStyle w:val="IndexStyle"/>
      </w:pPr>
      <w:r>
        <w:t>じこ</w:t>
      </w:r>
      <w:r>
        <w:t xml:space="preserve"> (</w:t>
      </w:r>
      <w:r>
        <w:t>事故</w:t>
      </w:r>
      <w:r>
        <w:t>) - N4</w:t>
      </w:r>
      <w:r>
        <w:tab/>
        <w:t>Tai n</w:t>
      </w:r>
      <w:r>
        <w:t>ạ</w:t>
      </w:r>
      <w:r>
        <w:t>n, s</w:t>
      </w:r>
      <w:r>
        <w:t>ự</w:t>
      </w:r>
      <w:r>
        <w:t xml:space="preserve"> c</w:t>
      </w:r>
      <w:r>
        <w:t>ố</w:t>
      </w:r>
    </w:p>
    <w:p w14:paraId="09D5470B" w14:textId="77777777" w:rsidR="0001219A" w:rsidRDefault="001E5B6E">
      <w:pPr>
        <w:pStyle w:val="IndexStyle"/>
      </w:pPr>
      <w:r>
        <w:t>じしょ</w:t>
      </w:r>
      <w:r>
        <w:t xml:space="preserve"> (</w:t>
      </w:r>
      <w:r>
        <w:t>辞書</w:t>
      </w:r>
      <w:r>
        <w:t>)</w:t>
      </w:r>
      <w:r>
        <w:tab/>
        <w:t>T</w:t>
      </w:r>
      <w:r>
        <w:t>ừ</w:t>
      </w:r>
      <w:r>
        <w:t xml:space="preserve"> đi</w:t>
      </w:r>
      <w:r>
        <w:t>ể</w:t>
      </w:r>
      <w:r>
        <w:t>n</w:t>
      </w:r>
    </w:p>
    <w:p w14:paraId="561319AE" w14:textId="77777777" w:rsidR="0001219A" w:rsidRDefault="001E5B6E">
      <w:pPr>
        <w:pStyle w:val="IndexStyle"/>
      </w:pPr>
      <w:r>
        <w:t>じしん</w:t>
      </w:r>
      <w:r>
        <w:t xml:space="preserve"> (</w:t>
      </w:r>
      <w:r>
        <w:t>地震</w:t>
      </w:r>
      <w:r>
        <w:t>) - N4</w:t>
      </w:r>
      <w:r>
        <w:tab/>
        <w:t>Đ</w:t>
      </w:r>
      <w:r>
        <w:t>ộ</w:t>
      </w:r>
      <w:r>
        <w:t>ng đ</w:t>
      </w:r>
      <w:r>
        <w:t>ấ</w:t>
      </w:r>
      <w:r>
        <w:t>t</w:t>
      </w:r>
    </w:p>
    <w:p w14:paraId="35CD1A41" w14:textId="77777777" w:rsidR="0001219A" w:rsidRDefault="001E5B6E">
      <w:pPr>
        <w:pStyle w:val="IndexStyle"/>
      </w:pPr>
      <w:r>
        <w:t>じっけん</w:t>
      </w:r>
      <w:r>
        <w:t xml:space="preserve"> (</w:t>
      </w:r>
      <w:r>
        <w:t>実験</w:t>
      </w:r>
      <w:r>
        <w:t>) - N4</w:t>
      </w:r>
      <w:r>
        <w:tab/>
        <w:t>Th</w:t>
      </w:r>
      <w:r>
        <w:t>ự</w:t>
      </w:r>
      <w:r>
        <w:t>c nghi</w:t>
      </w:r>
      <w:r>
        <w:t>ệ</w:t>
      </w:r>
      <w:r>
        <w:t>m, thí nghi</w:t>
      </w:r>
      <w:r>
        <w:t>ệ</w:t>
      </w:r>
      <w:r>
        <w:t>m</w:t>
      </w:r>
    </w:p>
    <w:p w14:paraId="1874F4A0" w14:textId="77777777" w:rsidR="0001219A" w:rsidRDefault="001E5B6E">
      <w:pPr>
        <w:pStyle w:val="IndexStyle"/>
      </w:pPr>
      <w:r>
        <w:t>じつは</w:t>
      </w:r>
      <w:r>
        <w:t xml:space="preserve"> (</w:t>
      </w:r>
      <w:r>
        <w:t>実は</w:t>
      </w:r>
      <w:r>
        <w:t>)</w:t>
      </w:r>
      <w:r>
        <w:tab/>
        <w:t>S</w:t>
      </w:r>
      <w:r>
        <w:t>ự</w:t>
      </w:r>
      <w:r>
        <w:t xml:space="preserve"> tình là</w:t>
      </w:r>
    </w:p>
    <w:p w14:paraId="59D95CC4" w14:textId="77777777" w:rsidR="0001219A" w:rsidRDefault="001E5B6E">
      <w:pPr>
        <w:pStyle w:val="IndexStyle"/>
      </w:pPr>
      <w:r>
        <w:t>じてんしゃ</w:t>
      </w:r>
      <w:r>
        <w:t xml:space="preserve"> (</w:t>
      </w:r>
      <w:r>
        <w:t>自転車</w:t>
      </w:r>
      <w:r>
        <w:t>)</w:t>
      </w:r>
      <w:r>
        <w:tab/>
        <w:t>Xe đ</w:t>
      </w:r>
      <w:r>
        <w:t>ạ</w:t>
      </w:r>
      <w:r>
        <w:t>p</w:t>
      </w:r>
    </w:p>
    <w:p w14:paraId="02C89F5A" w14:textId="77777777" w:rsidR="0001219A" w:rsidRDefault="001E5B6E">
      <w:pPr>
        <w:pStyle w:val="IndexStyle"/>
      </w:pPr>
      <w:r>
        <w:t>じどうしゃ</w:t>
      </w:r>
      <w:r>
        <w:t xml:space="preserve"> (</w:t>
      </w:r>
      <w:r>
        <w:t>自動車</w:t>
      </w:r>
      <w:r>
        <w:t>)</w:t>
      </w:r>
      <w:r>
        <w:tab/>
        <w:t>Ô tô</w:t>
      </w:r>
    </w:p>
    <w:p w14:paraId="6595F27F" w14:textId="77777777" w:rsidR="0001219A" w:rsidRDefault="001E5B6E">
      <w:pPr>
        <w:pStyle w:val="IndexStyle"/>
        <w:keepNext/>
      </w:pPr>
      <w:r>
        <w:t>じどうはんばいき</w:t>
      </w:r>
      <w:r>
        <w:t xml:space="preserve"> (</w:t>
      </w:r>
      <w:r>
        <w:t>自動販売機</w:t>
      </w:r>
      <w:r>
        <w:t>) - N4</w:t>
      </w:r>
      <w:r>
        <w:tab/>
        <w:t> </w:t>
      </w:r>
    </w:p>
    <w:p w14:paraId="4484D1D3" w14:textId="77777777" w:rsidR="0001219A" w:rsidRDefault="001E5B6E">
      <w:pPr>
        <w:pStyle w:val="IndexStyle"/>
      </w:pPr>
      <w:r>
        <w:tab/>
        <w:t>Máy bán hàng t</w:t>
      </w:r>
      <w:r>
        <w:t>ự</w:t>
      </w:r>
      <w:r>
        <w:t xml:space="preserve"> đ</w:t>
      </w:r>
      <w:r>
        <w:t>ộ</w:t>
      </w:r>
      <w:r>
        <w:t>ng</w:t>
      </w:r>
    </w:p>
    <w:p w14:paraId="36725469" w14:textId="77777777" w:rsidR="0001219A" w:rsidRDefault="001E5B6E">
      <w:pPr>
        <w:pStyle w:val="IndexStyle"/>
      </w:pPr>
      <w:r>
        <w:t>じぶん</w:t>
      </w:r>
      <w:r>
        <w:t xml:space="preserve"> (</w:t>
      </w:r>
      <w:r>
        <w:t>自分</w:t>
      </w:r>
      <w:r>
        <w:t>) - N4</w:t>
      </w:r>
      <w:r>
        <w:tab/>
        <w:t>T</w:t>
      </w:r>
      <w:r>
        <w:t>ự</w:t>
      </w:r>
      <w:r>
        <w:t xml:space="preserve"> mình, b</w:t>
      </w:r>
      <w:r>
        <w:t>ả</w:t>
      </w:r>
      <w:r>
        <w:t>n thân</w:t>
      </w:r>
    </w:p>
    <w:p w14:paraId="5B1D01EE" w14:textId="77777777" w:rsidR="0001219A" w:rsidRDefault="001E5B6E">
      <w:pPr>
        <w:pStyle w:val="IndexStyle"/>
      </w:pPr>
      <w:r>
        <w:lastRenderedPageBreak/>
        <w:t>じむしょ</w:t>
      </w:r>
      <w:r>
        <w:t xml:space="preserve"> (</w:t>
      </w:r>
      <w:r>
        <w:t>事務所</w:t>
      </w:r>
      <w:r>
        <w:t>)</w:t>
      </w:r>
      <w:r>
        <w:tab/>
        <w:t>Văn phòng</w:t>
      </w:r>
    </w:p>
    <w:p w14:paraId="02DFF3BD" w14:textId="77777777" w:rsidR="0001219A" w:rsidRDefault="001E5B6E">
      <w:pPr>
        <w:pStyle w:val="IndexStyle"/>
      </w:pPr>
      <w:r>
        <w:t>じゃ</w:t>
      </w:r>
      <w:r>
        <w:tab/>
        <w:t>Th</w:t>
      </w:r>
      <w:r>
        <w:t>ế</w:t>
      </w:r>
      <w:r>
        <w:t xml:space="preserve"> thì/v</w:t>
      </w:r>
      <w:r>
        <w:t>ậ</w:t>
      </w:r>
      <w:r>
        <w:t>y thì</w:t>
      </w:r>
    </w:p>
    <w:p w14:paraId="649638D4" w14:textId="77777777" w:rsidR="0001219A" w:rsidRDefault="001E5B6E">
      <w:pPr>
        <w:pStyle w:val="IndexStyle"/>
      </w:pPr>
      <w:r>
        <w:t>じゃまた</w:t>
      </w:r>
      <w:r>
        <w:tab/>
        <w:t>H</w:t>
      </w:r>
      <w:r>
        <w:t>ẹ</w:t>
      </w:r>
      <w:r>
        <w:t>n g</w:t>
      </w:r>
      <w:r>
        <w:t>ặ</w:t>
      </w:r>
      <w:r>
        <w:t>p l</w:t>
      </w:r>
      <w:r>
        <w:t>ạ</w:t>
      </w:r>
      <w:r>
        <w:t>i</w:t>
      </w:r>
    </w:p>
    <w:p w14:paraId="720F0C6F" w14:textId="77777777" w:rsidR="0001219A" w:rsidRDefault="001E5B6E">
      <w:pPr>
        <w:pStyle w:val="IndexStyle"/>
      </w:pPr>
      <w:r>
        <w:t>じゃま</w:t>
      </w:r>
      <w:r>
        <w:t xml:space="preserve"> (</w:t>
      </w:r>
      <w:r>
        <w:t>邪魔</w:t>
      </w:r>
      <w:r>
        <w:t>) - N4</w:t>
      </w:r>
      <w:r>
        <w:tab/>
        <w:t>Vư</w:t>
      </w:r>
      <w:r>
        <w:t>ớ</w:t>
      </w:r>
      <w:r>
        <w:t>ng, vư</w:t>
      </w:r>
      <w:r>
        <w:t>ớ</w:t>
      </w:r>
      <w:r>
        <w:t>ng víu, c</w:t>
      </w:r>
      <w:r>
        <w:t>ả</w:t>
      </w:r>
      <w:r>
        <w:t>n tr</w:t>
      </w:r>
      <w:r>
        <w:t>ở</w:t>
      </w:r>
    </w:p>
    <w:p w14:paraId="465CF2FD" w14:textId="77777777" w:rsidR="0001219A" w:rsidRDefault="001E5B6E">
      <w:pPr>
        <w:pStyle w:val="IndexStyle"/>
      </w:pPr>
      <w:r>
        <w:t>じゅうしょ</w:t>
      </w:r>
      <w:r>
        <w:t xml:space="preserve"> (</w:t>
      </w:r>
      <w:r>
        <w:t>住所</w:t>
      </w:r>
      <w:r>
        <w:t>)</w:t>
      </w:r>
      <w:r>
        <w:tab/>
        <w:t>Đ</w:t>
      </w:r>
      <w:r>
        <w:t>ị</w:t>
      </w:r>
      <w:r>
        <w:t>a ch</w:t>
      </w:r>
      <w:r>
        <w:t>ỉ</w:t>
      </w:r>
    </w:p>
    <w:p w14:paraId="76E2A6B4" w14:textId="77777777" w:rsidR="0001219A" w:rsidRDefault="001E5B6E">
      <w:pPr>
        <w:pStyle w:val="IndexStyle"/>
      </w:pPr>
      <w:r>
        <w:t>じゅうぶん</w:t>
      </w:r>
      <w:r>
        <w:t xml:space="preserve"> (</w:t>
      </w:r>
      <w:r>
        <w:t>十分</w:t>
      </w:r>
      <w:r>
        <w:t>) - N4</w:t>
      </w:r>
      <w:r>
        <w:tab/>
        <w:t>Đ</w:t>
      </w:r>
      <w:r>
        <w:t>ủ</w:t>
      </w:r>
    </w:p>
    <w:p w14:paraId="70223C93" w14:textId="77777777" w:rsidR="0001219A" w:rsidRDefault="001E5B6E">
      <w:pPr>
        <w:pStyle w:val="IndexStyle"/>
      </w:pPr>
      <w:r>
        <w:t>じゅうよっか</w:t>
      </w:r>
      <w:r>
        <w:t xml:space="preserve"> (</w:t>
      </w:r>
      <w:r>
        <w:t>１４日</w:t>
      </w:r>
      <w:r>
        <w:t>)</w:t>
      </w:r>
      <w:r>
        <w:tab/>
        <w:t>Ngày 14</w:t>
      </w:r>
    </w:p>
    <w:p w14:paraId="6C7AD6E6" w14:textId="77777777" w:rsidR="0001219A" w:rsidRDefault="001E5B6E">
      <w:pPr>
        <w:pStyle w:val="IndexStyle"/>
      </w:pPr>
      <w:r>
        <w:t>～じゅう</w:t>
      </w:r>
      <w:r>
        <w:t xml:space="preserve"> (</w:t>
      </w:r>
      <w:r>
        <w:t>～中</w:t>
      </w:r>
      <w:r>
        <w:t>) - N4</w:t>
      </w:r>
      <w:r>
        <w:tab/>
        <w:t>Kh</w:t>
      </w:r>
      <w:r>
        <w:t>ắ</w:t>
      </w:r>
      <w:r>
        <w:t>p...</w:t>
      </w:r>
    </w:p>
    <w:p w14:paraId="3F932D5E" w14:textId="77777777" w:rsidR="0001219A" w:rsidRDefault="001E5B6E">
      <w:pPr>
        <w:pStyle w:val="IndexStyle"/>
      </w:pPr>
      <w:r>
        <w:t>じゅぎょう</w:t>
      </w:r>
      <w:r>
        <w:t xml:space="preserve"> (</w:t>
      </w:r>
      <w:r>
        <w:t>授業</w:t>
      </w:r>
      <w:r>
        <w:t>) - N4</w:t>
      </w:r>
      <w:r>
        <w:tab/>
        <w:t>Gi</w:t>
      </w:r>
      <w:r>
        <w:t>ờ</w:t>
      </w:r>
      <w:r>
        <w:t xml:space="preserve"> h</w:t>
      </w:r>
      <w:r>
        <w:t>ọ</w:t>
      </w:r>
      <w:r>
        <w:t>c, ti</w:t>
      </w:r>
      <w:r>
        <w:t>ế</w:t>
      </w:r>
      <w:r>
        <w:t>t h</w:t>
      </w:r>
      <w:r>
        <w:t>ọ</w:t>
      </w:r>
      <w:r>
        <w:t>c</w:t>
      </w:r>
    </w:p>
    <w:p w14:paraId="0C4033B6" w14:textId="77777777" w:rsidR="0001219A" w:rsidRDefault="001E5B6E">
      <w:pPr>
        <w:pStyle w:val="IndexStyle"/>
      </w:pPr>
      <w:r>
        <w:t>じゅく</w:t>
      </w:r>
      <w:r>
        <w:t xml:space="preserve"> (</w:t>
      </w:r>
      <w:r>
        <w:t>塾</w:t>
      </w:r>
      <w:r>
        <w:t>) - N4</w:t>
      </w:r>
      <w:r>
        <w:tab/>
        <w:t>Lò luy</w:t>
      </w:r>
      <w:r>
        <w:t>ệ</w:t>
      </w:r>
      <w:r>
        <w:t>n thi, nơi h</w:t>
      </w:r>
      <w:r>
        <w:t>ọ</w:t>
      </w:r>
      <w:r>
        <w:t>c thêm</w:t>
      </w:r>
    </w:p>
    <w:p w14:paraId="160C8850" w14:textId="77777777" w:rsidR="0001219A" w:rsidRDefault="001E5B6E">
      <w:pPr>
        <w:pStyle w:val="IndexStyle"/>
      </w:pPr>
      <w:r>
        <w:t>じゅしょうする</w:t>
      </w:r>
      <w:r>
        <w:t xml:space="preserve"> (</w:t>
      </w:r>
      <w:r>
        <w:t>受賞します</w:t>
      </w:r>
      <w:r>
        <w:t>) - N4</w:t>
      </w:r>
      <w:r>
        <w:tab/>
        <w:t>Nh</w:t>
      </w:r>
      <w:r>
        <w:t>ậ</w:t>
      </w:r>
      <w:r>
        <w:t>n gi</w:t>
      </w:r>
      <w:r>
        <w:t>ả</w:t>
      </w:r>
      <w:r>
        <w:t>i thư</w:t>
      </w:r>
      <w:r>
        <w:t>ở</w:t>
      </w:r>
      <w:r>
        <w:t>ng</w:t>
      </w:r>
    </w:p>
    <w:p w14:paraId="79D62B91" w14:textId="77777777" w:rsidR="0001219A" w:rsidRDefault="001E5B6E">
      <w:pPr>
        <w:pStyle w:val="IndexStyle"/>
      </w:pPr>
      <w:r>
        <w:t>じゅんじょ</w:t>
      </w:r>
      <w:r>
        <w:t xml:space="preserve"> (</w:t>
      </w:r>
      <w:r>
        <w:t>順序</w:t>
      </w:r>
      <w:r>
        <w:t>) - N4</w:t>
      </w:r>
      <w:r>
        <w:tab/>
        <w:t>Trình t</w:t>
      </w:r>
      <w:r>
        <w:t>ự</w:t>
      </w:r>
    </w:p>
    <w:p w14:paraId="285256F5" w14:textId="77777777" w:rsidR="0001219A" w:rsidRDefault="001E5B6E">
      <w:pPr>
        <w:pStyle w:val="IndexStyle"/>
      </w:pPr>
      <w:r>
        <w:t>じゅんばんに</w:t>
      </w:r>
      <w:r>
        <w:t xml:space="preserve"> (</w:t>
      </w:r>
      <w:r>
        <w:t>順番に</w:t>
      </w:r>
      <w:r>
        <w:t>) - N4</w:t>
      </w:r>
      <w:r>
        <w:tab/>
        <w:t>Theo th</w:t>
      </w:r>
      <w:r>
        <w:t>ứ</w:t>
      </w:r>
      <w:r>
        <w:t xml:space="preserve"> t</w:t>
      </w:r>
      <w:r>
        <w:t>ự</w:t>
      </w:r>
    </w:p>
    <w:p w14:paraId="79DEC373" w14:textId="77777777" w:rsidR="0001219A" w:rsidRDefault="001E5B6E">
      <w:pPr>
        <w:pStyle w:val="IndexStyle"/>
      </w:pPr>
      <w:r>
        <w:t>じゅんび</w:t>
      </w:r>
      <w:r>
        <w:t xml:space="preserve"> (</w:t>
      </w:r>
      <w:r>
        <w:t>準備</w:t>
      </w:r>
      <w:r>
        <w:t>)</w:t>
      </w:r>
      <w:r>
        <w:tab/>
        <w:t>Chu</w:t>
      </w:r>
      <w:r>
        <w:t>ẩ</w:t>
      </w:r>
      <w:r>
        <w:t>n b</w:t>
      </w:r>
      <w:r>
        <w:t>ị</w:t>
      </w:r>
    </w:p>
    <w:p w14:paraId="71FD19CC" w14:textId="77777777" w:rsidR="0001219A" w:rsidRDefault="001E5B6E">
      <w:pPr>
        <w:pStyle w:val="IndexStyle"/>
      </w:pPr>
      <w:r>
        <w:t>じゆうに</w:t>
      </w:r>
      <w:r>
        <w:t xml:space="preserve"> (</w:t>
      </w:r>
      <w:r>
        <w:t>自由に</w:t>
      </w:r>
      <w:r>
        <w:t>) - N4</w:t>
      </w:r>
      <w:r>
        <w:tab/>
        <w:t>M</w:t>
      </w:r>
      <w:r>
        <w:t>ộ</w:t>
      </w:r>
      <w:r>
        <w:t>t cách t</w:t>
      </w:r>
      <w:r>
        <w:t>ự</w:t>
      </w:r>
      <w:r>
        <w:t xml:space="preserve"> do, tho</w:t>
      </w:r>
      <w:r>
        <w:t>ả</w:t>
      </w:r>
      <w:r>
        <w:t>i mái</w:t>
      </w:r>
    </w:p>
    <w:p w14:paraId="15D38D3D" w14:textId="77777777" w:rsidR="0001219A" w:rsidRDefault="001E5B6E">
      <w:pPr>
        <w:pStyle w:val="IndexStyle"/>
      </w:pPr>
      <w:r>
        <w:lastRenderedPageBreak/>
        <w:t>じょうずに</w:t>
      </w:r>
      <w:r>
        <w:t xml:space="preserve"> (</w:t>
      </w:r>
      <w:r>
        <w:t>上手に</w:t>
      </w:r>
      <w:r>
        <w:t>) - N4</w:t>
      </w:r>
      <w:r>
        <w:tab/>
        <w:t>Gi</w:t>
      </w:r>
      <w:r>
        <w:t>ỏ</w:t>
      </w:r>
      <w:r>
        <w:t>i, khéo</w:t>
      </w:r>
    </w:p>
    <w:p w14:paraId="6FDE26D0" w14:textId="77777777" w:rsidR="0001219A" w:rsidRDefault="001E5B6E">
      <w:pPr>
        <w:pStyle w:val="IndexStyle"/>
      </w:pPr>
      <w:r>
        <w:t>じょうず</w:t>
      </w:r>
      <w:r>
        <w:t xml:space="preserve"> (</w:t>
      </w:r>
      <w:r>
        <w:t>上手</w:t>
      </w:r>
      <w:r>
        <w:t>)</w:t>
      </w:r>
      <w:r>
        <w:tab/>
        <w:t>Gi</w:t>
      </w:r>
      <w:r>
        <w:t>ỏ</w:t>
      </w:r>
      <w:r>
        <w:t>i</w:t>
      </w:r>
    </w:p>
    <w:p w14:paraId="3883E89B" w14:textId="77777777" w:rsidR="0001219A" w:rsidRDefault="001E5B6E">
      <w:pPr>
        <w:pStyle w:val="IndexStyle"/>
      </w:pPr>
      <w:r>
        <w:t>じょうぶ</w:t>
      </w:r>
      <w:r>
        <w:t xml:space="preserve"> (</w:t>
      </w:r>
      <w:r>
        <w:t>丈夫</w:t>
      </w:r>
      <w:r>
        <w:t>) - N4</w:t>
      </w:r>
      <w:r>
        <w:tab/>
        <w:t>Ch</w:t>
      </w:r>
      <w:r>
        <w:t>ắ</w:t>
      </w:r>
      <w:r>
        <w:t>c ch</w:t>
      </w:r>
      <w:r>
        <w:t>ắ</w:t>
      </w:r>
      <w:r>
        <w:t>n, b</w:t>
      </w:r>
      <w:r>
        <w:t>ề</w:t>
      </w:r>
      <w:r>
        <w:t>n</w:t>
      </w:r>
    </w:p>
    <w:p w14:paraId="377F63A4" w14:textId="77777777" w:rsidR="0001219A" w:rsidRDefault="001E5B6E">
      <w:pPr>
        <w:pStyle w:val="IndexStyle"/>
      </w:pPr>
      <w:r>
        <w:t>じょうほう</w:t>
      </w:r>
      <w:r>
        <w:t xml:space="preserve"> (</w:t>
      </w:r>
      <w:r>
        <w:t>情報</w:t>
      </w:r>
      <w:r>
        <w:t>) - N4</w:t>
      </w:r>
      <w:r>
        <w:tab/>
        <w:t>Thông tin</w:t>
      </w:r>
    </w:p>
    <w:p w14:paraId="2D1E628C" w14:textId="77777777" w:rsidR="0001219A" w:rsidRDefault="001E5B6E">
      <w:pPr>
        <w:pStyle w:val="IndexStyle"/>
      </w:pPr>
      <w:r>
        <w:t>じょせい</w:t>
      </w:r>
      <w:r>
        <w:t xml:space="preserve"> (</w:t>
      </w:r>
      <w:r>
        <w:t>女性</w:t>
      </w:r>
      <w:r>
        <w:t>) - N4</w:t>
      </w:r>
      <w:r>
        <w:tab/>
        <w:t>Ph</w:t>
      </w:r>
      <w:r>
        <w:t>ụ</w:t>
      </w:r>
      <w:r>
        <w:t xml:space="preserve"> n</w:t>
      </w:r>
      <w:r>
        <w:t>ữ</w:t>
      </w:r>
      <w:r>
        <w:t>, n</w:t>
      </w:r>
      <w:r>
        <w:t>ữ</w:t>
      </w:r>
      <w:r>
        <w:t xml:space="preserve"> gi</w:t>
      </w:r>
      <w:r>
        <w:t>ớ</w:t>
      </w:r>
      <w:r>
        <w:t>i</w:t>
      </w:r>
    </w:p>
    <w:p w14:paraId="01B751C8" w14:textId="77777777" w:rsidR="0001219A" w:rsidRDefault="001E5B6E">
      <w:pPr>
        <w:pStyle w:val="IndexStyle"/>
      </w:pPr>
      <w:r>
        <w:t>じんこう</w:t>
      </w:r>
      <w:r>
        <w:t xml:space="preserve"> (</w:t>
      </w:r>
      <w:r>
        <w:t>人口</w:t>
      </w:r>
      <w:r>
        <w:t>) - N4</w:t>
      </w:r>
      <w:r>
        <w:tab/>
        <w:t>Dân s</w:t>
      </w:r>
      <w:r>
        <w:t>ố</w:t>
      </w:r>
    </w:p>
    <w:p w14:paraId="70C90C9E" w14:textId="77777777" w:rsidR="0001219A" w:rsidRDefault="001E5B6E">
      <w:pPr>
        <w:pStyle w:val="IndexStyle"/>
      </w:pPr>
      <w:r>
        <w:t>じんじゃ</w:t>
      </w:r>
      <w:r>
        <w:t xml:space="preserve"> (</w:t>
      </w:r>
      <w:r>
        <w:t>神社</w:t>
      </w:r>
      <w:r>
        <w:t>)</w:t>
      </w:r>
      <w:r>
        <w:tab/>
        <w:t>Đ</w:t>
      </w:r>
      <w:r>
        <w:t>ề</w:t>
      </w:r>
      <w:r>
        <w:t>n th</w:t>
      </w:r>
      <w:r>
        <w:t>ờ</w:t>
      </w:r>
      <w:r>
        <w:t xml:space="preserve"> đ</w:t>
      </w:r>
      <w:r>
        <w:t>ạ</w:t>
      </w:r>
      <w:r>
        <w:t>o Th</w:t>
      </w:r>
      <w:r>
        <w:t>ầ</w:t>
      </w:r>
      <w:r>
        <w:t>n</w:t>
      </w:r>
    </w:p>
    <w:p w14:paraId="6BF5F49F" w14:textId="77777777" w:rsidR="0001219A" w:rsidRDefault="001E5B6E">
      <w:pPr>
        <w:pStyle w:val="IndexStyle"/>
      </w:pPr>
      <w:r>
        <w:t>～じん</w:t>
      </w:r>
      <w:r>
        <w:t xml:space="preserve"> (</w:t>
      </w:r>
      <w:r>
        <w:t>～人</w:t>
      </w:r>
      <w:r>
        <w:t>)</w:t>
      </w:r>
      <w:r>
        <w:tab/>
        <w:t>Ngư</w:t>
      </w:r>
      <w:r>
        <w:t>ờ</w:t>
      </w:r>
      <w:r>
        <w:t>i nư</w:t>
      </w:r>
      <w:r>
        <w:t>ớ</w:t>
      </w:r>
      <w:r>
        <w:t>c ~</w:t>
      </w:r>
    </w:p>
    <w:p w14:paraId="55B665D5" w14:textId="77777777" w:rsidR="0001219A" w:rsidRDefault="001E5B6E">
      <w:pPr>
        <w:pStyle w:val="IndexStyle"/>
      </w:pPr>
      <w:r>
        <w:t>じ</w:t>
      </w:r>
      <w:r>
        <w:t xml:space="preserve"> (</w:t>
      </w:r>
      <w:r>
        <w:t>字</w:t>
      </w:r>
      <w:r>
        <w:t>)</w:t>
      </w:r>
      <w:r>
        <w:tab/>
        <w:t>Ch</w:t>
      </w:r>
      <w:r>
        <w:t>ữ</w:t>
      </w:r>
    </w:p>
    <w:p w14:paraId="516D6FC6" w14:textId="77777777" w:rsidR="0001219A" w:rsidRDefault="001E5B6E">
      <w:pPr>
        <w:pStyle w:val="IndexStyle"/>
      </w:pPr>
      <w:r>
        <w:t>～じ</w:t>
      </w:r>
      <w:r>
        <w:t xml:space="preserve"> (</w:t>
      </w:r>
      <w:r>
        <w:t>～時</w:t>
      </w:r>
      <w:r>
        <w:t>)</w:t>
      </w:r>
      <w:r>
        <w:tab/>
        <w:t>Gi</w:t>
      </w:r>
      <w:r>
        <w:t>ờ</w:t>
      </w:r>
    </w:p>
    <w:p w14:paraId="6E65DF23" w14:textId="77777777" w:rsidR="0001219A" w:rsidRDefault="001E5B6E">
      <w:pPr>
        <w:keepNext/>
        <w:keepLines/>
      </w:pPr>
      <w:r>
        <w:rPr>
          <w:b/>
          <w:sz w:val="24"/>
        </w:rPr>
        <w:t>す</w:t>
      </w:r>
    </w:p>
    <w:p w14:paraId="552E243F" w14:textId="77777777" w:rsidR="0001219A" w:rsidRDefault="001E5B6E">
      <w:pPr>
        <w:pStyle w:val="IndexStyle"/>
      </w:pPr>
      <w:r>
        <w:t>すいえい</w:t>
      </w:r>
      <w:r>
        <w:t xml:space="preserve"> (</w:t>
      </w:r>
      <w:r>
        <w:t>水泳</w:t>
      </w:r>
      <w:r>
        <w:t>) - N4</w:t>
      </w:r>
      <w:r>
        <w:tab/>
        <w:t>Môn bơi l</w:t>
      </w:r>
      <w:r>
        <w:t>ộ</w:t>
      </w:r>
      <w:r>
        <w:t>i</w:t>
      </w:r>
    </w:p>
    <w:p w14:paraId="66315954" w14:textId="77777777" w:rsidR="0001219A" w:rsidRDefault="001E5B6E">
      <w:pPr>
        <w:pStyle w:val="IndexStyle"/>
      </w:pPr>
      <w:r>
        <w:t>すいどう</w:t>
      </w:r>
      <w:r>
        <w:t xml:space="preserve"> (</w:t>
      </w:r>
      <w:r>
        <w:t>水道</w:t>
      </w:r>
      <w:r>
        <w:t>) - N4</w:t>
      </w:r>
      <w:r>
        <w:tab/>
        <w:t>Nư</w:t>
      </w:r>
      <w:r>
        <w:t>ớ</w:t>
      </w:r>
      <w:r>
        <w:t>c máy, đư</w:t>
      </w:r>
      <w:r>
        <w:t>ờ</w:t>
      </w:r>
      <w:r>
        <w:t>ng nư</w:t>
      </w:r>
      <w:r>
        <w:t>ớ</w:t>
      </w:r>
      <w:r>
        <w:t>c</w:t>
      </w:r>
    </w:p>
    <w:p w14:paraId="0E3CE08F" w14:textId="77777777" w:rsidR="0001219A" w:rsidRDefault="001E5B6E">
      <w:pPr>
        <w:pStyle w:val="IndexStyle"/>
      </w:pPr>
      <w:r>
        <w:t>すう</w:t>
      </w:r>
      <w:r>
        <w:t xml:space="preserve"> (</w:t>
      </w:r>
      <w:r>
        <w:t>吸います</w:t>
      </w:r>
      <w:r>
        <w:t>)</w:t>
      </w:r>
      <w:r>
        <w:tab/>
        <w:t>Hút (thu</w:t>
      </w:r>
      <w:r>
        <w:t>ố</w:t>
      </w:r>
      <w:r>
        <w:t>c lá)</w:t>
      </w:r>
    </w:p>
    <w:p w14:paraId="507F76C9" w14:textId="77777777" w:rsidR="0001219A" w:rsidRDefault="001E5B6E">
      <w:pPr>
        <w:pStyle w:val="IndexStyle"/>
      </w:pPr>
      <w:r>
        <w:t>すきやき</w:t>
      </w:r>
      <w:r>
        <w:tab/>
        <w:t>Món Sukiyaki</w:t>
      </w:r>
    </w:p>
    <w:p w14:paraId="44FCD6A2" w14:textId="77777777" w:rsidR="0001219A" w:rsidRDefault="001E5B6E">
      <w:pPr>
        <w:pStyle w:val="IndexStyle"/>
      </w:pPr>
      <w:r>
        <w:t>すき</w:t>
      </w:r>
      <w:r>
        <w:t xml:space="preserve"> (</w:t>
      </w:r>
      <w:r>
        <w:t>好き</w:t>
      </w:r>
      <w:r>
        <w:t>)</w:t>
      </w:r>
      <w:r>
        <w:tab/>
        <w:t>Thích</w:t>
      </w:r>
    </w:p>
    <w:p w14:paraId="32C2E7FC" w14:textId="77777777" w:rsidR="0001219A" w:rsidRDefault="001E5B6E">
      <w:pPr>
        <w:pStyle w:val="IndexStyle"/>
      </w:pPr>
      <w:r>
        <w:lastRenderedPageBreak/>
        <w:t>すぎる</w:t>
      </w:r>
      <w:r>
        <w:t xml:space="preserve"> (</w:t>
      </w:r>
      <w:r>
        <w:t>過ぎます</w:t>
      </w:r>
      <w:r>
        <w:t>) - N4</w:t>
      </w:r>
      <w:r>
        <w:tab/>
        <w:t>Quá, vư</w:t>
      </w:r>
      <w:r>
        <w:t>ợ</w:t>
      </w:r>
      <w:r>
        <w:t>t quá</w:t>
      </w:r>
    </w:p>
    <w:p w14:paraId="7A4A6DEF" w14:textId="77777777" w:rsidR="0001219A" w:rsidRDefault="001E5B6E">
      <w:pPr>
        <w:pStyle w:val="IndexStyle"/>
      </w:pPr>
      <w:r>
        <w:t>すくない</w:t>
      </w:r>
      <w:r>
        <w:t xml:space="preserve"> (</w:t>
      </w:r>
      <w:r>
        <w:t>少ない</w:t>
      </w:r>
      <w:r>
        <w:t>)</w:t>
      </w:r>
      <w:r>
        <w:tab/>
        <w:t>Ít (ngư</w:t>
      </w:r>
      <w:r>
        <w:t>ờ</w:t>
      </w:r>
      <w:r>
        <w:t>i)</w:t>
      </w:r>
    </w:p>
    <w:p w14:paraId="14685D4B" w14:textId="77777777" w:rsidR="0001219A" w:rsidRDefault="001E5B6E">
      <w:pPr>
        <w:pStyle w:val="IndexStyle"/>
      </w:pPr>
      <w:r>
        <w:t>すく</w:t>
      </w:r>
      <w:r>
        <w:t xml:space="preserve"> (</w:t>
      </w:r>
      <w:r>
        <w:t>空きます</w:t>
      </w:r>
      <w:r>
        <w:t>) - N4</w:t>
      </w:r>
      <w:r>
        <w:tab/>
        <w:t>V</w:t>
      </w:r>
      <w:r>
        <w:t>ắ</w:t>
      </w:r>
      <w:r>
        <w:t>ng, tr</w:t>
      </w:r>
      <w:r>
        <w:t>ố</w:t>
      </w:r>
      <w:r>
        <w:t>ng</w:t>
      </w:r>
    </w:p>
    <w:p w14:paraId="02CFB647" w14:textId="77777777" w:rsidR="0001219A" w:rsidRDefault="001E5B6E">
      <w:pPr>
        <w:pStyle w:val="IndexStyle"/>
      </w:pPr>
      <w:r>
        <w:t>すぐ</w:t>
      </w:r>
      <w:r>
        <w:tab/>
        <w:t>Ngay/L</w:t>
      </w:r>
      <w:r>
        <w:t>ậ</w:t>
      </w:r>
      <w:r>
        <w:t>p t</w:t>
      </w:r>
      <w:r>
        <w:t>ứ</w:t>
      </w:r>
      <w:r>
        <w:t>c</w:t>
      </w:r>
    </w:p>
    <w:p w14:paraId="759085D3" w14:textId="77777777" w:rsidR="0001219A" w:rsidRDefault="001E5B6E">
      <w:pPr>
        <w:pStyle w:val="IndexStyle"/>
      </w:pPr>
      <w:r>
        <w:t>すこし</w:t>
      </w:r>
      <w:r>
        <w:t xml:space="preserve"> (</w:t>
      </w:r>
      <w:r>
        <w:t>少し</w:t>
      </w:r>
      <w:r>
        <w:t>)</w:t>
      </w:r>
      <w:r>
        <w:tab/>
        <w:t>Ít/M</w:t>
      </w:r>
      <w:r>
        <w:t>ộ</w:t>
      </w:r>
      <w:r>
        <w:t>t chút</w:t>
      </w:r>
    </w:p>
    <w:p w14:paraId="446AED29" w14:textId="77777777" w:rsidR="0001219A" w:rsidRDefault="001E5B6E">
      <w:pPr>
        <w:pStyle w:val="IndexStyle"/>
      </w:pPr>
      <w:r>
        <w:t>すごい</w:t>
      </w:r>
      <w:r>
        <w:tab/>
        <w:t>Gi</w:t>
      </w:r>
      <w:r>
        <w:t>ỏ</w:t>
      </w:r>
      <w:r>
        <w:t>i/Ghê quá</w:t>
      </w:r>
    </w:p>
    <w:p w14:paraId="551911E3" w14:textId="77777777" w:rsidR="0001219A" w:rsidRDefault="001E5B6E">
      <w:pPr>
        <w:pStyle w:val="IndexStyle"/>
      </w:pPr>
      <w:r>
        <w:t>すごいですね</w:t>
      </w:r>
      <w:r>
        <w:tab/>
        <w:t>Ghê quá/Gi</w:t>
      </w:r>
      <w:r>
        <w:t>ỏ</w:t>
      </w:r>
      <w:r>
        <w:t>i quá</w:t>
      </w:r>
    </w:p>
    <w:p w14:paraId="3DD0230E" w14:textId="77777777" w:rsidR="0001219A" w:rsidRDefault="001E5B6E">
      <w:pPr>
        <w:pStyle w:val="IndexStyle"/>
      </w:pPr>
      <w:r>
        <w:t>すごす</w:t>
      </w:r>
      <w:r>
        <w:t xml:space="preserve"> (</w:t>
      </w:r>
      <w:r>
        <w:t>過ごします</w:t>
      </w:r>
      <w:r>
        <w:t>) - N4</w:t>
      </w:r>
      <w:r>
        <w:tab/>
        <w:t>Tr</w:t>
      </w:r>
      <w:r>
        <w:t>ả</w:t>
      </w:r>
      <w:r>
        <w:t>i qua</w:t>
      </w:r>
    </w:p>
    <w:p w14:paraId="74DDB802" w14:textId="77777777" w:rsidR="0001219A" w:rsidRDefault="001E5B6E">
      <w:pPr>
        <w:pStyle w:val="IndexStyle"/>
      </w:pPr>
      <w:r>
        <w:t>すし</w:t>
      </w:r>
      <w:r>
        <w:tab/>
        <w:t>Món Sushi</w:t>
      </w:r>
    </w:p>
    <w:p w14:paraId="78E92274" w14:textId="77777777" w:rsidR="0001219A" w:rsidRDefault="001E5B6E">
      <w:pPr>
        <w:pStyle w:val="IndexStyle"/>
      </w:pPr>
      <w:r>
        <w:t>すすむ</w:t>
      </w:r>
      <w:r>
        <w:t xml:space="preserve"> (</w:t>
      </w:r>
      <w:r>
        <w:t>進みます</w:t>
      </w:r>
      <w:r>
        <w:t>) - N4</w:t>
      </w:r>
      <w:r>
        <w:tab/>
        <w:t>Ti</w:t>
      </w:r>
      <w:r>
        <w:t>ế</w:t>
      </w:r>
      <w:r>
        <w:t>n lên, h</w:t>
      </w:r>
      <w:r>
        <w:t>ọ</w:t>
      </w:r>
      <w:r>
        <w:t>c lên</w:t>
      </w:r>
    </w:p>
    <w:p w14:paraId="22DBB48D" w14:textId="77777777" w:rsidR="0001219A" w:rsidRDefault="001E5B6E">
      <w:pPr>
        <w:pStyle w:val="IndexStyle"/>
      </w:pPr>
      <w:r>
        <w:t>すずしい</w:t>
      </w:r>
      <w:r>
        <w:t xml:space="preserve"> (</w:t>
      </w:r>
      <w:r>
        <w:t>涼しい</w:t>
      </w:r>
      <w:r>
        <w:t>)</w:t>
      </w:r>
      <w:r>
        <w:tab/>
        <w:t>Mát m</w:t>
      </w:r>
      <w:r>
        <w:t>ẻ</w:t>
      </w:r>
    </w:p>
    <w:p w14:paraId="61AA5B2A" w14:textId="77777777" w:rsidR="0001219A" w:rsidRDefault="001E5B6E">
      <w:pPr>
        <w:pStyle w:val="IndexStyle"/>
      </w:pPr>
      <w:r>
        <w:t>すてき</w:t>
      </w:r>
      <w:r>
        <w:tab/>
        <w:t>Tuy</w:t>
      </w:r>
      <w:r>
        <w:t>ệ</w:t>
      </w:r>
      <w:r>
        <w:t>t v</w:t>
      </w:r>
      <w:r>
        <w:t>ờ</w:t>
      </w:r>
      <w:r>
        <w:t>i</w:t>
      </w:r>
    </w:p>
    <w:p w14:paraId="5F784135" w14:textId="77777777" w:rsidR="0001219A" w:rsidRDefault="001E5B6E">
      <w:pPr>
        <w:pStyle w:val="IndexStyle"/>
      </w:pPr>
      <w:r>
        <w:t>すてる</w:t>
      </w:r>
      <w:r>
        <w:t xml:space="preserve"> (</w:t>
      </w:r>
      <w:r>
        <w:t>捨てます</w:t>
      </w:r>
      <w:r>
        <w:t>)</w:t>
      </w:r>
      <w:r>
        <w:tab/>
        <w:t>V</w:t>
      </w:r>
      <w:r>
        <w:t>ứ</w:t>
      </w:r>
      <w:r>
        <w:t>t</w:t>
      </w:r>
    </w:p>
    <w:p w14:paraId="236A7E20" w14:textId="77777777" w:rsidR="0001219A" w:rsidRDefault="001E5B6E">
      <w:pPr>
        <w:pStyle w:val="IndexStyle"/>
      </w:pPr>
      <w:r>
        <w:t>すばらしい</w:t>
      </w:r>
      <w:r>
        <w:t xml:space="preserve"> (</w:t>
      </w:r>
      <w:r>
        <w:t>素晴らしい</w:t>
      </w:r>
      <w:r>
        <w:t>) - N4</w:t>
      </w:r>
      <w:r>
        <w:tab/>
        <w:t>Tuy</w:t>
      </w:r>
      <w:r>
        <w:t>ệ</w:t>
      </w:r>
      <w:r>
        <w:t>t v</w:t>
      </w:r>
      <w:r>
        <w:t>ờ</w:t>
      </w:r>
      <w:r>
        <w:t>i</w:t>
      </w:r>
    </w:p>
    <w:p w14:paraId="47754C5E" w14:textId="77777777" w:rsidR="0001219A" w:rsidRDefault="001E5B6E">
      <w:pPr>
        <w:pStyle w:val="IndexStyle"/>
      </w:pPr>
      <w:r>
        <w:t>すばらしさ</w:t>
      </w:r>
      <w:r>
        <w:t xml:space="preserve"> - N4</w:t>
      </w:r>
      <w:r>
        <w:tab/>
        <w:t>S</w:t>
      </w:r>
      <w:r>
        <w:t>ự</w:t>
      </w:r>
      <w:r>
        <w:t xml:space="preserve"> tuy</w:t>
      </w:r>
      <w:r>
        <w:t>ệ</w:t>
      </w:r>
      <w:r>
        <w:t>t v</w:t>
      </w:r>
      <w:r>
        <w:t>ờ</w:t>
      </w:r>
      <w:r>
        <w:t>i, v</w:t>
      </w:r>
      <w:r>
        <w:t>ẻ</w:t>
      </w:r>
      <w:r>
        <w:t xml:space="preserve"> đ</w:t>
      </w:r>
      <w:r>
        <w:t>ẹ</w:t>
      </w:r>
      <w:r>
        <w:t>p tuy</w:t>
      </w:r>
      <w:r>
        <w:t>ệ</w:t>
      </w:r>
      <w:r>
        <w:t>t v</w:t>
      </w:r>
      <w:r>
        <w:t>ờ</w:t>
      </w:r>
      <w:r>
        <w:t>i</w:t>
      </w:r>
    </w:p>
    <w:p w14:paraId="79FF9B92" w14:textId="77777777" w:rsidR="0001219A" w:rsidRDefault="001E5B6E">
      <w:pPr>
        <w:pStyle w:val="IndexStyle"/>
      </w:pPr>
      <w:r>
        <w:lastRenderedPageBreak/>
        <w:t>すべる</w:t>
      </w:r>
      <w:r>
        <w:t xml:space="preserve"> (</w:t>
      </w:r>
      <w:r>
        <w:t>滑ります</w:t>
      </w:r>
      <w:r>
        <w:t>) - N4</w:t>
      </w:r>
      <w:r>
        <w:tab/>
        <w:t>Trư</w:t>
      </w:r>
      <w:r>
        <w:t>ợ</w:t>
      </w:r>
      <w:r>
        <w:t>t</w:t>
      </w:r>
    </w:p>
    <w:p w14:paraId="5E001FAE" w14:textId="77777777" w:rsidR="0001219A" w:rsidRDefault="001E5B6E">
      <w:pPr>
        <w:pStyle w:val="IndexStyle"/>
      </w:pPr>
      <w:r>
        <w:t>すみません</w:t>
      </w:r>
      <w:r>
        <w:tab/>
        <w:t>Xin l</w:t>
      </w:r>
      <w:r>
        <w:t>ỗ</w:t>
      </w:r>
      <w:r>
        <w:t>i</w:t>
      </w:r>
    </w:p>
    <w:p w14:paraId="45CC48ED" w14:textId="77777777" w:rsidR="0001219A" w:rsidRDefault="001E5B6E">
      <w:pPr>
        <w:pStyle w:val="IndexStyle"/>
      </w:pPr>
      <w:r>
        <w:t>すみ</w:t>
      </w:r>
      <w:r>
        <w:t xml:space="preserve"> (</w:t>
      </w:r>
      <w:r>
        <w:t>隅</w:t>
      </w:r>
      <w:r>
        <w:t>) - N4</w:t>
      </w:r>
      <w:r>
        <w:tab/>
        <w:t>Góc</w:t>
      </w:r>
    </w:p>
    <w:p w14:paraId="49168975" w14:textId="77777777" w:rsidR="0001219A" w:rsidRDefault="001E5B6E">
      <w:pPr>
        <w:pStyle w:val="IndexStyle"/>
      </w:pPr>
      <w:r>
        <w:t>すむ</w:t>
      </w:r>
      <w:r>
        <w:t xml:space="preserve"> (</w:t>
      </w:r>
      <w:r>
        <w:t>住みます</w:t>
      </w:r>
      <w:r>
        <w:t>)</w:t>
      </w:r>
      <w:r>
        <w:tab/>
        <w:t>S</w:t>
      </w:r>
      <w:r>
        <w:t>ố</w:t>
      </w:r>
      <w:r>
        <w:t>ng/</w:t>
      </w:r>
      <w:r>
        <w:t>Ở</w:t>
      </w:r>
    </w:p>
    <w:p w14:paraId="00A433C9" w14:textId="77777777" w:rsidR="0001219A" w:rsidRDefault="001E5B6E">
      <w:pPr>
        <w:pStyle w:val="IndexStyle"/>
      </w:pPr>
      <w:r>
        <w:t>すもう</w:t>
      </w:r>
      <w:r>
        <w:t xml:space="preserve"> (</w:t>
      </w:r>
      <w:r>
        <w:t>相撲</w:t>
      </w:r>
      <w:r>
        <w:t>)</w:t>
      </w:r>
      <w:r>
        <w:tab/>
        <w:t>V</w:t>
      </w:r>
      <w:r>
        <w:t>ậ</w:t>
      </w:r>
      <w:r>
        <w:t>t sumo</w:t>
      </w:r>
    </w:p>
    <w:p w14:paraId="3663572C" w14:textId="77777777" w:rsidR="0001219A" w:rsidRDefault="001E5B6E">
      <w:pPr>
        <w:pStyle w:val="IndexStyle"/>
      </w:pPr>
      <w:r>
        <w:t>する</w:t>
      </w:r>
      <w:r>
        <w:tab/>
        <w:t>Làm/Chơi</w:t>
      </w:r>
    </w:p>
    <w:p w14:paraId="1C1412D2" w14:textId="77777777" w:rsidR="0001219A" w:rsidRDefault="001E5B6E">
      <w:pPr>
        <w:pStyle w:val="IndexStyle"/>
      </w:pPr>
      <w:r>
        <w:t>する</w:t>
      </w:r>
      <w:r>
        <w:t xml:space="preserve"> - N4</w:t>
      </w:r>
      <w:r>
        <w:tab/>
        <w:t>Đeo, th</w:t>
      </w:r>
      <w:r>
        <w:t>ắ</w:t>
      </w:r>
      <w:r>
        <w:t>t</w:t>
      </w:r>
    </w:p>
    <w:p w14:paraId="4922CD71" w14:textId="77777777" w:rsidR="0001219A" w:rsidRDefault="001E5B6E">
      <w:pPr>
        <w:pStyle w:val="IndexStyle"/>
      </w:pPr>
      <w:r>
        <w:t>する</w:t>
      </w:r>
      <w:r>
        <w:t xml:space="preserve"> - N4</w:t>
      </w:r>
      <w:r>
        <w:tab/>
        <w:t>Có ti</w:t>
      </w:r>
      <w:r>
        <w:t>ế</w:t>
      </w:r>
      <w:r>
        <w:t>ng, có v</w:t>
      </w:r>
      <w:r>
        <w:t>ị</w:t>
      </w:r>
      <w:r>
        <w:t>, có mùi</w:t>
      </w:r>
    </w:p>
    <w:p w14:paraId="57304902" w14:textId="77777777" w:rsidR="0001219A" w:rsidRDefault="001E5B6E">
      <w:pPr>
        <w:pStyle w:val="IndexStyle"/>
      </w:pPr>
      <w:r>
        <w:t>すると</w:t>
      </w:r>
      <w:r>
        <w:t xml:space="preserve"> - N4</w:t>
      </w:r>
      <w:r>
        <w:tab/>
        <w:t>Sau đó, ti</w:t>
      </w:r>
      <w:r>
        <w:t>ế</w:t>
      </w:r>
      <w:r>
        <w:t>p đó</w:t>
      </w:r>
    </w:p>
    <w:p w14:paraId="726DAD36" w14:textId="77777777" w:rsidR="0001219A" w:rsidRDefault="001E5B6E">
      <w:pPr>
        <w:pStyle w:val="IndexStyle"/>
      </w:pPr>
      <w:r>
        <w:t>すると</w:t>
      </w:r>
      <w:r>
        <w:t xml:space="preserve"> - N4</w:t>
      </w:r>
      <w:r>
        <w:tab/>
        <w:t>Khi đó, th</w:t>
      </w:r>
      <w:r>
        <w:t>ế</w:t>
      </w:r>
      <w:r>
        <w:t xml:space="preserve"> r</w:t>
      </w:r>
      <w:r>
        <w:t>ồ</w:t>
      </w:r>
      <w:r>
        <w:t>i</w:t>
      </w:r>
    </w:p>
    <w:p w14:paraId="749AE880" w14:textId="77777777" w:rsidR="0001219A" w:rsidRDefault="001E5B6E">
      <w:pPr>
        <w:pStyle w:val="IndexStyle"/>
      </w:pPr>
      <w:r>
        <w:t>すわる</w:t>
      </w:r>
      <w:r>
        <w:t xml:space="preserve"> (</w:t>
      </w:r>
      <w:r>
        <w:t>座ります</w:t>
      </w:r>
      <w:r>
        <w:t>)</w:t>
      </w:r>
      <w:r>
        <w:tab/>
        <w:t>Ng</w:t>
      </w:r>
      <w:r>
        <w:t>ồ</w:t>
      </w:r>
      <w:r>
        <w:t>i</w:t>
      </w:r>
    </w:p>
    <w:p w14:paraId="75D66850" w14:textId="77777777" w:rsidR="0001219A" w:rsidRDefault="001E5B6E">
      <w:pPr>
        <w:pStyle w:val="IndexStyle"/>
      </w:pPr>
      <w:r>
        <w:t>すんでいる</w:t>
      </w:r>
      <w:r>
        <w:t xml:space="preserve"> (</w:t>
      </w:r>
      <w:r>
        <w:t>住んでいます</w:t>
      </w:r>
      <w:r>
        <w:t>)</w:t>
      </w:r>
      <w:r>
        <w:tab/>
        <w:t>(Đang) S</w:t>
      </w:r>
      <w:r>
        <w:t>ố</w:t>
      </w:r>
      <w:r>
        <w:t>ng</w:t>
      </w:r>
    </w:p>
    <w:p w14:paraId="3D6CC1F8" w14:textId="77777777" w:rsidR="0001219A" w:rsidRDefault="001E5B6E">
      <w:pPr>
        <w:keepNext/>
        <w:keepLines/>
      </w:pPr>
      <w:r>
        <w:rPr>
          <w:b/>
          <w:sz w:val="24"/>
        </w:rPr>
        <w:t>ず</w:t>
      </w:r>
    </w:p>
    <w:p w14:paraId="105A1925" w14:textId="77777777" w:rsidR="0001219A" w:rsidRDefault="001E5B6E">
      <w:pPr>
        <w:pStyle w:val="IndexStyle"/>
      </w:pPr>
      <w:r>
        <w:t>ずいぶん</w:t>
      </w:r>
      <w:r>
        <w:t xml:space="preserve"> - N4</w:t>
      </w:r>
      <w:r>
        <w:tab/>
        <w:t>Khá, tương đ</w:t>
      </w:r>
      <w:r>
        <w:t>ố</w:t>
      </w:r>
      <w:r>
        <w:t>i, r</w:t>
      </w:r>
      <w:r>
        <w:t>ấ</w:t>
      </w:r>
      <w:r>
        <w:t>t</w:t>
      </w:r>
    </w:p>
    <w:p w14:paraId="6B834FF2" w14:textId="77777777" w:rsidR="0001219A" w:rsidRDefault="001E5B6E">
      <w:pPr>
        <w:pStyle w:val="IndexStyle"/>
      </w:pPr>
      <w:r>
        <w:t>ずっと</w:t>
      </w:r>
      <w:r>
        <w:tab/>
        <w:t>Hơn h</w:t>
      </w:r>
      <w:r>
        <w:t>ẳ</w:t>
      </w:r>
      <w:r>
        <w:t>n</w:t>
      </w:r>
    </w:p>
    <w:p w14:paraId="279ED6E6" w14:textId="77777777" w:rsidR="0001219A" w:rsidRDefault="001E5B6E">
      <w:pPr>
        <w:pStyle w:val="IndexStyle"/>
      </w:pPr>
      <w:r>
        <w:t>ずっと</w:t>
      </w:r>
      <w:r>
        <w:t xml:space="preserve"> - N4</w:t>
      </w:r>
      <w:r>
        <w:tab/>
        <w:t>Su</w:t>
      </w:r>
      <w:r>
        <w:t>ố</w:t>
      </w:r>
      <w:r>
        <w:t>t, liên t</w:t>
      </w:r>
      <w:r>
        <w:t>ụ</w:t>
      </w:r>
      <w:r>
        <w:t>c; hơn h</w:t>
      </w:r>
      <w:r>
        <w:t>ẳ</w:t>
      </w:r>
      <w:r>
        <w:t>n</w:t>
      </w:r>
    </w:p>
    <w:p w14:paraId="13A70342" w14:textId="77777777" w:rsidR="0001219A" w:rsidRDefault="001E5B6E">
      <w:pPr>
        <w:pStyle w:val="IndexStyle"/>
      </w:pPr>
      <w:r>
        <w:lastRenderedPageBreak/>
        <w:t>～ずつ</w:t>
      </w:r>
      <w:r>
        <w:t xml:space="preserve"> - N4</w:t>
      </w:r>
      <w:r>
        <w:tab/>
        <w:t>T</w:t>
      </w:r>
      <w:r>
        <w:t>ừ</w:t>
      </w:r>
      <w:r>
        <w:t>ng..., m</w:t>
      </w:r>
      <w:r>
        <w:t>ỗ</w:t>
      </w:r>
      <w:r>
        <w:t>i...</w:t>
      </w:r>
    </w:p>
    <w:p w14:paraId="0934BC51" w14:textId="77777777" w:rsidR="0001219A" w:rsidRDefault="001E5B6E">
      <w:pPr>
        <w:pStyle w:val="IndexStyle"/>
      </w:pPr>
      <w:r>
        <w:t>ず</w:t>
      </w:r>
      <w:r>
        <w:t xml:space="preserve"> (</w:t>
      </w:r>
      <w:r>
        <w:t>図</w:t>
      </w:r>
      <w:r>
        <w:t>) - N4</w:t>
      </w:r>
      <w:r>
        <w:tab/>
        <w:t>Sơ đ</w:t>
      </w:r>
      <w:r>
        <w:t>ồ</w:t>
      </w:r>
      <w:r>
        <w:t>, hình v</w:t>
      </w:r>
      <w:r>
        <w:t>ẽ</w:t>
      </w:r>
    </w:p>
    <w:p w14:paraId="472931E3" w14:textId="77777777" w:rsidR="0001219A" w:rsidRDefault="001E5B6E">
      <w:pPr>
        <w:keepNext/>
        <w:keepLines/>
      </w:pPr>
      <w:r>
        <w:rPr>
          <w:b/>
          <w:sz w:val="24"/>
        </w:rPr>
        <w:t>せ</w:t>
      </w:r>
    </w:p>
    <w:p w14:paraId="126BAFBA" w14:textId="77777777" w:rsidR="0001219A" w:rsidRDefault="001E5B6E">
      <w:pPr>
        <w:pStyle w:val="IndexStyle"/>
      </w:pPr>
      <w:r>
        <w:t>せいかく</w:t>
      </w:r>
      <w:r>
        <w:t xml:space="preserve"> (</w:t>
      </w:r>
      <w:r>
        <w:t>性格</w:t>
      </w:r>
      <w:r>
        <w:t>) - N4</w:t>
      </w:r>
      <w:r>
        <w:tab/>
        <w:t>Tính cách</w:t>
      </w:r>
    </w:p>
    <w:p w14:paraId="48413961" w14:textId="77777777" w:rsidR="0001219A" w:rsidRDefault="001E5B6E">
      <w:pPr>
        <w:pStyle w:val="IndexStyle"/>
      </w:pPr>
      <w:r>
        <w:t>せいかつ</w:t>
      </w:r>
      <w:r>
        <w:t xml:space="preserve"> (</w:t>
      </w:r>
      <w:r>
        <w:t>生活</w:t>
      </w:r>
      <w:r>
        <w:t>)</w:t>
      </w:r>
      <w:r>
        <w:tab/>
        <w:t>Cu</w:t>
      </w:r>
      <w:r>
        <w:t>ộ</w:t>
      </w:r>
      <w:r>
        <w:t>c s</w:t>
      </w:r>
      <w:r>
        <w:t>ố</w:t>
      </w:r>
      <w:r>
        <w:t>ng</w:t>
      </w:r>
    </w:p>
    <w:p w14:paraId="09430AAB" w14:textId="77777777" w:rsidR="0001219A" w:rsidRDefault="001E5B6E">
      <w:pPr>
        <w:pStyle w:val="IndexStyle"/>
      </w:pPr>
      <w:r>
        <w:t>～せいき</w:t>
      </w:r>
      <w:r>
        <w:t xml:space="preserve"> (</w:t>
      </w:r>
      <w:r>
        <w:t>～世紀</w:t>
      </w:r>
      <w:r>
        <w:t>) - N4</w:t>
      </w:r>
      <w:r>
        <w:tab/>
        <w:t>Th</w:t>
      </w:r>
      <w:r>
        <w:t>ế</w:t>
      </w:r>
      <w:r>
        <w:t xml:space="preserve"> k</w:t>
      </w:r>
      <w:r>
        <w:t>ỷ</w:t>
      </w:r>
      <w:r>
        <w:t>...</w:t>
      </w:r>
    </w:p>
    <w:p w14:paraId="6BFD0016" w14:textId="77777777" w:rsidR="0001219A" w:rsidRDefault="001E5B6E">
      <w:pPr>
        <w:pStyle w:val="IndexStyle"/>
      </w:pPr>
      <w:r>
        <w:t>せいこうする</w:t>
      </w:r>
      <w:r>
        <w:t xml:space="preserve"> (</w:t>
      </w:r>
      <w:r>
        <w:t>成功します</w:t>
      </w:r>
      <w:r>
        <w:t>) - N4</w:t>
      </w:r>
      <w:r>
        <w:tab/>
        <w:t>Thành công</w:t>
      </w:r>
    </w:p>
    <w:p w14:paraId="63F92E25" w14:textId="77777777" w:rsidR="0001219A" w:rsidRDefault="001E5B6E">
      <w:pPr>
        <w:pStyle w:val="IndexStyle"/>
      </w:pPr>
      <w:r>
        <w:t>せいじんしき</w:t>
      </w:r>
      <w:r>
        <w:t xml:space="preserve"> (</w:t>
      </w:r>
      <w:r>
        <w:t>成人式</w:t>
      </w:r>
      <w:r>
        <w:t>) - N4</w:t>
      </w:r>
      <w:r>
        <w:tab/>
        <w:t>L</w:t>
      </w:r>
      <w:r>
        <w:t>ễ</w:t>
      </w:r>
      <w:r>
        <w:t xml:space="preserve"> thành nhân</w:t>
      </w:r>
    </w:p>
    <w:p w14:paraId="696C3FD8" w14:textId="77777777" w:rsidR="0001219A" w:rsidRDefault="001E5B6E">
      <w:pPr>
        <w:pStyle w:val="IndexStyle"/>
      </w:pPr>
      <w:r>
        <w:t>せいじ</w:t>
      </w:r>
      <w:r>
        <w:t xml:space="preserve"> (</w:t>
      </w:r>
      <w:r>
        <w:t>政治</w:t>
      </w:r>
      <w:r>
        <w:t>)</w:t>
      </w:r>
      <w:r>
        <w:tab/>
        <w:t>Chính tr</w:t>
      </w:r>
      <w:r>
        <w:t>ị</w:t>
      </w:r>
    </w:p>
    <w:p w14:paraId="78DA2BB7" w14:textId="77777777" w:rsidR="0001219A" w:rsidRDefault="001E5B6E">
      <w:pPr>
        <w:pStyle w:val="IndexStyle"/>
      </w:pPr>
      <w:r>
        <w:t>せいじ</w:t>
      </w:r>
      <w:r>
        <w:t xml:space="preserve"> (</w:t>
      </w:r>
      <w:r>
        <w:t>政治</w:t>
      </w:r>
      <w:r>
        <w:t>) - N4</w:t>
      </w:r>
      <w:r>
        <w:tab/>
        <w:t>Chính tr</w:t>
      </w:r>
      <w:r>
        <w:t>ị</w:t>
      </w:r>
    </w:p>
    <w:p w14:paraId="64CBFB0C" w14:textId="77777777" w:rsidR="0001219A" w:rsidRDefault="001E5B6E">
      <w:pPr>
        <w:pStyle w:val="IndexStyle"/>
      </w:pPr>
      <w:r>
        <w:t>せいせき</w:t>
      </w:r>
      <w:r>
        <w:t xml:space="preserve"> (</w:t>
      </w:r>
      <w:r>
        <w:t>成績</w:t>
      </w:r>
      <w:r>
        <w:t>) - N4</w:t>
      </w:r>
      <w:r>
        <w:tab/>
        <w:t>Thành tích,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</w:t>
      </w:r>
    </w:p>
    <w:p w14:paraId="006AE709" w14:textId="77777777" w:rsidR="0001219A" w:rsidRDefault="001E5B6E">
      <w:pPr>
        <w:pStyle w:val="IndexStyle"/>
      </w:pPr>
      <w:r>
        <w:t>せいと</w:t>
      </w:r>
      <w:r>
        <w:t xml:space="preserve"> (</w:t>
      </w:r>
      <w:r>
        <w:t>生徒</w:t>
      </w:r>
      <w:r>
        <w:t>) - N4</w:t>
      </w:r>
      <w:r>
        <w:tab/>
        <w:t>H</w:t>
      </w:r>
      <w:r>
        <w:t>ọ</w:t>
      </w:r>
      <w:r>
        <w:t>c sinh</w:t>
      </w:r>
    </w:p>
    <w:p w14:paraId="202DF86C" w14:textId="77777777" w:rsidR="0001219A" w:rsidRDefault="001E5B6E">
      <w:pPr>
        <w:pStyle w:val="IndexStyle"/>
      </w:pPr>
      <w:r>
        <w:t>せいひん</w:t>
      </w:r>
      <w:r>
        <w:t xml:space="preserve"> (</w:t>
      </w:r>
      <w:r>
        <w:t>製品</w:t>
      </w:r>
      <w:r>
        <w:t>)</w:t>
      </w:r>
      <w:r>
        <w:tab/>
        <w:t>S</w:t>
      </w:r>
      <w:r>
        <w:t>ả</w:t>
      </w:r>
      <w:r>
        <w:t>n ph</w:t>
      </w:r>
      <w:r>
        <w:t>ẩ</w:t>
      </w:r>
      <w:r>
        <w:t>m</w:t>
      </w:r>
    </w:p>
    <w:p w14:paraId="1EA00AE6" w14:textId="77777777" w:rsidR="0001219A" w:rsidRDefault="001E5B6E">
      <w:pPr>
        <w:pStyle w:val="IndexStyle"/>
        <w:keepNext/>
      </w:pPr>
      <w:r>
        <w:t>せいようかする</w:t>
      </w:r>
      <w:r>
        <w:t xml:space="preserve"> (</w:t>
      </w:r>
      <w:r>
        <w:t>西洋化します</w:t>
      </w:r>
      <w:r>
        <w:t>) - N4</w:t>
      </w:r>
      <w:r>
        <w:tab/>
        <w:t> </w:t>
      </w:r>
    </w:p>
    <w:p w14:paraId="7CCED95A" w14:textId="77777777" w:rsidR="0001219A" w:rsidRDefault="001E5B6E">
      <w:pPr>
        <w:pStyle w:val="IndexStyle"/>
      </w:pPr>
      <w:r>
        <w:tab/>
        <w:t>Âu hóa, Tây phương hóa</w:t>
      </w:r>
    </w:p>
    <w:p w14:paraId="2675584E" w14:textId="77777777" w:rsidR="0001219A" w:rsidRDefault="001E5B6E">
      <w:pPr>
        <w:pStyle w:val="IndexStyle"/>
      </w:pPr>
      <w:r>
        <w:t>せいりする</w:t>
      </w:r>
      <w:r>
        <w:t xml:space="preserve"> (</w:t>
      </w:r>
      <w:r>
        <w:t>整理します</w:t>
      </w:r>
      <w:r>
        <w:t>) - N4</w:t>
      </w:r>
      <w:r>
        <w:tab/>
        <w:t>S</w:t>
      </w:r>
      <w:r>
        <w:t>ắ</w:t>
      </w:r>
      <w:r>
        <w:t>p x</w:t>
      </w:r>
      <w:r>
        <w:t>ế</w:t>
      </w:r>
      <w:r>
        <w:t>p</w:t>
      </w:r>
    </w:p>
    <w:p w14:paraId="7EC97B47" w14:textId="77777777" w:rsidR="0001219A" w:rsidRDefault="001E5B6E">
      <w:pPr>
        <w:pStyle w:val="IndexStyle"/>
      </w:pPr>
      <w:r>
        <w:lastRenderedPageBreak/>
        <w:t>～せい</w:t>
      </w:r>
      <w:r>
        <w:t xml:space="preserve"> (</w:t>
      </w:r>
      <w:r>
        <w:t>～製</w:t>
      </w:r>
      <w:r>
        <w:t>) - N4</w:t>
      </w:r>
      <w:r>
        <w:tab/>
        <w:t>S</w:t>
      </w:r>
      <w:r>
        <w:t>ả</w:t>
      </w:r>
      <w:r>
        <w:t>n xu</w:t>
      </w:r>
      <w:r>
        <w:t>ấ</w:t>
      </w:r>
      <w:r>
        <w:t>t t</w:t>
      </w:r>
      <w:r>
        <w:t>ạ</w:t>
      </w:r>
      <w:r>
        <w:t>i...</w:t>
      </w:r>
    </w:p>
    <w:p w14:paraId="128B55EC" w14:textId="77777777" w:rsidR="0001219A" w:rsidRDefault="001E5B6E">
      <w:pPr>
        <w:pStyle w:val="IndexStyle"/>
        <w:keepNext/>
      </w:pPr>
      <w:r>
        <w:t>せかいじゅう</w:t>
      </w:r>
      <w:r>
        <w:t xml:space="preserve"> (</w:t>
      </w:r>
      <w:r>
        <w:t>世界中</w:t>
      </w:r>
      <w:r>
        <w:t>) - N4</w:t>
      </w:r>
      <w:r>
        <w:tab/>
        <w:t> </w:t>
      </w:r>
    </w:p>
    <w:p w14:paraId="066BED6B" w14:textId="77777777" w:rsidR="0001219A" w:rsidRDefault="001E5B6E">
      <w:pPr>
        <w:pStyle w:val="IndexStyle"/>
      </w:pPr>
      <w:r>
        <w:tab/>
        <w:t>Kh</w:t>
      </w:r>
      <w:r>
        <w:t>ắ</w:t>
      </w:r>
      <w:r>
        <w:t>p th</w:t>
      </w:r>
      <w:r>
        <w:t>ế</w:t>
      </w:r>
      <w:r>
        <w:t xml:space="preserve"> gi</w:t>
      </w:r>
      <w:r>
        <w:t>ớ</w:t>
      </w:r>
      <w:r>
        <w:t>i, toàn th</w:t>
      </w:r>
      <w:r>
        <w:t>ế</w:t>
      </w:r>
      <w:r>
        <w:t xml:space="preserve"> gi</w:t>
      </w:r>
      <w:r>
        <w:t>ớ</w:t>
      </w:r>
      <w:r>
        <w:t>i</w:t>
      </w:r>
    </w:p>
    <w:p w14:paraId="757FDB90" w14:textId="77777777" w:rsidR="0001219A" w:rsidRDefault="001E5B6E">
      <w:pPr>
        <w:pStyle w:val="IndexStyle"/>
      </w:pPr>
      <w:r>
        <w:t>せかいはつ</w:t>
      </w:r>
      <w:r>
        <w:t xml:space="preserve"> (</w:t>
      </w:r>
      <w:r>
        <w:t>世界初</w:t>
      </w:r>
      <w:r>
        <w:t>) - N4</w:t>
      </w:r>
      <w:r>
        <w:tab/>
        <w:t>Đ</w:t>
      </w:r>
      <w:r>
        <w:t>ầ</w:t>
      </w:r>
      <w:r>
        <w:t>u tiên trên th</w:t>
      </w:r>
      <w:r>
        <w:t>ế</w:t>
      </w:r>
      <w:r>
        <w:t xml:space="preserve"> gi</w:t>
      </w:r>
      <w:r>
        <w:t>ớ</w:t>
      </w:r>
      <w:r>
        <w:t>i</w:t>
      </w:r>
    </w:p>
    <w:p w14:paraId="45171E45" w14:textId="77777777" w:rsidR="0001219A" w:rsidRDefault="001E5B6E">
      <w:pPr>
        <w:pStyle w:val="IndexStyle"/>
      </w:pPr>
      <w:r>
        <w:t>せかい</w:t>
      </w:r>
      <w:r>
        <w:t xml:space="preserve"> (</w:t>
      </w:r>
      <w:r>
        <w:t>世界</w:t>
      </w:r>
      <w:r>
        <w:t>)</w:t>
      </w:r>
      <w:r>
        <w:tab/>
        <w:t>Th</w:t>
      </w:r>
      <w:r>
        <w:t>ế</w:t>
      </w:r>
      <w:r>
        <w:t xml:space="preserve"> gi</w:t>
      </w:r>
      <w:r>
        <w:t>ớ</w:t>
      </w:r>
      <w:r>
        <w:t>i</w:t>
      </w:r>
    </w:p>
    <w:p w14:paraId="22F119C1" w14:textId="77777777" w:rsidR="0001219A" w:rsidRDefault="001E5B6E">
      <w:pPr>
        <w:pStyle w:val="IndexStyle"/>
      </w:pPr>
      <w:r>
        <w:t>せが</w:t>
      </w:r>
      <w:r>
        <w:t xml:space="preserve"> </w:t>
      </w:r>
      <w:r>
        <w:t>たかい</w:t>
      </w:r>
      <w:r>
        <w:t xml:space="preserve"> (</w:t>
      </w:r>
      <w:r>
        <w:t>背が</w:t>
      </w:r>
      <w:r>
        <w:t xml:space="preserve"> </w:t>
      </w:r>
      <w:r>
        <w:t>高い</w:t>
      </w:r>
      <w:r>
        <w:t>)</w:t>
      </w:r>
      <w:r>
        <w:tab/>
        <w:t>Cao (ngư</w:t>
      </w:r>
      <w:r>
        <w:t>ờ</w:t>
      </w:r>
      <w:r>
        <w:t>i)</w:t>
      </w:r>
    </w:p>
    <w:p w14:paraId="1675CF0B" w14:textId="77777777" w:rsidR="0001219A" w:rsidRDefault="001E5B6E">
      <w:pPr>
        <w:pStyle w:val="IndexStyle"/>
      </w:pPr>
      <w:r>
        <w:t>せき</w:t>
      </w:r>
      <w:r>
        <w:t xml:space="preserve"> - N4</w:t>
      </w:r>
      <w:r>
        <w:tab/>
        <w:t>Ho</w:t>
      </w:r>
    </w:p>
    <w:p w14:paraId="409488E0" w14:textId="77777777" w:rsidR="0001219A" w:rsidRDefault="001E5B6E">
      <w:pPr>
        <w:pStyle w:val="IndexStyle"/>
      </w:pPr>
      <w:r>
        <w:t>せきゆ</w:t>
      </w:r>
      <w:r>
        <w:t xml:space="preserve"> (</w:t>
      </w:r>
      <w:r>
        <w:t>石油</w:t>
      </w:r>
      <w:r>
        <w:t>) - N4</w:t>
      </w:r>
      <w:r>
        <w:tab/>
        <w:t>D</w:t>
      </w:r>
      <w:r>
        <w:t>ầ</w:t>
      </w:r>
      <w:r>
        <w:t>u m</w:t>
      </w:r>
      <w:r>
        <w:t>ỏ</w:t>
      </w:r>
    </w:p>
    <w:p w14:paraId="1D53D5D7" w14:textId="77777777" w:rsidR="0001219A" w:rsidRDefault="001E5B6E">
      <w:pPr>
        <w:pStyle w:val="IndexStyle"/>
      </w:pPr>
      <w:r>
        <w:t>せき</w:t>
      </w:r>
      <w:r>
        <w:t xml:space="preserve"> (</w:t>
      </w:r>
      <w:r>
        <w:t>席</w:t>
      </w:r>
      <w:r>
        <w:t>) - N4</w:t>
      </w:r>
      <w:r>
        <w:tab/>
      </w:r>
      <w:r>
        <w:t>Ch</w:t>
      </w:r>
      <w:r>
        <w:t>ỗ</w:t>
      </w:r>
      <w:r>
        <w:t xml:space="preserve"> ng</w:t>
      </w:r>
      <w:r>
        <w:t>ồ</w:t>
      </w:r>
      <w:r>
        <w:t>i, gh</w:t>
      </w:r>
      <w:r>
        <w:t>ế</w:t>
      </w:r>
    </w:p>
    <w:p w14:paraId="343F5220" w14:textId="77777777" w:rsidR="0001219A" w:rsidRDefault="001E5B6E">
      <w:pPr>
        <w:pStyle w:val="IndexStyle"/>
      </w:pPr>
      <w:r>
        <w:t>せっけいする</w:t>
      </w:r>
      <w:r>
        <w:t xml:space="preserve"> (</w:t>
      </w:r>
      <w:r>
        <w:t>設計します</w:t>
      </w:r>
      <w:r>
        <w:t>) - N4</w:t>
      </w:r>
      <w:r>
        <w:tab/>
        <w:t>Thi</w:t>
      </w:r>
      <w:r>
        <w:t>ế</w:t>
      </w:r>
      <w:r>
        <w:t>t k</w:t>
      </w:r>
      <w:r>
        <w:t>ế</w:t>
      </w:r>
    </w:p>
    <w:p w14:paraId="7C3E783A" w14:textId="77777777" w:rsidR="0001219A" w:rsidRDefault="001E5B6E">
      <w:pPr>
        <w:pStyle w:val="IndexStyle"/>
      </w:pPr>
      <w:r>
        <w:t>せっけん</w:t>
      </w:r>
      <w:r>
        <w:t xml:space="preserve"> - N4</w:t>
      </w:r>
      <w:r>
        <w:tab/>
        <w:t>Xà phòng</w:t>
      </w:r>
    </w:p>
    <w:p w14:paraId="03974AC6" w14:textId="77777777" w:rsidR="0001219A" w:rsidRDefault="001E5B6E">
      <w:pPr>
        <w:pStyle w:val="IndexStyle"/>
      </w:pPr>
      <w:r>
        <w:t>せつび</w:t>
      </w:r>
      <w:r>
        <w:t xml:space="preserve"> (</w:t>
      </w:r>
      <w:r>
        <w:t>設備</w:t>
      </w:r>
      <w:r>
        <w:t>) - N4</w:t>
      </w:r>
      <w:r>
        <w:tab/>
        <w:t>Thi</w:t>
      </w:r>
      <w:r>
        <w:t>ế</w:t>
      </w:r>
      <w:r>
        <w:t>t b</w:t>
      </w:r>
      <w:r>
        <w:t>ị</w:t>
      </w:r>
      <w:r>
        <w:t>,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</w:t>
      </w:r>
    </w:p>
    <w:p w14:paraId="5E1C5197" w14:textId="77777777" w:rsidR="0001219A" w:rsidRDefault="001E5B6E">
      <w:pPr>
        <w:pStyle w:val="IndexStyle"/>
      </w:pPr>
      <w:r>
        <w:t>せつめいしょ</w:t>
      </w:r>
      <w:r>
        <w:t xml:space="preserve"> (</w:t>
      </w:r>
      <w:r>
        <w:t>説明書</w:t>
      </w:r>
      <w:r>
        <w:t>) - N4</w:t>
      </w:r>
      <w:r>
        <w:tab/>
        <w:t>Sách hư</w:t>
      </w:r>
      <w:r>
        <w:t>ớ</w:t>
      </w:r>
      <w:r>
        <w:t>ng d</w:t>
      </w:r>
      <w:r>
        <w:t>ẫ</w:t>
      </w:r>
      <w:r>
        <w:t>n</w:t>
      </w:r>
    </w:p>
    <w:p w14:paraId="7F72E884" w14:textId="77777777" w:rsidR="0001219A" w:rsidRDefault="001E5B6E">
      <w:pPr>
        <w:pStyle w:val="IndexStyle"/>
      </w:pPr>
      <w:r>
        <w:t>せつめいする</w:t>
      </w:r>
      <w:r>
        <w:t xml:space="preserve"> (</w:t>
      </w:r>
      <w:r>
        <w:t>説明します</w:t>
      </w:r>
      <w:r>
        <w:t>)</w:t>
      </w:r>
      <w:r>
        <w:tab/>
        <w:t>Gi</w:t>
      </w:r>
      <w:r>
        <w:t>ả</w:t>
      </w:r>
      <w:r>
        <w:t>i thích</w:t>
      </w:r>
    </w:p>
    <w:p w14:paraId="764F07E9" w14:textId="77777777" w:rsidR="0001219A" w:rsidRDefault="001E5B6E">
      <w:pPr>
        <w:pStyle w:val="IndexStyle"/>
      </w:pPr>
      <w:r>
        <w:t>せまい</w:t>
      </w:r>
      <w:r>
        <w:t xml:space="preserve"> (</w:t>
      </w:r>
      <w:r>
        <w:t>狭い</w:t>
      </w:r>
      <w:r>
        <w:t>)</w:t>
      </w:r>
      <w:r>
        <w:tab/>
        <w:t>Ch</w:t>
      </w:r>
      <w:r>
        <w:t>ậ</w:t>
      </w:r>
      <w:r>
        <w:t>t/H</w:t>
      </w:r>
      <w:r>
        <w:t>ẹ</w:t>
      </w:r>
      <w:r>
        <w:t>p</w:t>
      </w:r>
    </w:p>
    <w:p w14:paraId="50EF6E81" w14:textId="77777777" w:rsidR="0001219A" w:rsidRDefault="001E5B6E">
      <w:pPr>
        <w:pStyle w:val="IndexStyle"/>
      </w:pPr>
      <w:r>
        <w:t>せわをする</w:t>
      </w:r>
      <w:r>
        <w:t xml:space="preserve"> (</w:t>
      </w:r>
      <w:r>
        <w:t>世話をします</w:t>
      </w:r>
      <w:r>
        <w:t>) - N4</w:t>
      </w:r>
      <w:r>
        <w:tab/>
        <w:t>Chăm sóc, giúp đ</w:t>
      </w:r>
      <w:r>
        <w:t>ỡ</w:t>
      </w:r>
    </w:p>
    <w:p w14:paraId="0C6F2442" w14:textId="77777777" w:rsidR="0001219A" w:rsidRDefault="001E5B6E">
      <w:pPr>
        <w:pStyle w:val="IndexStyle"/>
      </w:pPr>
      <w:r>
        <w:lastRenderedPageBreak/>
        <w:t>せんげつ</w:t>
      </w:r>
      <w:r>
        <w:t xml:space="preserve"> (</w:t>
      </w:r>
      <w:r>
        <w:t>先月</w:t>
      </w:r>
      <w:r>
        <w:t>)</w:t>
      </w:r>
      <w:r>
        <w:tab/>
        <w:t>Tháng trư</w:t>
      </w:r>
      <w:r>
        <w:t>ớ</w:t>
      </w:r>
      <w:r>
        <w:t>c</w:t>
      </w:r>
    </w:p>
    <w:p w14:paraId="1ECE9FD7" w14:textId="77777777" w:rsidR="0001219A" w:rsidRDefault="001E5B6E">
      <w:pPr>
        <w:pStyle w:val="IndexStyle"/>
      </w:pPr>
      <w:r>
        <w:t>せんしゅう</w:t>
      </w:r>
      <w:r>
        <w:t xml:space="preserve"> (</w:t>
      </w:r>
      <w:r>
        <w:t>先週</w:t>
      </w:r>
      <w:r>
        <w:t>)</w:t>
      </w:r>
      <w:r>
        <w:tab/>
        <w:t>Tu</w:t>
      </w:r>
      <w:r>
        <w:t>ầ</w:t>
      </w:r>
      <w:r>
        <w:t>n trư</w:t>
      </w:r>
      <w:r>
        <w:t>ớ</w:t>
      </w:r>
      <w:r>
        <w:t>c</w:t>
      </w:r>
    </w:p>
    <w:p w14:paraId="77D6C6DB" w14:textId="77777777" w:rsidR="0001219A" w:rsidRDefault="001E5B6E">
      <w:pPr>
        <w:pStyle w:val="IndexStyle"/>
      </w:pPr>
      <w:r>
        <w:t>せんせい</w:t>
      </w:r>
      <w:r>
        <w:t xml:space="preserve"> (</w:t>
      </w:r>
      <w:r>
        <w:t>先生</w:t>
      </w:r>
      <w:r>
        <w:t>)</w:t>
      </w:r>
      <w:r>
        <w:tab/>
        <w:t>Giáo viên/Bác sĩ</w:t>
      </w:r>
    </w:p>
    <w:p w14:paraId="0597B1E7" w14:textId="77777777" w:rsidR="0001219A" w:rsidRDefault="001E5B6E">
      <w:pPr>
        <w:pStyle w:val="IndexStyle"/>
      </w:pPr>
      <w:r>
        <w:t>せんせい</w:t>
      </w:r>
      <w:r>
        <w:t xml:space="preserve"> (</w:t>
      </w:r>
      <w:r>
        <w:t>先生</w:t>
      </w:r>
      <w:r>
        <w:t>)</w:t>
      </w:r>
      <w:r>
        <w:tab/>
        <w:t>Bác sĩ (cách g</w:t>
      </w:r>
      <w:r>
        <w:t>ọ</w:t>
      </w:r>
      <w:r>
        <w:t>i)</w:t>
      </w:r>
    </w:p>
    <w:p w14:paraId="2790A597" w14:textId="77777777" w:rsidR="0001219A" w:rsidRDefault="001E5B6E">
      <w:pPr>
        <w:pStyle w:val="IndexStyle"/>
      </w:pPr>
      <w:r>
        <w:t>せんそう</w:t>
      </w:r>
      <w:r>
        <w:t xml:space="preserve"> (</w:t>
      </w:r>
      <w:r>
        <w:t>戦争</w:t>
      </w:r>
      <w:r>
        <w:t>) - N4</w:t>
      </w:r>
      <w:r>
        <w:tab/>
        <w:t>Chi</w:t>
      </w:r>
      <w:r>
        <w:t>ế</w:t>
      </w:r>
      <w:r>
        <w:t>n tranh</w:t>
      </w:r>
    </w:p>
    <w:p w14:paraId="732D4DF2" w14:textId="77777777" w:rsidR="0001219A" w:rsidRDefault="001E5B6E">
      <w:pPr>
        <w:pStyle w:val="IndexStyle"/>
      </w:pPr>
      <w:r>
        <w:t>せんたくき</w:t>
      </w:r>
      <w:r>
        <w:t xml:space="preserve"> (</w:t>
      </w:r>
      <w:r>
        <w:t>洗濯機</w:t>
      </w:r>
      <w:r>
        <w:t>) - N4</w:t>
      </w:r>
      <w:r>
        <w:tab/>
        <w:t>Máy gi</w:t>
      </w:r>
      <w:r>
        <w:t>ặ</w:t>
      </w:r>
      <w:r>
        <w:t>t</w:t>
      </w:r>
    </w:p>
    <w:p w14:paraId="2C1430AE" w14:textId="77777777" w:rsidR="0001219A" w:rsidRDefault="001E5B6E">
      <w:pPr>
        <w:pStyle w:val="IndexStyle"/>
      </w:pPr>
      <w:r>
        <w:t>せんたくする</w:t>
      </w:r>
      <w:r>
        <w:t xml:space="preserve"> (</w:t>
      </w:r>
      <w:r>
        <w:t>洗濯します</w:t>
      </w:r>
      <w:r>
        <w:t>)</w:t>
      </w:r>
      <w:r>
        <w:tab/>
        <w:t>Gi</w:t>
      </w:r>
      <w:r>
        <w:t>ặ</w:t>
      </w:r>
      <w:r>
        <w:t>t giũ</w:t>
      </w:r>
    </w:p>
    <w:p w14:paraId="1D9C4F1E" w14:textId="77777777" w:rsidR="0001219A" w:rsidRDefault="001E5B6E">
      <w:pPr>
        <w:pStyle w:val="IndexStyle"/>
      </w:pPr>
      <w:r>
        <w:t>せんたくもの</w:t>
      </w:r>
      <w:r>
        <w:t xml:space="preserve"> (</w:t>
      </w:r>
      <w:r>
        <w:t>洗濯物</w:t>
      </w:r>
      <w:r>
        <w:t>) - N4</w:t>
      </w:r>
      <w:r>
        <w:tab/>
        <w:t>Qu</w:t>
      </w:r>
      <w:r>
        <w:t>ầ</w:t>
      </w:r>
      <w:r>
        <w:t>n áo gi</w:t>
      </w:r>
      <w:r>
        <w:t>ặ</w:t>
      </w:r>
      <w:r>
        <w:t>t</w:t>
      </w:r>
    </w:p>
    <w:p w14:paraId="1093E574" w14:textId="77777777" w:rsidR="0001219A" w:rsidRDefault="001E5B6E">
      <w:pPr>
        <w:pStyle w:val="IndexStyle"/>
      </w:pPr>
      <w:r>
        <w:t>せんだい</w:t>
      </w:r>
      <w:r>
        <w:t xml:space="preserve"> (</w:t>
      </w:r>
      <w:r>
        <w:t>仙台</w:t>
      </w:r>
      <w:r>
        <w:t>) - N4</w:t>
      </w:r>
      <w:r>
        <w:tab/>
        <w:t>Sendai</w:t>
      </w:r>
    </w:p>
    <w:p w14:paraId="14D6456C" w14:textId="77777777" w:rsidR="0001219A" w:rsidRDefault="001E5B6E">
      <w:pPr>
        <w:pStyle w:val="IndexStyle"/>
      </w:pPr>
      <w:r>
        <w:t>せんぬき</w:t>
      </w:r>
      <w:r>
        <w:t xml:space="preserve"> (</w:t>
      </w:r>
      <w:r>
        <w:t>栓抜き</w:t>
      </w:r>
      <w:r>
        <w:t>) - N4</w:t>
      </w:r>
      <w:r>
        <w:tab/>
        <w:t>Cái b</w:t>
      </w:r>
      <w:r>
        <w:t>ậ</w:t>
      </w:r>
      <w:r>
        <w:t>t n</w:t>
      </w:r>
      <w:r>
        <w:t>ắ</w:t>
      </w:r>
      <w:r>
        <w:t>p chai</w:t>
      </w:r>
    </w:p>
    <w:p w14:paraId="7B31EF23" w14:textId="77777777" w:rsidR="0001219A" w:rsidRDefault="001E5B6E">
      <w:pPr>
        <w:pStyle w:val="IndexStyle"/>
      </w:pPr>
      <w:r>
        <w:t>せんもん</w:t>
      </w:r>
      <w:r>
        <w:t xml:space="preserve"> (</w:t>
      </w:r>
      <w:r>
        <w:t>専門</w:t>
      </w:r>
      <w:r>
        <w:t>)</w:t>
      </w:r>
      <w:r>
        <w:tab/>
        <w:t>Chuyên môn</w:t>
      </w:r>
    </w:p>
    <w:p w14:paraId="45B006AE" w14:textId="77777777" w:rsidR="0001219A" w:rsidRDefault="001E5B6E">
      <w:pPr>
        <w:pStyle w:val="IndexStyle"/>
      </w:pPr>
      <w:r>
        <w:t>せん</w:t>
      </w:r>
      <w:r>
        <w:t xml:space="preserve"> (</w:t>
      </w:r>
      <w:r>
        <w:t>千</w:t>
      </w:r>
      <w:r>
        <w:t>)</w:t>
      </w:r>
      <w:r>
        <w:tab/>
        <w:t>Nghìn</w:t>
      </w:r>
    </w:p>
    <w:p w14:paraId="0CFD0985" w14:textId="77777777" w:rsidR="0001219A" w:rsidRDefault="001E5B6E">
      <w:pPr>
        <w:pStyle w:val="IndexStyle"/>
      </w:pPr>
      <w:r>
        <w:t>せん</w:t>
      </w:r>
      <w:r>
        <w:t xml:space="preserve"> (</w:t>
      </w:r>
      <w:r>
        <w:t>線</w:t>
      </w:r>
      <w:r>
        <w:t>) - N4</w:t>
      </w:r>
      <w:r>
        <w:tab/>
        <w:t>Đư</w:t>
      </w:r>
      <w:r>
        <w:t>ờ</w:t>
      </w:r>
      <w:r>
        <w:t>ng, đư</w:t>
      </w:r>
      <w:r>
        <w:t>ờ</w:t>
      </w:r>
      <w:r>
        <w:t>ng k</w:t>
      </w:r>
      <w:r>
        <w:t>ẻ</w:t>
      </w:r>
    </w:p>
    <w:p w14:paraId="6262F1A8" w14:textId="77777777" w:rsidR="0001219A" w:rsidRDefault="001E5B6E">
      <w:pPr>
        <w:keepNext/>
        <w:keepLines/>
      </w:pPr>
      <w:r>
        <w:rPr>
          <w:b/>
          <w:sz w:val="24"/>
        </w:rPr>
        <w:t>ぜ</w:t>
      </w:r>
    </w:p>
    <w:p w14:paraId="08DD98AB" w14:textId="77777777" w:rsidR="0001219A" w:rsidRDefault="001E5B6E">
      <w:pPr>
        <w:pStyle w:val="IndexStyle"/>
      </w:pPr>
      <w:r>
        <w:t>ぜったいに</w:t>
      </w:r>
      <w:r>
        <w:t xml:space="preserve"> (</w:t>
      </w:r>
      <w:r>
        <w:t>絶対に</w:t>
      </w:r>
      <w:r>
        <w:t>) - N4</w:t>
      </w:r>
      <w:r>
        <w:tab/>
        <w:t>Tuy</w:t>
      </w:r>
      <w:r>
        <w:t>ệ</w:t>
      </w:r>
      <w:r>
        <w:t>t đ</w:t>
      </w:r>
      <w:r>
        <w:t>ố</w:t>
      </w:r>
      <w:r>
        <w:t>i</w:t>
      </w:r>
    </w:p>
    <w:p w14:paraId="38369B68" w14:textId="77777777" w:rsidR="0001219A" w:rsidRDefault="001E5B6E">
      <w:pPr>
        <w:pStyle w:val="IndexStyle"/>
      </w:pPr>
      <w:r>
        <w:t>ぜひ</w:t>
      </w:r>
      <w:r>
        <w:tab/>
        <w:t>Nh</w:t>
      </w:r>
      <w:r>
        <w:t>ấ</w:t>
      </w:r>
      <w:r>
        <w:t>t đ</w:t>
      </w:r>
      <w:r>
        <w:t>ị</w:t>
      </w:r>
      <w:r>
        <w:t>nh</w:t>
      </w:r>
    </w:p>
    <w:p w14:paraId="21F4C2F8" w14:textId="77777777" w:rsidR="0001219A" w:rsidRDefault="001E5B6E">
      <w:pPr>
        <w:pStyle w:val="IndexStyle"/>
      </w:pPr>
      <w:r>
        <w:lastRenderedPageBreak/>
        <w:t>ぜんぜん</w:t>
      </w:r>
      <w:r>
        <w:t xml:space="preserve"> (</w:t>
      </w:r>
      <w:r>
        <w:t>全然</w:t>
      </w:r>
      <w:r>
        <w:t>)</w:t>
      </w:r>
      <w:r>
        <w:tab/>
        <w:t>Hoàn toàn (không)</w:t>
      </w:r>
    </w:p>
    <w:p w14:paraId="45E863EF" w14:textId="77777777" w:rsidR="0001219A" w:rsidRDefault="001E5B6E">
      <w:pPr>
        <w:pStyle w:val="IndexStyle"/>
      </w:pPr>
      <w:r>
        <w:t>ぜんぶで</w:t>
      </w:r>
      <w:r>
        <w:t xml:space="preserve"> (</w:t>
      </w:r>
      <w:r>
        <w:t>全部で</w:t>
      </w:r>
      <w:r>
        <w:t>)</w:t>
      </w:r>
      <w:r>
        <w:tab/>
        <w:t>T</w:t>
      </w:r>
      <w:r>
        <w:t>ổ</w:t>
      </w:r>
      <w:r>
        <w:t>ng c</w:t>
      </w:r>
      <w:r>
        <w:t>ộ</w:t>
      </w:r>
      <w:r>
        <w:t>ng</w:t>
      </w:r>
    </w:p>
    <w:p w14:paraId="7F4E985E" w14:textId="77777777" w:rsidR="0001219A" w:rsidRDefault="001E5B6E">
      <w:pPr>
        <w:pStyle w:val="IndexStyle"/>
      </w:pPr>
      <w:r>
        <w:t>ぜんぶ</w:t>
      </w:r>
      <w:r>
        <w:t xml:space="preserve"> (</w:t>
      </w:r>
      <w:r>
        <w:t>全部</w:t>
      </w:r>
      <w:r>
        <w:t>)</w:t>
      </w:r>
      <w:r>
        <w:tab/>
        <w:t>Toàn b</w:t>
      </w:r>
      <w:r>
        <w:t>ộ</w:t>
      </w:r>
      <w:r>
        <w:t>/t</w:t>
      </w:r>
      <w:r>
        <w:t>ấ</w:t>
      </w:r>
      <w:r>
        <w:t>t c</w:t>
      </w:r>
      <w:r>
        <w:t>ả</w:t>
      </w:r>
    </w:p>
    <w:p w14:paraId="05385878" w14:textId="77777777" w:rsidR="0001219A" w:rsidRDefault="001E5B6E">
      <w:pPr>
        <w:keepNext/>
        <w:keepLines/>
      </w:pPr>
      <w:r>
        <w:rPr>
          <w:b/>
          <w:sz w:val="24"/>
        </w:rPr>
        <w:t>そ</w:t>
      </w:r>
    </w:p>
    <w:p w14:paraId="5DA6B30E" w14:textId="77777777" w:rsidR="0001219A" w:rsidRDefault="001E5B6E">
      <w:pPr>
        <w:pStyle w:val="IndexStyle"/>
      </w:pPr>
      <w:r>
        <w:t>そう</w:t>
      </w:r>
      <w:r>
        <w:tab/>
        <w:t>Đúng v</w:t>
      </w:r>
      <w:r>
        <w:t>ậ</w:t>
      </w:r>
      <w:r>
        <w:t>y</w:t>
      </w:r>
    </w:p>
    <w:p w14:paraId="5F301A84" w14:textId="77777777" w:rsidR="0001219A" w:rsidRDefault="001E5B6E">
      <w:pPr>
        <w:pStyle w:val="IndexStyle"/>
      </w:pPr>
      <w:r>
        <w:t>そうおん</w:t>
      </w:r>
      <w:r>
        <w:t xml:space="preserve"> (</w:t>
      </w:r>
      <w:r>
        <w:t>騒音</w:t>
      </w:r>
      <w:r>
        <w:t>) - N4</w:t>
      </w:r>
      <w:r>
        <w:tab/>
        <w:t>Ti</w:t>
      </w:r>
      <w:r>
        <w:t>ế</w:t>
      </w:r>
      <w:r>
        <w:t xml:space="preserve">ng </w:t>
      </w:r>
      <w:r>
        <w:t>ồ</w:t>
      </w:r>
      <w:r>
        <w:t>n</w:t>
      </w:r>
    </w:p>
    <w:p w14:paraId="53763283" w14:textId="77777777" w:rsidR="0001219A" w:rsidRDefault="001E5B6E">
      <w:pPr>
        <w:pStyle w:val="IndexStyle"/>
      </w:pPr>
      <w:r>
        <w:t>そうさ</w:t>
      </w:r>
      <w:r>
        <w:t xml:space="preserve"> (</w:t>
      </w:r>
      <w:r>
        <w:t>操作</w:t>
      </w:r>
      <w:r>
        <w:t>) - N4</w:t>
      </w:r>
      <w:r>
        <w:tab/>
        <w:t>Thao tác</w:t>
      </w:r>
    </w:p>
    <w:p w14:paraId="787CAF64" w14:textId="77777777" w:rsidR="0001219A" w:rsidRDefault="001E5B6E">
      <w:pPr>
        <w:pStyle w:val="IndexStyle"/>
      </w:pPr>
      <w:r>
        <w:t>そうしましょう</w:t>
      </w:r>
      <w:r>
        <w:tab/>
        <w:t>Nh</w:t>
      </w:r>
      <w:r>
        <w:t>ấ</w:t>
      </w:r>
      <w:r>
        <w:t>t trí như th</w:t>
      </w:r>
      <w:r>
        <w:t>ế</w:t>
      </w:r>
    </w:p>
    <w:p w14:paraId="62618D6E" w14:textId="77777777" w:rsidR="0001219A" w:rsidRDefault="001E5B6E">
      <w:pPr>
        <w:pStyle w:val="IndexStyle"/>
      </w:pPr>
      <w:r>
        <w:t>そうじする</w:t>
      </w:r>
      <w:r>
        <w:t xml:space="preserve"> (</w:t>
      </w:r>
      <w:r>
        <w:t>掃除します</w:t>
      </w:r>
      <w:r>
        <w:t>)</w:t>
      </w:r>
      <w:r>
        <w:tab/>
        <w:t>D</w:t>
      </w:r>
      <w:r>
        <w:t>ọ</w:t>
      </w:r>
      <w:r>
        <w:t>n d</w:t>
      </w:r>
      <w:r>
        <w:t>ẹ</w:t>
      </w:r>
      <w:r>
        <w:t>p</w:t>
      </w:r>
    </w:p>
    <w:p w14:paraId="537BA9C6" w14:textId="77777777" w:rsidR="0001219A" w:rsidRDefault="001E5B6E">
      <w:pPr>
        <w:pStyle w:val="IndexStyle"/>
        <w:keepNext/>
      </w:pPr>
      <w:r>
        <w:t>そうだんする</w:t>
      </w:r>
      <w:r>
        <w:t xml:space="preserve"> (</w:t>
      </w:r>
      <w:r>
        <w:t>相談します</w:t>
      </w:r>
      <w:r>
        <w:t>) - N4</w:t>
      </w:r>
      <w:r>
        <w:tab/>
        <w:t> </w:t>
      </w:r>
    </w:p>
    <w:p w14:paraId="4A2CF196" w14:textId="77777777" w:rsidR="0001219A" w:rsidRDefault="001E5B6E">
      <w:pPr>
        <w:pStyle w:val="IndexStyle"/>
      </w:pPr>
      <w:r>
        <w:tab/>
        <w:t>Trao đ</w:t>
      </w:r>
      <w:r>
        <w:t>ổ</w:t>
      </w:r>
      <w:r>
        <w:t>i, th</w:t>
      </w:r>
      <w:r>
        <w:t>ả</w:t>
      </w:r>
      <w:r>
        <w:t>o lu</w:t>
      </w:r>
      <w:r>
        <w:t>ậ</w:t>
      </w:r>
      <w:r>
        <w:t>n, bàn b</w:t>
      </w:r>
      <w:r>
        <w:t>ạ</w:t>
      </w:r>
      <w:r>
        <w:t>c</w:t>
      </w:r>
    </w:p>
    <w:p w14:paraId="393CED78" w14:textId="77777777" w:rsidR="0001219A" w:rsidRDefault="001E5B6E">
      <w:pPr>
        <w:pStyle w:val="IndexStyle"/>
      </w:pPr>
      <w:r>
        <w:t>そうですか</w:t>
      </w:r>
      <w:r>
        <w:tab/>
        <w:t>Th</w:t>
      </w:r>
      <w:r>
        <w:t>ế</w:t>
      </w:r>
      <w:r>
        <w:t xml:space="preserve"> à</w:t>
      </w:r>
    </w:p>
    <w:p w14:paraId="716EF699" w14:textId="77777777" w:rsidR="0001219A" w:rsidRDefault="001E5B6E">
      <w:pPr>
        <w:pStyle w:val="IndexStyle"/>
      </w:pPr>
      <w:r>
        <w:t>そうですね</w:t>
      </w:r>
      <w:r>
        <w:tab/>
        <w:t>Đúng th</w:t>
      </w:r>
      <w:r>
        <w:t>ế</w:t>
      </w:r>
      <w:r>
        <w:t xml:space="preserve"> (tán thành)</w:t>
      </w:r>
    </w:p>
    <w:p w14:paraId="48F73BE6" w14:textId="77777777" w:rsidR="0001219A" w:rsidRDefault="001E5B6E">
      <w:pPr>
        <w:pStyle w:val="IndexStyle"/>
      </w:pPr>
      <w:r>
        <w:t>そくたつ</w:t>
      </w:r>
      <w:r>
        <w:t xml:space="preserve"> (</w:t>
      </w:r>
      <w:r>
        <w:t>速達</w:t>
      </w:r>
      <w:r>
        <w:t>)</w:t>
      </w:r>
      <w:r>
        <w:tab/>
        <w:t>Chuy</w:t>
      </w:r>
      <w:r>
        <w:t>ể</w:t>
      </w:r>
      <w:r>
        <w:t>n phát nhanh</w:t>
      </w:r>
    </w:p>
    <w:p w14:paraId="4FC1CB2F" w14:textId="77777777" w:rsidR="0001219A" w:rsidRDefault="001E5B6E">
      <w:pPr>
        <w:pStyle w:val="IndexStyle"/>
      </w:pPr>
      <w:r>
        <w:t>そこ</w:t>
      </w:r>
      <w:r>
        <w:tab/>
        <w:t>Ch</w:t>
      </w:r>
      <w:r>
        <w:t>ỗ</w:t>
      </w:r>
      <w:r>
        <w:t xml:space="preserve"> đó/đó</w:t>
      </w:r>
    </w:p>
    <w:p w14:paraId="589CA1BD" w14:textId="77777777" w:rsidR="0001219A" w:rsidRDefault="001E5B6E">
      <w:pPr>
        <w:pStyle w:val="IndexStyle"/>
      </w:pPr>
      <w:r>
        <w:t>そして</w:t>
      </w:r>
      <w:r>
        <w:tab/>
        <w:t>Và/Thêm n</w:t>
      </w:r>
      <w:r>
        <w:t>ữ</w:t>
      </w:r>
      <w:r>
        <w:t>a</w:t>
      </w:r>
    </w:p>
    <w:p w14:paraId="0BF5BD6F" w14:textId="77777777" w:rsidR="0001219A" w:rsidRDefault="001E5B6E">
      <w:pPr>
        <w:pStyle w:val="IndexStyle"/>
      </w:pPr>
      <w:r>
        <w:lastRenderedPageBreak/>
        <w:t>そそぐ</w:t>
      </w:r>
      <w:r>
        <w:t xml:space="preserve"> (</w:t>
      </w:r>
      <w:r>
        <w:t>注ぎます</w:t>
      </w:r>
      <w:r>
        <w:t>) - N4</w:t>
      </w:r>
      <w:r>
        <w:tab/>
        <w:t>Đ</w:t>
      </w:r>
      <w:r>
        <w:t>ổ</w:t>
      </w:r>
      <w:r>
        <w:t xml:space="preserve"> vào, rót vào</w:t>
      </w:r>
    </w:p>
    <w:p w14:paraId="6D7102C5" w14:textId="77777777" w:rsidR="0001219A" w:rsidRDefault="001E5B6E">
      <w:pPr>
        <w:pStyle w:val="IndexStyle"/>
      </w:pPr>
      <w:r>
        <w:t>そだてる</w:t>
      </w:r>
      <w:r>
        <w:t xml:space="preserve"> (</w:t>
      </w:r>
      <w:r>
        <w:t>育てます</w:t>
      </w:r>
      <w:r>
        <w:t>) - N4</w:t>
      </w:r>
      <w:r>
        <w:tab/>
        <w:t>Nuôi, tr</w:t>
      </w:r>
      <w:r>
        <w:t>ồ</w:t>
      </w:r>
      <w:r>
        <w:t>ng</w:t>
      </w:r>
    </w:p>
    <w:p w14:paraId="2384294B" w14:textId="77777777" w:rsidR="0001219A" w:rsidRDefault="001E5B6E">
      <w:pPr>
        <w:pStyle w:val="IndexStyle"/>
      </w:pPr>
      <w:r>
        <w:t>そちら</w:t>
      </w:r>
      <w:r>
        <w:tab/>
        <w:t>Phía đó/đó</w:t>
      </w:r>
    </w:p>
    <w:p w14:paraId="2030E11D" w14:textId="77777777" w:rsidR="0001219A" w:rsidRDefault="001E5B6E">
      <w:pPr>
        <w:pStyle w:val="IndexStyle"/>
      </w:pPr>
      <w:r>
        <w:t>そっち</w:t>
      </w:r>
      <w:r>
        <w:tab/>
      </w:r>
      <w:r>
        <w:t>Phía đó (thân m</w:t>
      </w:r>
      <w:r>
        <w:t>ậ</w:t>
      </w:r>
      <w:r>
        <w:t>t)</w:t>
      </w:r>
    </w:p>
    <w:p w14:paraId="0E38D83A" w14:textId="77777777" w:rsidR="0001219A" w:rsidRDefault="001E5B6E">
      <w:pPr>
        <w:pStyle w:val="IndexStyle"/>
      </w:pPr>
      <w:r>
        <w:t>そつぎょうする</w:t>
      </w:r>
      <w:r>
        <w:t xml:space="preserve"> (</w:t>
      </w:r>
      <w:r>
        <w:t>卒業します</w:t>
      </w:r>
      <w:r>
        <w:t>) - N4</w:t>
      </w:r>
      <w:r>
        <w:tab/>
        <w:t>T</w:t>
      </w:r>
      <w:r>
        <w:t>ố</w:t>
      </w:r>
      <w:r>
        <w:t>t nghi</w:t>
      </w:r>
      <w:r>
        <w:t>ệ</w:t>
      </w:r>
      <w:r>
        <w:t>p</w:t>
      </w:r>
    </w:p>
    <w:p w14:paraId="35CBCF82" w14:textId="77777777" w:rsidR="0001219A" w:rsidRDefault="001E5B6E">
      <w:pPr>
        <w:pStyle w:val="IndexStyle"/>
      </w:pPr>
      <w:r>
        <w:t>そと</w:t>
      </w:r>
      <w:r>
        <w:t xml:space="preserve"> (</w:t>
      </w:r>
      <w:r>
        <w:t>外</w:t>
      </w:r>
      <w:r>
        <w:t>)</w:t>
      </w:r>
      <w:r>
        <w:tab/>
        <w:t>Ngoài</w:t>
      </w:r>
    </w:p>
    <w:p w14:paraId="66E48F08" w14:textId="77777777" w:rsidR="0001219A" w:rsidRDefault="001E5B6E">
      <w:pPr>
        <w:pStyle w:val="IndexStyle"/>
      </w:pPr>
      <w:r>
        <w:t>その</w:t>
      </w:r>
      <w:r>
        <w:t>~</w:t>
      </w:r>
      <w:r>
        <w:tab/>
        <w:t>~ đó (kèm N)</w:t>
      </w:r>
    </w:p>
    <w:p w14:paraId="695019D1" w14:textId="77777777" w:rsidR="0001219A" w:rsidRDefault="001E5B6E">
      <w:pPr>
        <w:pStyle w:val="IndexStyle"/>
      </w:pPr>
      <w:r>
        <w:t>そのあと</w:t>
      </w:r>
      <w:r>
        <w:t xml:space="preserve"> - N4</w:t>
      </w:r>
      <w:r>
        <w:tab/>
        <w:t>Sau đó</w:t>
      </w:r>
    </w:p>
    <w:p w14:paraId="40FB670E" w14:textId="77777777" w:rsidR="0001219A" w:rsidRDefault="001E5B6E">
      <w:pPr>
        <w:pStyle w:val="IndexStyle"/>
      </w:pPr>
      <w:r>
        <w:t>そのつぎ</w:t>
      </w:r>
      <w:r>
        <w:t xml:space="preserve"> (</w:t>
      </w:r>
      <w:r>
        <w:t>その次</w:t>
      </w:r>
      <w:r>
        <w:t>) - N4</w:t>
      </w:r>
      <w:r>
        <w:tab/>
        <w:t>Ti</w:t>
      </w:r>
      <w:r>
        <w:t>ế</w:t>
      </w:r>
      <w:r>
        <w:t>p theo đó</w:t>
      </w:r>
    </w:p>
    <w:p w14:paraId="07AD4ECB" w14:textId="77777777" w:rsidR="0001219A" w:rsidRDefault="001E5B6E">
      <w:pPr>
        <w:pStyle w:val="IndexStyle"/>
      </w:pPr>
      <w:r>
        <w:t>そのほうが～</w:t>
      </w:r>
      <w:r>
        <w:t xml:space="preserve"> - N4</w:t>
      </w:r>
      <w:r>
        <w:tab/>
        <w:t>Cách đó...hơn</w:t>
      </w:r>
    </w:p>
    <w:p w14:paraId="1EB478E5" w14:textId="77777777" w:rsidR="0001219A" w:rsidRDefault="001E5B6E">
      <w:pPr>
        <w:pStyle w:val="IndexStyle"/>
      </w:pPr>
      <w:r>
        <w:t>そのままにする</w:t>
      </w:r>
      <w:r>
        <w:t xml:space="preserve"> - N4</w:t>
      </w:r>
      <w:r>
        <w:tab/>
        <w:t>Đ</w:t>
      </w:r>
      <w:r>
        <w:t>ể</w:t>
      </w:r>
      <w:r>
        <w:t xml:space="preserve"> nguyên như th</w:t>
      </w:r>
      <w:r>
        <w:t>ế</w:t>
      </w:r>
    </w:p>
    <w:p w14:paraId="0C8EB70C" w14:textId="77777777" w:rsidR="0001219A" w:rsidRDefault="001E5B6E">
      <w:pPr>
        <w:pStyle w:val="IndexStyle"/>
      </w:pPr>
      <w:r>
        <w:t>そふ</w:t>
      </w:r>
      <w:r>
        <w:t xml:space="preserve"> (</w:t>
      </w:r>
      <w:r>
        <w:t>祖父</w:t>
      </w:r>
      <w:r>
        <w:t>) - N4</w:t>
      </w:r>
      <w:r>
        <w:tab/>
        <w:t>Ông c</w:t>
      </w:r>
      <w:r>
        <w:t>ủ</w:t>
      </w:r>
      <w:r>
        <w:t>a mình</w:t>
      </w:r>
    </w:p>
    <w:p w14:paraId="5A10F045" w14:textId="77777777" w:rsidR="0001219A" w:rsidRDefault="001E5B6E">
      <w:pPr>
        <w:pStyle w:val="IndexStyle"/>
      </w:pPr>
      <w:r>
        <w:t>そぼ</w:t>
      </w:r>
      <w:r>
        <w:t xml:space="preserve"> (</w:t>
      </w:r>
      <w:r>
        <w:t>祖母</w:t>
      </w:r>
      <w:r>
        <w:t>) - N4</w:t>
      </w:r>
      <w:r>
        <w:tab/>
        <w:t>Bà c</w:t>
      </w:r>
      <w:r>
        <w:t>ủ</w:t>
      </w:r>
      <w:r>
        <w:t>a mình</w:t>
      </w:r>
    </w:p>
    <w:p w14:paraId="56DE67A6" w14:textId="77777777" w:rsidR="0001219A" w:rsidRDefault="001E5B6E">
      <w:pPr>
        <w:pStyle w:val="IndexStyle"/>
      </w:pPr>
      <w:r>
        <w:t>そら</w:t>
      </w:r>
      <w:r>
        <w:t xml:space="preserve"> (</w:t>
      </w:r>
      <w:r>
        <w:t>空</w:t>
      </w:r>
      <w:r>
        <w:t>) - N4</w:t>
      </w:r>
      <w:r>
        <w:tab/>
        <w:t>B</w:t>
      </w:r>
      <w:r>
        <w:t>ầ</w:t>
      </w:r>
      <w:r>
        <w:t>u tr</w:t>
      </w:r>
      <w:r>
        <w:t>ờ</w:t>
      </w:r>
      <w:r>
        <w:t>i</w:t>
      </w:r>
    </w:p>
    <w:p w14:paraId="2D3B2A51" w14:textId="77777777" w:rsidR="0001219A" w:rsidRDefault="001E5B6E">
      <w:pPr>
        <w:pStyle w:val="IndexStyle"/>
      </w:pPr>
      <w:r>
        <w:t>そりゃあ</w:t>
      </w:r>
      <w:r>
        <w:t xml:space="preserve"> - N4</w:t>
      </w:r>
      <w:r>
        <w:tab/>
        <w:t>Th</w:t>
      </w:r>
      <w:r>
        <w:t>ế</w:t>
      </w:r>
      <w:r>
        <w:t xml:space="preserve"> thì, </w:t>
      </w:r>
      <w:r>
        <w:t>ồ</w:t>
      </w:r>
    </w:p>
    <w:p w14:paraId="51D32530" w14:textId="77777777" w:rsidR="0001219A" w:rsidRDefault="001E5B6E">
      <w:pPr>
        <w:pStyle w:val="IndexStyle"/>
      </w:pPr>
      <w:r>
        <w:lastRenderedPageBreak/>
        <w:t>それ</w:t>
      </w:r>
      <w:r>
        <w:tab/>
        <w:t>Cái đó</w:t>
      </w:r>
    </w:p>
    <w:p w14:paraId="2C469262" w14:textId="77777777" w:rsidR="0001219A" w:rsidRDefault="001E5B6E">
      <w:pPr>
        <w:pStyle w:val="IndexStyle"/>
      </w:pPr>
      <w:r>
        <w:t>それから</w:t>
      </w:r>
      <w:r>
        <w:tab/>
        <w:t>Sau đó/Ti</w:t>
      </w:r>
      <w:r>
        <w:t>ế</w:t>
      </w:r>
      <w:r>
        <w:t>p theo</w:t>
      </w:r>
    </w:p>
    <w:p w14:paraId="2A6A7B51" w14:textId="77777777" w:rsidR="0001219A" w:rsidRDefault="001E5B6E">
      <w:pPr>
        <w:pStyle w:val="IndexStyle"/>
      </w:pPr>
      <w:r>
        <w:t>それで</w:t>
      </w:r>
      <w:r>
        <w:t xml:space="preserve"> - N4</w:t>
      </w:r>
      <w:r>
        <w:tab/>
        <w:t>Vì v</w:t>
      </w:r>
      <w:r>
        <w:t>ậ</w:t>
      </w:r>
      <w:r>
        <w:t>y, do đó</w:t>
      </w:r>
    </w:p>
    <w:p w14:paraId="5209915D" w14:textId="77777777" w:rsidR="0001219A" w:rsidRDefault="001E5B6E">
      <w:pPr>
        <w:pStyle w:val="IndexStyle"/>
      </w:pPr>
      <w:r>
        <w:t>それでも</w:t>
      </w:r>
      <w:r>
        <w:t xml:space="preserve"> - N4</w:t>
      </w:r>
      <w:r>
        <w:tab/>
        <w:t>K</w:t>
      </w:r>
      <w:r>
        <w:t>ể</w:t>
      </w:r>
      <w:r>
        <w:t xml:space="preserve"> c</w:t>
      </w:r>
      <w:r>
        <w:t>ả</w:t>
      </w:r>
      <w:r>
        <w:t xml:space="preserve"> như th</w:t>
      </w:r>
      <w:r>
        <w:t>ế</w:t>
      </w:r>
      <w:r>
        <w:t>, m</w:t>
      </w:r>
      <w:r>
        <w:t>ặ</w:t>
      </w:r>
      <w:r>
        <w:t>c dù như th</w:t>
      </w:r>
      <w:r>
        <w:t>ế</w:t>
      </w:r>
    </w:p>
    <w:p w14:paraId="541A8CCD" w14:textId="77777777" w:rsidR="0001219A" w:rsidRDefault="001E5B6E">
      <w:pPr>
        <w:pStyle w:val="IndexStyle"/>
      </w:pPr>
      <w:r>
        <w:t>それなら</w:t>
      </w:r>
      <w:r>
        <w:t xml:space="preserve"> - N4</w:t>
      </w:r>
      <w:r>
        <w:tab/>
        <w:t>N</w:t>
      </w:r>
      <w:r>
        <w:t>ế</w:t>
      </w:r>
      <w:r>
        <w:t>u th</w:t>
      </w:r>
      <w:r>
        <w:t>ế</w:t>
      </w:r>
      <w:r>
        <w:t xml:space="preserve"> thì, v</w:t>
      </w:r>
      <w:r>
        <w:t>ậ</w:t>
      </w:r>
      <w:r>
        <w:t>y thì</w:t>
      </w:r>
    </w:p>
    <w:p w14:paraId="19988385" w14:textId="77777777" w:rsidR="0001219A" w:rsidRDefault="001E5B6E">
      <w:pPr>
        <w:pStyle w:val="IndexStyle"/>
      </w:pPr>
      <w:r>
        <w:t>それに</w:t>
      </w:r>
      <w:r>
        <w:t xml:space="preserve"> - N4</w:t>
      </w:r>
      <w:r>
        <w:tab/>
        <w:t>Ngoài ra, hơn n</w:t>
      </w:r>
      <w:r>
        <w:t>ữ</w:t>
      </w:r>
      <w:r>
        <w:t>a</w:t>
      </w:r>
    </w:p>
    <w:p w14:paraId="0AFA4024" w14:textId="77777777" w:rsidR="0001219A" w:rsidRDefault="001E5B6E">
      <w:pPr>
        <w:pStyle w:val="IndexStyle"/>
      </w:pPr>
      <w:r>
        <w:t>それはいいですね</w:t>
      </w:r>
      <w:r>
        <w:t xml:space="preserve"> - N4</w:t>
      </w:r>
      <w:r>
        <w:tab/>
        <w:t>Hay quá nh</w:t>
      </w:r>
      <w:r>
        <w:t>ỉ</w:t>
      </w:r>
    </w:p>
    <w:p w14:paraId="3D7B48BF" w14:textId="77777777" w:rsidR="0001219A" w:rsidRDefault="001E5B6E">
      <w:pPr>
        <w:pStyle w:val="IndexStyle"/>
      </w:pPr>
      <w:r>
        <w:t>それはいけませんね</w:t>
      </w:r>
      <w:r>
        <w:t xml:space="preserve"> - N4</w:t>
      </w:r>
      <w:r>
        <w:tab/>
        <w:t>Th</w:t>
      </w:r>
      <w:r>
        <w:t>ế</w:t>
      </w:r>
      <w:r>
        <w:t xml:space="preserve"> thì không </w:t>
      </w:r>
      <w:r>
        <w:t>ổ</w:t>
      </w:r>
      <w:r>
        <w:t>n nh</w:t>
      </w:r>
      <w:r>
        <w:t>ỉ</w:t>
      </w:r>
    </w:p>
    <w:p w14:paraId="3DA28C8C" w14:textId="77777777" w:rsidR="0001219A" w:rsidRDefault="001E5B6E">
      <w:pPr>
        <w:pStyle w:val="IndexStyle"/>
      </w:pPr>
      <w:r>
        <w:t>それはおもしろいですね</w:t>
      </w:r>
      <w:r>
        <w:tab/>
        <w:t>Hay nh</w:t>
      </w:r>
      <w:r>
        <w:t>ỉ</w:t>
      </w:r>
      <w:r>
        <w:t>/Thú v</w:t>
      </w:r>
      <w:r>
        <w:t>ị</w:t>
      </w:r>
      <w:r>
        <w:t xml:space="preserve"> nh</w:t>
      </w:r>
      <w:r>
        <w:t>ỉ</w:t>
      </w:r>
    </w:p>
    <w:p w14:paraId="1FF6A370" w14:textId="77777777" w:rsidR="0001219A" w:rsidRDefault="001E5B6E">
      <w:pPr>
        <w:pStyle w:val="IndexStyle"/>
      </w:pPr>
      <w:r>
        <w:t>それまでに</w:t>
      </w:r>
      <w:r>
        <w:t xml:space="preserve"> - N4</w:t>
      </w:r>
      <w:r>
        <w:tab/>
        <w:t>Cho đ</w:t>
      </w:r>
      <w:r>
        <w:t>ế</w:t>
      </w:r>
      <w:r>
        <w:t>n lúc đó</w:t>
      </w:r>
    </w:p>
    <w:p w14:paraId="53E8CB97" w14:textId="77777777" w:rsidR="0001219A" w:rsidRDefault="001E5B6E">
      <w:pPr>
        <w:pStyle w:val="IndexStyle"/>
      </w:pPr>
      <w:r>
        <w:t>そろそろ</w:t>
      </w:r>
      <w:r>
        <w:tab/>
        <w:t>S</w:t>
      </w:r>
      <w:r>
        <w:t>ắ</w:t>
      </w:r>
      <w:r>
        <w:t>p đ</w:t>
      </w:r>
      <w:r>
        <w:t>ế</w:t>
      </w:r>
      <w:r>
        <w:t>n lúc / Đã đ</w:t>
      </w:r>
      <w:r>
        <w:t>ế</w:t>
      </w:r>
      <w:r>
        <w:t>n lúc</w:t>
      </w:r>
    </w:p>
    <w:p w14:paraId="24D739C5" w14:textId="77777777" w:rsidR="0001219A" w:rsidRDefault="001E5B6E">
      <w:pPr>
        <w:pStyle w:val="IndexStyle"/>
      </w:pPr>
      <w:r>
        <w:t>そろばん</w:t>
      </w:r>
      <w:r>
        <w:t xml:space="preserve"> - N4</w:t>
      </w:r>
      <w:r>
        <w:tab/>
        <w:t>Bàn tính</w:t>
      </w:r>
    </w:p>
    <w:p w14:paraId="6FD01334" w14:textId="77777777" w:rsidR="0001219A" w:rsidRDefault="001E5B6E">
      <w:pPr>
        <w:pStyle w:val="IndexStyle"/>
      </w:pPr>
      <w:r>
        <w:t>そんな</w:t>
      </w:r>
      <w:r>
        <w:t xml:space="preserve"> - N4</w:t>
      </w:r>
      <w:r>
        <w:tab/>
        <w:t>Như th</w:t>
      </w:r>
      <w:r>
        <w:t>ế</w:t>
      </w:r>
      <w:r>
        <w:t xml:space="preserve"> đó</w:t>
      </w:r>
    </w:p>
    <w:p w14:paraId="1C7DAD86" w14:textId="77777777" w:rsidR="0001219A" w:rsidRDefault="001E5B6E">
      <w:pPr>
        <w:pStyle w:val="IndexStyle"/>
      </w:pPr>
      <w:r>
        <w:t>そんなに</w:t>
      </w:r>
      <w:r>
        <w:tab/>
        <w:t>(Không) ~ l</w:t>
      </w:r>
      <w:r>
        <w:t>ắ</w:t>
      </w:r>
      <w:r>
        <w:t>m</w:t>
      </w:r>
    </w:p>
    <w:p w14:paraId="1C76BC6F" w14:textId="77777777" w:rsidR="0001219A" w:rsidRDefault="001E5B6E">
      <w:pPr>
        <w:pStyle w:val="IndexStyle"/>
      </w:pPr>
      <w:r>
        <w:t>そんなに</w:t>
      </w:r>
      <w:r>
        <w:t xml:space="preserve"> - N4</w:t>
      </w:r>
      <w:r>
        <w:tab/>
        <w:t>Như th</w:t>
      </w:r>
      <w:r>
        <w:t>ế</w:t>
      </w:r>
      <w:r>
        <w:t xml:space="preserve"> đó, đ</w:t>
      </w:r>
      <w:r>
        <w:t>ế</w:t>
      </w:r>
      <w:r>
        <w:t>n m</w:t>
      </w:r>
      <w:r>
        <w:t>ứ</w:t>
      </w:r>
      <w:r>
        <w:t>c đó</w:t>
      </w:r>
    </w:p>
    <w:p w14:paraId="12279E22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ぞ</w:t>
      </w:r>
    </w:p>
    <w:p w14:paraId="14EA2D7C" w14:textId="77777777" w:rsidR="0001219A" w:rsidRDefault="001E5B6E">
      <w:pPr>
        <w:pStyle w:val="IndexStyle"/>
      </w:pPr>
      <w:r>
        <w:t>ぞんじる</w:t>
      </w:r>
      <w:r>
        <w:t xml:space="preserve"> (</w:t>
      </w:r>
      <w:r>
        <w:t>存じます</w:t>
      </w:r>
      <w:r>
        <w:t>) - N4</w:t>
      </w:r>
      <w:r>
        <w:tab/>
        <w:t>Bi</w:t>
      </w:r>
      <w:r>
        <w:t>ế</w:t>
      </w:r>
      <w:r>
        <w:t>t</w:t>
      </w:r>
    </w:p>
    <w:p w14:paraId="76DFAB2F" w14:textId="77777777" w:rsidR="0001219A" w:rsidRDefault="001E5B6E">
      <w:pPr>
        <w:keepNext/>
        <w:keepLines/>
      </w:pPr>
      <w:r>
        <w:rPr>
          <w:b/>
          <w:sz w:val="24"/>
        </w:rPr>
        <w:t>た</w:t>
      </w:r>
    </w:p>
    <w:p w14:paraId="7DB732AA" w14:textId="77777777" w:rsidR="0001219A" w:rsidRDefault="001E5B6E">
      <w:pPr>
        <w:pStyle w:val="IndexStyle"/>
      </w:pPr>
      <w:r>
        <w:t>たいいくかん</w:t>
      </w:r>
      <w:r>
        <w:t xml:space="preserve"> (</w:t>
      </w:r>
      <w:r>
        <w:t>体育館</w:t>
      </w:r>
      <w:r>
        <w:t>) - N4</w:t>
      </w:r>
      <w:r>
        <w:tab/>
        <w:t>Phòng th</w:t>
      </w:r>
      <w:r>
        <w:t>ể</w:t>
      </w:r>
      <w:r>
        <w:t xml:space="preserve"> d</w:t>
      </w:r>
      <w:r>
        <w:t>ụ</w:t>
      </w:r>
      <w:r>
        <w:t>c</w:t>
      </w:r>
    </w:p>
    <w:p w14:paraId="781FA90D" w14:textId="77777777" w:rsidR="0001219A" w:rsidRDefault="001E5B6E">
      <w:pPr>
        <w:pStyle w:val="IndexStyle"/>
      </w:pPr>
      <w:r>
        <w:t>たいいんする</w:t>
      </w:r>
      <w:r>
        <w:t xml:space="preserve"> (</w:t>
      </w:r>
      <w:r>
        <w:t>退院します</w:t>
      </w:r>
      <w:r>
        <w:t>) - N4</w:t>
      </w:r>
      <w:r>
        <w:tab/>
        <w:t>Xu</w:t>
      </w:r>
      <w:r>
        <w:t>ấ</w:t>
      </w:r>
      <w:r>
        <w:t>t vi</w:t>
      </w:r>
      <w:r>
        <w:t>ệ</w:t>
      </w:r>
      <w:r>
        <w:t>n</w:t>
      </w:r>
    </w:p>
    <w:p w14:paraId="71A55D51" w14:textId="77777777" w:rsidR="0001219A" w:rsidRDefault="001E5B6E">
      <w:pPr>
        <w:pStyle w:val="IndexStyle"/>
      </w:pPr>
      <w:r>
        <w:t>たいおんけい</w:t>
      </w:r>
      <w:r>
        <w:t xml:space="preserve"> (</w:t>
      </w:r>
      <w:r>
        <w:t>体温計</w:t>
      </w:r>
      <w:r>
        <w:t>) - N4</w:t>
      </w:r>
      <w:r>
        <w:tab/>
        <w:t>Nhi</w:t>
      </w:r>
      <w:r>
        <w:t>ệ</w:t>
      </w:r>
      <w:r>
        <w:t>t k</w:t>
      </w:r>
      <w:r>
        <w:t>ế</w:t>
      </w:r>
      <w:r>
        <w:t xml:space="preserve"> đo thân nhi</w:t>
      </w:r>
      <w:r>
        <w:t>ệ</w:t>
      </w:r>
      <w:r>
        <w:t>t</w:t>
      </w:r>
    </w:p>
    <w:p w14:paraId="6FF9E788" w14:textId="77777777" w:rsidR="0001219A" w:rsidRDefault="001E5B6E">
      <w:pPr>
        <w:pStyle w:val="IndexStyle"/>
      </w:pPr>
      <w:r>
        <w:t>たいかい</w:t>
      </w:r>
      <w:r>
        <w:t xml:space="preserve"> (</w:t>
      </w:r>
      <w:r>
        <w:t>大会</w:t>
      </w:r>
      <w:r>
        <w:t>) - N4</w:t>
      </w:r>
      <w:r>
        <w:tab/>
        <w:t>Cu</w:t>
      </w:r>
      <w:r>
        <w:t>ộ</w:t>
      </w:r>
      <w:r>
        <w:t>c thi, h</w:t>
      </w:r>
      <w:r>
        <w:t>ộ</w:t>
      </w:r>
      <w:r>
        <w:t>i thi</w:t>
      </w:r>
    </w:p>
    <w:p w14:paraId="61343707" w14:textId="77777777" w:rsidR="0001219A" w:rsidRDefault="001E5B6E">
      <w:pPr>
        <w:pStyle w:val="IndexStyle"/>
      </w:pPr>
      <w:r>
        <w:t>たいしかん</w:t>
      </w:r>
      <w:r>
        <w:t xml:space="preserve"> (</w:t>
      </w:r>
      <w:r>
        <w:t>大使館</w:t>
      </w:r>
      <w:r>
        <w:t>)</w:t>
      </w:r>
      <w:r>
        <w:tab/>
        <w:t>Đ</w:t>
      </w:r>
      <w:r>
        <w:t>ạ</w:t>
      </w:r>
      <w:r>
        <w:t>i s</w:t>
      </w:r>
      <w:r>
        <w:t>ứ</w:t>
      </w:r>
      <w:r>
        <w:t xml:space="preserve"> quán</w:t>
      </w:r>
    </w:p>
    <w:p w14:paraId="2B2FF3AB" w14:textId="77777777" w:rsidR="0001219A" w:rsidRDefault="001E5B6E">
      <w:pPr>
        <w:pStyle w:val="IndexStyle"/>
      </w:pPr>
      <w:r>
        <w:t>たいせつ</w:t>
      </w:r>
      <w:r>
        <w:t xml:space="preserve"> (</w:t>
      </w:r>
      <w:r>
        <w:t>大切</w:t>
      </w:r>
      <w:r>
        <w:t>)</w:t>
      </w:r>
      <w:r>
        <w:tab/>
        <w:t>Quan tr</w:t>
      </w:r>
      <w:r>
        <w:t>ọ</w:t>
      </w:r>
      <w:r>
        <w:t>ng</w:t>
      </w:r>
    </w:p>
    <w:p w14:paraId="69A39EB7" w14:textId="77777777" w:rsidR="0001219A" w:rsidRDefault="001E5B6E">
      <w:pPr>
        <w:pStyle w:val="IndexStyle"/>
      </w:pPr>
      <w:r>
        <w:t>たいてい</w:t>
      </w:r>
      <w:r>
        <w:t xml:space="preserve"> - N4</w:t>
      </w:r>
      <w:r>
        <w:tab/>
        <w:t>Thư</w:t>
      </w:r>
      <w:r>
        <w:t>ờ</w:t>
      </w:r>
      <w:r>
        <w:t>ng, thông thư</w:t>
      </w:r>
      <w:r>
        <w:t>ờ</w:t>
      </w:r>
      <w:r>
        <w:t>ng</w:t>
      </w:r>
    </w:p>
    <w:p w14:paraId="450CCA24" w14:textId="77777777" w:rsidR="0001219A" w:rsidRDefault="001E5B6E">
      <w:pPr>
        <w:pStyle w:val="IndexStyle"/>
      </w:pPr>
      <w:r>
        <w:t>たいふう</w:t>
      </w:r>
      <w:r>
        <w:t xml:space="preserve"> (</w:t>
      </w:r>
      <w:r>
        <w:t>台風</w:t>
      </w:r>
      <w:r>
        <w:t>) - N4</w:t>
      </w:r>
      <w:r>
        <w:tab/>
        <w:t>Bão</w:t>
      </w:r>
    </w:p>
    <w:p w14:paraId="16B3A3FE" w14:textId="77777777" w:rsidR="0001219A" w:rsidRDefault="001E5B6E">
      <w:pPr>
        <w:pStyle w:val="IndexStyle"/>
      </w:pPr>
      <w:r>
        <w:t>たいへんですね</w:t>
      </w:r>
      <w:r>
        <w:tab/>
        <w:t>V</w:t>
      </w:r>
      <w:r>
        <w:t>ấ</w:t>
      </w:r>
      <w:r>
        <w:t>t v</w:t>
      </w:r>
      <w:r>
        <w:t>ả</w:t>
      </w:r>
      <w:r>
        <w:t xml:space="preserve"> nh</w:t>
      </w:r>
      <w:r>
        <w:t>ỉ</w:t>
      </w:r>
    </w:p>
    <w:p w14:paraId="04A703BF" w14:textId="77777777" w:rsidR="0001219A" w:rsidRDefault="001E5B6E">
      <w:pPr>
        <w:pStyle w:val="IndexStyle"/>
      </w:pPr>
      <w:r>
        <w:t>たいへん</w:t>
      </w:r>
      <w:r>
        <w:t xml:space="preserve"> (</w:t>
      </w:r>
      <w:r>
        <w:t>大変</w:t>
      </w:r>
      <w:r>
        <w:t>)</w:t>
      </w:r>
      <w:r>
        <w:tab/>
        <w:t>V</w:t>
      </w:r>
      <w:r>
        <w:t>ấ</w:t>
      </w:r>
      <w:r>
        <w:t>t v</w:t>
      </w:r>
      <w:r>
        <w:t>ả</w:t>
      </w:r>
      <w:r>
        <w:t>/Khó khăn</w:t>
      </w:r>
    </w:p>
    <w:p w14:paraId="164759E8" w14:textId="77777777" w:rsidR="0001219A" w:rsidRDefault="001E5B6E">
      <w:pPr>
        <w:pStyle w:val="IndexStyle"/>
      </w:pPr>
      <w:r>
        <w:t>たいよう</w:t>
      </w:r>
      <w:r>
        <w:t xml:space="preserve"> (</w:t>
      </w:r>
      <w:r>
        <w:t>太陽</w:t>
      </w:r>
      <w:r>
        <w:t>) - N4</w:t>
      </w:r>
      <w:r>
        <w:tab/>
        <w:t>M</w:t>
      </w:r>
      <w:r>
        <w:t>ặ</w:t>
      </w:r>
      <w:r>
        <w:t>t tr</w:t>
      </w:r>
      <w:r>
        <w:t>ờ</w:t>
      </w:r>
      <w:r>
        <w:t>i</w:t>
      </w:r>
    </w:p>
    <w:p w14:paraId="4A50D081" w14:textId="77777777" w:rsidR="0001219A" w:rsidRDefault="001E5B6E">
      <w:pPr>
        <w:pStyle w:val="IndexStyle"/>
      </w:pPr>
      <w:r>
        <w:t>たおれる</w:t>
      </w:r>
      <w:r>
        <w:t xml:space="preserve"> (</w:t>
      </w:r>
      <w:r>
        <w:t>倒れます</w:t>
      </w:r>
      <w:r>
        <w:t>) - N4</w:t>
      </w:r>
      <w:r>
        <w:tab/>
        <w:t>Đ</w:t>
      </w:r>
      <w:r>
        <w:t>ổ</w:t>
      </w:r>
      <w:r>
        <w:t>, ngã</w:t>
      </w:r>
    </w:p>
    <w:p w14:paraId="195BB9AF" w14:textId="77777777" w:rsidR="0001219A" w:rsidRDefault="001E5B6E">
      <w:pPr>
        <w:pStyle w:val="IndexStyle"/>
      </w:pPr>
      <w:r>
        <w:t>たおれる</w:t>
      </w:r>
      <w:r>
        <w:t xml:space="preserve"> (</w:t>
      </w:r>
      <w:r>
        <w:t>倒れます</w:t>
      </w:r>
      <w:r>
        <w:t>) - N4</w:t>
      </w:r>
      <w:r>
        <w:tab/>
        <w:t>Đ</w:t>
      </w:r>
      <w:r>
        <w:t>ổ</w:t>
      </w:r>
      <w:r>
        <w:t>, s</w:t>
      </w:r>
      <w:r>
        <w:t>ậ</w:t>
      </w:r>
      <w:r>
        <w:t>p</w:t>
      </w:r>
    </w:p>
    <w:p w14:paraId="6EEF39BA" w14:textId="77777777" w:rsidR="0001219A" w:rsidRDefault="001E5B6E">
      <w:pPr>
        <w:pStyle w:val="IndexStyle"/>
      </w:pPr>
      <w:r>
        <w:lastRenderedPageBreak/>
        <w:t>たかい</w:t>
      </w:r>
      <w:r>
        <w:t xml:space="preserve"> (</w:t>
      </w:r>
      <w:r>
        <w:t>高い</w:t>
      </w:r>
      <w:r>
        <w:t>)</w:t>
      </w:r>
      <w:r>
        <w:tab/>
        <w:t>Cao/Đ</w:t>
      </w:r>
      <w:r>
        <w:t>ắ</w:t>
      </w:r>
      <w:r>
        <w:t>t</w:t>
      </w:r>
    </w:p>
    <w:p w14:paraId="6A867586" w14:textId="77777777" w:rsidR="0001219A" w:rsidRDefault="001E5B6E">
      <w:pPr>
        <w:pStyle w:val="IndexStyle"/>
      </w:pPr>
      <w:r>
        <w:t>たかさ</w:t>
      </w:r>
      <w:r>
        <w:t xml:space="preserve"> (</w:t>
      </w:r>
      <w:r>
        <w:t>高さ</w:t>
      </w:r>
      <w:r>
        <w:t>) - N4</w:t>
      </w:r>
      <w:r>
        <w:tab/>
        <w:t>Chi</w:t>
      </w:r>
      <w:r>
        <w:t>ề</w:t>
      </w:r>
      <w:r>
        <w:t>u cao</w:t>
      </w:r>
    </w:p>
    <w:p w14:paraId="435797AE" w14:textId="77777777" w:rsidR="0001219A" w:rsidRDefault="001E5B6E">
      <w:pPr>
        <w:pStyle w:val="IndexStyle"/>
      </w:pPr>
      <w:r>
        <w:t>たからくじ</w:t>
      </w:r>
      <w:r>
        <w:t xml:space="preserve"> (</w:t>
      </w:r>
      <w:r>
        <w:t>宝くじ</w:t>
      </w:r>
      <w:r>
        <w:t>) - N4</w:t>
      </w:r>
      <w:r>
        <w:tab/>
        <w:t>X</w:t>
      </w:r>
      <w:r>
        <w:t>ổ</w:t>
      </w:r>
      <w:r>
        <w:t xml:space="preserve"> s</w:t>
      </w:r>
      <w:r>
        <w:t>ố</w:t>
      </w:r>
    </w:p>
    <w:p w14:paraId="1262CDAC" w14:textId="77777777" w:rsidR="0001219A" w:rsidRDefault="001E5B6E">
      <w:pPr>
        <w:pStyle w:val="IndexStyle"/>
      </w:pPr>
      <w:r>
        <w:t>たくさん</w:t>
      </w:r>
      <w:r>
        <w:tab/>
        <w:t>Nhi</w:t>
      </w:r>
      <w:r>
        <w:t>ề</w:t>
      </w:r>
      <w:r>
        <w:t>u</w:t>
      </w:r>
    </w:p>
    <w:p w14:paraId="737902B1" w14:textId="77777777" w:rsidR="0001219A" w:rsidRDefault="001E5B6E">
      <w:pPr>
        <w:pStyle w:val="IndexStyle"/>
      </w:pPr>
      <w:r>
        <w:t>たくはいびん</w:t>
      </w:r>
      <w:r>
        <w:t xml:space="preserve"> (</w:t>
      </w:r>
      <w:r>
        <w:t>宅配便</w:t>
      </w:r>
      <w:r>
        <w:t>) - N4</w:t>
      </w:r>
      <w:r>
        <w:tab/>
        <w:t>D</w:t>
      </w:r>
      <w:r>
        <w:t>ị</w:t>
      </w:r>
      <w:r>
        <w:t>ch v</w:t>
      </w:r>
      <w:r>
        <w:t>ụ</w:t>
      </w:r>
      <w:r>
        <w:t xml:space="preserve"> chuy</w:t>
      </w:r>
      <w:r>
        <w:t>ể</w:t>
      </w:r>
      <w:r>
        <w:t>n phát t</w:t>
      </w:r>
      <w:r>
        <w:t>ậ</w:t>
      </w:r>
      <w:r>
        <w:t>n nhà</w:t>
      </w:r>
    </w:p>
    <w:p w14:paraId="04693DE2" w14:textId="77777777" w:rsidR="0001219A" w:rsidRDefault="001E5B6E">
      <w:pPr>
        <w:pStyle w:val="IndexStyle"/>
      </w:pPr>
      <w:r>
        <w:t>たしかめる</w:t>
      </w:r>
      <w:r>
        <w:t xml:space="preserve"> (</w:t>
      </w:r>
      <w:r>
        <w:t>確かめます</w:t>
      </w:r>
      <w:r>
        <w:t>) - N4</w:t>
      </w:r>
      <w:r>
        <w:tab/>
        <w:t>Xác nh</w:t>
      </w:r>
      <w:r>
        <w:t>ậ</w:t>
      </w:r>
      <w:r>
        <w:t>n, ki</w:t>
      </w:r>
      <w:r>
        <w:t>ể</w:t>
      </w:r>
      <w:r>
        <w:t>m tra l</w:t>
      </w:r>
      <w:r>
        <w:t>ạ</w:t>
      </w:r>
      <w:r>
        <w:t>i</w:t>
      </w:r>
    </w:p>
    <w:p w14:paraId="5477CB10" w14:textId="77777777" w:rsidR="0001219A" w:rsidRDefault="001E5B6E">
      <w:pPr>
        <w:pStyle w:val="IndexStyle"/>
      </w:pPr>
      <w:r>
        <w:t>たしか</w:t>
      </w:r>
      <w:r>
        <w:t xml:space="preserve"> (</w:t>
      </w:r>
      <w:r>
        <w:t>確か</w:t>
      </w:r>
      <w:r>
        <w:t>) - N4</w:t>
      </w:r>
      <w:r>
        <w:tab/>
      </w:r>
      <w:r>
        <w:t>Ch</w:t>
      </w:r>
      <w:r>
        <w:t>ắ</w:t>
      </w:r>
      <w:r>
        <w:t>c là, n</w:t>
      </w:r>
      <w:r>
        <w:t>ế</w:t>
      </w:r>
      <w:r>
        <w:t>u tôi nh</w:t>
      </w:r>
      <w:r>
        <w:t>ớ</w:t>
      </w:r>
      <w:r>
        <w:t xml:space="preserve"> không nh</w:t>
      </w:r>
      <w:r>
        <w:t>ầ</w:t>
      </w:r>
      <w:r>
        <w:t>m</w:t>
      </w:r>
    </w:p>
    <w:p w14:paraId="12B5F4FD" w14:textId="77777777" w:rsidR="0001219A" w:rsidRDefault="001E5B6E">
      <w:pPr>
        <w:pStyle w:val="IndexStyle"/>
      </w:pPr>
      <w:r>
        <w:t>たすける</w:t>
      </w:r>
      <w:r>
        <w:t xml:space="preserve"> (</w:t>
      </w:r>
      <w:r>
        <w:t>助けます</w:t>
      </w:r>
      <w:r>
        <w:t>) - N4</w:t>
      </w:r>
      <w:r>
        <w:tab/>
        <w:t>Giúp, giúp đ</w:t>
      </w:r>
      <w:r>
        <w:t>ỡ</w:t>
      </w:r>
    </w:p>
    <w:p w14:paraId="69844F05" w14:textId="77777777" w:rsidR="0001219A" w:rsidRDefault="001E5B6E">
      <w:pPr>
        <w:pStyle w:val="IndexStyle"/>
      </w:pPr>
      <w:r>
        <w:t>ただいま</w:t>
      </w:r>
      <w:r>
        <w:tab/>
        <w:t>Tôi đã v</w:t>
      </w:r>
      <w:r>
        <w:t>ề</w:t>
      </w:r>
      <w:r>
        <w:t xml:space="preserve"> đây</w:t>
      </w:r>
    </w:p>
    <w:p w14:paraId="13D86D1A" w14:textId="77777777" w:rsidR="0001219A" w:rsidRDefault="001E5B6E">
      <w:pPr>
        <w:pStyle w:val="IndexStyle"/>
      </w:pPr>
      <w:r>
        <w:t>ただしい</w:t>
      </w:r>
      <w:r>
        <w:t xml:space="preserve"> (</w:t>
      </w:r>
      <w:r>
        <w:t>正しい</w:t>
      </w:r>
      <w:r>
        <w:t>) - N4</w:t>
      </w:r>
      <w:r>
        <w:tab/>
        <w:t>Đúng, chính xác</w:t>
      </w:r>
    </w:p>
    <w:p w14:paraId="70DE42B4" w14:textId="77777777" w:rsidR="0001219A" w:rsidRDefault="001E5B6E">
      <w:pPr>
        <w:pStyle w:val="IndexStyle"/>
      </w:pPr>
      <w:r>
        <w:t>たちいりきんし</w:t>
      </w:r>
      <w:r>
        <w:t xml:space="preserve"> (</w:t>
      </w:r>
      <w:r>
        <w:t>立入禁止</w:t>
      </w:r>
      <w:r>
        <w:t>) - N4</w:t>
      </w:r>
      <w:r>
        <w:tab/>
        <w:t>C</w:t>
      </w:r>
      <w:r>
        <w:t>ấ</w:t>
      </w:r>
      <w:r>
        <w:t>m vào</w:t>
      </w:r>
    </w:p>
    <w:p w14:paraId="19B1DF71" w14:textId="77777777" w:rsidR="0001219A" w:rsidRDefault="001E5B6E">
      <w:pPr>
        <w:pStyle w:val="IndexStyle"/>
      </w:pPr>
      <w:r>
        <w:t>たったいま</w:t>
      </w:r>
      <w:r>
        <w:t xml:space="preserve"> (</w:t>
      </w:r>
      <w:r>
        <w:t>たった今</w:t>
      </w:r>
      <w:r>
        <w:t>) - N4</w:t>
      </w:r>
      <w:r>
        <w:tab/>
        <w:t>V</w:t>
      </w:r>
      <w:r>
        <w:t>ừ</w:t>
      </w:r>
      <w:r>
        <w:t>a m</w:t>
      </w:r>
      <w:r>
        <w:t>ớ</w:t>
      </w:r>
      <w:r>
        <w:t>i</w:t>
      </w:r>
    </w:p>
    <w:p w14:paraId="57D5A2D4" w14:textId="77777777" w:rsidR="0001219A" w:rsidRDefault="001E5B6E">
      <w:pPr>
        <w:pStyle w:val="IndexStyle"/>
      </w:pPr>
      <w:r>
        <w:t>たつ</w:t>
      </w:r>
      <w:r>
        <w:t xml:space="preserve"> (</w:t>
      </w:r>
      <w:r>
        <w:t>立ちます</w:t>
      </w:r>
      <w:r>
        <w:t>)</w:t>
      </w:r>
      <w:r>
        <w:tab/>
        <w:t>Đ</w:t>
      </w:r>
      <w:r>
        <w:t>ứ</w:t>
      </w:r>
      <w:r>
        <w:t>ng</w:t>
      </w:r>
    </w:p>
    <w:p w14:paraId="39D4825F" w14:textId="77777777" w:rsidR="0001219A" w:rsidRDefault="001E5B6E">
      <w:pPr>
        <w:pStyle w:val="IndexStyle"/>
      </w:pPr>
      <w:r>
        <w:t>たてもの</w:t>
      </w:r>
      <w:r>
        <w:t xml:space="preserve"> (</w:t>
      </w:r>
      <w:r>
        <w:t>建物</w:t>
      </w:r>
      <w:r>
        <w:t>)</w:t>
      </w:r>
      <w:r>
        <w:tab/>
        <w:t>Tòa nhà</w:t>
      </w:r>
    </w:p>
    <w:p w14:paraId="289A4ACF" w14:textId="77777777" w:rsidR="0001219A" w:rsidRDefault="001E5B6E">
      <w:pPr>
        <w:pStyle w:val="IndexStyle"/>
      </w:pPr>
      <w:r>
        <w:t>たてる</w:t>
      </w:r>
      <w:r>
        <w:t xml:space="preserve"> (</w:t>
      </w:r>
      <w:r>
        <w:t>建てます</w:t>
      </w:r>
      <w:r>
        <w:t>) - N4</w:t>
      </w:r>
      <w:r>
        <w:tab/>
        <w:t>Xây d</w:t>
      </w:r>
      <w:r>
        <w:t>ự</w:t>
      </w:r>
      <w:r>
        <w:t>ng</w:t>
      </w:r>
    </w:p>
    <w:p w14:paraId="4234A7F0" w14:textId="77777777" w:rsidR="0001219A" w:rsidRDefault="001E5B6E">
      <w:pPr>
        <w:pStyle w:val="IndexStyle"/>
      </w:pPr>
      <w:r>
        <w:lastRenderedPageBreak/>
        <w:t>たとえば</w:t>
      </w:r>
      <w:r>
        <w:t xml:space="preserve"> (</w:t>
      </w:r>
      <w:r>
        <w:t>例えば</w:t>
      </w:r>
      <w:r>
        <w:t>) - N4</w:t>
      </w:r>
      <w:r>
        <w:tab/>
        <w:t>Ví d</w:t>
      </w:r>
      <w:r>
        <w:t>ụ</w:t>
      </w:r>
    </w:p>
    <w:p w14:paraId="791B79A0" w14:textId="77777777" w:rsidR="0001219A" w:rsidRDefault="001E5B6E">
      <w:pPr>
        <w:pStyle w:val="IndexStyle"/>
      </w:pPr>
      <w:r>
        <w:t>たなばたまつり</w:t>
      </w:r>
      <w:r>
        <w:t xml:space="preserve"> (</w:t>
      </w:r>
      <w:r>
        <w:t>七夕祭り</w:t>
      </w:r>
      <w:r>
        <w:t>) - N4</w:t>
      </w:r>
      <w:r>
        <w:tab/>
        <w:t>L</w:t>
      </w:r>
      <w:r>
        <w:t>ễ</w:t>
      </w:r>
      <w:r>
        <w:t xml:space="preserve"> h</w:t>
      </w:r>
      <w:r>
        <w:t>ộ</w:t>
      </w:r>
      <w:r>
        <w:t>i Tanabata</w:t>
      </w:r>
    </w:p>
    <w:p w14:paraId="2E15EE5B" w14:textId="77777777" w:rsidR="0001219A" w:rsidRDefault="001E5B6E">
      <w:pPr>
        <w:pStyle w:val="IndexStyle"/>
      </w:pPr>
      <w:r>
        <w:t>たな</w:t>
      </w:r>
      <w:r>
        <w:t xml:space="preserve"> (</w:t>
      </w:r>
      <w:r>
        <w:t>棚</w:t>
      </w:r>
      <w:r>
        <w:t>)</w:t>
      </w:r>
      <w:r>
        <w:tab/>
        <w:t>Cái giá/K</w:t>
      </w:r>
      <w:r>
        <w:t>ệ</w:t>
      </w:r>
    </w:p>
    <w:p w14:paraId="1A65DD05" w14:textId="77777777" w:rsidR="0001219A" w:rsidRDefault="001E5B6E">
      <w:pPr>
        <w:pStyle w:val="IndexStyle"/>
      </w:pPr>
      <w:r>
        <w:t>たのしい</w:t>
      </w:r>
      <w:r>
        <w:t xml:space="preserve"> (</w:t>
      </w:r>
      <w:r>
        <w:t>楽しい</w:t>
      </w:r>
      <w:r>
        <w:t>)</w:t>
      </w:r>
      <w:r>
        <w:tab/>
        <w:t>Vui v</w:t>
      </w:r>
      <w:r>
        <w:t>ẻ</w:t>
      </w:r>
    </w:p>
    <w:p w14:paraId="50DCD8FD" w14:textId="77777777" w:rsidR="0001219A" w:rsidRDefault="001E5B6E">
      <w:pPr>
        <w:pStyle w:val="IndexStyle"/>
        <w:keepNext/>
      </w:pPr>
      <w:r>
        <w:t>たのしみにしている</w:t>
      </w:r>
      <w:r>
        <w:t xml:space="preserve"> (</w:t>
      </w:r>
      <w:r>
        <w:t>楽しみにしています</w:t>
      </w:r>
      <w:r>
        <w:t>) - N4</w:t>
      </w:r>
      <w:r>
        <w:tab/>
        <w:t> </w:t>
      </w:r>
    </w:p>
    <w:p w14:paraId="437D4963" w14:textId="77777777" w:rsidR="0001219A" w:rsidRDefault="001E5B6E">
      <w:pPr>
        <w:pStyle w:val="IndexStyle"/>
      </w:pPr>
      <w:r>
        <w:tab/>
        <w:t>Tôi r</w:t>
      </w:r>
      <w:r>
        <w:t>ấ</w:t>
      </w:r>
      <w:r>
        <w:t>t mong ch</w:t>
      </w:r>
      <w:r>
        <w:t>ờ</w:t>
      </w:r>
    </w:p>
    <w:p w14:paraId="38752EE3" w14:textId="77777777" w:rsidR="0001219A" w:rsidRDefault="001E5B6E">
      <w:pPr>
        <w:pStyle w:val="IndexStyle"/>
      </w:pPr>
      <w:r>
        <w:t>たのしみ</w:t>
      </w:r>
      <w:r>
        <w:t xml:space="preserve"> (</w:t>
      </w:r>
      <w:r>
        <w:t>楽しみ</w:t>
      </w:r>
      <w:r>
        <w:t>) - N4</w:t>
      </w:r>
      <w:r>
        <w:tab/>
        <w:t>Ni</w:t>
      </w:r>
      <w:r>
        <w:t>ề</w:t>
      </w:r>
      <w:r>
        <w:t>m vui, đi</w:t>
      </w:r>
      <w:r>
        <w:t>ề</w:t>
      </w:r>
      <w:r>
        <w:t>u mong ch</w:t>
      </w:r>
      <w:r>
        <w:t>ờ</w:t>
      </w:r>
    </w:p>
    <w:p w14:paraId="02947EBB" w14:textId="77777777" w:rsidR="0001219A" w:rsidRDefault="001E5B6E">
      <w:pPr>
        <w:pStyle w:val="IndexStyle"/>
      </w:pPr>
      <w:r>
        <w:t>たのしむ</w:t>
      </w:r>
      <w:r>
        <w:t xml:space="preserve"> (</w:t>
      </w:r>
      <w:r>
        <w:t>楽しみます</w:t>
      </w:r>
      <w:r>
        <w:t>) - N4</w:t>
      </w:r>
      <w:r>
        <w:tab/>
        <w:t>T</w:t>
      </w:r>
      <w:r>
        <w:t>ậ</w:t>
      </w:r>
      <w:r>
        <w:t>n hư</w:t>
      </w:r>
      <w:r>
        <w:t>ở</w:t>
      </w:r>
      <w:r>
        <w:t>ng</w:t>
      </w:r>
    </w:p>
    <w:p w14:paraId="15CE6B42" w14:textId="77777777" w:rsidR="0001219A" w:rsidRDefault="001E5B6E">
      <w:pPr>
        <w:pStyle w:val="IndexStyle"/>
      </w:pPr>
      <w:r>
        <w:t>たのむ</w:t>
      </w:r>
      <w:r>
        <w:t xml:space="preserve"> (</w:t>
      </w:r>
      <w:r>
        <w:t>頼みます</w:t>
      </w:r>
      <w:r>
        <w:t>) - N4</w:t>
      </w:r>
      <w:r>
        <w:tab/>
        <w:t>Nh</w:t>
      </w:r>
      <w:r>
        <w:t>ờ</w:t>
      </w:r>
    </w:p>
    <w:p w14:paraId="2AF5739C" w14:textId="77777777" w:rsidR="0001219A" w:rsidRDefault="001E5B6E">
      <w:pPr>
        <w:pStyle w:val="IndexStyle"/>
      </w:pPr>
      <w:r>
        <w:t>たばこ</w:t>
      </w:r>
      <w:r>
        <w:tab/>
        <w:t>Thu</w:t>
      </w:r>
      <w:r>
        <w:t>ố</w:t>
      </w:r>
      <w:r>
        <w:t>c lá</w:t>
      </w:r>
    </w:p>
    <w:p w14:paraId="2560EDBB" w14:textId="77777777" w:rsidR="0001219A" w:rsidRDefault="001E5B6E">
      <w:pPr>
        <w:pStyle w:val="IndexStyle"/>
      </w:pPr>
      <w:r>
        <w:t>たぶん</w:t>
      </w:r>
      <w:r>
        <w:tab/>
        <w:t>Ch</w:t>
      </w:r>
      <w:r>
        <w:t>ắ</w:t>
      </w:r>
      <w:r>
        <w:t>c/Có th</w:t>
      </w:r>
      <w:r>
        <w:t>ể</w:t>
      </w:r>
    </w:p>
    <w:p w14:paraId="128CF268" w14:textId="77777777" w:rsidR="0001219A" w:rsidRDefault="001E5B6E">
      <w:pPr>
        <w:pStyle w:val="IndexStyle"/>
      </w:pPr>
      <w:r>
        <w:t>たべもの</w:t>
      </w:r>
      <w:r>
        <w:t xml:space="preserve"> (</w:t>
      </w:r>
      <w:r>
        <w:t>食べ物</w:t>
      </w:r>
      <w:r>
        <w:t>)</w:t>
      </w:r>
      <w:r>
        <w:tab/>
        <w:t>Đ</w:t>
      </w:r>
      <w:r>
        <w:t>ồ</w:t>
      </w:r>
      <w:r>
        <w:t xml:space="preserve"> ăn</w:t>
      </w:r>
    </w:p>
    <w:p w14:paraId="443C4098" w14:textId="77777777" w:rsidR="0001219A" w:rsidRDefault="001E5B6E">
      <w:pPr>
        <w:pStyle w:val="IndexStyle"/>
      </w:pPr>
      <w:r>
        <w:t>たべる</w:t>
      </w:r>
      <w:r>
        <w:t xml:space="preserve"> (</w:t>
      </w:r>
      <w:r>
        <w:t>食べます</w:t>
      </w:r>
      <w:r>
        <w:t>)</w:t>
      </w:r>
      <w:r>
        <w:tab/>
        <w:t>Ăn</w:t>
      </w:r>
    </w:p>
    <w:p w14:paraId="5686E5A1" w14:textId="77777777" w:rsidR="0001219A" w:rsidRDefault="001E5B6E">
      <w:pPr>
        <w:pStyle w:val="IndexStyle"/>
      </w:pPr>
      <w:r>
        <w:t>たまご</w:t>
      </w:r>
      <w:r>
        <w:t xml:space="preserve"> (</w:t>
      </w:r>
      <w:r>
        <w:t>卵</w:t>
      </w:r>
      <w:r>
        <w:t>)</w:t>
      </w:r>
      <w:r>
        <w:tab/>
        <w:t>Tr</w:t>
      </w:r>
      <w:r>
        <w:t>ứ</w:t>
      </w:r>
      <w:r>
        <w:t>ng</w:t>
      </w:r>
    </w:p>
    <w:p w14:paraId="1024263C" w14:textId="77777777" w:rsidR="0001219A" w:rsidRDefault="001E5B6E">
      <w:pPr>
        <w:pStyle w:val="IndexStyle"/>
      </w:pPr>
      <w:r>
        <w:t>たまに</w:t>
      </w:r>
      <w:r>
        <w:t xml:space="preserve"> - N4</w:t>
      </w:r>
      <w:r>
        <w:tab/>
        <w:t>Th</w:t>
      </w:r>
      <w:r>
        <w:t>ỉ</w:t>
      </w:r>
      <w:r>
        <w:t>nh tho</w:t>
      </w:r>
      <w:r>
        <w:t>ả</w:t>
      </w:r>
      <w:r>
        <w:t>ng</w:t>
      </w:r>
    </w:p>
    <w:p w14:paraId="55DB8FFB" w14:textId="77777777" w:rsidR="0001219A" w:rsidRDefault="001E5B6E">
      <w:pPr>
        <w:pStyle w:val="IndexStyle"/>
      </w:pPr>
      <w:r>
        <w:t>たまねぎ</w:t>
      </w:r>
      <w:r>
        <w:t xml:space="preserve"> - N4</w:t>
      </w:r>
      <w:r>
        <w:tab/>
        <w:t>Hành tây</w:t>
      </w:r>
    </w:p>
    <w:p w14:paraId="632F7543" w14:textId="77777777" w:rsidR="0001219A" w:rsidRDefault="001E5B6E">
      <w:pPr>
        <w:pStyle w:val="IndexStyle"/>
      </w:pPr>
      <w:r>
        <w:lastRenderedPageBreak/>
        <w:t>たりる</w:t>
      </w:r>
      <w:r>
        <w:t xml:space="preserve"> (</w:t>
      </w:r>
      <w:r>
        <w:t>足ります</w:t>
      </w:r>
      <w:r>
        <w:t>)</w:t>
      </w:r>
      <w:r>
        <w:tab/>
        <w:t>Đ</w:t>
      </w:r>
      <w:r>
        <w:t>ủ</w:t>
      </w:r>
    </w:p>
    <w:p w14:paraId="2EB26674" w14:textId="77777777" w:rsidR="0001219A" w:rsidRDefault="001E5B6E">
      <w:pPr>
        <w:pStyle w:val="IndexStyle"/>
      </w:pPr>
      <w:r>
        <w:t>たんじょうび</w:t>
      </w:r>
      <w:r>
        <w:t xml:space="preserve"> (</w:t>
      </w:r>
      <w:r>
        <w:t>誕生日</w:t>
      </w:r>
      <w:r>
        <w:t>)</w:t>
      </w:r>
      <w:r>
        <w:tab/>
        <w:t>Sinh nh</w:t>
      </w:r>
      <w:r>
        <w:t>ậ</w:t>
      </w:r>
      <w:r>
        <w:t>t</w:t>
      </w:r>
    </w:p>
    <w:p w14:paraId="0D114530" w14:textId="77777777" w:rsidR="0001219A" w:rsidRDefault="001E5B6E">
      <w:pPr>
        <w:keepNext/>
        <w:keepLines/>
      </w:pPr>
      <w:r>
        <w:rPr>
          <w:b/>
          <w:sz w:val="24"/>
        </w:rPr>
        <w:t>だ</w:t>
      </w:r>
    </w:p>
    <w:p w14:paraId="6A97FC21" w14:textId="77777777" w:rsidR="0001219A" w:rsidRDefault="001E5B6E">
      <w:pPr>
        <w:pStyle w:val="IndexStyle"/>
      </w:pPr>
      <w:r>
        <w:t>だいがくいん</w:t>
      </w:r>
      <w:r>
        <w:t xml:space="preserve"> (</w:t>
      </w:r>
      <w:r>
        <w:t>大学院</w:t>
      </w:r>
      <w:r>
        <w:t>) - N4</w:t>
      </w:r>
      <w:r>
        <w:tab/>
        <w:t>Cao h</w:t>
      </w:r>
      <w:r>
        <w:t>ọ</w:t>
      </w:r>
      <w:r>
        <w:t>c, vi</w:t>
      </w:r>
      <w:r>
        <w:t>ệ</w:t>
      </w:r>
      <w:r>
        <w:t>n sau đ</w:t>
      </w:r>
      <w:r>
        <w:t>ạ</w:t>
      </w:r>
      <w:r>
        <w:t>i h</w:t>
      </w:r>
      <w:r>
        <w:t>ọ</w:t>
      </w:r>
      <w:r>
        <w:t>c</w:t>
      </w:r>
    </w:p>
    <w:p w14:paraId="63B078F2" w14:textId="77777777" w:rsidR="0001219A" w:rsidRDefault="001E5B6E">
      <w:pPr>
        <w:pStyle w:val="IndexStyle"/>
      </w:pPr>
      <w:r>
        <w:t>だいがくせい</w:t>
      </w:r>
      <w:r>
        <w:t xml:space="preserve"> (</w:t>
      </w:r>
      <w:r>
        <w:t>大学生</w:t>
      </w:r>
      <w:r>
        <w:t>) - N4</w:t>
      </w:r>
      <w:r>
        <w:tab/>
        <w:t>Sinh viên đ</w:t>
      </w:r>
      <w:r>
        <w:t>ạ</w:t>
      </w:r>
      <w:r>
        <w:t>i h</w:t>
      </w:r>
      <w:r>
        <w:t>ọ</w:t>
      </w:r>
      <w:r>
        <w:t>c</w:t>
      </w:r>
    </w:p>
    <w:p w14:paraId="041CB888" w14:textId="77777777" w:rsidR="0001219A" w:rsidRDefault="001E5B6E">
      <w:pPr>
        <w:pStyle w:val="IndexStyle"/>
      </w:pPr>
      <w:r>
        <w:t>だいがく</w:t>
      </w:r>
      <w:r>
        <w:t xml:space="preserve"> (</w:t>
      </w:r>
      <w:r>
        <w:t>大学</w:t>
      </w:r>
      <w:r>
        <w:t>)</w:t>
      </w:r>
      <w:r>
        <w:tab/>
        <w:t>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</w:t>
      </w:r>
    </w:p>
    <w:p w14:paraId="5CDFDA00" w14:textId="77777777" w:rsidR="0001219A" w:rsidRDefault="001E5B6E">
      <w:pPr>
        <w:pStyle w:val="IndexStyle"/>
      </w:pPr>
      <w:r>
        <w:t>だいじょうぶ</w:t>
      </w:r>
      <w:r>
        <w:t xml:space="preserve"> (</w:t>
      </w:r>
      <w:r>
        <w:t>大丈夫</w:t>
      </w:r>
      <w:r>
        <w:t>)</w:t>
      </w:r>
      <w:r>
        <w:tab/>
        <w:t>Không sao</w:t>
      </w:r>
    </w:p>
    <w:p w14:paraId="12BB0C5E" w14:textId="77777777" w:rsidR="0001219A" w:rsidRDefault="001E5B6E">
      <w:pPr>
        <w:pStyle w:val="IndexStyle"/>
      </w:pPr>
      <w:r>
        <w:t>だいすき</w:t>
      </w:r>
      <w:r>
        <w:t xml:space="preserve"> (</w:t>
      </w:r>
      <w:r>
        <w:t>大好き</w:t>
      </w:r>
      <w:r>
        <w:t>) - N4</w:t>
      </w:r>
      <w:r>
        <w:tab/>
        <w:t>R</w:t>
      </w:r>
      <w:r>
        <w:t>ấ</w:t>
      </w:r>
      <w:r>
        <w:t>t thích</w:t>
      </w:r>
    </w:p>
    <w:p w14:paraId="2CD627E0" w14:textId="77777777" w:rsidR="0001219A" w:rsidRDefault="001E5B6E">
      <w:pPr>
        <w:pStyle w:val="IndexStyle"/>
      </w:pPr>
      <w:r>
        <w:t>だいたい</w:t>
      </w:r>
      <w:r>
        <w:tab/>
        <w:t>Đ</w:t>
      </w:r>
      <w:r>
        <w:t>ạ</w:t>
      </w:r>
      <w:r>
        <w:t>i khái</w:t>
      </w:r>
    </w:p>
    <w:p w14:paraId="2EC478EB" w14:textId="77777777" w:rsidR="0001219A" w:rsidRDefault="001E5B6E">
      <w:pPr>
        <w:pStyle w:val="IndexStyle"/>
      </w:pPr>
      <w:r>
        <w:t>だいとうりょう</w:t>
      </w:r>
      <w:r>
        <w:t xml:space="preserve"> (</w:t>
      </w:r>
      <w:r>
        <w:t>大統領</w:t>
      </w:r>
      <w:r>
        <w:t>)</w:t>
      </w:r>
      <w:r>
        <w:tab/>
        <w:t>T</w:t>
      </w:r>
      <w:r>
        <w:t>ổ</w:t>
      </w:r>
      <w:r>
        <w:t>ng th</w:t>
      </w:r>
      <w:r>
        <w:t>ố</w:t>
      </w:r>
      <w:r>
        <w:t>ng</w:t>
      </w:r>
    </w:p>
    <w:p w14:paraId="425FA038" w14:textId="77777777" w:rsidR="0001219A" w:rsidRDefault="001E5B6E">
      <w:pPr>
        <w:pStyle w:val="IndexStyle"/>
      </w:pPr>
      <w:r>
        <w:t>だいとうりょう</w:t>
      </w:r>
      <w:r>
        <w:t xml:space="preserve"> (</w:t>
      </w:r>
      <w:r>
        <w:t>大統領</w:t>
      </w:r>
      <w:r>
        <w:t>) - N4</w:t>
      </w:r>
      <w:r>
        <w:tab/>
        <w:t>T</w:t>
      </w:r>
      <w:r>
        <w:t>ổ</w:t>
      </w:r>
      <w:r>
        <w:t>ng th</w:t>
      </w:r>
      <w:r>
        <w:t>ố</w:t>
      </w:r>
      <w:r>
        <w:t>ng</w:t>
      </w:r>
    </w:p>
    <w:p w14:paraId="69925DCE" w14:textId="77777777" w:rsidR="0001219A" w:rsidRDefault="001E5B6E">
      <w:pPr>
        <w:pStyle w:val="IndexStyle"/>
      </w:pPr>
      <w:r>
        <w:t>だいどころ</w:t>
      </w:r>
      <w:r>
        <w:t xml:space="preserve"> (</w:t>
      </w:r>
      <w:r>
        <w:t>台所</w:t>
      </w:r>
      <w:r>
        <w:t>) - N4</w:t>
      </w:r>
      <w:r>
        <w:tab/>
        <w:t>Nhà b</w:t>
      </w:r>
      <w:r>
        <w:t>ế</w:t>
      </w:r>
      <w:r>
        <w:t>p</w:t>
      </w:r>
    </w:p>
    <w:p w14:paraId="2F25A365" w14:textId="77777777" w:rsidR="0001219A" w:rsidRDefault="001E5B6E">
      <w:pPr>
        <w:pStyle w:val="IndexStyle"/>
      </w:pPr>
      <w:r>
        <w:t>～だい</w:t>
      </w:r>
      <w:r>
        <w:t xml:space="preserve"> (</w:t>
      </w:r>
      <w:r>
        <w:t>～代</w:t>
      </w:r>
      <w:r>
        <w:t>) - N4</w:t>
      </w:r>
      <w:r>
        <w:tab/>
        <w:t>Phí..., ti</w:t>
      </w:r>
      <w:r>
        <w:t>ề</w:t>
      </w:r>
      <w:r>
        <w:t>n...</w:t>
      </w:r>
    </w:p>
    <w:p w14:paraId="51FA2152" w14:textId="77777777" w:rsidR="0001219A" w:rsidRDefault="001E5B6E">
      <w:pPr>
        <w:pStyle w:val="IndexStyle"/>
      </w:pPr>
      <w:r>
        <w:t>～だい</w:t>
      </w:r>
      <w:r>
        <w:t xml:space="preserve"> (</w:t>
      </w:r>
      <w:r>
        <w:t>～台</w:t>
      </w:r>
      <w:r>
        <w:t>)</w:t>
      </w:r>
      <w:r>
        <w:tab/>
        <w:t>~ cái/chi</w:t>
      </w:r>
      <w:r>
        <w:t>ế</w:t>
      </w:r>
      <w:r>
        <w:t>c (máy móc, xe)</w:t>
      </w:r>
    </w:p>
    <w:p w14:paraId="03DD3982" w14:textId="77777777" w:rsidR="0001219A" w:rsidRDefault="001E5B6E">
      <w:pPr>
        <w:pStyle w:val="IndexStyle"/>
      </w:pPr>
      <w:r>
        <w:t>だけ</w:t>
      </w:r>
      <w:r>
        <w:tab/>
        <w:t>Ch</w:t>
      </w:r>
      <w:r>
        <w:t>ỉ</w:t>
      </w:r>
    </w:p>
    <w:p w14:paraId="58F3E739" w14:textId="77777777" w:rsidR="0001219A" w:rsidRDefault="001E5B6E">
      <w:pPr>
        <w:pStyle w:val="IndexStyle"/>
      </w:pPr>
      <w:r>
        <w:t>だす</w:t>
      </w:r>
      <w:r>
        <w:t xml:space="preserve"> (</w:t>
      </w:r>
      <w:r>
        <w:t>出します</w:t>
      </w:r>
      <w:r>
        <w:t>)</w:t>
      </w:r>
      <w:r>
        <w:tab/>
        <w:t>G</w:t>
      </w:r>
      <w:r>
        <w:t>ử</w:t>
      </w:r>
      <w:r>
        <w:t>i [thư] / N</w:t>
      </w:r>
      <w:r>
        <w:t>ộ</w:t>
      </w:r>
      <w:r>
        <w:t>p [báo cáo]</w:t>
      </w:r>
    </w:p>
    <w:p w14:paraId="1FFA5BFD" w14:textId="77777777" w:rsidR="0001219A" w:rsidRDefault="001E5B6E">
      <w:pPr>
        <w:pStyle w:val="IndexStyle"/>
      </w:pPr>
      <w:r>
        <w:lastRenderedPageBreak/>
        <w:t>だす</w:t>
      </w:r>
      <w:r>
        <w:t xml:space="preserve"> (</w:t>
      </w:r>
      <w:r>
        <w:t>出します</w:t>
      </w:r>
      <w:r>
        <w:t>)</w:t>
      </w:r>
      <w:r>
        <w:tab/>
        <w:t>L</w:t>
      </w:r>
      <w:r>
        <w:t>ấ</w:t>
      </w:r>
      <w:r>
        <w:t>y ra/Rút (ti</w:t>
      </w:r>
      <w:r>
        <w:t>ề</w:t>
      </w:r>
      <w:r>
        <w:t>n)</w:t>
      </w:r>
    </w:p>
    <w:p w14:paraId="62A7AA10" w14:textId="77777777" w:rsidR="0001219A" w:rsidRDefault="001E5B6E">
      <w:pPr>
        <w:pStyle w:val="IndexStyle"/>
      </w:pPr>
      <w:r>
        <w:t>だす</w:t>
      </w:r>
      <w:r>
        <w:t xml:space="preserve"> (</w:t>
      </w:r>
      <w:r>
        <w:t>出します</w:t>
      </w:r>
      <w:r>
        <w:t>) - N4</w:t>
      </w:r>
      <w:r>
        <w:tab/>
        <w:t>Đ</w:t>
      </w:r>
      <w:r>
        <w:t>ổ</w:t>
      </w:r>
      <w:r>
        <w:t>, đem ra</w:t>
      </w:r>
    </w:p>
    <w:p w14:paraId="553407A5" w14:textId="77777777" w:rsidR="0001219A" w:rsidRDefault="001E5B6E">
      <w:pPr>
        <w:pStyle w:val="IndexStyle"/>
      </w:pPr>
      <w:r>
        <w:t>だす</w:t>
      </w:r>
      <w:r>
        <w:t xml:space="preserve"> (</w:t>
      </w:r>
      <w:r>
        <w:t>出します</w:t>
      </w:r>
      <w:r>
        <w:t>) - N4</w:t>
      </w:r>
      <w:r>
        <w:tab/>
        <w:t>B</w:t>
      </w:r>
      <w:r>
        <w:t>ị</w:t>
      </w:r>
      <w:r>
        <w:t>, lên</w:t>
      </w:r>
    </w:p>
    <w:p w14:paraId="48162AFE" w14:textId="77777777" w:rsidR="0001219A" w:rsidRDefault="001E5B6E">
      <w:pPr>
        <w:pStyle w:val="IndexStyle"/>
      </w:pPr>
      <w:r>
        <w:t>だめ</w:t>
      </w:r>
      <w:r>
        <w:t xml:space="preserve"> - N4</w:t>
      </w:r>
      <w:r>
        <w:tab/>
        <w:t>Không đư</w:t>
      </w:r>
      <w:r>
        <w:t>ợ</w:t>
      </w:r>
      <w:r>
        <w:t>c, không th</w:t>
      </w:r>
      <w:r>
        <w:t>ể</w:t>
      </w:r>
    </w:p>
    <w:p w14:paraId="157C3B40" w14:textId="77777777" w:rsidR="0001219A" w:rsidRDefault="001E5B6E">
      <w:pPr>
        <w:pStyle w:val="IndexStyle"/>
      </w:pPr>
      <w:r>
        <w:t>だれか</w:t>
      </w:r>
      <w:r>
        <w:t xml:space="preserve"> - N4</w:t>
      </w:r>
      <w:r>
        <w:tab/>
        <w:t>Ai đó</w:t>
      </w:r>
    </w:p>
    <w:p w14:paraId="59F9CC15" w14:textId="77777777" w:rsidR="0001219A" w:rsidRDefault="001E5B6E">
      <w:pPr>
        <w:pStyle w:val="IndexStyle"/>
      </w:pPr>
      <w:r>
        <w:t>だれでも</w:t>
      </w:r>
      <w:r>
        <w:t xml:space="preserve"> - N4</w:t>
      </w:r>
      <w:r>
        <w:tab/>
        <w:t>Ai cũng, b</w:t>
      </w:r>
      <w:r>
        <w:t>ấ</w:t>
      </w:r>
      <w:r>
        <w:t>t c</w:t>
      </w:r>
      <w:r>
        <w:t>ứ</w:t>
      </w:r>
      <w:r>
        <w:t xml:space="preserve"> ai</w:t>
      </w:r>
    </w:p>
    <w:p w14:paraId="5F17268E" w14:textId="77777777" w:rsidR="0001219A" w:rsidRDefault="001E5B6E">
      <w:pPr>
        <w:pStyle w:val="IndexStyle"/>
      </w:pPr>
      <w:r>
        <w:t>だれ</w:t>
      </w:r>
      <w:r>
        <w:t xml:space="preserve"> (</w:t>
      </w:r>
      <w:r>
        <w:t>誰</w:t>
      </w:r>
      <w:r>
        <w:t>)</w:t>
      </w:r>
      <w:r>
        <w:tab/>
        <w:t>Ai</w:t>
      </w:r>
    </w:p>
    <w:p w14:paraId="162F0921" w14:textId="77777777" w:rsidR="0001219A" w:rsidRDefault="001E5B6E">
      <w:pPr>
        <w:pStyle w:val="IndexStyle"/>
      </w:pPr>
      <w:r>
        <w:t>だんせい</w:t>
      </w:r>
      <w:r>
        <w:t xml:space="preserve"> (</w:t>
      </w:r>
      <w:r>
        <w:t>男性</w:t>
      </w:r>
      <w:r>
        <w:t>) - N4</w:t>
      </w:r>
      <w:r>
        <w:tab/>
        <w:t>Nam gi</w:t>
      </w:r>
      <w:r>
        <w:t>ớ</w:t>
      </w:r>
      <w:r>
        <w:t>i</w:t>
      </w:r>
    </w:p>
    <w:p w14:paraId="257DEDEA" w14:textId="77777777" w:rsidR="0001219A" w:rsidRDefault="001E5B6E">
      <w:pPr>
        <w:pStyle w:val="IndexStyle"/>
      </w:pPr>
      <w:r>
        <w:t>だんだん</w:t>
      </w:r>
      <w:r>
        <w:tab/>
        <w:t>D</w:t>
      </w:r>
      <w:r>
        <w:t>ầ</w:t>
      </w:r>
      <w:r>
        <w:t>n d</w:t>
      </w:r>
      <w:r>
        <w:t>ầ</w:t>
      </w:r>
      <w:r>
        <w:t>n</w:t>
      </w:r>
    </w:p>
    <w:p w14:paraId="6B1CE2F3" w14:textId="77777777" w:rsidR="0001219A" w:rsidRDefault="001E5B6E">
      <w:pPr>
        <w:pStyle w:val="IndexStyle"/>
      </w:pPr>
      <w:r>
        <w:t>だんぼう</w:t>
      </w:r>
      <w:r>
        <w:t xml:space="preserve"> (</w:t>
      </w:r>
      <w:r>
        <w:t>暖房</w:t>
      </w:r>
      <w:r>
        <w:t>) - N4</w:t>
      </w:r>
      <w:r>
        <w:tab/>
        <w:t>Máy sư</w:t>
      </w:r>
      <w:r>
        <w:t>ở</w:t>
      </w:r>
      <w:r>
        <w:t>i, h</w:t>
      </w:r>
      <w:r>
        <w:t>ệ</w:t>
      </w:r>
      <w:r>
        <w:t xml:space="preserve"> th</w:t>
      </w:r>
      <w:r>
        <w:t>ố</w:t>
      </w:r>
      <w:r>
        <w:t>ng sư</w:t>
      </w:r>
      <w:r>
        <w:t>ở</w:t>
      </w:r>
      <w:r>
        <w:t>i</w:t>
      </w:r>
    </w:p>
    <w:p w14:paraId="4E3B8647" w14:textId="77777777" w:rsidR="0001219A" w:rsidRDefault="001E5B6E">
      <w:pPr>
        <w:pStyle w:val="IndexStyle"/>
      </w:pPr>
      <w:r>
        <w:t>だんめ</w:t>
      </w:r>
      <w:r>
        <w:t xml:space="preserve"> (</w:t>
      </w:r>
      <w:r>
        <w:t>段目</w:t>
      </w:r>
      <w:r>
        <w:t>)</w:t>
      </w:r>
      <w:r>
        <w:tab/>
        <w:t>T</w:t>
      </w:r>
      <w:r>
        <w:t>ầ</w:t>
      </w:r>
      <w:r>
        <w:t>ng th</w:t>
      </w:r>
      <w:r>
        <w:t>ứ</w:t>
      </w:r>
      <w:r>
        <w:t xml:space="preserve"> ~ (c</w:t>
      </w:r>
      <w:r>
        <w:t>ủ</w:t>
      </w:r>
      <w:r>
        <w:t>a k</w:t>
      </w:r>
      <w:r>
        <w:t>ệ</w:t>
      </w:r>
      <w:r>
        <w:t>)</w:t>
      </w:r>
    </w:p>
    <w:p w14:paraId="5C9B3153" w14:textId="77777777" w:rsidR="0001219A" w:rsidRDefault="001E5B6E">
      <w:pPr>
        <w:keepNext/>
        <w:keepLines/>
      </w:pPr>
      <w:r>
        <w:rPr>
          <w:b/>
          <w:sz w:val="24"/>
        </w:rPr>
        <w:t>ち</w:t>
      </w:r>
    </w:p>
    <w:p w14:paraId="48C02DB2" w14:textId="77777777" w:rsidR="0001219A" w:rsidRDefault="001E5B6E">
      <w:pPr>
        <w:pStyle w:val="IndexStyle"/>
      </w:pPr>
      <w:r>
        <w:t>ちいさい</w:t>
      </w:r>
      <w:r>
        <w:t xml:space="preserve"> (</w:t>
      </w:r>
      <w:r>
        <w:t>小さい</w:t>
      </w:r>
      <w:r>
        <w:t>)</w:t>
      </w:r>
      <w:r>
        <w:tab/>
        <w:t>Nh</w:t>
      </w:r>
      <w:r>
        <w:t>ỏ</w:t>
      </w:r>
      <w:r>
        <w:t>/Bé</w:t>
      </w:r>
    </w:p>
    <w:p w14:paraId="0FA5D8C3" w14:textId="77777777" w:rsidR="0001219A" w:rsidRDefault="001E5B6E">
      <w:pPr>
        <w:pStyle w:val="IndexStyle"/>
      </w:pPr>
      <w:r>
        <w:t>ちいさな～</w:t>
      </w:r>
      <w:r>
        <w:t xml:space="preserve"> (</w:t>
      </w:r>
      <w:r>
        <w:t>小さな～</w:t>
      </w:r>
      <w:r>
        <w:t>) - N4</w:t>
      </w:r>
      <w:r>
        <w:tab/>
        <w:t>...nh</w:t>
      </w:r>
      <w:r>
        <w:t>ỏ</w:t>
      </w:r>
      <w:r>
        <w:t>, ...bé</w:t>
      </w:r>
    </w:p>
    <w:p w14:paraId="6879752C" w14:textId="77777777" w:rsidR="0001219A" w:rsidRDefault="001E5B6E">
      <w:pPr>
        <w:pStyle w:val="IndexStyle"/>
      </w:pPr>
      <w:r>
        <w:t>ちかい</w:t>
      </w:r>
      <w:r>
        <w:t xml:space="preserve"> (</w:t>
      </w:r>
      <w:r>
        <w:t>近い</w:t>
      </w:r>
      <w:r>
        <w:t>)</w:t>
      </w:r>
      <w:r>
        <w:tab/>
        <w:t>G</w:t>
      </w:r>
      <w:r>
        <w:t>ầ</w:t>
      </w:r>
      <w:r>
        <w:t>n</w:t>
      </w:r>
    </w:p>
    <w:p w14:paraId="16910C01" w14:textId="77777777" w:rsidR="0001219A" w:rsidRDefault="001E5B6E">
      <w:pPr>
        <w:pStyle w:val="IndexStyle"/>
      </w:pPr>
      <w:r>
        <w:t>ちかく</w:t>
      </w:r>
      <w:r>
        <w:t xml:space="preserve"> (</w:t>
      </w:r>
      <w:r>
        <w:t>近く</w:t>
      </w:r>
      <w:r>
        <w:t>)</w:t>
      </w:r>
      <w:r>
        <w:tab/>
        <w:t>G</w:t>
      </w:r>
      <w:r>
        <w:t>ầ</w:t>
      </w:r>
      <w:r>
        <w:t>n</w:t>
      </w:r>
    </w:p>
    <w:p w14:paraId="55862EDF" w14:textId="77777777" w:rsidR="0001219A" w:rsidRDefault="001E5B6E">
      <w:pPr>
        <w:pStyle w:val="IndexStyle"/>
      </w:pPr>
      <w:r>
        <w:lastRenderedPageBreak/>
        <w:t>ちかてつ</w:t>
      </w:r>
      <w:r>
        <w:t xml:space="preserve"> (</w:t>
      </w:r>
      <w:r>
        <w:t>地下鉄</w:t>
      </w:r>
      <w:r>
        <w:t>)</w:t>
      </w:r>
      <w:r>
        <w:tab/>
        <w:t>Tàu đi</w:t>
      </w:r>
      <w:r>
        <w:t>ệ</w:t>
      </w:r>
      <w:r>
        <w:t>n ng</w:t>
      </w:r>
      <w:r>
        <w:t>ầ</w:t>
      </w:r>
      <w:r>
        <w:t>m</w:t>
      </w:r>
    </w:p>
    <w:p w14:paraId="17C0F6CF" w14:textId="77777777" w:rsidR="0001219A" w:rsidRDefault="001E5B6E">
      <w:pPr>
        <w:pStyle w:val="IndexStyle"/>
      </w:pPr>
      <w:r>
        <w:t>ちから</w:t>
      </w:r>
      <w:r>
        <w:t xml:space="preserve"> (</w:t>
      </w:r>
      <w:r>
        <w:t>力</w:t>
      </w:r>
      <w:r>
        <w:t>) - N4</w:t>
      </w:r>
      <w:r>
        <w:tab/>
        <w:t>S</w:t>
      </w:r>
      <w:r>
        <w:t>ứ</w:t>
      </w:r>
      <w:r>
        <w:t>c m</w:t>
      </w:r>
      <w:r>
        <w:t>ạ</w:t>
      </w:r>
      <w:r>
        <w:t>nh, năng l</w:t>
      </w:r>
      <w:r>
        <w:t>ự</w:t>
      </w:r>
      <w:r>
        <w:t>c</w:t>
      </w:r>
    </w:p>
    <w:p w14:paraId="60C915D9" w14:textId="77777777" w:rsidR="0001219A" w:rsidRDefault="001E5B6E">
      <w:pPr>
        <w:pStyle w:val="IndexStyle"/>
      </w:pPr>
      <w:r>
        <w:t>ちか</w:t>
      </w:r>
      <w:r>
        <w:t xml:space="preserve"> (</w:t>
      </w:r>
      <w:r>
        <w:t>地下</w:t>
      </w:r>
      <w:r>
        <w:t>)</w:t>
      </w:r>
      <w:r>
        <w:tab/>
        <w:t>T</w:t>
      </w:r>
      <w:r>
        <w:t>ầ</w:t>
      </w:r>
      <w:r>
        <w:t>ng h</w:t>
      </w:r>
      <w:r>
        <w:t>ầ</w:t>
      </w:r>
      <w:r>
        <w:t>m</w:t>
      </w:r>
    </w:p>
    <w:p w14:paraId="1D581DF2" w14:textId="77777777" w:rsidR="0001219A" w:rsidRDefault="001E5B6E">
      <w:pPr>
        <w:pStyle w:val="IndexStyle"/>
      </w:pPr>
      <w:r>
        <w:t>ちがいます</w:t>
      </w:r>
      <w:r>
        <w:tab/>
        <w:t>Không ph</w:t>
      </w:r>
      <w:r>
        <w:t>ả</w:t>
      </w:r>
      <w:r>
        <w:t>i/Nh</w:t>
      </w:r>
      <w:r>
        <w:t>ầ</w:t>
      </w:r>
      <w:r>
        <w:t>m r</w:t>
      </w:r>
      <w:r>
        <w:t>ồ</w:t>
      </w:r>
      <w:r>
        <w:t>i</w:t>
      </w:r>
    </w:p>
    <w:p w14:paraId="588186E8" w14:textId="77777777" w:rsidR="0001219A" w:rsidRDefault="001E5B6E">
      <w:pPr>
        <w:pStyle w:val="IndexStyle"/>
      </w:pPr>
      <w:r>
        <w:t>ちがう</w:t>
      </w:r>
      <w:r>
        <w:t xml:space="preserve"> (</w:t>
      </w:r>
      <w:r>
        <w:t>違います</w:t>
      </w:r>
      <w:r>
        <w:t>) - N4</w:t>
      </w:r>
      <w:r>
        <w:tab/>
        <w:t>Khác, không ph</w:t>
      </w:r>
      <w:r>
        <w:t>ả</w:t>
      </w:r>
      <w:r>
        <w:t>i</w:t>
      </w:r>
    </w:p>
    <w:p w14:paraId="7C2162BF" w14:textId="77777777" w:rsidR="0001219A" w:rsidRDefault="001E5B6E">
      <w:pPr>
        <w:pStyle w:val="IndexStyle"/>
      </w:pPr>
      <w:r>
        <w:t>ちきゅう</w:t>
      </w:r>
      <w:r>
        <w:t xml:space="preserve"> (</w:t>
      </w:r>
      <w:r>
        <w:t>地球</w:t>
      </w:r>
      <w:r>
        <w:t>) - N4</w:t>
      </w:r>
      <w:r>
        <w:tab/>
        <w:t>Trái đ</w:t>
      </w:r>
      <w:r>
        <w:t>ấ</w:t>
      </w:r>
      <w:r>
        <w:t>t</w:t>
      </w:r>
    </w:p>
    <w:p w14:paraId="27D62BE1" w14:textId="77777777" w:rsidR="0001219A" w:rsidRDefault="001E5B6E">
      <w:pPr>
        <w:pStyle w:val="IndexStyle"/>
      </w:pPr>
      <w:r>
        <w:t>ちず</w:t>
      </w:r>
      <w:r>
        <w:t xml:space="preserve"> (</w:t>
      </w:r>
      <w:r>
        <w:t>地図</w:t>
      </w:r>
      <w:r>
        <w:t>)</w:t>
      </w:r>
      <w:r>
        <w:tab/>
        <w:t>B</w:t>
      </w:r>
      <w:r>
        <w:t>ả</w:t>
      </w:r>
      <w:r>
        <w:t>n đ</w:t>
      </w:r>
      <w:r>
        <w:t>ồ</w:t>
      </w:r>
    </w:p>
    <w:p w14:paraId="5E5E1F31" w14:textId="77777777" w:rsidR="0001219A" w:rsidRDefault="001E5B6E">
      <w:pPr>
        <w:pStyle w:val="IndexStyle"/>
      </w:pPr>
      <w:r>
        <w:t>ちち</w:t>
      </w:r>
      <w:r>
        <w:t xml:space="preserve"> (</w:t>
      </w:r>
      <w:r>
        <w:t>父</w:t>
      </w:r>
      <w:r>
        <w:t>)</w:t>
      </w:r>
      <w:r>
        <w:tab/>
        <w:t>B</w:t>
      </w:r>
      <w:r>
        <w:t>ố</w:t>
      </w:r>
    </w:p>
    <w:p w14:paraId="5BDF8D71" w14:textId="77777777" w:rsidR="0001219A" w:rsidRDefault="001E5B6E">
      <w:pPr>
        <w:pStyle w:val="IndexStyle"/>
      </w:pPr>
      <w:r>
        <w:t>ちゃいろ</w:t>
      </w:r>
      <w:r>
        <w:t xml:space="preserve"> (</w:t>
      </w:r>
      <w:r>
        <w:t>茶色</w:t>
      </w:r>
      <w:r>
        <w:t>) - N4</w:t>
      </w:r>
      <w:r>
        <w:tab/>
        <w:t>Màu nâu</w:t>
      </w:r>
    </w:p>
    <w:p w14:paraId="2A41FE72" w14:textId="77777777" w:rsidR="0001219A" w:rsidRDefault="001E5B6E">
      <w:pPr>
        <w:pStyle w:val="IndexStyle"/>
      </w:pPr>
      <w:r>
        <w:t>ちゃわん</w:t>
      </w:r>
      <w:r>
        <w:t xml:space="preserve"> / </w:t>
      </w:r>
      <w:r>
        <w:t>おちゃわん</w:t>
      </w:r>
      <w:r>
        <w:t xml:space="preserve"> (</w:t>
      </w:r>
      <w:r>
        <w:t>茶碗</w:t>
      </w:r>
      <w:r>
        <w:t xml:space="preserve"> / </w:t>
      </w:r>
      <w:r>
        <w:t>お茶碗</w:t>
      </w:r>
      <w:r>
        <w:t>) - N4</w:t>
      </w:r>
      <w:r>
        <w:tab/>
        <w:t>Bát, chén</w:t>
      </w:r>
    </w:p>
    <w:p w14:paraId="40CB1F73" w14:textId="77777777" w:rsidR="0001219A" w:rsidRDefault="001E5B6E">
      <w:pPr>
        <w:pStyle w:val="IndexStyle"/>
      </w:pPr>
      <w:r>
        <w:t>～ちゃん</w:t>
      </w:r>
      <w:r>
        <w:tab/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tr</w:t>
      </w:r>
      <w:r>
        <w:t>ẻ</w:t>
      </w:r>
      <w:r>
        <w:t xml:space="preserve"> em/con gái</w:t>
      </w:r>
    </w:p>
    <w:p w14:paraId="4B8255EB" w14:textId="77777777" w:rsidR="0001219A" w:rsidRDefault="001E5B6E">
      <w:pPr>
        <w:pStyle w:val="IndexStyle"/>
      </w:pPr>
      <w:r>
        <w:t>ちゅういする</w:t>
      </w:r>
      <w:r>
        <w:t xml:space="preserve"> (</w:t>
      </w:r>
      <w:r>
        <w:t>注意します</w:t>
      </w:r>
      <w:r>
        <w:t>) - N4</w:t>
      </w:r>
      <w:r>
        <w:tab/>
        <w:t>Chú ý, nh</w:t>
      </w:r>
      <w:r>
        <w:t>ắ</w:t>
      </w:r>
      <w:r>
        <w:t>c nh</w:t>
      </w:r>
      <w:r>
        <w:t>ở</w:t>
      </w:r>
    </w:p>
    <w:p w14:paraId="6226FBB9" w14:textId="77777777" w:rsidR="0001219A" w:rsidRDefault="001E5B6E">
      <w:pPr>
        <w:pStyle w:val="IndexStyle"/>
      </w:pPr>
      <w:r>
        <w:t>ちゅうがっこう</w:t>
      </w:r>
      <w:r>
        <w:t xml:space="preserve"> (</w:t>
      </w:r>
      <w:r>
        <w:t>中学校</w:t>
      </w:r>
      <w:r>
        <w:t>) - N4</w:t>
      </w:r>
      <w:r>
        <w:tab/>
        <w:t>Trư</w:t>
      </w:r>
      <w:r>
        <w:t>ờ</w:t>
      </w:r>
      <w:r>
        <w:t>ng trung h</w:t>
      </w:r>
      <w:r>
        <w:t>ọ</w:t>
      </w:r>
      <w:r>
        <w:t>c cơ s</w:t>
      </w:r>
      <w:r>
        <w:t>ở</w:t>
      </w:r>
    </w:p>
    <w:p w14:paraId="0C93E2DE" w14:textId="77777777" w:rsidR="0001219A" w:rsidRDefault="001E5B6E">
      <w:pPr>
        <w:pStyle w:val="IndexStyle"/>
      </w:pPr>
      <w:r>
        <w:t>ちゅうごく</w:t>
      </w:r>
      <w:r>
        <w:t xml:space="preserve"> (</w:t>
      </w:r>
      <w:r>
        <w:t>中国</w:t>
      </w:r>
      <w:r>
        <w:t>)</w:t>
      </w:r>
      <w:r>
        <w:tab/>
        <w:t>Trung Qu</w:t>
      </w:r>
      <w:r>
        <w:t>ố</w:t>
      </w:r>
      <w:r>
        <w:t>c</w:t>
      </w:r>
    </w:p>
    <w:p w14:paraId="20731F64" w14:textId="77777777" w:rsidR="0001219A" w:rsidRDefault="001E5B6E">
      <w:pPr>
        <w:pStyle w:val="IndexStyle"/>
      </w:pPr>
      <w:r>
        <w:t>ちゅうしゃいはん</w:t>
      </w:r>
      <w:r>
        <w:t xml:space="preserve"> (</w:t>
      </w:r>
      <w:r>
        <w:t>駐車違反</w:t>
      </w:r>
      <w:r>
        <w:t>) - N4</w:t>
      </w:r>
      <w:r>
        <w:tab/>
        <w:t>Đ</w:t>
      </w:r>
      <w:r>
        <w:t>ỗ</w:t>
      </w:r>
      <w:r>
        <w:t xml:space="preserve"> xe trái phép</w:t>
      </w:r>
    </w:p>
    <w:p w14:paraId="7B87F067" w14:textId="77777777" w:rsidR="0001219A" w:rsidRDefault="001E5B6E">
      <w:pPr>
        <w:pStyle w:val="IndexStyle"/>
      </w:pPr>
      <w:r>
        <w:lastRenderedPageBreak/>
        <w:t>ちゅうしゃじょう</w:t>
      </w:r>
      <w:r>
        <w:t xml:space="preserve"> (</w:t>
      </w:r>
      <w:r>
        <w:t>駐車場</w:t>
      </w:r>
      <w:r>
        <w:t>)</w:t>
      </w:r>
      <w:r>
        <w:tab/>
        <w:t>Bãi đ</w:t>
      </w:r>
      <w:r>
        <w:t>ỗ</w:t>
      </w:r>
      <w:r>
        <w:t xml:space="preserve"> xe</w:t>
      </w:r>
    </w:p>
    <w:p w14:paraId="291E9EA6" w14:textId="77777777" w:rsidR="0001219A" w:rsidRDefault="001E5B6E">
      <w:pPr>
        <w:pStyle w:val="IndexStyle"/>
      </w:pPr>
      <w:r>
        <w:t>ちゅうし</w:t>
      </w:r>
      <w:r>
        <w:t xml:space="preserve"> (</w:t>
      </w:r>
      <w:r>
        <w:t>中止</w:t>
      </w:r>
      <w:r>
        <w:t>) - N4</w:t>
      </w:r>
      <w:r>
        <w:tab/>
        <w:t>H</w:t>
      </w:r>
      <w:r>
        <w:t>ủ</w:t>
      </w:r>
      <w:r>
        <w:t>y, đình ch</w:t>
      </w:r>
      <w:r>
        <w:t>ỉ</w:t>
      </w:r>
    </w:p>
    <w:p w14:paraId="16B90A44" w14:textId="77777777" w:rsidR="0001219A" w:rsidRDefault="001E5B6E">
      <w:pPr>
        <w:pStyle w:val="IndexStyle"/>
      </w:pPr>
      <w:r>
        <w:t>～ちゅう</w:t>
      </w:r>
      <w:r>
        <w:t xml:space="preserve"> (</w:t>
      </w:r>
      <w:r>
        <w:t>～中</w:t>
      </w:r>
      <w:r>
        <w:t>) - N4</w:t>
      </w:r>
      <w:r>
        <w:tab/>
        <w:t>Đang...</w:t>
      </w:r>
    </w:p>
    <w:p w14:paraId="53CBA2E0" w14:textId="77777777" w:rsidR="0001219A" w:rsidRDefault="001E5B6E">
      <w:pPr>
        <w:pStyle w:val="IndexStyle"/>
      </w:pPr>
      <w:r>
        <w:t>ちょうこく</w:t>
      </w:r>
      <w:r>
        <w:t xml:space="preserve"> (</w:t>
      </w:r>
      <w:r>
        <w:t>彫刻</w:t>
      </w:r>
      <w:r>
        <w:t>) - N4</w:t>
      </w:r>
      <w:r>
        <w:tab/>
        <w:t>Điêu kh</w:t>
      </w:r>
      <w:r>
        <w:t>ắ</w:t>
      </w:r>
      <w:r>
        <w:t>c</w:t>
      </w:r>
    </w:p>
    <w:p w14:paraId="463452DA" w14:textId="77777777" w:rsidR="0001219A" w:rsidRDefault="001E5B6E">
      <w:pPr>
        <w:pStyle w:val="IndexStyle"/>
      </w:pPr>
      <w:r>
        <w:t>ちょうしがいい</w:t>
      </w:r>
      <w:r>
        <w:t xml:space="preserve"> (</w:t>
      </w:r>
      <w:r>
        <w:t>調子がいい</w:t>
      </w:r>
      <w:r>
        <w:t>)</w:t>
      </w:r>
      <w:r>
        <w:tab/>
        <w:t>Tình tr</w:t>
      </w:r>
      <w:r>
        <w:t>ạ</w:t>
      </w:r>
      <w:r>
        <w:t>ng t</w:t>
      </w:r>
      <w:r>
        <w:t>ố</w:t>
      </w:r>
      <w:r>
        <w:t>t</w:t>
      </w:r>
    </w:p>
    <w:p w14:paraId="605B491D" w14:textId="77777777" w:rsidR="0001219A" w:rsidRDefault="001E5B6E">
      <w:pPr>
        <w:pStyle w:val="IndexStyle"/>
      </w:pPr>
      <w:r>
        <w:t>ちょうしがわるい</w:t>
      </w:r>
      <w:r>
        <w:t xml:space="preserve"> (</w:t>
      </w:r>
      <w:r>
        <w:t>調子が悪い</w:t>
      </w:r>
      <w:r>
        <w:t>)</w:t>
      </w:r>
      <w:r>
        <w:tab/>
        <w:t>Tình tr</w:t>
      </w:r>
      <w:r>
        <w:t>ạ</w:t>
      </w:r>
      <w:r>
        <w:t>ng x</w:t>
      </w:r>
      <w:r>
        <w:t>ấ</w:t>
      </w:r>
      <w:r>
        <w:t>u</w:t>
      </w:r>
    </w:p>
    <w:p w14:paraId="2910C829" w14:textId="77777777" w:rsidR="0001219A" w:rsidRDefault="001E5B6E">
      <w:pPr>
        <w:pStyle w:val="IndexStyle"/>
      </w:pPr>
      <w:r>
        <w:t>ちょうし</w:t>
      </w:r>
      <w:r>
        <w:t xml:space="preserve"> (</w:t>
      </w:r>
      <w:r>
        <w:t>調子</w:t>
      </w:r>
      <w:r>
        <w:t>)</w:t>
      </w:r>
      <w:r>
        <w:tab/>
        <w:t>Tình tr</w:t>
      </w:r>
      <w:r>
        <w:t>ạ</w:t>
      </w:r>
      <w:r>
        <w:t>ng/Tr</w:t>
      </w:r>
      <w:r>
        <w:t>ạ</w:t>
      </w:r>
      <w:r>
        <w:t>ng thái</w:t>
      </w:r>
    </w:p>
    <w:p w14:paraId="03DB9295" w14:textId="77777777" w:rsidR="0001219A" w:rsidRDefault="001E5B6E">
      <w:pPr>
        <w:pStyle w:val="IndexStyle"/>
      </w:pPr>
      <w:r>
        <w:t>ちょうせつする</w:t>
      </w:r>
      <w:r>
        <w:t xml:space="preserve"> (</w:t>
      </w:r>
      <w:r>
        <w:t>調節します</w:t>
      </w:r>
      <w:r>
        <w:t>) - N4</w:t>
      </w:r>
      <w:r>
        <w:tab/>
        <w:t>Đi</w:t>
      </w:r>
      <w:r>
        <w:t>ề</w:t>
      </w:r>
      <w:r>
        <w:t>u ch</w:t>
      </w:r>
      <w:r>
        <w:t>ỉ</w:t>
      </w:r>
      <w:r>
        <w:t>nh</w:t>
      </w:r>
    </w:p>
    <w:p w14:paraId="19930EC3" w14:textId="77777777" w:rsidR="0001219A" w:rsidRDefault="001E5B6E">
      <w:pPr>
        <w:pStyle w:val="IndexStyle"/>
      </w:pPr>
      <w:r>
        <w:t>ちょうど</w:t>
      </w:r>
      <w:r>
        <w:t xml:space="preserve"> - N4</w:t>
      </w:r>
      <w:r>
        <w:tab/>
        <w:t>V</w:t>
      </w:r>
      <w:r>
        <w:t>ừ</w:t>
      </w:r>
      <w:r>
        <w:t>a đúng, đúng lúc</w:t>
      </w:r>
    </w:p>
    <w:p w14:paraId="39A9FDE5" w14:textId="77777777" w:rsidR="0001219A" w:rsidRDefault="001E5B6E">
      <w:pPr>
        <w:pStyle w:val="IndexStyle"/>
      </w:pPr>
      <w:r>
        <w:t>ちょうどいい</w:t>
      </w:r>
      <w:r>
        <w:t xml:space="preserve"> (</w:t>
      </w:r>
      <w:r>
        <w:t>丁度いい</w:t>
      </w:r>
      <w:r>
        <w:t>) - N4</w:t>
      </w:r>
      <w:r>
        <w:tab/>
        <w:t>V</w:t>
      </w:r>
      <w:r>
        <w:t>ừ</w:t>
      </w:r>
      <w:r>
        <w:t>a đúng, v</w:t>
      </w:r>
      <w:r>
        <w:t>ừ</w:t>
      </w:r>
      <w:r>
        <w:t>a v</w:t>
      </w:r>
      <w:r>
        <w:t>ặ</w:t>
      </w:r>
      <w:r>
        <w:t>n</w:t>
      </w:r>
    </w:p>
    <w:p w14:paraId="497E16BA" w14:textId="77777777" w:rsidR="0001219A" w:rsidRDefault="001E5B6E">
      <w:pPr>
        <w:pStyle w:val="IndexStyle"/>
      </w:pPr>
      <w:r>
        <w:t>ちょうみりょう</w:t>
      </w:r>
      <w:r>
        <w:t xml:space="preserve"> (</w:t>
      </w:r>
      <w:r>
        <w:t>調味料</w:t>
      </w:r>
      <w:r>
        <w:t>) - N4</w:t>
      </w:r>
      <w:r>
        <w:tab/>
        <w:t>Gia v</w:t>
      </w:r>
      <w:r>
        <w:t>ị</w:t>
      </w:r>
    </w:p>
    <w:p w14:paraId="053AC3ED" w14:textId="77777777" w:rsidR="0001219A" w:rsidRDefault="001E5B6E">
      <w:pPr>
        <w:pStyle w:val="IndexStyle"/>
        <w:keepNext/>
      </w:pPr>
      <w:r>
        <w:t>ちょきんする</w:t>
      </w:r>
      <w:r>
        <w:t xml:space="preserve"> (</w:t>
      </w:r>
      <w:r>
        <w:t>貯金します</w:t>
      </w:r>
      <w:r>
        <w:t>) - N4</w:t>
      </w:r>
      <w:r>
        <w:tab/>
        <w:t> </w:t>
      </w:r>
    </w:p>
    <w:p w14:paraId="3A7B1338" w14:textId="77777777" w:rsidR="0001219A" w:rsidRDefault="001E5B6E">
      <w:pPr>
        <w:pStyle w:val="IndexStyle"/>
      </w:pPr>
      <w:r>
        <w:tab/>
        <w:t>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n, đ</w:t>
      </w:r>
      <w:r>
        <w:t>ể</w:t>
      </w:r>
      <w:r>
        <w:t xml:space="preserve"> dành ti</w:t>
      </w:r>
      <w:r>
        <w:t>ề</w:t>
      </w:r>
      <w:r>
        <w:t>n</w:t>
      </w:r>
    </w:p>
    <w:p w14:paraId="1E9D270F" w14:textId="77777777" w:rsidR="0001219A" w:rsidRDefault="001E5B6E">
      <w:pPr>
        <w:pStyle w:val="IndexStyle"/>
      </w:pPr>
      <w:r>
        <w:t>ちょくせつ</w:t>
      </w:r>
      <w:r>
        <w:t xml:space="preserve"> (</w:t>
      </w:r>
      <w:r>
        <w:t>直接</w:t>
      </w:r>
      <w:r>
        <w:t>) - N4</w:t>
      </w:r>
      <w:r>
        <w:tab/>
        <w:t>Tr</w:t>
      </w:r>
      <w:r>
        <w:t>ự</w:t>
      </w:r>
      <w:r>
        <w:t>c ti</w:t>
      </w:r>
      <w:r>
        <w:t>ế</w:t>
      </w:r>
      <w:r>
        <w:t>p</w:t>
      </w:r>
    </w:p>
    <w:p w14:paraId="0DF02A84" w14:textId="77777777" w:rsidR="0001219A" w:rsidRDefault="001E5B6E">
      <w:pPr>
        <w:pStyle w:val="IndexStyle"/>
      </w:pPr>
      <w:r>
        <w:t>ちょっと</w:t>
      </w:r>
      <w:r>
        <w:tab/>
        <w:t>M</w:t>
      </w:r>
      <w:r>
        <w:t>ộ</w:t>
      </w:r>
      <w:r>
        <w:t>t chút</w:t>
      </w:r>
    </w:p>
    <w:p w14:paraId="519BC90B" w14:textId="77777777" w:rsidR="0001219A" w:rsidRDefault="001E5B6E">
      <w:pPr>
        <w:pStyle w:val="IndexStyle"/>
        <w:keepNext/>
      </w:pPr>
      <w:r>
        <w:lastRenderedPageBreak/>
        <w:t>ちょっとおねがいがあるんですが</w:t>
      </w:r>
      <w:r>
        <w:t xml:space="preserve"> (</w:t>
      </w:r>
      <w:r>
        <w:t>ちょっとお願い</w:t>
      </w:r>
      <w:r>
        <w:t>...</w:t>
      </w:r>
      <w:r>
        <w:t>が</w:t>
      </w:r>
      <w:r>
        <w:t>) - N4</w:t>
      </w:r>
      <w:r>
        <w:tab/>
        <w:t> </w:t>
      </w:r>
    </w:p>
    <w:p w14:paraId="607C8296" w14:textId="77777777" w:rsidR="0001219A" w:rsidRDefault="001E5B6E">
      <w:pPr>
        <w:pStyle w:val="IndexStyle"/>
      </w:pPr>
      <w:r>
        <w:tab/>
        <w:t>Tôi có chút vi</w:t>
      </w:r>
      <w:r>
        <w:t>ệ</w:t>
      </w:r>
      <w:r>
        <w:t>c mu</w:t>
      </w:r>
      <w:r>
        <w:t>ố</w:t>
      </w:r>
      <w:r>
        <w:t>n nh</w:t>
      </w:r>
      <w:r>
        <w:t>ờ</w:t>
      </w:r>
      <w:r>
        <w:t xml:space="preserve"> anh/ch</w:t>
      </w:r>
      <w:r>
        <w:t>ị</w:t>
      </w:r>
    </w:p>
    <w:p w14:paraId="23AA9B4C" w14:textId="77777777" w:rsidR="0001219A" w:rsidRDefault="001E5B6E">
      <w:pPr>
        <w:keepNext/>
        <w:keepLines/>
      </w:pPr>
      <w:r>
        <w:rPr>
          <w:b/>
          <w:sz w:val="24"/>
        </w:rPr>
        <w:t>つ</w:t>
      </w:r>
    </w:p>
    <w:p w14:paraId="63146E2D" w14:textId="77777777" w:rsidR="0001219A" w:rsidRDefault="001E5B6E">
      <w:pPr>
        <w:pStyle w:val="IndexStyle"/>
      </w:pPr>
      <w:r>
        <w:t>ついたち</w:t>
      </w:r>
      <w:r>
        <w:t xml:space="preserve"> (</w:t>
      </w:r>
      <w:r>
        <w:t>１日</w:t>
      </w:r>
      <w:r>
        <w:t>)</w:t>
      </w:r>
      <w:r>
        <w:tab/>
        <w:t>Mùng 1</w:t>
      </w:r>
    </w:p>
    <w:p w14:paraId="21D39DB3" w14:textId="77777777" w:rsidR="0001219A" w:rsidRDefault="001E5B6E">
      <w:pPr>
        <w:pStyle w:val="IndexStyle"/>
      </w:pPr>
      <w:r>
        <w:t>ついている</w:t>
      </w:r>
      <w:r>
        <w:t xml:space="preserve"> - N4</w:t>
      </w:r>
      <w:r>
        <w:tab/>
        <w:t>May m</w:t>
      </w:r>
      <w:r>
        <w:t>ắ</w:t>
      </w:r>
      <w:r>
        <w:t>n</w:t>
      </w:r>
    </w:p>
    <w:p w14:paraId="4E559E57" w14:textId="77777777" w:rsidR="0001219A" w:rsidRDefault="001E5B6E">
      <w:pPr>
        <w:pStyle w:val="IndexStyle"/>
        <w:keepNext/>
      </w:pPr>
      <w:r>
        <w:t>つうしんはんばい</w:t>
      </w:r>
      <w:r>
        <w:t xml:space="preserve"> (</w:t>
      </w:r>
      <w:r>
        <w:t>通信販売</w:t>
      </w:r>
      <w:r>
        <w:t>) - N4</w:t>
      </w:r>
      <w:r>
        <w:tab/>
        <w:t> </w:t>
      </w:r>
    </w:p>
    <w:p w14:paraId="45A83FEE" w14:textId="77777777" w:rsidR="0001219A" w:rsidRDefault="001E5B6E">
      <w:pPr>
        <w:pStyle w:val="IndexStyle"/>
      </w:pPr>
      <w:r>
        <w:tab/>
        <w:t>Bán hàng qua thư, qua m</w:t>
      </w:r>
      <w:r>
        <w:t>ạ</w:t>
      </w:r>
      <w:r>
        <w:t>ng ho</w:t>
      </w:r>
      <w:r>
        <w:t>ặ</w:t>
      </w:r>
      <w:r>
        <w:t>c đ</w:t>
      </w:r>
      <w:r>
        <w:t>ặ</w:t>
      </w:r>
      <w:r>
        <w:t>t hàng t</w:t>
      </w:r>
      <w:r>
        <w:t>ừ</w:t>
      </w:r>
      <w:r>
        <w:t xml:space="preserve"> xa</w:t>
      </w:r>
    </w:p>
    <w:p w14:paraId="62A95C82" w14:textId="77777777" w:rsidR="0001219A" w:rsidRDefault="001E5B6E">
      <w:pPr>
        <w:pStyle w:val="IndexStyle"/>
      </w:pPr>
      <w:r>
        <w:t>つかう</w:t>
      </w:r>
      <w:r>
        <w:t xml:space="preserve"> (</w:t>
      </w:r>
      <w:r>
        <w:t>使います</w:t>
      </w:r>
      <w:r>
        <w:t>)</w:t>
      </w:r>
      <w:r>
        <w:tab/>
        <w:t>Dùng/S</w:t>
      </w:r>
      <w:r>
        <w:t>ử</w:t>
      </w:r>
      <w:r>
        <w:t xml:space="preserve"> d</w:t>
      </w:r>
      <w:r>
        <w:t>ụ</w:t>
      </w:r>
      <w:r>
        <w:t>ng</w:t>
      </w:r>
    </w:p>
    <w:p w14:paraId="164ED945" w14:textId="77777777" w:rsidR="0001219A" w:rsidRDefault="001E5B6E">
      <w:pPr>
        <w:pStyle w:val="IndexStyle"/>
      </w:pPr>
      <w:r>
        <w:t>つかれました</w:t>
      </w:r>
      <w:r>
        <w:tab/>
        <w:t>Tôi m</w:t>
      </w:r>
      <w:r>
        <w:t>ệ</w:t>
      </w:r>
      <w:r>
        <w:t>t r</w:t>
      </w:r>
      <w:r>
        <w:t>ồ</w:t>
      </w:r>
      <w:r>
        <w:t>i</w:t>
      </w:r>
    </w:p>
    <w:p w14:paraId="69F1F113" w14:textId="77777777" w:rsidR="0001219A" w:rsidRDefault="001E5B6E">
      <w:pPr>
        <w:pStyle w:val="IndexStyle"/>
      </w:pPr>
      <w:r>
        <w:t>つかれる</w:t>
      </w:r>
      <w:r>
        <w:t xml:space="preserve"> (</w:t>
      </w:r>
      <w:r>
        <w:t>疲れます</w:t>
      </w:r>
      <w:r>
        <w:t>)</w:t>
      </w:r>
      <w:r>
        <w:tab/>
        <w:t>M</w:t>
      </w:r>
      <w:r>
        <w:t>ệ</w:t>
      </w:r>
      <w:r>
        <w:t>t</w:t>
      </w:r>
    </w:p>
    <w:p w14:paraId="01BA4AE9" w14:textId="77777777" w:rsidR="0001219A" w:rsidRDefault="001E5B6E">
      <w:pPr>
        <w:pStyle w:val="IndexStyle"/>
      </w:pPr>
      <w:r>
        <w:t>つきに</w:t>
      </w:r>
      <w:r>
        <w:t xml:space="preserve"> (</w:t>
      </w:r>
      <w:r>
        <w:t>月に</w:t>
      </w:r>
      <w:r>
        <w:t>) - N4</w:t>
      </w:r>
      <w:r>
        <w:tab/>
        <w:t>M</w:t>
      </w:r>
      <w:r>
        <w:t>ỗ</w:t>
      </w:r>
      <w:r>
        <w:t>i tháng, trong m</w:t>
      </w:r>
      <w:r>
        <w:t>ộ</w:t>
      </w:r>
      <w:r>
        <w:t>t tháng</w:t>
      </w:r>
    </w:p>
    <w:p w14:paraId="62D87A6D" w14:textId="77777777" w:rsidR="0001219A" w:rsidRDefault="001E5B6E">
      <w:pPr>
        <w:pStyle w:val="IndexStyle"/>
      </w:pPr>
      <w:r>
        <w:t>つき</w:t>
      </w:r>
      <w:r>
        <w:t xml:space="preserve"> (</w:t>
      </w:r>
      <w:r>
        <w:t>月</w:t>
      </w:r>
      <w:r>
        <w:t>) - N4</w:t>
      </w:r>
      <w:r>
        <w:tab/>
        <w:t>M</w:t>
      </w:r>
      <w:r>
        <w:t>ặ</w:t>
      </w:r>
      <w:r>
        <w:t>t trăng</w:t>
      </w:r>
    </w:p>
    <w:p w14:paraId="25DD80C4" w14:textId="77777777" w:rsidR="0001219A" w:rsidRDefault="001E5B6E">
      <w:pPr>
        <w:pStyle w:val="IndexStyle"/>
      </w:pPr>
      <w:r>
        <w:t>つぎに</w:t>
      </w:r>
      <w:r>
        <w:t xml:space="preserve"> (</w:t>
      </w:r>
      <w:r>
        <w:t>次に</w:t>
      </w:r>
      <w:r>
        <w:t>)</w:t>
      </w:r>
      <w:r>
        <w:tab/>
        <w:t>Ti</w:t>
      </w:r>
      <w:r>
        <w:t>ế</w:t>
      </w:r>
      <w:r>
        <w:t>p theo</w:t>
      </w:r>
    </w:p>
    <w:p w14:paraId="3DA1AF87" w14:textId="77777777" w:rsidR="0001219A" w:rsidRDefault="001E5B6E">
      <w:pPr>
        <w:pStyle w:val="IndexStyle"/>
      </w:pPr>
      <w:r>
        <w:t>つぎの</w:t>
      </w:r>
      <w:r>
        <w:t xml:space="preserve"> (</w:t>
      </w:r>
      <w:r>
        <w:t>次の</w:t>
      </w:r>
      <w:r>
        <w:t>)</w:t>
      </w:r>
      <w:r>
        <w:tab/>
      </w:r>
      <w:r>
        <w:t>K</w:t>
      </w:r>
      <w:r>
        <w:t>ế</w:t>
      </w:r>
      <w:r>
        <w:t xml:space="preserve"> ti</w:t>
      </w:r>
      <w:r>
        <w:t>ế</w:t>
      </w:r>
      <w:r>
        <w:t>p / Ti</w:t>
      </w:r>
      <w:r>
        <w:t>ế</w:t>
      </w:r>
      <w:r>
        <w:t>p theo</w:t>
      </w:r>
    </w:p>
    <w:p w14:paraId="7ED79D17" w14:textId="77777777" w:rsidR="0001219A" w:rsidRDefault="001E5B6E">
      <w:pPr>
        <w:pStyle w:val="IndexStyle"/>
      </w:pPr>
      <w:r>
        <w:t>つくえ</w:t>
      </w:r>
      <w:r>
        <w:t xml:space="preserve"> (</w:t>
      </w:r>
      <w:r>
        <w:t>机</w:t>
      </w:r>
      <w:r>
        <w:t>)</w:t>
      </w:r>
      <w:r>
        <w:tab/>
        <w:t>Cái bàn</w:t>
      </w:r>
    </w:p>
    <w:p w14:paraId="30B26D66" w14:textId="77777777" w:rsidR="0001219A" w:rsidRDefault="001E5B6E">
      <w:pPr>
        <w:pStyle w:val="IndexStyle"/>
      </w:pPr>
      <w:r>
        <w:lastRenderedPageBreak/>
        <w:t>つくる</w:t>
      </w:r>
      <w:r>
        <w:t xml:space="preserve"> (</w:t>
      </w:r>
      <w:r>
        <w:t>作ります</w:t>
      </w:r>
      <w:r>
        <w:t>)</w:t>
      </w:r>
      <w:r>
        <w:tab/>
        <w:t>Làm/Ch</w:t>
      </w:r>
      <w:r>
        <w:t>ế</w:t>
      </w:r>
      <w:r>
        <w:t xml:space="preserve"> t</w:t>
      </w:r>
      <w:r>
        <w:t>ạ</w:t>
      </w:r>
      <w:r>
        <w:t>o</w:t>
      </w:r>
    </w:p>
    <w:p w14:paraId="481BA737" w14:textId="77777777" w:rsidR="0001219A" w:rsidRDefault="001E5B6E">
      <w:pPr>
        <w:pStyle w:val="IndexStyle"/>
      </w:pPr>
      <w:r>
        <w:t>つく</w:t>
      </w:r>
      <w:r>
        <w:t xml:space="preserve"> (</w:t>
      </w:r>
      <w:r>
        <w:t>付きます</w:t>
      </w:r>
      <w:r>
        <w:t>) - N4</w:t>
      </w:r>
      <w:r>
        <w:tab/>
        <w:t>Dính, đư</w:t>
      </w:r>
      <w:r>
        <w:t>ợ</w:t>
      </w:r>
      <w:r>
        <w:t>c g</w:t>
      </w:r>
      <w:r>
        <w:t>ắ</w:t>
      </w:r>
      <w:r>
        <w:t>n</w:t>
      </w:r>
    </w:p>
    <w:p w14:paraId="67EAB58E" w14:textId="77777777" w:rsidR="0001219A" w:rsidRDefault="001E5B6E">
      <w:pPr>
        <w:pStyle w:val="IndexStyle"/>
      </w:pPr>
      <w:r>
        <w:t>つく</w:t>
      </w:r>
      <w:r>
        <w:t xml:space="preserve"> (</w:t>
      </w:r>
      <w:r>
        <w:t>点きます</w:t>
      </w:r>
      <w:r>
        <w:t>) - N4</w:t>
      </w:r>
      <w:r>
        <w:tab/>
        <w:t>B</w:t>
      </w:r>
      <w:r>
        <w:t>ậ</w:t>
      </w:r>
      <w:r>
        <w:t>t sáng, đư</w:t>
      </w:r>
      <w:r>
        <w:t>ợ</w:t>
      </w:r>
      <w:r>
        <w:t>c th</w:t>
      </w:r>
      <w:r>
        <w:t>ắ</w:t>
      </w:r>
      <w:r>
        <w:t>p sáng</w:t>
      </w:r>
    </w:p>
    <w:p w14:paraId="3243FADA" w14:textId="77777777" w:rsidR="0001219A" w:rsidRDefault="001E5B6E">
      <w:pPr>
        <w:pStyle w:val="IndexStyle"/>
      </w:pPr>
      <w:r>
        <w:t>つく</w:t>
      </w:r>
      <w:r>
        <w:t xml:space="preserve"> (</w:t>
      </w:r>
      <w:r>
        <w:t>着きます</w:t>
      </w:r>
      <w:r>
        <w:t>)</w:t>
      </w:r>
      <w:r>
        <w:tab/>
        <w:t>Đ</w:t>
      </w:r>
      <w:r>
        <w:t>ế</w:t>
      </w:r>
      <w:r>
        <w:t>n (ga)</w:t>
      </w:r>
    </w:p>
    <w:p w14:paraId="74FB571B" w14:textId="77777777" w:rsidR="0001219A" w:rsidRDefault="001E5B6E">
      <w:pPr>
        <w:pStyle w:val="IndexStyle"/>
      </w:pPr>
      <w:r>
        <w:t>つける</w:t>
      </w:r>
      <w:r>
        <w:tab/>
        <w:t>B</w:t>
      </w:r>
      <w:r>
        <w:t>ậ</w:t>
      </w:r>
      <w:r>
        <w:t>t</w:t>
      </w:r>
    </w:p>
    <w:p w14:paraId="6949A5CF" w14:textId="77777777" w:rsidR="0001219A" w:rsidRDefault="001E5B6E">
      <w:pPr>
        <w:pStyle w:val="IndexStyle"/>
      </w:pPr>
      <w:r>
        <w:t>つける</w:t>
      </w:r>
      <w:r>
        <w:t xml:space="preserve"> (</w:t>
      </w:r>
      <w:r>
        <w:t>付けます</w:t>
      </w:r>
      <w:r>
        <w:t>) - N4</w:t>
      </w:r>
      <w:r>
        <w:tab/>
        <w:t>L</w:t>
      </w:r>
      <w:r>
        <w:t>ắ</w:t>
      </w:r>
      <w:r>
        <w:t>p, g</w:t>
      </w:r>
      <w:r>
        <w:t>ắ</w:t>
      </w:r>
      <w:r>
        <w:t>n</w:t>
      </w:r>
    </w:p>
    <w:p w14:paraId="496AF1E8" w14:textId="77777777" w:rsidR="0001219A" w:rsidRDefault="001E5B6E">
      <w:pPr>
        <w:pStyle w:val="IndexStyle"/>
      </w:pPr>
      <w:r>
        <w:t>つける</w:t>
      </w:r>
      <w:r>
        <w:t xml:space="preserve"> (</w:t>
      </w:r>
      <w:r>
        <w:t>付けます</w:t>
      </w:r>
      <w:r>
        <w:t>) - N4</w:t>
      </w:r>
      <w:r>
        <w:tab/>
        <w:t>Ch</w:t>
      </w:r>
      <w:r>
        <w:t>ấ</w:t>
      </w:r>
      <w:r>
        <w:t>m, bôi, g</w:t>
      </w:r>
      <w:r>
        <w:t>ắ</w:t>
      </w:r>
      <w:r>
        <w:t>n</w:t>
      </w:r>
    </w:p>
    <w:p w14:paraId="26CF26DA" w14:textId="77777777" w:rsidR="0001219A" w:rsidRDefault="001E5B6E">
      <w:pPr>
        <w:pStyle w:val="IndexStyle"/>
      </w:pPr>
      <w:r>
        <w:t>つける</w:t>
      </w:r>
      <w:r>
        <w:t xml:space="preserve"> (</w:t>
      </w:r>
      <w:r>
        <w:t>付けます</w:t>
      </w:r>
      <w:r>
        <w:t>) - N4</w:t>
      </w:r>
      <w:r>
        <w:tab/>
        <w:t>V</w:t>
      </w:r>
      <w:r>
        <w:t>ẽ</w:t>
      </w:r>
      <w:r>
        <w:t>, đánh d</w:t>
      </w:r>
      <w:r>
        <w:t>ấ</w:t>
      </w:r>
      <w:r>
        <w:t>u</w:t>
      </w:r>
    </w:p>
    <w:p w14:paraId="74123D4D" w14:textId="77777777" w:rsidR="0001219A" w:rsidRDefault="001E5B6E">
      <w:pPr>
        <w:pStyle w:val="IndexStyle"/>
      </w:pPr>
      <w:r>
        <w:t>つたえる</w:t>
      </w:r>
      <w:r>
        <w:t xml:space="preserve"> (</w:t>
      </w:r>
      <w:r>
        <w:t>伝えます</w:t>
      </w:r>
      <w:r>
        <w:t>) - N4</w:t>
      </w:r>
      <w:r>
        <w:tab/>
        <w:t>Truy</w:t>
      </w:r>
      <w:r>
        <w:t>ề</w:t>
      </w:r>
      <w:r>
        <w:t>n đ</w:t>
      </w:r>
      <w:r>
        <w:t>ạ</w:t>
      </w:r>
      <w:r>
        <w:t>t</w:t>
      </w:r>
    </w:p>
    <w:p w14:paraId="7AC6B771" w14:textId="77777777" w:rsidR="0001219A" w:rsidRDefault="001E5B6E">
      <w:pPr>
        <w:pStyle w:val="IndexStyle"/>
      </w:pPr>
      <w:r>
        <w:t>つつむ</w:t>
      </w:r>
      <w:r>
        <w:t xml:space="preserve"> (</w:t>
      </w:r>
      <w:r>
        <w:t>包みます</w:t>
      </w:r>
      <w:r>
        <w:t>) - N4</w:t>
      </w:r>
      <w:r>
        <w:tab/>
        <w:t>Gói</w:t>
      </w:r>
    </w:p>
    <w:p w14:paraId="34786FA6" w14:textId="77777777" w:rsidR="0001219A" w:rsidRDefault="001E5B6E">
      <w:pPr>
        <w:pStyle w:val="IndexStyle"/>
      </w:pPr>
      <w:r>
        <w:t>つづく</w:t>
      </w:r>
      <w:r>
        <w:t xml:space="preserve"> (</w:t>
      </w:r>
      <w:r>
        <w:t>続きます</w:t>
      </w:r>
      <w:r>
        <w:t>) - N4</w:t>
      </w:r>
      <w:r>
        <w:tab/>
        <w:t>Ti</w:t>
      </w:r>
      <w:r>
        <w:t>ế</w:t>
      </w:r>
      <w:r>
        <w:t>p t</w:t>
      </w:r>
      <w:r>
        <w:t>ụ</w:t>
      </w:r>
      <w:r>
        <w:t>c, ti</w:t>
      </w:r>
      <w:r>
        <w:t>ế</w:t>
      </w:r>
      <w:r>
        <w:t>p di</w:t>
      </w:r>
      <w:r>
        <w:t>ễ</w:t>
      </w:r>
      <w:r>
        <w:t>n</w:t>
      </w:r>
    </w:p>
    <w:p w14:paraId="0B60080D" w14:textId="77777777" w:rsidR="0001219A" w:rsidRDefault="001E5B6E">
      <w:pPr>
        <w:pStyle w:val="IndexStyle"/>
      </w:pPr>
      <w:r>
        <w:t>つづける</w:t>
      </w:r>
      <w:r>
        <w:t xml:space="preserve"> (</w:t>
      </w:r>
      <w:r>
        <w:t>続けます</w:t>
      </w:r>
      <w:r>
        <w:t>) - N4</w:t>
      </w:r>
      <w:r>
        <w:tab/>
        <w:t>Ti</w:t>
      </w:r>
      <w:r>
        <w:t>ế</w:t>
      </w:r>
      <w:r>
        <w:t>p t</w:t>
      </w:r>
      <w:r>
        <w:t>ụ</w:t>
      </w:r>
      <w:r>
        <w:t>c</w:t>
      </w:r>
    </w:p>
    <w:p w14:paraId="7E219EE7" w14:textId="77777777" w:rsidR="0001219A" w:rsidRDefault="001E5B6E">
      <w:pPr>
        <w:pStyle w:val="IndexStyle"/>
      </w:pPr>
      <w:r>
        <w:t>つとめる</w:t>
      </w:r>
      <w:r>
        <w:t xml:space="preserve"> (</w:t>
      </w:r>
      <w:r>
        <w:t>勤めます</w:t>
      </w:r>
      <w:r>
        <w:t>) - N4</w:t>
      </w:r>
      <w:r>
        <w:tab/>
        <w:t>Làm vi</w:t>
      </w:r>
      <w:r>
        <w:t>ệ</w:t>
      </w:r>
      <w:r>
        <w:t>c</w:t>
      </w:r>
    </w:p>
    <w:p w14:paraId="6ADA0F5B" w14:textId="77777777" w:rsidR="0001219A" w:rsidRDefault="001E5B6E">
      <w:pPr>
        <w:pStyle w:val="IndexStyle"/>
      </w:pPr>
      <w:r>
        <w:t>つなみ</w:t>
      </w:r>
      <w:r>
        <w:t xml:space="preserve"> (</w:t>
      </w:r>
      <w:r>
        <w:t>津波</w:t>
      </w:r>
      <w:r>
        <w:t>) - N4</w:t>
      </w:r>
      <w:r>
        <w:tab/>
        <w:t>Sóng th</w:t>
      </w:r>
      <w:r>
        <w:t>ầ</w:t>
      </w:r>
      <w:r>
        <w:t>n</w:t>
      </w:r>
    </w:p>
    <w:p w14:paraId="4A8C179C" w14:textId="77777777" w:rsidR="0001219A" w:rsidRDefault="001E5B6E">
      <w:pPr>
        <w:pStyle w:val="IndexStyle"/>
      </w:pPr>
      <w:r>
        <w:t>つま</w:t>
      </w:r>
      <w:r>
        <w:t>/</w:t>
      </w:r>
      <w:r>
        <w:t>かない</w:t>
      </w:r>
      <w:r>
        <w:t xml:space="preserve"> (</w:t>
      </w:r>
      <w:r>
        <w:t>妻</w:t>
      </w:r>
      <w:r>
        <w:t>/</w:t>
      </w:r>
      <w:r>
        <w:t>家内</w:t>
      </w:r>
      <w:r>
        <w:t>)</w:t>
      </w:r>
      <w:r>
        <w:tab/>
        <w:t>V</w:t>
      </w:r>
      <w:r>
        <w:t>ợ</w:t>
      </w:r>
    </w:p>
    <w:p w14:paraId="7B7297C1" w14:textId="77777777" w:rsidR="0001219A" w:rsidRDefault="001E5B6E">
      <w:pPr>
        <w:pStyle w:val="IndexStyle"/>
      </w:pPr>
      <w:r>
        <w:lastRenderedPageBreak/>
        <w:t>つまみ</w:t>
      </w:r>
      <w:r>
        <w:tab/>
        <w:t>Núm v</w:t>
      </w:r>
      <w:r>
        <w:t>ặ</w:t>
      </w:r>
      <w:r>
        <w:t>n</w:t>
      </w:r>
    </w:p>
    <w:p w14:paraId="7634D061" w14:textId="77777777" w:rsidR="0001219A" w:rsidRDefault="001E5B6E">
      <w:pPr>
        <w:pStyle w:val="IndexStyle"/>
      </w:pPr>
      <w:r>
        <w:t>つまらない</w:t>
      </w:r>
      <w:r>
        <w:t xml:space="preserve"> - N4</w:t>
      </w:r>
      <w:r>
        <w:tab/>
        <w:t>Chán, không hay; không đáng k</w:t>
      </w:r>
      <w:r>
        <w:t>ể</w:t>
      </w:r>
    </w:p>
    <w:p w14:paraId="632B1073" w14:textId="77777777" w:rsidR="0001219A" w:rsidRDefault="001E5B6E">
      <w:pPr>
        <w:pStyle w:val="IndexStyle"/>
      </w:pPr>
      <w:r>
        <w:t>つむ</w:t>
      </w:r>
      <w:r>
        <w:t xml:space="preserve"> (</w:t>
      </w:r>
      <w:r>
        <w:t>積みます</w:t>
      </w:r>
      <w:r>
        <w:t>) - N4</w:t>
      </w:r>
      <w:r>
        <w:tab/>
      </w:r>
      <w:r>
        <w:t>Ch</w:t>
      </w:r>
      <w:r>
        <w:t>ấ</w:t>
      </w:r>
      <w:r>
        <w:t>t lên, x</w:t>
      </w:r>
      <w:r>
        <w:t>ế</w:t>
      </w:r>
      <w:r>
        <w:t>p lên</w:t>
      </w:r>
    </w:p>
    <w:p w14:paraId="0622E552" w14:textId="77777777" w:rsidR="0001219A" w:rsidRDefault="001E5B6E">
      <w:pPr>
        <w:pStyle w:val="IndexStyle"/>
      </w:pPr>
      <w:r>
        <w:t>つめたい</w:t>
      </w:r>
      <w:r>
        <w:t xml:space="preserve"> (</w:t>
      </w:r>
      <w:r>
        <w:t>冷たい</w:t>
      </w:r>
      <w:r>
        <w:t>)</w:t>
      </w:r>
      <w:r>
        <w:tab/>
        <w:t>L</w:t>
      </w:r>
      <w:r>
        <w:t>ạ</w:t>
      </w:r>
      <w:r>
        <w:t>nh (c</w:t>
      </w:r>
      <w:r>
        <w:t>ả</w:t>
      </w:r>
      <w:r>
        <w:t>m giác)</w:t>
      </w:r>
    </w:p>
    <w:p w14:paraId="03C43097" w14:textId="77777777" w:rsidR="0001219A" w:rsidRDefault="001E5B6E">
      <w:pPr>
        <w:pStyle w:val="IndexStyle"/>
      </w:pPr>
      <w:r>
        <w:t>つよい</w:t>
      </w:r>
      <w:r>
        <w:t xml:space="preserve"> (</w:t>
      </w:r>
      <w:r>
        <w:t>強い</w:t>
      </w:r>
      <w:r>
        <w:t>)</w:t>
      </w:r>
      <w:r>
        <w:tab/>
        <w:t>M</w:t>
      </w:r>
      <w:r>
        <w:t>ạ</w:t>
      </w:r>
      <w:r>
        <w:t>nh</w:t>
      </w:r>
    </w:p>
    <w:p w14:paraId="1888D45E" w14:textId="77777777" w:rsidR="0001219A" w:rsidRDefault="001E5B6E">
      <w:pPr>
        <w:pStyle w:val="IndexStyle"/>
      </w:pPr>
      <w:r>
        <w:t>つり</w:t>
      </w:r>
      <w:r>
        <w:t xml:space="preserve"> (</w:t>
      </w:r>
      <w:r>
        <w:t>釣り</w:t>
      </w:r>
      <w:r>
        <w:t>)</w:t>
      </w:r>
      <w:r>
        <w:tab/>
        <w:t>Vi</w:t>
      </w:r>
      <w:r>
        <w:t>ệ</w:t>
      </w:r>
      <w:r>
        <w:t>c câu cá</w:t>
      </w:r>
    </w:p>
    <w:p w14:paraId="5447E6E0" w14:textId="77777777" w:rsidR="0001219A" w:rsidRDefault="001E5B6E">
      <w:pPr>
        <w:pStyle w:val="IndexStyle"/>
      </w:pPr>
      <w:r>
        <w:t>つれていく</w:t>
      </w:r>
      <w:r>
        <w:t xml:space="preserve"> (</w:t>
      </w:r>
      <w:r>
        <w:t>連れて行く</w:t>
      </w:r>
      <w:r>
        <w:t>)</w:t>
      </w:r>
      <w:r>
        <w:tab/>
        <w:t>D</w:t>
      </w:r>
      <w:r>
        <w:t>ẫ</w:t>
      </w:r>
      <w:r>
        <w:t>n đi</w:t>
      </w:r>
    </w:p>
    <w:p w14:paraId="6570F936" w14:textId="77777777" w:rsidR="0001219A" w:rsidRDefault="001E5B6E">
      <w:pPr>
        <w:pStyle w:val="IndexStyle"/>
      </w:pPr>
      <w:r>
        <w:t>つれてくる</w:t>
      </w:r>
      <w:r>
        <w:t xml:space="preserve"> (</w:t>
      </w:r>
      <w:r>
        <w:t>連れて来る</w:t>
      </w:r>
      <w:r>
        <w:t>)</w:t>
      </w:r>
      <w:r>
        <w:tab/>
        <w:t>D</w:t>
      </w:r>
      <w:r>
        <w:t>ẫ</w:t>
      </w:r>
      <w:r>
        <w:t>n đ</w:t>
      </w:r>
      <w:r>
        <w:t>ế</w:t>
      </w:r>
      <w:r>
        <w:t>n</w:t>
      </w:r>
    </w:p>
    <w:p w14:paraId="3A1584A7" w14:textId="77777777" w:rsidR="0001219A" w:rsidRDefault="001E5B6E">
      <w:pPr>
        <w:keepNext/>
        <w:keepLines/>
      </w:pPr>
      <w:r>
        <w:rPr>
          <w:b/>
          <w:sz w:val="24"/>
        </w:rPr>
        <w:t>て</w:t>
      </w:r>
    </w:p>
    <w:p w14:paraId="668ED40E" w14:textId="77777777" w:rsidR="0001219A" w:rsidRDefault="001E5B6E">
      <w:pPr>
        <w:pStyle w:val="IndexStyle"/>
      </w:pPr>
      <w:r>
        <w:t>ていしょく</w:t>
      </w:r>
      <w:r>
        <w:tab/>
        <w:t>Cơm su</w:t>
      </w:r>
      <w:r>
        <w:t>ấ</w:t>
      </w:r>
      <w:r>
        <w:t>t/ph</w:t>
      </w:r>
      <w:r>
        <w:t>ầ</w:t>
      </w:r>
      <w:r>
        <w:t>n</w:t>
      </w:r>
    </w:p>
    <w:p w14:paraId="106A11AD" w14:textId="77777777" w:rsidR="0001219A" w:rsidRDefault="001E5B6E">
      <w:pPr>
        <w:pStyle w:val="IndexStyle"/>
      </w:pPr>
      <w:r>
        <w:t>てがみ</w:t>
      </w:r>
      <w:r>
        <w:t xml:space="preserve"> (</w:t>
      </w:r>
      <w:r>
        <w:t>手紙</w:t>
      </w:r>
      <w:r>
        <w:t>)</w:t>
      </w:r>
      <w:r>
        <w:tab/>
        <w:t>Thư</w:t>
      </w:r>
    </w:p>
    <w:p w14:paraId="5034E599" w14:textId="77777777" w:rsidR="0001219A" w:rsidRDefault="001E5B6E">
      <w:pPr>
        <w:pStyle w:val="IndexStyle"/>
      </w:pPr>
      <w:r>
        <w:t>てちょう</w:t>
      </w:r>
      <w:r>
        <w:t xml:space="preserve"> (</w:t>
      </w:r>
      <w:r>
        <w:t>手帳</w:t>
      </w:r>
      <w:r>
        <w:t>)</w:t>
      </w:r>
      <w:r>
        <w:tab/>
        <w:t>S</w:t>
      </w:r>
      <w:r>
        <w:t>ổ</w:t>
      </w:r>
      <w:r>
        <w:t xml:space="preserve"> tay</w:t>
      </w:r>
    </w:p>
    <w:p w14:paraId="185910ED" w14:textId="77777777" w:rsidR="0001219A" w:rsidRDefault="001E5B6E">
      <w:pPr>
        <w:pStyle w:val="IndexStyle"/>
      </w:pPr>
      <w:r>
        <w:t>てつだう</w:t>
      </w:r>
      <w:r>
        <w:t xml:space="preserve"> (</w:t>
      </w:r>
      <w:r>
        <w:t>手伝います</w:t>
      </w:r>
      <w:r>
        <w:t>)</w:t>
      </w:r>
      <w:r>
        <w:tab/>
        <w:t>Giúp</w:t>
      </w:r>
    </w:p>
    <w:p w14:paraId="2BEB0E9E" w14:textId="77777777" w:rsidR="0001219A" w:rsidRDefault="001E5B6E">
      <w:pPr>
        <w:pStyle w:val="IndexStyle"/>
      </w:pPr>
      <w:r>
        <w:t>てにいれる</w:t>
      </w:r>
      <w:r>
        <w:t xml:space="preserve"> (</w:t>
      </w:r>
      <w:r>
        <w:t>手に入れます</w:t>
      </w:r>
      <w:r>
        <w:t>) - N4</w:t>
      </w:r>
      <w:r>
        <w:tab/>
        <w:t>Có đư</w:t>
      </w:r>
      <w:r>
        <w:t>ợ</w:t>
      </w:r>
      <w:r>
        <w:t>c, mua đư</w:t>
      </w:r>
      <w:r>
        <w:t>ợ</w:t>
      </w:r>
      <w:r>
        <w:t>c</w:t>
      </w:r>
    </w:p>
    <w:p w14:paraId="739C97EA" w14:textId="77777777" w:rsidR="0001219A" w:rsidRDefault="001E5B6E">
      <w:pPr>
        <w:pStyle w:val="IndexStyle"/>
      </w:pPr>
      <w:r>
        <w:t>てぶくろ</w:t>
      </w:r>
      <w:r>
        <w:t xml:space="preserve"> (</w:t>
      </w:r>
      <w:r>
        <w:t>手袋</w:t>
      </w:r>
      <w:r>
        <w:t>) - N4</w:t>
      </w:r>
      <w:r>
        <w:tab/>
        <w:t>Găng tay</w:t>
      </w:r>
    </w:p>
    <w:p w14:paraId="597CE803" w14:textId="77777777" w:rsidR="0001219A" w:rsidRDefault="001E5B6E">
      <w:pPr>
        <w:pStyle w:val="IndexStyle"/>
      </w:pPr>
      <w:r>
        <w:t>てんきよほう</w:t>
      </w:r>
      <w:r>
        <w:t xml:space="preserve"> (</w:t>
      </w:r>
      <w:r>
        <w:t>天気予報</w:t>
      </w:r>
      <w:r>
        <w:t>) - N4</w:t>
      </w:r>
      <w:r>
        <w:tab/>
        <w:t>D</w:t>
      </w:r>
      <w:r>
        <w:t>ự</w:t>
      </w:r>
      <w:r>
        <w:t xml:space="preserve"> báo th</w:t>
      </w:r>
      <w:r>
        <w:t>ờ</w:t>
      </w:r>
      <w:r>
        <w:t>i ti</w:t>
      </w:r>
      <w:r>
        <w:t>ế</w:t>
      </w:r>
      <w:r>
        <w:t>t</w:t>
      </w:r>
    </w:p>
    <w:p w14:paraId="27DDAC9C" w14:textId="77777777" w:rsidR="0001219A" w:rsidRDefault="001E5B6E">
      <w:pPr>
        <w:pStyle w:val="IndexStyle"/>
      </w:pPr>
      <w:r>
        <w:lastRenderedPageBreak/>
        <w:t>てんきん</w:t>
      </w:r>
      <w:r>
        <w:t xml:space="preserve"> (</w:t>
      </w:r>
      <w:r>
        <w:t>転勤</w:t>
      </w:r>
      <w:r>
        <w:t>)</w:t>
      </w:r>
      <w:r>
        <w:tab/>
        <w:t>Chuy</w:t>
      </w:r>
      <w:r>
        <w:t>ể</w:t>
      </w:r>
      <w:r>
        <w:t>n công tác</w:t>
      </w:r>
    </w:p>
    <w:p w14:paraId="7E339743" w14:textId="77777777" w:rsidR="0001219A" w:rsidRDefault="001E5B6E">
      <w:pPr>
        <w:pStyle w:val="IndexStyle"/>
      </w:pPr>
      <w:r>
        <w:t>てんき</w:t>
      </w:r>
      <w:r>
        <w:t xml:space="preserve"> (</w:t>
      </w:r>
      <w:r>
        <w:t>天気</w:t>
      </w:r>
      <w:r>
        <w:t>)</w:t>
      </w:r>
      <w:r>
        <w:tab/>
        <w:t>Th</w:t>
      </w:r>
      <w:r>
        <w:t>ờ</w:t>
      </w:r>
      <w:r>
        <w:t>i ti</w:t>
      </w:r>
      <w:r>
        <w:t>ế</w:t>
      </w:r>
      <w:r>
        <w:t>t</w:t>
      </w:r>
    </w:p>
    <w:p w14:paraId="1C3EE731" w14:textId="77777777" w:rsidR="0001219A" w:rsidRDefault="001E5B6E">
      <w:pPr>
        <w:pStyle w:val="IndexStyle"/>
      </w:pPr>
      <w:r>
        <w:t>てんらんかい</w:t>
      </w:r>
      <w:r>
        <w:t xml:space="preserve"> (</w:t>
      </w:r>
      <w:r>
        <w:t>展覧会</w:t>
      </w:r>
      <w:r>
        <w:t>) - N4</w:t>
      </w:r>
      <w:r>
        <w:tab/>
        <w:t>Tri</w:t>
      </w:r>
      <w:r>
        <w:t>ể</w:t>
      </w:r>
      <w:r>
        <w:t>n lãm</w:t>
      </w:r>
    </w:p>
    <w:p w14:paraId="34381466" w14:textId="77777777" w:rsidR="0001219A" w:rsidRDefault="001E5B6E">
      <w:pPr>
        <w:pStyle w:val="IndexStyle"/>
      </w:pPr>
      <w:r>
        <w:t>てん</w:t>
      </w:r>
      <w:r>
        <w:t xml:space="preserve"> (</w:t>
      </w:r>
      <w:r>
        <w:t>点</w:t>
      </w:r>
      <w:r>
        <w:t>) - N4</w:t>
      </w:r>
      <w:r>
        <w:tab/>
        <w:t>Đi</w:t>
      </w:r>
      <w:r>
        <w:t>ể</w:t>
      </w:r>
      <w:r>
        <w:t>m, đi</w:t>
      </w:r>
      <w:r>
        <w:t>ể</w:t>
      </w:r>
      <w:r>
        <w:t>m s</w:t>
      </w:r>
      <w:r>
        <w:t>ố</w:t>
      </w:r>
    </w:p>
    <w:p w14:paraId="66735F79" w14:textId="77777777" w:rsidR="0001219A" w:rsidRDefault="001E5B6E">
      <w:pPr>
        <w:pStyle w:val="IndexStyle"/>
      </w:pPr>
      <w:r>
        <w:t>て</w:t>
      </w:r>
      <w:r>
        <w:t xml:space="preserve"> (</w:t>
      </w:r>
      <w:r>
        <w:t>手</w:t>
      </w:r>
      <w:r>
        <w:t>)</w:t>
      </w:r>
      <w:r>
        <w:tab/>
        <w:t>Tay</w:t>
      </w:r>
    </w:p>
    <w:p w14:paraId="73229DAA" w14:textId="77777777" w:rsidR="0001219A" w:rsidRDefault="001E5B6E">
      <w:pPr>
        <w:keepNext/>
        <w:keepLines/>
      </w:pPr>
      <w:r>
        <w:rPr>
          <w:b/>
          <w:sz w:val="24"/>
        </w:rPr>
        <w:t>で</w:t>
      </w:r>
    </w:p>
    <w:p w14:paraId="12077481" w14:textId="77777777" w:rsidR="0001219A" w:rsidRDefault="001E5B6E">
      <w:pPr>
        <w:pStyle w:val="IndexStyle"/>
      </w:pPr>
      <w:r>
        <w:t>でかける</w:t>
      </w:r>
      <w:r>
        <w:t xml:space="preserve"> (</w:t>
      </w:r>
      <w:r>
        <w:t>出かけます</w:t>
      </w:r>
      <w:r>
        <w:t>)</w:t>
      </w:r>
      <w:r>
        <w:tab/>
        <w:t>Ra ngoài</w:t>
      </w:r>
    </w:p>
    <w:p w14:paraId="430D2226" w14:textId="77777777" w:rsidR="0001219A" w:rsidRDefault="001E5B6E">
      <w:pPr>
        <w:pStyle w:val="IndexStyle"/>
      </w:pPr>
      <w:r>
        <w:t>できごと</w:t>
      </w:r>
      <w:r>
        <w:t xml:space="preserve"> (</w:t>
      </w:r>
      <w:r>
        <w:t>出来事</w:t>
      </w:r>
      <w:r>
        <w:t>) - N4</w:t>
      </w:r>
      <w:r>
        <w:tab/>
        <w:t>S</w:t>
      </w:r>
      <w:r>
        <w:t>ự</w:t>
      </w:r>
      <w:r>
        <w:t xml:space="preserve"> vi</w:t>
      </w:r>
      <w:r>
        <w:t>ệ</w:t>
      </w:r>
      <w:r>
        <w:t>c</w:t>
      </w:r>
    </w:p>
    <w:p w14:paraId="69E3E8DD" w14:textId="77777777" w:rsidR="0001219A" w:rsidRDefault="001E5B6E">
      <w:pPr>
        <w:pStyle w:val="IndexStyle"/>
      </w:pPr>
      <w:r>
        <w:t>できる</w:t>
      </w:r>
      <w:r>
        <w:t xml:space="preserve"> - N4</w:t>
      </w:r>
      <w:r>
        <w:tab/>
      </w:r>
      <w:r>
        <w:t>Đư</w:t>
      </w:r>
      <w:r>
        <w:t>ợ</w:t>
      </w:r>
      <w:r>
        <w:t>c hoàn thành, đư</w:t>
      </w:r>
      <w:r>
        <w:t>ợ</w:t>
      </w:r>
      <w:r>
        <w:t>c làm xong</w:t>
      </w:r>
    </w:p>
    <w:p w14:paraId="6769570D" w14:textId="77777777" w:rsidR="0001219A" w:rsidRDefault="001E5B6E">
      <w:pPr>
        <w:pStyle w:val="IndexStyle"/>
      </w:pPr>
      <w:r>
        <w:t>できるだけ</w:t>
      </w:r>
      <w:r>
        <w:t xml:space="preserve"> - N4</w:t>
      </w:r>
      <w:r>
        <w:tab/>
        <w:t>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m</w:t>
      </w:r>
      <w:r>
        <w:t>ứ</w:t>
      </w:r>
      <w:r>
        <w:t>c có th</w:t>
      </w:r>
      <w:r>
        <w:t>ể</w:t>
      </w:r>
    </w:p>
    <w:p w14:paraId="4F3D75B9" w14:textId="77777777" w:rsidR="0001219A" w:rsidRDefault="001E5B6E">
      <w:pPr>
        <w:pStyle w:val="IndexStyle"/>
      </w:pPr>
      <w:r>
        <w:t>できる</w:t>
      </w:r>
      <w:r>
        <w:t xml:space="preserve"> (</w:t>
      </w:r>
      <w:r>
        <w:t>出来ます</w:t>
      </w:r>
      <w:r>
        <w:t>)</w:t>
      </w:r>
      <w:r>
        <w:tab/>
        <w:t>Có th</w:t>
      </w:r>
      <w:r>
        <w:t>ể</w:t>
      </w:r>
    </w:p>
    <w:p w14:paraId="03DA188C" w14:textId="77777777" w:rsidR="0001219A" w:rsidRDefault="001E5B6E">
      <w:pPr>
        <w:pStyle w:val="IndexStyle"/>
      </w:pPr>
      <w:r>
        <w:t>でぐち</w:t>
      </w:r>
      <w:r>
        <w:t xml:space="preserve"> (</w:t>
      </w:r>
      <w:r>
        <w:t>出口</w:t>
      </w:r>
      <w:r>
        <w:t>) - N4</w:t>
      </w:r>
      <w:r>
        <w:tab/>
        <w:t>C</w:t>
      </w:r>
      <w:r>
        <w:t>ử</w:t>
      </w:r>
      <w:r>
        <w:t>a ra</w:t>
      </w:r>
    </w:p>
    <w:p w14:paraId="60EC5A45" w14:textId="77777777" w:rsidR="0001219A" w:rsidRDefault="001E5B6E">
      <w:pPr>
        <w:pStyle w:val="IndexStyle"/>
      </w:pPr>
      <w:r>
        <w:t>～でございます</w:t>
      </w:r>
      <w:r>
        <w:tab/>
        <w:t>Là (l</w:t>
      </w:r>
      <w:r>
        <w:t>ị</w:t>
      </w:r>
      <w:r>
        <w:t>ch s</w:t>
      </w:r>
      <w:r>
        <w:t>ự</w:t>
      </w:r>
      <w:r>
        <w:t xml:space="preserve"> c</w:t>
      </w:r>
      <w:r>
        <w:t>ủ</w:t>
      </w:r>
      <w:r>
        <w:t xml:space="preserve">a </w:t>
      </w:r>
      <w:r>
        <w:t>です</w:t>
      </w:r>
      <w:r>
        <w:t>)</w:t>
      </w:r>
    </w:p>
    <w:p w14:paraId="664FF7BC" w14:textId="77777777" w:rsidR="0001219A" w:rsidRDefault="001E5B6E">
      <w:pPr>
        <w:pStyle w:val="IndexStyle"/>
      </w:pPr>
      <w:r>
        <w:t>ですから</w:t>
      </w:r>
      <w:r>
        <w:tab/>
        <w:t>Vì th</w:t>
      </w:r>
      <w:r>
        <w:t>ế</w:t>
      </w:r>
      <w:r>
        <w:t>/Do đó</w:t>
      </w:r>
    </w:p>
    <w:p w14:paraId="24DFCC01" w14:textId="77777777" w:rsidR="0001219A" w:rsidRDefault="001E5B6E">
      <w:pPr>
        <w:pStyle w:val="IndexStyle"/>
      </w:pPr>
      <w:r>
        <w:t>でも</w:t>
      </w:r>
      <w:r>
        <w:tab/>
        <w:t>Nhưng</w:t>
      </w:r>
    </w:p>
    <w:p w14:paraId="38A1FAA3" w14:textId="77777777" w:rsidR="0001219A" w:rsidRDefault="001E5B6E">
      <w:pPr>
        <w:pStyle w:val="IndexStyle"/>
      </w:pPr>
      <w:r>
        <w:t>～でものみませんか</w:t>
      </w:r>
      <w:r>
        <w:tab/>
        <w:t>U</w:t>
      </w:r>
      <w:r>
        <w:t>ố</w:t>
      </w:r>
      <w:r>
        <w:t>ng (...) nhé?</w:t>
      </w:r>
    </w:p>
    <w:p w14:paraId="39190280" w14:textId="77777777" w:rsidR="0001219A" w:rsidRDefault="001E5B6E">
      <w:pPr>
        <w:pStyle w:val="IndexStyle"/>
      </w:pPr>
      <w:r>
        <w:lastRenderedPageBreak/>
        <w:t>でる</w:t>
      </w:r>
      <w:r>
        <w:t xml:space="preserve"> (</w:t>
      </w:r>
      <w:r>
        <w:t>出ます</w:t>
      </w:r>
      <w:r>
        <w:t>)</w:t>
      </w:r>
      <w:r>
        <w:tab/>
        <w:t>Ra/Ra kh</w:t>
      </w:r>
      <w:r>
        <w:t>ỏ</w:t>
      </w:r>
      <w:r>
        <w:t>i</w:t>
      </w:r>
    </w:p>
    <w:p w14:paraId="0F81C6B0" w14:textId="77777777" w:rsidR="0001219A" w:rsidRDefault="001E5B6E">
      <w:pPr>
        <w:pStyle w:val="IndexStyle"/>
      </w:pPr>
      <w:r>
        <w:t>でる</w:t>
      </w:r>
      <w:r>
        <w:t xml:space="preserve"> (</w:t>
      </w:r>
      <w:r>
        <w:t>出ます</w:t>
      </w:r>
      <w:r>
        <w:t>)</w:t>
      </w:r>
      <w:r>
        <w:tab/>
        <w:t>T</w:t>
      </w:r>
      <w:r>
        <w:t>ố</w:t>
      </w:r>
      <w:r>
        <w:t>t nghi</w:t>
      </w:r>
      <w:r>
        <w:t>ệ</w:t>
      </w:r>
      <w:r>
        <w:t>p [</w:t>
      </w:r>
      <w:r>
        <w:t>だいがくを～</w:t>
      </w:r>
      <w:r>
        <w:t>]</w:t>
      </w:r>
    </w:p>
    <w:p w14:paraId="00B00DC8" w14:textId="77777777" w:rsidR="0001219A" w:rsidRDefault="001E5B6E">
      <w:pPr>
        <w:pStyle w:val="IndexStyle"/>
      </w:pPr>
      <w:r>
        <w:t>でる</w:t>
      </w:r>
      <w:r>
        <w:t xml:space="preserve"> (</w:t>
      </w:r>
      <w:r>
        <w:t>出ます</w:t>
      </w:r>
      <w:r>
        <w:t>) - N4</w:t>
      </w:r>
      <w:r>
        <w:tab/>
        <w:t>Tham gia, tham d</w:t>
      </w:r>
      <w:r>
        <w:t>ự</w:t>
      </w:r>
    </w:p>
    <w:p w14:paraId="7D0D5BD6" w14:textId="77777777" w:rsidR="0001219A" w:rsidRDefault="001E5B6E">
      <w:pPr>
        <w:pStyle w:val="IndexStyle"/>
      </w:pPr>
      <w:r>
        <w:t>でる</w:t>
      </w:r>
      <w:r>
        <w:t xml:space="preserve"> (</w:t>
      </w:r>
      <w:r>
        <w:t>出ます</w:t>
      </w:r>
      <w:r>
        <w:t>) - N4</w:t>
      </w:r>
      <w:r>
        <w:tab/>
        <w:t>Xu</w:t>
      </w:r>
      <w:r>
        <w:t>ấ</w:t>
      </w:r>
      <w:r>
        <w:t>t hi</w:t>
      </w:r>
      <w:r>
        <w:t>ệ</w:t>
      </w:r>
      <w:r>
        <w:t>n, có trong đ</w:t>
      </w:r>
      <w:r>
        <w:t>ề</w:t>
      </w:r>
    </w:p>
    <w:p w14:paraId="04892B11" w14:textId="77777777" w:rsidR="0001219A" w:rsidRDefault="001E5B6E">
      <w:pPr>
        <w:pStyle w:val="IndexStyle"/>
      </w:pPr>
      <w:r>
        <w:t>でる</w:t>
      </w:r>
      <w:r>
        <w:t xml:space="preserve"> (</w:t>
      </w:r>
      <w:r>
        <w:t>出ます</w:t>
      </w:r>
      <w:r>
        <w:t>) - N4</w:t>
      </w:r>
      <w:r>
        <w:tab/>
        <w:t>Có, đư</w:t>
      </w:r>
      <w:r>
        <w:t>ợ</w:t>
      </w:r>
      <w:r>
        <w:t>c phát ra</w:t>
      </w:r>
    </w:p>
    <w:p w14:paraId="1D45CFAB" w14:textId="77777777" w:rsidR="0001219A" w:rsidRDefault="001E5B6E">
      <w:pPr>
        <w:pStyle w:val="IndexStyle"/>
      </w:pPr>
      <w:r>
        <w:t>でる</w:t>
      </w:r>
      <w:r>
        <w:t xml:space="preserve"> (</w:t>
      </w:r>
      <w:r>
        <w:t>出ます</w:t>
      </w:r>
      <w:r>
        <w:t>) - N4</w:t>
      </w:r>
      <w:r>
        <w:tab/>
        <w:t>Xu</w:t>
      </w:r>
      <w:r>
        <w:t>ấ</w:t>
      </w:r>
      <w:r>
        <w:t>t phát, r</w:t>
      </w:r>
      <w:r>
        <w:t>ờ</w:t>
      </w:r>
      <w:r>
        <w:t>i b</w:t>
      </w:r>
      <w:r>
        <w:t>ế</w:t>
      </w:r>
      <w:r>
        <w:t>n</w:t>
      </w:r>
    </w:p>
    <w:p w14:paraId="1A3C9835" w14:textId="77777777" w:rsidR="0001219A" w:rsidRDefault="001E5B6E">
      <w:pPr>
        <w:pStyle w:val="IndexStyle"/>
      </w:pPr>
      <w:r>
        <w:t>でんきや</w:t>
      </w:r>
      <w:r>
        <w:t xml:space="preserve"> (</w:t>
      </w:r>
      <w:r>
        <w:t>電気屋</w:t>
      </w:r>
      <w:r>
        <w:t>)</w:t>
      </w:r>
      <w:r>
        <w:tab/>
        <w:t>C</w:t>
      </w:r>
      <w:r>
        <w:t>ử</w:t>
      </w:r>
      <w:r>
        <w:t>a hàng đ</w:t>
      </w:r>
      <w:r>
        <w:t>ồ</w:t>
      </w:r>
      <w:r>
        <w:t xml:space="preserve"> đi</w:t>
      </w:r>
      <w:r>
        <w:t>ệ</w:t>
      </w:r>
      <w:r>
        <w:t>n</w:t>
      </w:r>
    </w:p>
    <w:p w14:paraId="21A7EEDD" w14:textId="77777777" w:rsidR="0001219A" w:rsidRDefault="001E5B6E">
      <w:pPr>
        <w:pStyle w:val="IndexStyle"/>
      </w:pPr>
      <w:r>
        <w:t>でんき</w:t>
      </w:r>
      <w:r>
        <w:t xml:space="preserve"> (</w:t>
      </w:r>
      <w:r>
        <w:t>電気</w:t>
      </w:r>
      <w:r>
        <w:t>)</w:t>
      </w:r>
      <w:r>
        <w:tab/>
        <w:t>Đi</w:t>
      </w:r>
      <w:r>
        <w:t>ệ</w:t>
      </w:r>
      <w:r>
        <w:t>n/Đèn đi</w:t>
      </w:r>
      <w:r>
        <w:t>ệ</w:t>
      </w:r>
      <w:r>
        <w:t>n</w:t>
      </w:r>
    </w:p>
    <w:p w14:paraId="4283644F" w14:textId="77777777" w:rsidR="0001219A" w:rsidRDefault="001E5B6E">
      <w:pPr>
        <w:pStyle w:val="IndexStyle"/>
      </w:pPr>
      <w:r>
        <w:t>でんげん</w:t>
      </w:r>
      <w:r>
        <w:t xml:space="preserve"> (</w:t>
      </w:r>
      <w:r>
        <w:t>電源</w:t>
      </w:r>
      <w:r>
        <w:t>) - N4</w:t>
      </w:r>
      <w:r>
        <w:tab/>
        <w:t>Ngu</w:t>
      </w:r>
      <w:r>
        <w:t>ồ</w:t>
      </w:r>
      <w:r>
        <w:t>n đi</w:t>
      </w:r>
      <w:r>
        <w:t>ệ</w:t>
      </w:r>
      <w:r>
        <w:t>n, công t</w:t>
      </w:r>
      <w:r>
        <w:t>ắ</w:t>
      </w:r>
      <w:r>
        <w:t>c ngu</w:t>
      </w:r>
      <w:r>
        <w:t>ồ</w:t>
      </w:r>
      <w:r>
        <w:t>n</w:t>
      </w:r>
    </w:p>
    <w:p w14:paraId="45AC043D" w14:textId="77777777" w:rsidR="0001219A" w:rsidRDefault="001E5B6E">
      <w:pPr>
        <w:pStyle w:val="IndexStyle"/>
      </w:pPr>
      <w:r>
        <w:t>でんしゃ</w:t>
      </w:r>
      <w:r>
        <w:t xml:space="preserve"> (</w:t>
      </w:r>
      <w:r>
        <w:t>電車</w:t>
      </w:r>
      <w:r>
        <w:t>)</w:t>
      </w:r>
      <w:r>
        <w:tab/>
        <w:t>Tàu đi</w:t>
      </w:r>
      <w:r>
        <w:t>ệ</w:t>
      </w:r>
      <w:r>
        <w:t>n</w:t>
      </w:r>
    </w:p>
    <w:p w14:paraId="732B7452" w14:textId="77777777" w:rsidR="0001219A" w:rsidRDefault="001E5B6E">
      <w:pPr>
        <w:pStyle w:val="IndexStyle"/>
      </w:pPr>
      <w:r>
        <w:t>でんし～</w:t>
      </w:r>
      <w:r>
        <w:t xml:space="preserve"> (</w:t>
      </w:r>
      <w:r>
        <w:t>電子～</w:t>
      </w:r>
      <w:r>
        <w:t>) - N4</w:t>
      </w:r>
      <w:r>
        <w:tab/>
        <w:t>...đi</w:t>
      </w:r>
      <w:r>
        <w:t>ệ</w:t>
      </w:r>
      <w:r>
        <w:t>n t</w:t>
      </w:r>
      <w:r>
        <w:t>ử</w:t>
      </w:r>
    </w:p>
    <w:p w14:paraId="651A57A9" w14:textId="77777777" w:rsidR="0001219A" w:rsidRDefault="001E5B6E">
      <w:pPr>
        <w:pStyle w:val="IndexStyle"/>
      </w:pPr>
      <w:r>
        <w:t>でんち</w:t>
      </w:r>
      <w:r>
        <w:t xml:space="preserve"> (</w:t>
      </w:r>
      <w:r>
        <w:t>電池</w:t>
      </w:r>
      <w:r>
        <w:t>)</w:t>
      </w:r>
      <w:r>
        <w:tab/>
        <w:t>Pin</w:t>
      </w:r>
    </w:p>
    <w:p w14:paraId="3EA1E18F" w14:textId="77777777" w:rsidR="0001219A" w:rsidRDefault="001E5B6E">
      <w:pPr>
        <w:pStyle w:val="IndexStyle"/>
      </w:pPr>
      <w:r>
        <w:t>でんとうてき</w:t>
      </w:r>
      <w:r>
        <w:t xml:space="preserve"> (</w:t>
      </w:r>
      <w:r>
        <w:t>伝統的</w:t>
      </w:r>
      <w:r>
        <w:t>) - N4</w:t>
      </w:r>
      <w:r>
        <w:tab/>
        <w:t>Mang tính truy</w:t>
      </w:r>
      <w:r>
        <w:t>ề</w:t>
      </w:r>
      <w:r>
        <w:t>n th</w:t>
      </w:r>
      <w:r>
        <w:t>ố</w:t>
      </w:r>
      <w:r>
        <w:t>ng</w:t>
      </w:r>
    </w:p>
    <w:p w14:paraId="63570BC1" w14:textId="77777777" w:rsidR="0001219A" w:rsidRDefault="001E5B6E">
      <w:pPr>
        <w:pStyle w:val="IndexStyle"/>
      </w:pPr>
      <w:r>
        <w:t>でんぽうだい</w:t>
      </w:r>
      <w:r>
        <w:t xml:space="preserve"> (</w:t>
      </w:r>
      <w:r>
        <w:t>電報代</w:t>
      </w:r>
      <w:r>
        <w:t>) - N4</w:t>
      </w:r>
      <w:r>
        <w:tab/>
        <w:t>Phí đi</w:t>
      </w:r>
      <w:r>
        <w:t>ệ</w:t>
      </w:r>
      <w:r>
        <w:t>n báo</w:t>
      </w:r>
    </w:p>
    <w:p w14:paraId="1D6ADF08" w14:textId="77777777" w:rsidR="0001219A" w:rsidRDefault="001E5B6E">
      <w:pPr>
        <w:pStyle w:val="IndexStyle"/>
      </w:pPr>
      <w:r>
        <w:t>でんぽう</w:t>
      </w:r>
      <w:r>
        <w:t xml:space="preserve"> (</w:t>
      </w:r>
      <w:r>
        <w:t>電報</w:t>
      </w:r>
      <w:r>
        <w:t>) - N4</w:t>
      </w:r>
      <w:r>
        <w:tab/>
        <w:t>Đi</w:t>
      </w:r>
      <w:r>
        <w:t>ệ</w:t>
      </w:r>
      <w:r>
        <w:t>n báo</w:t>
      </w:r>
    </w:p>
    <w:p w14:paraId="27FAE94F" w14:textId="77777777" w:rsidR="0001219A" w:rsidRDefault="001E5B6E">
      <w:pPr>
        <w:pStyle w:val="IndexStyle"/>
      </w:pPr>
      <w:r>
        <w:lastRenderedPageBreak/>
        <w:t>でんわする</w:t>
      </w:r>
      <w:r>
        <w:t xml:space="preserve"> (</w:t>
      </w:r>
      <w:r>
        <w:t>電話します</w:t>
      </w:r>
      <w:r>
        <w:t>)</w:t>
      </w:r>
      <w:r>
        <w:tab/>
        <w:t>G</w:t>
      </w:r>
      <w:r>
        <w:t>ọ</w:t>
      </w:r>
      <w:r>
        <w:t>i đi</w:t>
      </w:r>
      <w:r>
        <w:t>ệ</w:t>
      </w:r>
      <w:r>
        <w:t>n</w:t>
      </w:r>
    </w:p>
    <w:p w14:paraId="5FD54667" w14:textId="77777777" w:rsidR="0001219A" w:rsidRDefault="001E5B6E">
      <w:pPr>
        <w:pStyle w:val="IndexStyle"/>
      </w:pPr>
      <w:r>
        <w:t>でんわ</w:t>
      </w:r>
      <w:r>
        <w:t xml:space="preserve"> (</w:t>
      </w:r>
      <w:r>
        <w:t>電話</w:t>
      </w:r>
      <w:r>
        <w:t>)</w:t>
      </w:r>
      <w:r>
        <w:tab/>
        <w:t>Đi</w:t>
      </w:r>
      <w:r>
        <w:t>ệ</w:t>
      </w:r>
      <w:r>
        <w:t>n tho</w:t>
      </w:r>
      <w:r>
        <w:t>ạ</w:t>
      </w:r>
      <w:r>
        <w:t>i</w:t>
      </w:r>
    </w:p>
    <w:p w14:paraId="13FABAEE" w14:textId="77777777" w:rsidR="0001219A" w:rsidRDefault="001E5B6E">
      <w:pPr>
        <w:keepNext/>
        <w:keepLines/>
      </w:pPr>
      <w:r>
        <w:rPr>
          <w:b/>
          <w:sz w:val="24"/>
        </w:rPr>
        <w:t>と</w:t>
      </w:r>
    </w:p>
    <w:p w14:paraId="14E20A50" w14:textId="77777777" w:rsidR="0001219A" w:rsidRDefault="001E5B6E">
      <w:pPr>
        <w:pStyle w:val="IndexStyle"/>
      </w:pPr>
      <w:r>
        <w:t>～という</w:t>
      </w:r>
      <w:r>
        <w:t xml:space="preserve"> - N4</w:t>
      </w:r>
      <w:r>
        <w:tab/>
        <w:t>Tên là...</w:t>
      </w:r>
    </w:p>
    <w:p w14:paraId="3EB26E56" w14:textId="77777777" w:rsidR="0001219A" w:rsidRDefault="001E5B6E">
      <w:pPr>
        <w:pStyle w:val="IndexStyle"/>
      </w:pPr>
      <w:r>
        <w:t>とうしょうぐう</w:t>
      </w:r>
      <w:r>
        <w:t xml:space="preserve"> (</w:t>
      </w:r>
      <w:r>
        <w:t>東照宮</w:t>
      </w:r>
      <w:r>
        <w:t>) - N4</w:t>
      </w:r>
      <w:r>
        <w:tab/>
        <w:t>Đ</w:t>
      </w:r>
      <w:r>
        <w:t>ề</w:t>
      </w:r>
      <w:r>
        <w:t>n Toshogu</w:t>
      </w:r>
    </w:p>
    <w:p w14:paraId="5E3FB9D3" w14:textId="77777777" w:rsidR="0001219A" w:rsidRDefault="001E5B6E">
      <w:pPr>
        <w:pStyle w:val="IndexStyle"/>
      </w:pPr>
      <w:r>
        <w:t>とうちゃくする</w:t>
      </w:r>
      <w:r>
        <w:t xml:space="preserve"> (</w:t>
      </w:r>
      <w:r>
        <w:t>到着します</w:t>
      </w:r>
      <w:r>
        <w:t>) - N4</w:t>
      </w:r>
      <w:r>
        <w:tab/>
        <w:t>Đ</w:t>
      </w:r>
      <w:r>
        <w:t>ế</w:t>
      </w:r>
      <w:r>
        <w:t>n nơi</w:t>
      </w:r>
    </w:p>
    <w:p w14:paraId="4DC8B2A9" w14:textId="77777777" w:rsidR="0001219A" w:rsidRDefault="001E5B6E">
      <w:pPr>
        <w:pStyle w:val="IndexStyle"/>
      </w:pPr>
      <w:r>
        <w:t>とお</w:t>
      </w:r>
      <w:r>
        <w:tab/>
        <w:t>10 cái</w:t>
      </w:r>
    </w:p>
    <w:p w14:paraId="277AE386" w14:textId="77777777" w:rsidR="0001219A" w:rsidRDefault="001E5B6E">
      <w:pPr>
        <w:pStyle w:val="IndexStyle"/>
      </w:pPr>
      <w:r>
        <w:t>とおい</w:t>
      </w:r>
      <w:r>
        <w:t xml:space="preserve"> (</w:t>
      </w:r>
      <w:r>
        <w:t>遠い</w:t>
      </w:r>
      <w:r>
        <w:t>)</w:t>
      </w:r>
      <w:r>
        <w:tab/>
        <w:t>Xa</w:t>
      </w:r>
    </w:p>
    <w:p w14:paraId="30775543" w14:textId="77777777" w:rsidR="0001219A" w:rsidRDefault="001E5B6E">
      <w:pPr>
        <w:pStyle w:val="IndexStyle"/>
      </w:pPr>
      <w:r>
        <w:t>とおか</w:t>
      </w:r>
      <w:r>
        <w:t xml:space="preserve"> (</w:t>
      </w:r>
      <w:r>
        <w:t>１０日</w:t>
      </w:r>
      <w:r>
        <w:t>)</w:t>
      </w:r>
      <w:r>
        <w:tab/>
        <w:t>Mùng 10</w:t>
      </w:r>
    </w:p>
    <w:p w14:paraId="6D0EAD0D" w14:textId="77777777" w:rsidR="0001219A" w:rsidRDefault="001E5B6E">
      <w:pPr>
        <w:pStyle w:val="IndexStyle"/>
      </w:pPr>
      <w:r>
        <w:t>とおく</w:t>
      </w:r>
      <w:r>
        <w:t xml:space="preserve"> (</w:t>
      </w:r>
      <w:r>
        <w:t>遠く</w:t>
      </w:r>
      <w:r>
        <w:t>) - N4</w:t>
      </w:r>
      <w:r>
        <w:tab/>
        <w:t xml:space="preserve">Xa, </w:t>
      </w:r>
      <w:r>
        <w:t>ở</w:t>
      </w:r>
      <w:r>
        <w:t xml:space="preserve"> xa</w:t>
      </w:r>
    </w:p>
    <w:p w14:paraId="6711B106" w14:textId="77777777" w:rsidR="0001219A" w:rsidRDefault="001E5B6E">
      <w:pPr>
        <w:pStyle w:val="IndexStyle"/>
      </w:pPr>
      <w:r>
        <w:t>とおる</w:t>
      </w:r>
      <w:r>
        <w:t xml:space="preserve"> (</w:t>
      </w:r>
      <w:r>
        <w:t>通ります</w:t>
      </w:r>
      <w:r>
        <w:t>) - N4</w:t>
      </w:r>
      <w:r>
        <w:tab/>
        <w:t>Đi qua, đi xuyên qua</w:t>
      </w:r>
    </w:p>
    <w:p w14:paraId="2CC12333" w14:textId="77777777" w:rsidR="0001219A" w:rsidRDefault="001E5B6E">
      <w:pPr>
        <w:pStyle w:val="IndexStyle"/>
      </w:pPr>
      <w:r>
        <w:t>～とか、～とか</w:t>
      </w:r>
      <w:r>
        <w:t xml:space="preserve"> - N4</w:t>
      </w:r>
      <w:r>
        <w:tab/>
        <w:t>Như là...và...</w:t>
      </w:r>
    </w:p>
    <w:p w14:paraId="08702436" w14:textId="77777777" w:rsidR="0001219A" w:rsidRDefault="001E5B6E">
      <w:pPr>
        <w:pStyle w:val="IndexStyle"/>
      </w:pPr>
      <w:r>
        <w:t>とかい</w:t>
      </w:r>
      <w:r>
        <w:t xml:space="preserve"> (</w:t>
      </w:r>
      <w:r>
        <w:t>都会</w:t>
      </w:r>
      <w:r>
        <w:t>) - N4</w:t>
      </w:r>
      <w:r>
        <w:tab/>
        <w:t>Thành ph</w:t>
      </w:r>
      <w:r>
        <w:t>ố</w:t>
      </w:r>
      <w:r>
        <w:t>, đô th</w:t>
      </w:r>
      <w:r>
        <w:t>ị</w:t>
      </w:r>
    </w:p>
    <w:p w14:paraId="5129E66F" w14:textId="77777777" w:rsidR="0001219A" w:rsidRDefault="001E5B6E">
      <w:pPr>
        <w:pStyle w:val="IndexStyle"/>
      </w:pPr>
      <w:r>
        <w:t>ときどき</w:t>
      </w:r>
      <w:r>
        <w:t xml:space="preserve"> (</w:t>
      </w:r>
      <w:r>
        <w:t>時々</w:t>
      </w:r>
      <w:r>
        <w:t>)</w:t>
      </w:r>
      <w:r>
        <w:tab/>
        <w:t>Th</w:t>
      </w:r>
      <w:r>
        <w:t>ỉ</w:t>
      </w:r>
      <w:r>
        <w:t>nh tho</w:t>
      </w:r>
      <w:r>
        <w:t>ả</w:t>
      </w:r>
      <w:r>
        <w:t>ng</w:t>
      </w:r>
    </w:p>
    <w:p w14:paraId="4F7A20B7" w14:textId="77777777" w:rsidR="0001219A" w:rsidRDefault="001E5B6E">
      <w:pPr>
        <w:pStyle w:val="IndexStyle"/>
      </w:pPr>
      <w:r>
        <w:t>とくに</w:t>
      </w:r>
      <w:r>
        <w:tab/>
        <w:t>Đ</w:t>
      </w:r>
      <w:r>
        <w:t>ặ</w:t>
      </w:r>
      <w:r>
        <w:t>c bi</w:t>
      </w:r>
      <w:r>
        <w:t>ệ</w:t>
      </w:r>
      <w:r>
        <w:t>t</w:t>
      </w:r>
    </w:p>
    <w:p w14:paraId="1B45F801" w14:textId="77777777" w:rsidR="0001219A" w:rsidRDefault="001E5B6E">
      <w:pPr>
        <w:pStyle w:val="IndexStyle"/>
      </w:pPr>
      <w:r>
        <w:t>とくべつ</w:t>
      </w:r>
      <w:r>
        <w:t xml:space="preserve"> (</w:t>
      </w:r>
      <w:r>
        <w:t>特別</w:t>
      </w:r>
      <w:r>
        <w:t>) - N4</w:t>
      </w:r>
      <w:r>
        <w:tab/>
        <w:t>Đ</w:t>
      </w:r>
      <w:r>
        <w:t>ặ</w:t>
      </w:r>
      <w:r>
        <w:t>c bi</w:t>
      </w:r>
      <w:r>
        <w:t>ệ</w:t>
      </w:r>
      <w:r>
        <w:t>t</w:t>
      </w:r>
    </w:p>
    <w:p w14:paraId="66480AF0" w14:textId="77777777" w:rsidR="0001219A" w:rsidRDefault="001E5B6E">
      <w:pPr>
        <w:pStyle w:val="IndexStyle"/>
      </w:pPr>
      <w:r>
        <w:lastRenderedPageBreak/>
        <w:t>とけい</w:t>
      </w:r>
      <w:r>
        <w:t xml:space="preserve"> (</w:t>
      </w:r>
      <w:r>
        <w:t>時計</w:t>
      </w:r>
      <w:r>
        <w:t>)</w:t>
      </w:r>
      <w:r>
        <w:tab/>
        <w:t>Đ</w:t>
      </w:r>
      <w:r>
        <w:t>ồ</w:t>
      </w:r>
      <w:r>
        <w:t>ng h</w:t>
      </w:r>
      <w:r>
        <w:t>ồ</w:t>
      </w:r>
    </w:p>
    <w:p w14:paraId="74D88B73" w14:textId="77777777" w:rsidR="0001219A" w:rsidRDefault="001E5B6E">
      <w:pPr>
        <w:pStyle w:val="IndexStyle"/>
      </w:pPr>
      <w:r>
        <w:t>とこや</w:t>
      </w:r>
      <w:r>
        <w:t xml:space="preserve"> (</w:t>
      </w:r>
      <w:r>
        <w:t>床屋</w:t>
      </w:r>
      <w:r>
        <w:t>)</w:t>
      </w:r>
      <w:r>
        <w:tab/>
      </w:r>
      <w:r>
        <w:t>Hi</w:t>
      </w:r>
      <w:r>
        <w:t>ệ</w:t>
      </w:r>
      <w:r>
        <w:t>u c</w:t>
      </w:r>
      <w:r>
        <w:t>ắ</w:t>
      </w:r>
      <w:r>
        <w:t>t tóc</w:t>
      </w:r>
    </w:p>
    <w:p w14:paraId="326ABB0E" w14:textId="77777777" w:rsidR="0001219A" w:rsidRDefault="001E5B6E">
      <w:pPr>
        <w:pStyle w:val="IndexStyle"/>
      </w:pPr>
      <w:r>
        <w:t>ところで</w:t>
      </w:r>
      <w:r>
        <w:t xml:space="preserve"> - N4</w:t>
      </w:r>
      <w:r>
        <w:tab/>
        <w:t>Nhân ti</w:t>
      </w:r>
      <w:r>
        <w:t>ệ</w:t>
      </w:r>
      <w:r>
        <w:t>n</w:t>
      </w:r>
    </w:p>
    <w:p w14:paraId="4396E0BA" w14:textId="77777777" w:rsidR="0001219A" w:rsidRDefault="001E5B6E">
      <w:pPr>
        <w:pStyle w:val="IndexStyle"/>
      </w:pPr>
      <w:r>
        <w:t>ところ</w:t>
      </w:r>
      <w:r>
        <w:t xml:space="preserve"> (</w:t>
      </w:r>
      <w:r>
        <w:t>所</w:t>
      </w:r>
      <w:r>
        <w:t>)</w:t>
      </w:r>
      <w:r>
        <w:tab/>
        <w:t>Nơi/Ch</w:t>
      </w:r>
      <w:r>
        <w:t>ỗ</w:t>
      </w:r>
    </w:p>
    <w:p w14:paraId="0E3814D8" w14:textId="77777777" w:rsidR="0001219A" w:rsidRDefault="001E5B6E">
      <w:pPr>
        <w:pStyle w:val="IndexStyle"/>
      </w:pPr>
      <w:r>
        <w:t>としょかん</w:t>
      </w:r>
      <w:r>
        <w:t xml:space="preserve"> (</w:t>
      </w:r>
      <w:r>
        <w:t>図書館</w:t>
      </w:r>
      <w:r>
        <w:t>)</w:t>
      </w:r>
      <w:r>
        <w:tab/>
        <w:t>Thư vi</w:t>
      </w:r>
      <w:r>
        <w:t>ệ</w:t>
      </w:r>
      <w:r>
        <w:t>n</w:t>
      </w:r>
    </w:p>
    <w:p w14:paraId="18844AB5" w14:textId="77777777" w:rsidR="0001219A" w:rsidRDefault="001E5B6E">
      <w:pPr>
        <w:pStyle w:val="IndexStyle"/>
      </w:pPr>
      <w:r>
        <w:t>とじる</w:t>
      </w:r>
      <w:r>
        <w:t xml:space="preserve"> (</w:t>
      </w:r>
      <w:r>
        <w:t>閉じます</w:t>
      </w:r>
      <w:r>
        <w:t>) - N4</w:t>
      </w:r>
      <w:r>
        <w:tab/>
        <w:t>Nh</w:t>
      </w:r>
      <w:r>
        <w:t>ắ</w:t>
      </w:r>
      <w:r>
        <w:t>m, đóng</w:t>
      </w:r>
    </w:p>
    <w:p w14:paraId="2632C9FD" w14:textId="77777777" w:rsidR="0001219A" w:rsidRDefault="001E5B6E">
      <w:pPr>
        <w:pStyle w:val="IndexStyle"/>
      </w:pPr>
      <w:r>
        <w:t>とちゅうで</w:t>
      </w:r>
      <w:r>
        <w:t xml:space="preserve"> (</w:t>
      </w:r>
      <w:r>
        <w:t>途中で</w:t>
      </w:r>
      <w:r>
        <w:t>) - N4</w:t>
      </w:r>
      <w:r>
        <w:tab/>
        <w:t>Trên đư</w:t>
      </w:r>
      <w:r>
        <w:t>ờ</w:t>
      </w:r>
      <w:r>
        <w:t>ng, gi</w:t>
      </w:r>
      <w:r>
        <w:t>ữ</w:t>
      </w:r>
      <w:r>
        <w:t>a ch</w:t>
      </w:r>
      <w:r>
        <w:t>ừ</w:t>
      </w:r>
      <w:r>
        <w:t>ng</w:t>
      </w:r>
    </w:p>
    <w:p w14:paraId="057BA649" w14:textId="77777777" w:rsidR="0001219A" w:rsidRDefault="001E5B6E">
      <w:pPr>
        <w:pStyle w:val="IndexStyle"/>
      </w:pPr>
      <w:r>
        <w:t>とち</w:t>
      </w:r>
      <w:r>
        <w:t xml:space="preserve"> (</w:t>
      </w:r>
      <w:r>
        <w:t>土地</w:t>
      </w:r>
      <w:r>
        <w:t>) - N4</w:t>
      </w:r>
      <w:r>
        <w:tab/>
        <w:t>Đ</w:t>
      </w:r>
      <w:r>
        <w:t>ấ</w:t>
      </w:r>
      <w:r>
        <w:t>t, di</w:t>
      </w:r>
      <w:r>
        <w:t>ệ</w:t>
      </w:r>
      <w:r>
        <w:t>n tích đ</w:t>
      </w:r>
      <w:r>
        <w:t>ấ</w:t>
      </w:r>
      <w:r>
        <w:t>t</w:t>
      </w:r>
    </w:p>
    <w:p w14:paraId="73A6FAE9" w14:textId="77777777" w:rsidR="0001219A" w:rsidRDefault="001E5B6E">
      <w:pPr>
        <w:pStyle w:val="IndexStyle"/>
      </w:pPr>
      <w:r>
        <w:t>とっきゅう</w:t>
      </w:r>
      <w:r>
        <w:t xml:space="preserve"> (</w:t>
      </w:r>
      <w:r>
        <w:t>特急</w:t>
      </w:r>
      <w:r>
        <w:t>)</w:t>
      </w:r>
      <w:r>
        <w:tab/>
        <w:t>Tàu siêu t</w:t>
      </w:r>
      <w:r>
        <w:t>ố</w:t>
      </w:r>
      <w:r>
        <w:t>c</w:t>
      </w:r>
    </w:p>
    <w:p w14:paraId="67F4A5EB" w14:textId="77777777" w:rsidR="0001219A" w:rsidRDefault="001E5B6E">
      <w:pPr>
        <w:pStyle w:val="IndexStyle"/>
      </w:pPr>
      <w:r>
        <w:t>とても</w:t>
      </w:r>
      <w:r>
        <w:tab/>
        <w:t>R</w:t>
      </w:r>
      <w:r>
        <w:t>ấ</w:t>
      </w:r>
      <w:r>
        <w:t>t</w:t>
      </w:r>
    </w:p>
    <w:p w14:paraId="2F8E0A27" w14:textId="77777777" w:rsidR="0001219A" w:rsidRDefault="001E5B6E">
      <w:pPr>
        <w:pStyle w:val="IndexStyle"/>
      </w:pPr>
      <w:r>
        <w:t>とどく</w:t>
      </w:r>
      <w:r>
        <w:t xml:space="preserve"> (</w:t>
      </w:r>
      <w:r>
        <w:t>届きます</w:t>
      </w:r>
      <w:r>
        <w:t>) - N4</w:t>
      </w:r>
      <w:r>
        <w:tab/>
      </w:r>
      <w:r>
        <w:t>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n, đư</w:t>
      </w:r>
      <w:r>
        <w:t>ợ</w:t>
      </w:r>
      <w:r>
        <w:t>c chuy</w:t>
      </w:r>
      <w:r>
        <w:t>ể</w:t>
      </w:r>
      <w:r>
        <w:t>n đ</w:t>
      </w:r>
      <w:r>
        <w:t>ế</w:t>
      </w:r>
      <w:r>
        <w:t>n</w:t>
      </w:r>
    </w:p>
    <w:p w14:paraId="77285594" w14:textId="77777777" w:rsidR="0001219A" w:rsidRDefault="001E5B6E">
      <w:pPr>
        <w:pStyle w:val="IndexStyle"/>
      </w:pPr>
      <w:r>
        <w:t>とどける</w:t>
      </w:r>
      <w:r>
        <w:t xml:space="preserve"> (</w:t>
      </w:r>
      <w:r>
        <w:t>届けます</w:t>
      </w:r>
      <w:r>
        <w:t>) - N4</w:t>
      </w:r>
      <w:r>
        <w:tab/>
        <w:t>Đưa đ</w:t>
      </w:r>
      <w:r>
        <w:t>ế</w:t>
      </w:r>
      <w:r>
        <w:t>n, chuy</w:t>
      </w:r>
      <w:r>
        <w:t>ể</w:t>
      </w:r>
      <w:r>
        <w:t>n đ</w:t>
      </w:r>
      <w:r>
        <w:t>ế</w:t>
      </w:r>
      <w:r>
        <w:t>n</w:t>
      </w:r>
    </w:p>
    <w:p w14:paraId="6167FFAE" w14:textId="77777777" w:rsidR="0001219A" w:rsidRDefault="001E5B6E">
      <w:pPr>
        <w:pStyle w:val="IndexStyle"/>
      </w:pPr>
      <w:r>
        <w:t>となりのひと</w:t>
      </w:r>
      <w:r>
        <w:t xml:space="preserve"> (</w:t>
      </w:r>
      <w:r>
        <w:t>隣の人</w:t>
      </w:r>
      <w:r>
        <w:t>)</w:t>
      </w:r>
      <w:r>
        <w:tab/>
        <w:t>Ngư</w:t>
      </w:r>
      <w:r>
        <w:t>ờ</w:t>
      </w:r>
      <w:r>
        <w:t>i hàng xóm (sát vách)</w:t>
      </w:r>
    </w:p>
    <w:p w14:paraId="6DC8AC38" w14:textId="77777777" w:rsidR="0001219A" w:rsidRDefault="001E5B6E">
      <w:pPr>
        <w:pStyle w:val="IndexStyle"/>
      </w:pPr>
      <w:r>
        <w:t>となり</w:t>
      </w:r>
      <w:r>
        <w:t xml:space="preserve"> (</w:t>
      </w:r>
      <w:r>
        <w:t>隣</w:t>
      </w:r>
      <w:r>
        <w:t>)</w:t>
      </w:r>
      <w:r>
        <w:tab/>
        <w:t>Bên c</w:t>
      </w:r>
      <w:r>
        <w:t>ạ</w:t>
      </w:r>
      <w:r>
        <w:t>nh</w:t>
      </w:r>
    </w:p>
    <w:p w14:paraId="4683E3C5" w14:textId="77777777" w:rsidR="0001219A" w:rsidRDefault="001E5B6E">
      <w:pPr>
        <w:pStyle w:val="IndexStyle"/>
      </w:pPr>
      <w:r>
        <w:t>とぶ</w:t>
      </w:r>
      <w:r>
        <w:t xml:space="preserve"> (</w:t>
      </w:r>
      <w:r>
        <w:t>飛びます</w:t>
      </w:r>
      <w:r>
        <w:t>) - N4</w:t>
      </w:r>
      <w:r>
        <w:tab/>
        <w:t>Bay</w:t>
      </w:r>
    </w:p>
    <w:p w14:paraId="4CC5C71F" w14:textId="77777777" w:rsidR="0001219A" w:rsidRDefault="001E5B6E">
      <w:pPr>
        <w:pStyle w:val="IndexStyle"/>
      </w:pPr>
      <w:r>
        <w:lastRenderedPageBreak/>
        <w:t>とまる</w:t>
      </w:r>
      <w:r>
        <w:t xml:space="preserve"> (</w:t>
      </w:r>
      <w:r>
        <w:t>止まります</w:t>
      </w:r>
      <w:r>
        <w:t>) - N4</w:t>
      </w:r>
      <w:r>
        <w:tab/>
        <w:t>D</w:t>
      </w:r>
      <w:r>
        <w:t>ừ</w:t>
      </w:r>
      <w:r>
        <w:t>ng, ng</w:t>
      </w:r>
      <w:r>
        <w:t>ừ</w:t>
      </w:r>
      <w:r>
        <w:t>ng ch</w:t>
      </w:r>
      <w:r>
        <w:t>ạ</w:t>
      </w:r>
      <w:r>
        <w:t>y</w:t>
      </w:r>
    </w:p>
    <w:p w14:paraId="5A74BFD6" w14:textId="77777777" w:rsidR="0001219A" w:rsidRDefault="001E5B6E">
      <w:pPr>
        <w:pStyle w:val="IndexStyle"/>
      </w:pPr>
      <w:r>
        <w:t>とまる</w:t>
      </w:r>
      <w:r>
        <w:t xml:space="preserve"> (</w:t>
      </w:r>
      <w:r>
        <w:t>泊まります</w:t>
      </w:r>
      <w:r>
        <w:t>)</w:t>
      </w:r>
      <w:r>
        <w:tab/>
        <w:t>Tr</w:t>
      </w:r>
      <w:r>
        <w:t>ọ</w:t>
      </w:r>
    </w:p>
    <w:p w14:paraId="4BF04AD6" w14:textId="77777777" w:rsidR="0001219A" w:rsidRDefault="001E5B6E">
      <w:pPr>
        <w:pStyle w:val="IndexStyle"/>
      </w:pPr>
      <w:r>
        <w:t>とめる</w:t>
      </w:r>
      <w:r>
        <w:t xml:space="preserve"> (</w:t>
      </w:r>
      <w:r>
        <w:t>止めます</w:t>
      </w:r>
      <w:r>
        <w:t>)</w:t>
      </w:r>
      <w:r>
        <w:tab/>
        <w:t>D</w:t>
      </w:r>
      <w:r>
        <w:t>ừ</w:t>
      </w:r>
      <w:r>
        <w:t>ng/Đ</w:t>
      </w:r>
      <w:r>
        <w:t>ỗ</w:t>
      </w:r>
      <w:r>
        <w:t xml:space="preserve"> (xe)</w:t>
      </w:r>
    </w:p>
    <w:p w14:paraId="5C73C244" w14:textId="77777777" w:rsidR="0001219A" w:rsidRDefault="001E5B6E">
      <w:pPr>
        <w:pStyle w:val="IndexStyle"/>
      </w:pPr>
      <w:r>
        <w:t>ともだち</w:t>
      </w:r>
      <w:r>
        <w:t xml:space="preserve"> (</w:t>
      </w:r>
      <w:r>
        <w:t>友達</w:t>
      </w:r>
      <w:r>
        <w:t>)</w:t>
      </w:r>
      <w:r>
        <w:tab/>
        <w:t>B</w:t>
      </w:r>
      <w:r>
        <w:t>ạ</w:t>
      </w:r>
      <w:r>
        <w:t>n bè</w:t>
      </w:r>
    </w:p>
    <w:p w14:paraId="5FF09254" w14:textId="77777777" w:rsidR="0001219A" w:rsidRDefault="001E5B6E">
      <w:pPr>
        <w:pStyle w:val="IndexStyle"/>
      </w:pPr>
      <w:r>
        <w:t>とりかえる</w:t>
      </w:r>
      <w:r>
        <w:t xml:space="preserve"> (</w:t>
      </w:r>
      <w:r>
        <w:t>取り替えます</w:t>
      </w:r>
      <w:r>
        <w:t>) - N4</w:t>
      </w:r>
      <w:r>
        <w:tab/>
        <w:t>Thay, thay th</w:t>
      </w:r>
      <w:r>
        <w:t>ế</w:t>
      </w:r>
    </w:p>
    <w:p w14:paraId="2B2A8260" w14:textId="77777777" w:rsidR="0001219A" w:rsidRDefault="001E5B6E">
      <w:pPr>
        <w:pStyle w:val="IndexStyle"/>
      </w:pPr>
      <w:r>
        <w:t>とりにく</w:t>
      </w:r>
      <w:r>
        <w:t xml:space="preserve"> (</w:t>
      </w:r>
      <w:r>
        <w:t>鶏肉</w:t>
      </w:r>
      <w:r>
        <w:t>) - N4</w:t>
      </w:r>
      <w:r>
        <w:tab/>
        <w:t>Th</w:t>
      </w:r>
      <w:r>
        <w:t>ị</w:t>
      </w:r>
      <w:r>
        <w:t>t gà</w:t>
      </w:r>
    </w:p>
    <w:p w14:paraId="18D858E5" w14:textId="77777777" w:rsidR="0001219A" w:rsidRDefault="001E5B6E">
      <w:pPr>
        <w:pStyle w:val="IndexStyle"/>
      </w:pPr>
      <w:r>
        <w:t>とり</w:t>
      </w:r>
      <w:r>
        <w:t xml:space="preserve"> (</w:t>
      </w:r>
      <w:r>
        <w:t>鳥</w:t>
      </w:r>
      <w:r>
        <w:t>) - N4</w:t>
      </w:r>
      <w:r>
        <w:tab/>
        <w:t>Chim</w:t>
      </w:r>
    </w:p>
    <w:p w14:paraId="3ED70FA0" w14:textId="77777777" w:rsidR="0001219A" w:rsidRDefault="001E5B6E">
      <w:pPr>
        <w:pStyle w:val="IndexStyle"/>
      </w:pPr>
      <w:r>
        <w:t>とる</w:t>
      </w:r>
      <w:r>
        <w:t xml:space="preserve"> (</w:t>
      </w:r>
      <w:r>
        <w:t>取ります</w:t>
      </w:r>
      <w:r>
        <w:t>)</w:t>
      </w:r>
      <w:r>
        <w:tab/>
        <w:t>Thêm (tu</w:t>
      </w:r>
      <w:r>
        <w:t>ổ</w:t>
      </w:r>
      <w:r>
        <w:t>i)</w:t>
      </w:r>
    </w:p>
    <w:p w14:paraId="5B7F3D12" w14:textId="77777777" w:rsidR="0001219A" w:rsidRDefault="001E5B6E">
      <w:pPr>
        <w:pStyle w:val="IndexStyle"/>
      </w:pPr>
      <w:r>
        <w:t>とる</w:t>
      </w:r>
      <w:r>
        <w:t xml:space="preserve"> (</w:t>
      </w:r>
      <w:r>
        <w:t>取ります</w:t>
      </w:r>
      <w:r>
        <w:t>)</w:t>
      </w:r>
      <w:r>
        <w:tab/>
        <w:t>L</w:t>
      </w:r>
      <w:r>
        <w:t>ấ</w:t>
      </w:r>
      <w:r>
        <w:t>y</w:t>
      </w:r>
    </w:p>
    <w:p w14:paraId="3B56D479" w14:textId="77777777" w:rsidR="0001219A" w:rsidRDefault="001E5B6E">
      <w:pPr>
        <w:pStyle w:val="IndexStyle"/>
      </w:pPr>
      <w:r>
        <w:t>とる</w:t>
      </w:r>
      <w:r>
        <w:t xml:space="preserve"> (</w:t>
      </w:r>
      <w:r>
        <w:t>取ります</w:t>
      </w:r>
      <w:r>
        <w:t>) - N4</w:t>
      </w:r>
      <w:r>
        <w:tab/>
        <w:t>L</w:t>
      </w:r>
      <w:r>
        <w:t>ấ</w:t>
      </w:r>
      <w:r>
        <w:t>y, xin ngh</w:t>
      </w:r>
      <w:r>
        <w:t>ỉ</w:t>
      </w:r>
    </w:p>
    <w:p w14:paraId="0D22063E" w14:textId="77777777" w:rsidR="0001219A" w:rsidRDefault="001E5B6E">
      <w:pPr>
        <w:pStyle w:val="IndexStyle"/>
      </w:pPr>
      <w:r>
        <w:t>とる</w:t>
      </w:r>
      <w:r>
        <w:t xml:space="preserve"> (</w:t>
      </w:r>
      <w:r>
        <w:t>取ります</w:t>
      </w:r>
      <w:r>
        <w:t>) - N4</w:t>
      </w:r>
      <w:r>
        <w:tab/>
        <w:t>Ăn tr</w:t>
      </w:r>
      <w:r>
        <w:t>ộ</w:t>
      </w:r>
      <w:r>
        <w:t>m, l</w:t>
      </w:r>
      <w:r>
        <w:t>ấ</w:t>
      </w:r>
      <w:r>
        <w:t>y c</w:t>
      </w:r>
      <w:r>
        <w:t>ắ</w:t>
      </w:r>
      <w:r>
        <w:t>p</w:t>
      </w:r>
    </w:p>
    <w:p w14:paraId="6D563BA8" w14:textId="77777777" w:rsidR="0001219A" w:rsidRDefault="001E5B6E">
      <w:pPr>
        <w:pStyle w:val="IndexStyle"/>
      </w:pPr>
      <w:r>
        <w:t>とる</w:t>
      </w:r>
      <w:r>
        <w:t xml:space="preserve"> (</w:t>
      </w:r>
      <w:r>
        <w:t>撮ります</w:t>
      </w:r>
      <w:r>
        <w:t>)</w:t>
      </w:r>
      <w:r>
        <w:tab/>
        <w:t>Ch</w:t>
      </w:r>
      <w:r>
        <w:t>ụ</w:t>
      </w:r>
      <w:r>
        <w:t>p (</w:t>
      </w:r>
      <w:r>
        <w:t>ả</w:t>
      </w:r>
      <w:r>
        <w:t>nh)</w:t>
      </w:r>
    </w:p>
    <w:p w14:paraId="203B92A5" w14:textId="77777777" w:rsidR="0001219A" w:rsidRDefault="001E5B6E">
      <w:pPr>
        <w:pStyle w:val="IndexStyle"/>
      </w:pPr>
      <w:r>
        <w:t>とれる</w:t>
      </w:r>
      <w:r>
        <w:t xml:space="preserve"> - N4</w:t>
      </w:r>
      <w:r>
        <w:tab/>
        <w:t>B</w:t>
      </w:r>
      <w:r>
        <w:t>ị</w:t>
      </w:r>
      <w:r>
        <w:t xml:space="preserve"> rơi ra, b</w:t>
      </w:r>
      <w:r>
        <w:t>ị</w:t>
      </w:r>
      <w:r>
        <w:t xml:space="preserve"> tu</w:t>
      </w:r>
      <w:r>
        <w:t>ộ</w:t>
      </w:r>
      <w:r>
        <w:t>t</w:t>
      </w:r>
    </w:p>
    <w:p w14:paraId="28758C19" w14:textId="77777777" w:rsidR="0001219A" w:rsidRDefault="001E5B6E">
      <w:pPr>
        <w:keepNext/>
        <w:keepLines/>
      </w:pPr>
      <w:r>
        <w:rPr>
          <w:b/>
          <w:sz w:val="24"/>
        </w:rPr>
        <w:t>ど</w:t>
      </w:r>
    </w:p>
    <w:p w14:paraId="408C71D9" w14:textId="77777777" w:rsidR="0001219A" w:rsidRDefault="001E5B6E">
      <w:pPr>
        <w:pStyle w:val="IndexStyle"/>
      </w:pPr>
      <w:r>
        <w:t>どう</w:t>
      </w:r>
      <w:r>
        <w:tab/>
        <w:t>Như th</w:t>
      </w:r>
      <w:r>
        <w:t>ế</w:t>
      </w:r>
      <w:r>
        <w:t xml:space="preserve"> nào</w:t>
      </w:r>
    </w:p>
    <w:p w14:paraId="66F878B5" w14:textId="77777777" w:rsidR="0001219A" w:rsidRDefault="001E5B6E">
      <w:pPr>
        <w:pStyle w:val="IndexStyle"/>
      </w:pPr>
      <w:r>
        <w:t>どういう～</w:t>
      </w:r>
      <w:r>
        <w:t xml:space="preserve"> - N4</w:t>
      </w:r>
      <w:r>
        <w:tab/>
      </w:r>
      <w:r>
        <w:t>...gì, ...th</w:t>
      </w:r>
      <w:r>
        <w:t>ế</w:t>
      </w:r>
      <w:r>
        <w:t xml:space="preserve"> nào</w:t>
      </w:r>
    </w:p>
    <w:p w14:paraId="653BA0A7" w14:textId="77777777" w:rsidR="0001219A" w:rsidRDefault="001E5B6E">
      <w:pPr>
        <w:pStyle w:val="IndexStyle"/>
        <w:keepNext/>
      </w:pPr>
      <w:r>
        <w:lastRenderedPageBreak/>
        <w:t>どういうふうになさいますか</w:t>
      </w:r>
      <w:r>
        <w:t xml:space="preserve"> - N4</w:t>
      </w:r>
      <w:r>
        <w:tab/>
        <w:t> </w:t>
      </w:r>
    </w:p>
    <w:p w14:paraId="3B8F0BE6" w14:textId="77777777" w:rsidR="0001219A" w:rsidRDefault="001E5B6E">
      <w:pPr>
        <w:pStyle w:val="IndexStyle"/>
      </w:pPr>
      <w:r>
        <w:tab/>
        <w:t>Quý khách mu</w:t>
      </w:r>
      <w:r>
        <w:t>ố</w:t>
      </w:r>
      <w:r>
        <w:t>n c</w:t>
      </w:r>
      <w:r>
        <w:t>ắ</w:t>
      </w:r>
      <w:r>
        <w:t>t như th</w:t>
      </w:r>
      <w:r>
        <w:t>ế</w:t>
      </w:r>
      <w:r>
        <w:t xml:space="preserve"> nào </w:t>
      </w:r>
      <w:r>
        <w:t>ạ</w:t>
      </w:r>
      <w:r>
        <w:t>?</w:t>
      </w:r>
    </w:p>
    <w:p w14:paraId="79C8393D" w14:textId="77777777" w:rsidR="0001219A" w:rsidRDefault="001E5B6E">
      <w:pPr>
        <w:pStyle w:val="IndexStyle"/>
      </w:pPr>
      <w:r>
        <w:t>どういたしまして</w:t>
      </w:r>
      <w:r>
        <w:tab/>
        <w:t>Không có chi</w:t>
      </w:r>
    </w:p>
    <w:p w14:paraId="1148CC54" w14:textId="77777777" w:rsidR="0001219A" w:rsidRDefault="001E5B6E">
      <w:pPr>
        <w:pStyle w:val="IndexStyle"/>
      </w:pPr>
      <w:r>
        <w:t>どうぐ</w:t>
      </w:r>
      <w:r>
        <w:t xml:space="preserve"> (</w:t>
      </w:r>
      <w:r>
        <w:t>道具</w:t>
      </w:r>
      <w:r>
        <w:t>) - N4</w:t>
      </w:r>
      <w:r>
        <w:tab/>
        <w:t>D</w:t>
      </w:r>
      <w:r>
        <w:t>ụ</w:t>
      </w:r>
      <w:r>
        <w:t>ng c</w:t>
      </w:r>
      <w:r>
        <w:t>ụ</w:t>
      </w:r>
    </w:p>
    <w:p w14:paraId="30D36D09" w14:textId="77777777" w:rsidR="0001219A" w:rsidRDefault="001E5B6E">
      <w:pPr>
        <w:pStyle w:val="IndexStyle"/>
      </w:pPr>
      <w:r>
        <w:t>どうして</w:t>
      </w:r>
      <w:r>
        <w:tab/>
        <w:t>T</w:t>
      </w:r>
      <w:r>
        <w:t>ạ</w:t>
      </w:r>
      <w:r>
        <w:t>i sao</w:t>
      </w:r>
    </w:p>
    <w:p w14:paraId="3A0AC6CA" w14:textId="77777777" w:rsidR="0001219A" w:rsidRDefault="001E5B6E">
      <w:pPr>
        <w:pStyle w:val="IndexStyle"/>
      </w:pPr>
      <w:r>
        <w:t>どうしましたか</w:t>
      </w:r>
      <w:r>
        <w:tab/>
        <w:t>Có v</w:t>
      </w:r>
      <w:r>
        <w:t>ấ</w:t>
      </w:r>
      <w:r>
        <w:t>n đ</w:t>
      </w:r>
      <w:r>
        <w:t>ề</w:t>
      </w:r>
      <w:r>
        <w:t xml:space="preserve"> gì?/B</w:t>
      </w:r>
      <w:r>
        <w:t>ị</w:t>
      </w:r>
      <w:r>
        <w:t xml:space="preserve"> làm sao v</w:t>
      </w:r>
      <w:r>
        <w:t>ậ</w:t>
      </w:r>
      <w:r>
        <w:t>y?</w:t>
      </w:r>
    </w:p>
    <w:p w14:paraId="4A790907" w14:textId="77777777" w:rsidR="0001219A" w:rsidRDefault="001E5B6E">
      <w:pPr>
        <w:pStyle w:val="IndexStyle"/>
      </w:pPr>
      <w:r>
        <w:t>どうしようかな</w:t>
      </w:r>
      <w:r>
        <w:tab/>
        <w:t>Tính sao đây</w:t>
      </w:r>
    </w:p>
    <w:p w14:paraId="205C1CA0" w14:textId="77777777" w:rsidR="0001219A" w:rsidRDefault="001E5B6E">
      <w:pPr>
        <w:pStyle w:val="IndexStyle"/>
      </w:pPr>
      <w:r>
        <w:t>どうするの</w:t>
      </w:r>
      <w:r>
        <w:tab/>
        <w:t>Anh/ch</w:t>
      </w:r>
      <w:r>
        <w:t>ị</w:t>
      </w:r>
      <w:r>
        <w:t xml:space="preserve"> tính sao?</w:t>
      </w:r>
    </w:p>
    <w:p w14:paraId="08C2D9C1" w14:textId="77777777" w:rsidR="0001219A" w:rsidRDefault="001E5B6E">
      <w:pPr>
        <w:pStyle w:val="IndexStyle"/>
      </w:pPr>
      <w:r>
        <w:t>どうぞ</w:t>
      </w:r>
      <w:r>
        <w:tab/>
        <w:t>Xin m</w:t>
      </w:r>
      <w:r>
        <w:t>ờ</w:t>
      </w:r>
      <w:r>
        <w:t>i</w:t>
      </w:r>
    </w:p>
    <w:p w14:paraId="36287A5C" w14:textId="77777777" w:rsidR="0001219A" w:rsidRDefault="001E5B6E">
      <w:pPr>
        <w:pStyle w:val="IndexStyle"/>
      </w:pPr>
      <w:r>
        <w:t>どうぞおげんきで</w:t>
      </w:r>
      <w:r>
        <w:tab/>
        <w:t>Chúc m</w:t>
      </w:r>
      <w:r>
        <w:t>ạ</w:t>
      </w:r>
      <w:r>
        <w:t>nh kh</w:t>
      </w:r>
      <w:r>
        <w:t>ỏ</w:t>
      </w:r>
      <w:r>
        <w:t>e (khi chia tay)</w:t>
      </w:r>
    </w:p>
    <w:p w14:paraId="49EAEC92" w14:textId="77777777" w:rsidR="0001219A" w:rsidRDefault="001E5B6E">
      <w:pPr>
        <w:pStyle w:val="IndexStyle"/>
        <w:keepNext/>
      </w:pPr>
      <w:r>
        <w:t>どうぞおしあわせに</w:t>
      </w:r>
      <w:r>
        <w:t xml:space="preserve"> (</w:t>
      </w:r>
      <w:r>
        <w:t>どうぞお幸せに</w:t>
      </w:r>
      <w:r>
        <w:t>) - N4</w:t>
      </w:r>
      <w:r>
        <w:tab/>
        <w:t> </w:t>
      </w:r>
    </w:p>
    <w:p w14:paraId="54826C03" w14:textId="77777777" w:rsidR="0001219A" w:rsidRDefault="001E5B6E">
      <w:pPr>
        <w:pStyle w:val="IndexStyle"/>
      </w:pPr>
      <w:r>
        <w:tab/>
        <w:t>Chúc hai ngư</w:t>
      </w:r>
      <w:r>
        <w:t>ờ</w:t>
      </w:r>
      <w:r>
        <w:t>i h</w:t>
      </w:r>
      <w:r>
        <w:t>ạ</w:t>
      </w:r>
      <w:r>
        <w:t>nh phúc</w:t>
      </w:r>
    </w:p>
    <w:p w14:paraId="2A769A2A" w14:textId="77777777" w:rsidR="0001219A" w:rsidRDefault="001E5B6E">
      <w:pPr>
        <w:pStyle w:val="IndexStyle"/>
      </w:pPr>
      <w:r>
        <w:t>どうぞよろしくおねがいします</w:t>
      </w:r>
      <w:r>
        <w:tab/>
        <w:t>R</w:t>
      </w:r>
      <w:r>
        <w:t>ấ</w:t>
      </w:r>
      <w:r>
        <w:t>t mong đư</w:t>
      </w:r>
      <w:r>
        <w:t>ợ</w:t>
      </w:r>
      <w:r>
        <w:t>c giúp đ</w:t>
      </w:r>
      <w:r>
        <w:t>ỡ</w:t>
      </w:r>
    </w:p>
    <w:p w14:paraId="23050664" w14:textId="77777777" w:rsidR="0001219A" w:rsidRDefault="001E5B6E">
      <w:pPr>
        <w:pStyle w:val="IndexStyle"/>
      </w:pPr>
      <w:r>
        <w:t>どうでしょうか</w:t>
      </w:r>
      <w:r>
        <w:t xml:space="preserve"> - N4</w:t>
      </w:r>
      <w:r>
        <w:tab/>
        <w:t>Như th</w:t>
      </w:r>
      <w:r>
        <w:t>ế</w:t>
      </w:r>
      <w:r>
        <w:t xml:space="preserve"> nào </w:t>
      </w:r>
      <w:r>
        <w:t>ạ</w:t>
      </w:r>
      <w:r>
        <w:t>?</w:t>
      </w:r>
    </w:p>
    <w:p w14:paraId="12D2E899" w14:textId="77777777" w:rsidR="0001219A" w:rsidRDefault="001E5B6E">
      <w:pPr>
        <w:pStyle w:val="IndexStyle"/>
      </w:pPr>
      <w:r>
        <w:t>どうなさいますか</w:t>
      </w:r>
      <w:r>
        <w:t xml:space="preserve"> - N4</w:t>
      </w:r>
      <w:r>
        <w:tab/>
        <w:t>Quý khách mu</w:t>
      </w:r>
      <w:r>
        <w:t>ố</w:t>
      </w:r>
      <w:r>
        <w:t xml:space="preserve">n làm gì </w:t>
      </w:r>
      <w:r>
        <w:t>ạ</w:t>
      </w:r>
      <w:r>
        <w:t>?</w:t>
      </w:r>
    </w:p>
    <w:p w14:paraId="4031E6E3" w14:textId="77777777" w:rsidR="0001219A" w:rsidRDefault="001E5B6E">
      <w:pPr>
        <w:pStyle w:val="IndexStyle"/>
      </w:pPr>
      <w:r>
        <w:t>どうぶつえん</w:t>
      </w:r>
      <w:r>
        <w:t xml:space="preserve"> (</w:t>
      </w:r>
      <w:r>
        <w:t>動物園</w:t>
      </w:r>
      <w:r>
        <w:t>) - N4</w:t>
      </w:r>
      <w:r>
        <w:tab/>
        <w:t>S</w:t>
      </w:r>
      <w:r>
        <w:t>ở</w:t>
      </w:r>
      <w:r>
        <w:t xml:space="preserve"> thú</w:t>
      </w:r>
    </w:p>
    <w:p w14:paraId="557359DF" w14:textId="77777777" w:rsidR="0001219A" w:rsidRDefault="001E5B6E">
      <w:pPr>
        <w:pStyle w:val="IndexStyle"/>
      </w:pPr>
      <w:r>
        <w:lastRenderedPageBreak/>
        <w:t>どうぶつ</w:t>
      </w:r>
      <w:r>
        <w:t xml:space="preserve"> (</w:t>
      </w:r>
      <w:r>
        <w:t>動物</w:t>
      </w:r>
      <w:r>
        <w:t>)</w:t>
      </w:r>
      <w:r>
        <w:tab/>
        <w:t>Đ</w:t>
      </w:r>
      <w:r>
        <w:t>ộ</w:t>
      </w:r>
      <w:r>
        <w:t>ng v</w:t>
      </w:r>
      <w:r>
        <w:t>ậ</w:t>
      </w:r>
      <w:r>
        <w:t>t</w:t>
      </w:r>
    </w:p>
    <w:p w14:paraId="454B9DD2" w14:textId="77777777" w:rsidR="0001219A" w:rsidRDefault="001E5B6E">
      <w:pPr>
        <w:pStyle w:val="IndexStyle"/>
      </w:pPr>
      <w:r>
        <w:t>どうも</w:t>
      </w:r>
      <w:r>
        <w:tab/>
        <w:t>C</w:t>
      </w:r>
      <w:r>
        <w:t>ả</w:t>
      </w:r>
      <w:r>
        <w:t>m ơn/R</w:t>
      </w:r>
      <w:r>
        <w:t>ấ</w:t>
      </w:r>
      <w:r>
        <w:t>t</w:t>
      </w:r>
    </w:p>
    <w:p w14:paraId="00F26B04" w14:textId="77777777" w:rsidR="0001219A" w:rsidRDefault="001E5B6E">
      <w:pPr>
        <w:pStyle w:val="IndexStyle"/>
      </w:pPr>
      <w:r>
        <w:t>どうも</w:t>
      </w:r>
      <w:r>
        <w:t xml:space="preserve"> - N4</w:t>
      </w:r>
      <w:r>
        <w:tab/>
        <w:t>Có v</w:t>
      </w:r>
      <w:r>
        <w:t>ẻ</w:t>
      </w:r>
      <w:r>
        <w:t xml:space="preserve"> như</w:t>
      </w:r>
    </w:p>
    <w:p w14:paraId="6F00373E" w14:textId="77777777" w:rsidR="0001219A" w:rsidRDefault="001E5B6E">
      <w:pPr>
        <w:pStyle w:val="IndexStyle"/>
      </w:pPr>
      <w:r>
        <w:t>どうもありがとう</w:t>
      </w:r>
      <w:r>
        <w:tab/>
        <w:t>C</w:t>
      </w:r>
      <w:r>
        <w:t>ả</w:t>
      </w:r>
      <w:r>
        <w:t>m ơn nhi</w:t>
      </w:r>
      <w:r>
        <w:t>ề</w:t>
      </w:r>
      <w:r>
        <w:t>u</w:t>
      </w:r>
    </w:p>
    <w:p w14:paraId="7654279A" w14:textId="77777777" w:rsidR="0001219A" w:rsidRDefault="001E5B6E">
      <w:pPr>
        <w:pStyle w:val="IndexStyle"/>
        <w:keepNext/>
      </w:pPr>
      <w:r>
        <w:t>どうもおつかれさまでした</w:t>
      </w:r>
      <w:r>
        <w:t xml:space="preserve"> (</w:t>
      </w:r>
      <w:r>
        <w:t>どうもお疲れ</w:t>
      </w:r>
      <w:r>
        <w:t>...</w:t>
      </w:r>
      <w:r>
        <w:t>た</w:t>
      </w:r>
      <w:r>
        <w:t>) - N4</w:t>
      </w:r>
      <w:r>
        <w:tab/>
        <w:t> </w:t>
      </w:r>
    </w:p>
    <w:p w14:paraId="158041D9" w14:textId="77777777" w:rsidR="0001219A" w:rsidRDefault="001E5B6E">
      <w:pPr>
        <w:pStyle w:val="IndexStyle"/>
      </w:pPr>
      <w:r>
        <w:tab/>
        <w:t>Xong r</w:t>
      </w:r>
      <w:r>
        <w:t>ồ</w:t>
      </w:r>
      <w:r>
        <w:t xml:space="preserve">i </w:t>
      </w:r>
      <w:r>
        <w:t>ạ</w:t>
      </w:r>
      <w:r>
        <w:t>, c</w:t>
      </w:r>
      <w:r>
        <w:t>ả</w:t>
      </w:r>
      <w:r>
        <w:t>m ơn quý khách</w:t>
      </w:r>
    </w:p>
    <w:p w14:paraId="746AE1E5" w14:textId="77777777" w:rsidR="0001219A" w:rsidRDefault="001E5B6E">
      <w:pPr>
        <w:pStyle w:val="IndexStyle"/>
      </w:pPr>
      <w:r>
        <w:t>どうやって</w:t>
      </w:r>
      <w:r>
        <w:tab/>
        <w:t>Làm th</w:t>
      </w:r>
      <w:r>
        <w:t>ế</w:t>
      </w:r>
      <w:r>
        <w:t xml:space="preserve"> nào</w:t>
      </w:r>
    </w:p>
    <w:p w14:paraId="4368F3A5" w14:textId="77777777" w:rsidR="0001219A" w:rsidRDefault="001E5B6E">
      <w:pPr>
        <w:pStyle w:val="IndexStyle"/>
      </w:pPr>
      <w:r>
        <w:t>どくしん</w:t>
      </w:r>
      <w:r>
        <w:t xml:space="preserve"> (</w:t>
      </w:r>
      <w:r>
        <w:t>独身</w:t>
      </w:r>
      <w:r>
        <w:t>)</w:t>
      </w:r>
      <w:r>
        <w:tab/>
        <w:t>Đ</w:t>
      </w:r>
      <w:r>
        <w:t>ộ</w:t>
      </w:r>
      <w:r>
        <w:t>c thân</w:t>
      </w:r>
    </w:p>
    <w:p w14:paraId="2C57D8AF" w14:textId="77777777" w:rsidR="0001219A" w:rsidRDefault="001E5B6E">
      <w:pPr>
        <w:pStyle w:val="IndexStyle"/>
      </w:pPr>
      <w:r>
        <w:t>どこ</w:t>
      </w:r>
      <w:r>
        <w:tab/>
      </w:r>
      <w:r>
        <w:t>Ở</w:t>
      </w:r>
      <w:r>
        <w:t xml:space="preserve"> đâu</w:t>
      </w:r>
    </w:p>
    <w:p w14:paraId="41207FF3" w14:textId="77777777" w:rsidR="0001219A" w:rsidRDefault="001E5B6E">
      <w:pPr>
        <w:pStyle w:val="IndexStyle"/>
      </w:pPr>
      <w:r>
        <w:t>どこか</w:t>
      </w:r>
      <w:r>
        <w:tab/>
        <w:t>Đâu đó</w:t>
      </w:r>
    </w:p>
    <w:p w14:paraId="16D966F8" w14:textId="77777777" w:rsidR="0001219A" w:rsidRDefault="001E5B6E">
      <w:pPr>
        <w:pStyle w:val="IndexStyle"/>
      </w:pPr>
      <w:r>
        <w:t>どこでも</w:t>
      </w:r>
      <w:r>
        <w:t xml:space="preserve"> - N4</w:t>
      </w:r>
      <w:r>
        <w:tab/>
      </w:r>
      <w:r>
        <w:t>Ở</w:t>
      </w:r>
      <w:r>
        <w:t xml:space="preserve"> đâu cũng, b</w:t>
      </w:r>
      <w:r>
        <w:t>ấ</w:t>
      </w:r>
      <w:r>
        <w:t>t c</w:t>
      </w:r>
      <w:r>
        <w:t>ứ</w:t>
      </w:r>
      <w:r>
        <w:t xml:space="preserve"> đâu</w:t>
      </w:r>
    </w:p>
    <w:p w14:paraId="2D4FFBD5" w14:textId="77777777" w:rsidR="0001219A" w:rsidRDefault="001E5B6E">
      <w:pPr>
        <w:pStyle w:val="IndexStyle"/>
      </w:pPr>
      <w:r>
        <w:t>どちら</w:t>
      </w:r>
      <w:r>
        <w:tab/>
        <w:t>Cái nào (gi</w:t>
      </w:r>
      <w:r>
        <w:t>ữ</w:t>
      </w:r>
      <w:r>
        <w:t>a 2 th</w:t>
      </w:r>
      <w:r>
        <w:t>ứ</w:t>
      </w:r>
      <w:r>
        <w:t>)</w:t>
      </w:r>
    </w:p>
    <w:p w14:paraId="707CD5A5" w14:textId="77777777" w:rsidR="0001219A" w:rsidRDefault="001E5B6E">
      <w:pPr>
        <w:pStyle w:val="IndexStyle"/>
        <w:keepNext/>
      </w:pPr>
      <w:r>
        <w:t>どちらさまでしょうか</w:t>
      </w:r>
      <w:r>
        <w:t xml:space="preserve"> (</w:t>
      </w:r>
      <w:r>
        <w:t>どちら様でしょうか</w:t>
      </w:r>
      <w:r>
        <w:t>) - N4</w:t>
      </w:r>
      <w:r>
        <w:tab/>
        <w:t> </w:t>
      </w:r>
    </w:p>
    <w:p w14:paraId="001D0EC9" w14:textId="77777777" w:rsidR="0001219A" w:rsidRDefault="001E5B6E">
      <w:pPr>
        <w:pStyle w:val="IndexStyle"/>
      </w:pPr>
      <w:r>
        <w:tab/>
        <w:t>Ai đ</w:t>
      </w:r>
      <w:r>
        <w:t>ấ</w:t>
      </w:r>
      <w:r>
        <w:t xml:space="preserve">y </w:t>
      </w:r>
      <w:r>
        <w:t>ạ</w:t>
      </w:r>
      <w:r>
        <w:t>?</w:t>
      </w:r>
    </w:p>
    <w:p w14:paraId="75CCE199" w14:textId="77777777" w:rsidR="0001219A" w:rsidRDefault="001E5B6E">
      <w:pPr>
        <w:pStyle w:val="IndexStyle"/>
      </w:pPr>
      <w:r>
        <w:t>どちらも</w:t>
      </w:r>
      <w:r>
        <w:tab/>
      </w:r>
      <w:r>
        <w:t>C</w:t>
      </w:r>
      <w:r>
        <w:t>ả</w:t>
      </w:r>
      <w:r>
        <w:t xml:space="preserve"> hai</w:t>
      </w:r>
    </w:p>
    <w:p w14:paraId="4FF7ADB5" w14:textId="77777777" w:rsidR="0001219A" w:rsidRDefault="001E5B6E">
      <w:pPr>
        <w:pStyle w:val="IndexStyle"/>
      </w:pPr>
      <w:r>
        <w:t>どっち</w:t>
      </w:r>
      <w:r>
        <w:tab/>
      </w:r>
      <w:r>
        <w:t>Ở</w:t>
      </w:r>
      <w:r>
        <w:t xml:space="preserve"> đâu/Phía nào (thân m</w:t>
      </w:r>
      <w:r>
        <w:t>ậ</w:t>
      </w:r>
      <w:r>
        <w:t>t)</w:t>
      </w:r>
    </w:p>
    <w:p w14:paraId="6BCFDC08" w14:textId="77777777" w:rsidR="0001219A" w:rsidRDefault="001E5B6E">
      <w:pPr>
        <w:pStyle w:val="IndexStyle"/>
      </w:pPr>
      <w:r>
        <w:lastRenderedPageBreak/>
        <w:t>どなた</w:t>
      </w:r>
      <w:r>
        <w:tab/>
        <w:t>V</w:t>
      </w:r>
      <w:r>
        <w:t>ị</w:t>
      </w:r>
      <w:r>
        <w:t xml:space="preserve"> nào (L</w:t>
      </w:r>
      <w:r>
        <w:t>ị</w:t>
      </w:r>
      <w:r>
        <w:t>ch s</w:t>
      </w:r>
      <w:r>
        <w:t>ự</w:t>
      </w:r>
      <w:r>
        <w:t>)</w:t>
      </w:r>
    </w:p>
    <w:p w14:paraId="20391299" w14:textId="77777777" w:rsidR="0001219A" w:rsidRDefault="001E5B6E">
      <w:pPr>
        <w:pStyle w:val="IndexStyle"/>
      </w:pPr>
      <w:r>
        <w:t>どなたでも</w:t>
      </w:r>
      <w:r>
        <w:t xml:space="preserve"> - N4</w:t>
      </w:r>
      <w:r>
        <w:tab/>
        <w:t>V</w:t>
      </w:r>
      <w:r>
        <w:t>ị</w:t>
      </w:r>
      <w:r>
        <w:t xml:space="preserve"> nào cũng, b</w:t>
      </w:r>
      <w:r>
        <w:t>ấ</w:t>
      </w:r>
      <w:r>
        <w:t>t c</w:t>
      </w:r>
      <w:r>
        <w:t>ứ</w:t>
      </w:r>
      <w:r>
        <w:t xml:space="preserve"> v</w:t>
      </w:r>
      <w:r>
        <w:t>ị</w:t>
      </w:r>
      <w:r>
        <w:t xml:space="preserve"> nào</w:t>
      </w:r>
    </w:p>
    <w:p w14:paraId="488B3C71" w14:textId="77777777" w:rsidR="0001219A" w:rsidRDefault="001E5B6E">
      <w:pPr>
        <w:pStyle w:val="IndexStyle"/>
      </w:pPr>
      <w:r>
        <w:t>どの～</w:t>
      </w:r>
      <w:r>
        <w:tab/>
        <w:t>~ nào</w:t>
      </w:r>
    </w:p>
    <w:p w14:paraId="209A921F" w14:textId="77777777" w:rsidR="0001219A" w:rsidRDefault="001E5B6E">
      <w:pPr>
        <w:pStyle w:val="IndexStyle"/>
      </w:pPr>
      <w:r>
        <w:t>どのくらい</w:t>
      </w:r>
      <w:r>
        <w:t xml:space="preserve"> - N4</w:t>
      </w:r>
      <w:r>
        <w:tab/>
        <w:t>Bao nhiêu, kho</w:t>
      </w:r>
      <w:r>
        <w:t>ả</w:t>
      </w:r>
      <w:r>
        <w:t>ng bao lâu</w:t>
      </w:r>
    </w:p>
    <w:p w14:paraId="64E46548" w14:textId="77777777" w:rsidR="0001219A" w:rsidRDefault="001E5B6E">
      <w:pPr>
        <w:pStyle w:val="IndexStyle"/>
      </w:pPr>
      <w:r>
        <w:t>どのぐらい</w:t>
      </w:r>
      <w:r>
        <w:tab/>
        <w:t>Kho</w:t>
      </w:r>
      <w:r>
        <w:t>ả</w:t>
      </w:r>
      <w:r>
        <w:t>ng bao lâu/bao nhiêu</w:t>
      </w:r>
    </w:p>
    <w:p w14:paraId="290E79F0" w14:textId="77777777" w:rsidR="0001219A" w:rsidRDefault="001E5B6E">
      <w:pPr>
        <w:pStyle w:val="IndexStyle"/>
      </w:pPr>
      <w:r>
        <w:t>どれ</w:t>
      </w:r>
      <w:r>
        <w:tab/>
        <w:t>Cái nào (t</w:t>
      </w:r>
      <w:r>
        <w:t>ừ</w:t>
      </w:r>
      <w:r>
        <w:t xml:space="preserve"> 3 th</w:t>
      </w:r>
      <w:r>
        <w:t>ứ</w:t>
      </w:r>
      <w:r>
        <w:t xml:space="preserve"> tr</w:t>
      </w:r>
      <w:r>
        <w:t>ở</w:t>
      </w:r>
      <w:r>
        <w:t xml:space="preserve"> lên)</w:t>
      </w:r>
    </w:p>
    <w:p w14:paraId="2B68AC8D" w14:textId="77777777" w:rsidR="0001219A" w:rsidRDefault="001E5B6E">
      <w:pPr>
        <w:pStyle w:val="IndexStyle"/>
      </w:pPr>
      <w:r>
        <w:t>どろぼう</w:t>
      </w:r>
      <w:r>
        <w:t xml:space="preserve"> (</w:t>
      </w:r>
      <w:r>
        <w:t>泥棒</w:t>
      </w:r>
      <w:r>
        <w:t>) - N4</w:t>
      </w:r>
      <w:r>
        <w:tab/>
        <w:t>K</w:t>
      </w:r>
      <w:r>
        <w:t>ẻ</w:t>
      </w:r>
      <w:r>
        <w:t xml:space="preserve"> tr</w:t>
      </w:r>
      <w:r>
        <w:t>ộ</w:t>
      </w:r>
      <w:r>
        <w:t>m</w:t>
      </w:r>
    </w:p>
    <w:p w14:paraId="69B0782F" w14:textId="77777777" w:rsidR="0001219A" w:rsidRDefault="001E5B6E">
      <w:pPr>
        <w:pStyle w:val="IndexStyle"/>
      </w:pPr>
      <w:r>
        <w:t>どんな</w:t>
      </w:r>
      <w:r>
        <w:tab/>
        <w:t>~ như th</w:t>
      </w:r>
      <w:r>
        <w:t>ế</w:t>
      </w:r>
      <w:r>
        <w:t xml:space="preserve"> nào</w:t>
      </w:r>
    </w:p>
    <w:p w14:paraId="31FF908C" w14:textId="77777777" w:rsidR="0001219A" w:rsidRDefault="001E5B6E">
      <w:pPr>
        <w:pStyle w:val="IndexStyle"/>
      </w:pPr>
      <w:r>
        <w:t>どんぶり</w:t>
      </w:r>
      <w:r>
        <w:t xml:space="preserve"> - N4</w:t>
      </w:r>
      <w:r>
        <w:tab/>
        <w:t>Bát tô l</w:t>
      </w:r>
      <w:r>
        <w:t>ớ</w:t>
      </w:r>
      <w:r>
        <w:t>n</w:t>
      </w:r>
    </w:p>
    <w:p w14:paraId="34590CCC" w14:textId="77777777" w:rsidR="0001219A" w:rsidRDefault="001E5B6E">
      <w:pPr>
        <w:pStyle w:val="IndexStyle"/>
      </w:pPr>
      <w:r>
        <w:t>ど</w:t>
      </w:r>
      <w:r>
        <w:t xml:space="preserve"> (</w:t>
      </w:r>
      <w:r>
        <w:t>土</w:t>
      </w:r>
      <w:r>
        <w:t>) - N4</w:t>
      </w:r>
      <w:r>
        <w:tab/>
        <w:t>Th</w:t>
      </w:r>
      <w:r>
        <w:t>ứ</w:t>
      </w:r>
      <w:r>
        <w:t xml:space="preserve"> b</w:t>
      </w:r>
      <w:r>
        <w:t>ả</w:t>
      </w:r>
      <w:r>
        <w:t>y</w:t>
      </w:r>
    </w:p>
    <w:p w14:paraId="574CC1F4" w14:textId="77777777" w:rsidR="0001219A" w:rsidRDefault="001E5B6E">
      <w:pPr>
        <w:keepNext/>
        <w:keepLines/>
      </w:pPr>
      <w:r>
        <w:rPr>
          <w:b/>
          <w:sz w:val="24"/>
        </w:rPr>
        <w:t>な</w:t>
      </w:r>
    </w:p>
    <w:p w14:paraId="36B9914C" w14:textId="77777777" w:rsidR="0001219A" w:rsidRDefault="001E5B6E">
      <w:pPr>
        <w:pStyle w:val="IndexStyle"/>
      </w:pPr>
      <w:r>
        <w:t>なおす</w:t>
      </w:r>
      <w:r>
        <w:t xml:space="preserve"> (</w:t>
      </w:r>
      <w:r>
        <w:t>直します</w:t>
      </w:r>
      <w:r>
        <w:t>)</w:t>
      </w:r>
      <w:r>
        <w:tab/>
        <w:t>S</w:t>
      </w:r>
      <w:r>
        <w:t>ử</w:t>
      </w:r>
      <w:r>
        <w:t>a/Ch</w:t>
      </w:r>
      <w:r>
        <w:t>ữ</w:t>
      </w:r>
      <w:r>
        <w:t>a</w:t>
      </w:r>
    </w:p>
    <w:p w14:paraId="0807DA6B" w14:textId="77777777" w:rsidR="0001219A" w:rsidRDefault="001E5B6E">
      <w:pPr>
        <w:pStyle w:val="IndexStyle"/>
        <w:keepNext/>
      </w:pPr>
      <w:r>
        <w:t>なおる</w:t>
      </w:r>
      <w:r>
        <w:t xml:space="preserve"> (</w:t>
      </w:r>
      <w:r>
        <w:t>治ります</w:t>
      </w:r>
      <w:r>
        <w:t xml:space="preserve"> / </w:t>
      </w:r>
      <w:r>
        <w:t>直ります</w:t>
      </w:r>
      <w:r>
        <w:t>) - N4</w:t>
      </w:r>
      <w:r>
        <w:tab/>
        <w:t> </w:t>
      </w:r>
    </w:p>
    <w:p w14:paraId="3052EB20" w14:textId="77777777" w:rsidR="0001219A" w:rsidRDefault="001E5B6E">
      <w:pPr>
        <w:pStyle w:val="IndexStyle"/>
      </w:pPr>
      <w:r>
        <w:tab/>
        <w:t>Kh</w:t>
      </w:r>
      <w:r>
        <w:t>ỏ</w:t>
      </w:r>
      <w:r>
        <w:t>i b</w:t>
      </w:r>
      <w:r>
        <w:t>ệ</w:t>
      </w:r>
      <w:r>
        <w:t>nh, đư</w:t>
      </w:r>
      <w:r>
        <w:t>ợ</w:t>
      </w:r>
      <w:r>
        <w:t>c s</w:t>
      </w:r>
      <w:r>
        <w:t>ử</w:t>
      </w:r>
      <w:r>
        <w:t>a kh</w:t>
      </w:r>
      <w:r>
        <w:t>ỏ</w:t>
      </w:r>
      <w:r>
        <w:t>i</w:t>
      </w:r>
    </w:p>
    <w:p w14:paraId="78130390" w14:textId="77777777" w:rsidR="0001219A" w:rsidRDefault="001E5B6E">
      <w:pPr>
        <w:pStyle w:val="IndexStyle"/>
      </w:pPr>
      <w:r>
        <w:t>なかま</w:t>
      </w:r>
      <w:r>
        <w:t xml:space="preserve"> (</w:t>
      </w:r>
      <w:r>
        <w:t>仲間</w:t>
      </w:r>
      <w:r>
        <w:t>) - N4</w:t>
      </w:r>
      <w:r>
        <w:tab/>
        <w:t>B</w:t>
      </w:r>
      <w:r>
        <w:t>ạ</w:t>
      </w:r>
      <w:r>
        <w:t>n bè, đ</w:t>
      </w:r>
      <w:r>
        <w:t>ồ</w:t>
      </w:r>
      <w:r>
        <w:t>ng nghi</w:t>
      </w:r>
      <w:r>
        <w:t>ệ</w:t>
      </w:r>
      <w:r>
        <w:t>p</w:t>
      </w:r>
    </w:p>
    <w:p w14:paraId="0C7C9C75" w14:textId="77777777" w:rsidR="0001219A" w:rsidRDefault="001E5B6E">
      <w:pPr>
        <w:pStyle w:val="IndexStyle"/>
      </w:pPr>
      <w:r>
        <w:t>なかみ</w:t>
      </w:r>
      <w:r>
        <w:t xml:space="preserve"> (</w:t>
      </w:r>
      <w:r>
        <w:t>中身</w:t>
      </w:r>
      <w:r>
        <w:t>) - N4</w:t>
      </w:r>
      <w:r>
        <w:tab/>
        <w:t>Đ</w:t>
      </w:r>
      <w:r>
        <w:t>ồ</w:t>
      </w:r>
      <w:r>
        <w:t xml:space="preserve"> </w:t>
      </w:r>
      <w:r>
        <w:t>ở</w:t>
      </w:r>
      <w:r>
        <w:t xml:space="preserve"> trong, n</w:t>
      </w:r>
      <w:r>
        <w:t>ộ</w:t>
      </w:r>
      <w:r>
        <w:t>i dung bên trong</w:t>
      </w:r>
    </w:p>
    <w:p w14:paraId="238AF2C5" w14:textId="77777777" w:rsidR="0001219A" w:rsidRDefault="001E5B6E">
      <w:pPr>
        <w:pStyle w:val="IndexStyle"/>
        <w:keepNext/>
      </w:pPr>
      <w:r>
        <w:lastRenderedPageBreak/>
        <w:t>なかよくする</w:t>
      </w:r>
      <w:r>
        <w:t xml:space="preserve"> (</w:t>
      </w:r>
      <w:r>
        <w:t>仲よくします</w:t>
      </w:r>
      <w:r>
        <w:t>) - N4</w:t>
      </w:r>
      <w:r>
        <w:tab/>
        <w:t> </w:t>
      </w:r>
    </w:p>
    <w:p w14:paraId="2490473C" w14:textId="77777777" w:rsidR="0001219A" w:rsidRDefault="001E5B6E">
      <w:pPr>
        <w:pStyle w:val="IndexStyle"/>
      </w:pPr>
      <w:r>
        <w:tab/>
      </w:r>
      <w:r>
        <w:t>Quan h</w:t>
      </w:r>
      <w:r>
        <w:t>ệ</w:t>
      </w:r>
      <w:r>
        <w:t xml:space="preserve"> t</w:t>
      </w:r>
      <w:r>
        <w:t>ố</w:t>
      </w:r>
      <w:r>
        <w:t>t v</w:t>
      </w:r>
      <w:r>
        <w:t>ớ</w:t>
      </w:r>
      <w:r>
        <w:t>i, chơi thân v</w:t>
      </w:r>
      <w:r>
        <w:t>ớ</w:t>
      </w:r>
      <w:r>
        <w:t>i</w:t>
      </w:r>
    </w:p>
    <w:p w14:paraId="4E099034" w14:textId="77777777" w:rsidR="0001219A" w:rsidRDefault="001E5B6E">
      <w:pPr>
        <w:pStyle w:val="IndexStyle"/>
      </w:pPr>
      <w:r>
        <w:t>なか</w:t>
      </w:r>
      <w:r>
        <w:t xml:space="preserve"> (</w:t>
      </w:r>
      <w:r>
        <w:t>中</w:t>
      </w:r>
      <w:r>
        <w:t>)</w:t>
      </w:r>
      <w:r>
        <w:tab/>
        <w:t>Trong/</w:t>
      </w:r>
      <w:r>
        <w:t>Ở</w:t>
      </w:r>
      <w:r>
        <w:t xml:space="preserve"> gi</w:t>
      </w:r>
      <w:r>
        <w:t>ữ</w:t>
      </w:r>
      <w:r>
        <w:t>a</w:t>
      </w:r>
    </w:p>
    <w:p w14:paraId="5FEDF8B3" w14:textId="77777777" w:rsidR="0001219A" w:rsidRDefault="001E5B6E">
      <w:pPr>
        <w:pStyle w:val="IndexStyle"/>
      </w:pPr>
      <w:r>
        <w:t>ながいき</w:t>
      </w:r>
      <w:r>
        <w:t xml:space="preserve"> (</w:t>
      </w:r>
      <w:r>
        <w:t>長生き</w:t>
      </w:r>
      <w:r>
        <w:t>) - N4</w:t>
      </w:r>
      <w:r>
        <w:tab/>
        <w:t>S</w:t>
      </w:r>
      <w:r>
        <w:t>ố</w:t>
      </w:r>
      <w:r>
        <w:t>ng lâu, th</w:t>
      </w:r>
      <w:r>
        <w:t>ọ</w:t>
      </w:r>
    </w:p>
    <w:p w14:paraId="476AD4C0" w14:textId="77777777" w:rsidR="0001219A" w:rsidRDefault="001E5B6E">
      <w:pPr>
        <w:pStyle w:val="IndexStyle"/>
      </w:pPr>
      <w:r>
        <w:t>ながい</w:t>
      </w:r>
      <w:r>
        <w:t xml:space="preserve"> (</w:t>
      </w:r>
      <w:r>
        <w:t>長い</w:t>
      </w:r>
      <w:r>
        <w:t>)</w:t>
      </w:r>
      <w:r>
        <w:tab/>
        <w:t>Dài</w:t>
      </w:r>
    </w:p>
    <w:p w14:paraId="6870AEE7" w14:textId="77777777" w:rsidR="0001219A" w:rsidRDefault="001E5B6E">
      <w:pPr>
        <w:pStyle w:val="IndexStyle"/>
      </w:pPr>
      <w:r>
        <w:t>ながさき</w:t>
      </w:r>
      <w:r>
        <w:t xml:space="preserve"> (</w:t>
      </w:r>
      <w:r>
        <w:t>長崎</w:t>
      </w:r>
      <w:r>
        <w:t>) - N4</w:t>
      </w:r>
      <w:r>
        <w:tab/>
        <w:t>Nagasaki</w:t>
      </w:r>
    </w:p>
    <w:p w14:paraId="45F2B600" w14:textId="77777777" w:rsidR="0001219A" w:rsidRDefault="001E5B6E">
      <w:pPr>
        <w:pStyle w:val="IndexStyle"/>
      </w:pPr>
      <w:r>
        <w:t>ながさ</w:t>
      </w:r>
      <w:r>
        <w:t xml:space="preserve"> (</w:t>
      </w:r>
      <w:r>
        <w:t>長さ</w:t>
      </w:r>
      <w:r>
        <w:t>) - N4</w:t>
      </w:r>
      <w:r>
        <w:tab/>
        <w:t>Chi</w:t>
      </w:r>
      <w:r>
        <w:t>ề</w:t>
      </w:r>
      <w:r>
        <w:t>u dài</w:t>
      </w:r>
    </w:p>
    <w:p w14:paraId="0B3CEEED" w14:textId="77777777" w:rsidR="0001219A" w:rsidRDefault="001E5B6E">
      <w:pPr>
        <w:pStyle w:val="IndexStyle"/>
      </w:pPr>
      <w:r>
        <w:t>なくす</w:t>
      </w:r>
      <w:r>
        <w:t xml:space="preserve"> (</w:t>
      </w:r>
      <w:r>
        <w:t>無くします</w:t>
      </w:r>
      <w:r>
        <w:t>)</w:t>
      </w:r>
      <w:r>
        <w:tab/>
        <w:t>M</w:t>
      </w:r>
      <w:r>
        <w:t>ấ</w:t>
      </w:r>
      <w:r>
        <w:t>t/Đánh m</w:t>
      </w:r>
      <w:r>
        <w:t>ấ</w:t>
      </w:r>
      <w:r>
        <w:t>t</w:t>
      </w:r>
    </w:p>
    <w:p w14:paraId="3BA6B42B" w14:textId="77777777" w:rsidR="0001219A" w:rsidRDefault="001E5B6E">
      <w:pPr>
        <w:pStyle w:val="IndexStyle"/>
      </w:pPr>
      <w:r>
        <w:t>なくなる</w:t>
      </w:r>
      <w:r>
        <w:t xml:space="preserve"> - N4</w:t>
      </w:r>
      <w:r>
        <w:tab/>
        <w:t>H</w:t>
      </w:r>
      <w:r>
        <w:t>ế</w:t>
      </w:r>
      <w:r>
        <w:t>t, m</w:t>
      </w:r>
      <w:r>
        <w:t>ấ</w:t>
      </w:r>
      <w:r>
        <w:t>t</w:t>
      </w:r>
    </w:p>
    <w:p w14:paraId="055AA6B3" w14:textId="77777777" w:rsidR="0001219A" w:rsidRDefault="001E5B6E">
      <w:pPr>
        <w:pStyle w:val="IndexStyle"/>
      </w:pPr>
      <w:r>
        <w:t>なくなる</w:t>
      </w:r>
      <w:r>
        <w:t xml:space="preserve"> (</w:t>
      </w:r>
      <w:r>
        <w:t>亡くなります</w:t>
      </w:r>
      <w:r>
        <w:t>) - N4</w:t>
      </w:r>
      <w:r>
        <w:tab/>
        <w:t>M</w:t>
      </w:r>
      <w:r>
        <w:t>ấ</w:t>
      </w:r>
      <w:r>
        <w:t>t, qua đ</w:t>
      </w:r>
      <w:r>
        <w:t>ờ</w:t>
      </w:r>
      <w:r>
        <w:t>i</w:t>
      </w:r>
    </w:p>
    <w:p w14:paraId="01B9C2AD" w14:textId="77777777" w:rsidR="0001219A" w:rsidRDefault="001E5B6E">
      <w:pPr>
        <w:pStyle w:val="IndexStyle"/>
      </w:pPr>
      <w:r>
        <w:t>なく</w:t>
      </w:r>
      <w:r>
        <w:t xml:space="preserve"> (</w:t>
      </w:r>
      <w:r>
        <w:t>泣きます</w:t>
      </w:r>
      <w:r>
        <w:t>) - N4</w:t>
      </w:r>
      <w:r>
        <w:tab/>
        <w:t>Khóc</w:t>
      </w:r>
    </w:p>
    <w:p w14:paraId="4E6E0950" w14:textId="77777777" w:rsidR="0001219A" w:rsidRDefault="001E5B6E">
      <w:pPr>
        <w:pStyle w:val="IndexStyle"/>
      </w:pPr>
      <w:r>
        <w:t>なげる</w:t>
      </w:r>
      <w:r>
        <w:t xml:space="preserve"> (</w:t>
      </w:r>
      <w:r>
        <w:t>投げます</w:t>
      </w:r>
      <w:r>
        <w:t>) - N4</w:t>
      </w:r>
      <w:r>
        <w:tab/>
        <w:t>Ném</w:t>
      </w:r>
    </w:p>
    <w:p w14:paraId="6E68312E" w14:textId="77777777" w:rsidR="0001219A" w:rsidRDefault="001E5B6E">
      <w:pPr>
        <w:pStyle w:val="IndexStyle"/>
      </w:pPr>
      <w:r>
        <w:t>なさる</w:t>
      </w:r>
      <w:r>
        <w:t xml:space="preserve"> - N4</w:t>
      </w:r>
      <w:r>
        <w:tab/>
        <w:t>Làm</w:t>
      </w:r>
    </w:p>
    <w:p w14:paraId="2E33B0DE" w14:textId="77777777" w:rsidR="0001219A" w:rsidRDefault="001E5B6E">
      <w:pPr>
        <w:pStyle w:val="IndexStyle"/>
      </w:pPr>
      <w:r>
        <w:t>なぜ</w:t>
      </w:r>
      <w:r>
        <w:t xml:space="preserve"> - N4</w:t>
      </w:r>
      <w:r>
        <w:tab/>
        <w:t>T</w:t>
      </w:r>
      <w:r>
        <w:t>ạ</w:t>
      </w:r>
      <w:r>
        <w:t>i sao</w:t>
      </w:r>
    </w:p>
    <w:p w14:paraId="1014F192" w14:textId="77777777" w:rsidR="0001219A" w:rsidRDefault="001E5B6E">
      <w:pPr>
        <w:pStyle w:val="IndexStyle"/>
      </w:pPr>
      <w:r>
        <w:t>なつ</w:t>
      </w:r>
      <w:r>
        <w:t xml:space="preserve"> (</w:t>
      </w:r>
      <w:r>
        <w:t>夏</w:t>
      </w:r>
      <w:r>
        <w:t>)</w:t>
      </w:r>
      <w:r>
        <w:tab/>
        <w:t>Mùa hè</w:t>
      </w:r>
    </w:p>
    <w:p w14:paraId="0E841501" w14:textId="77777777" w:rsidR="0001219A" w:rsidRDefault="001E5B6E">
      <w:pPr>
        <w:pStyle w:val="IndexStyle"/>
      </w:pPr>
      <w:r>
        <w:t>ななつ</w:t>
      </w:r>
      <w:r>
        <w:tab/>
        <w:t>7 cái</w:t>
      </w:r>
    </w:p>
    <w:p w14:paraId="7C268C38" w14:textId="77777777" w:rsidR="0001219A" w:rsidRDefault="001E5B6E">
      <w:pPr>
        <w:pStyle w:val="IndexStyle"/>
        <w:keepNext/>
      </w:pPr>
      <w:r>
        <w:lastRenderedPageBreak/>
        <w:t>なにかごきぼうがありますか</w:t>
      </w:r>
      <w:r>
        <w:t xml:space="preserve"> (</w:t>
      </w:r>
      <w:r>
        <w:t>何かご希望</w:t>
      </w:r>
      <w:r>
        <w:t>...</w:t>
      </w:r>
      <w:r>
        <w:t>か</w:t>
      </w:r>
      <w:r>
        <w:t>) - N4</w:t>
      </w:r>
      <w:r>
        <w:tab/>
        <w:t> </w:t>
      </w:r>
    </w:p>
    <w:p w14:paraId="6DDE3DC5" w14:textId="77777777" w:rsidR="0001219A" w:rsidRDefault="001E5B6E">
      <w:pPr>
        <w:pStyle w:val="IndexStyle"/>
      </w:pPr>
      <w:r>
        <w:tab/>
        <w:t>Anh/ch</w:t>
      </w:r>
      <w:r>
        <w:t>ị</w:t>
      </w:r>
      <w:r>
        <w:t xml:space="preserve"> có nguy</w:t>
      </w:r>
      <w:r>
        <w:t>ệ</w:t>
      </w:r>
      <w:r>
        <w:t>n v</w:t>
      </w:r>
      <w:r>
        <w:t>ọ</w:t>
      </w:r>
      <w:r>
        <w:t>ng gì không?</w:t>
      </w:r>
    </w:p>
    <w:p w14:paraId="01F4B178" w14:textId="77777777" w:rsidR="0001219A" w:rsidRDefault="001E5B6E">
      <w:pPr>
        <w:pStyle w:val="IndexStyle"/>
      </w:pPr>
      <w:r>
        <w:t>なにか</w:t>
      </w:r>
      <w:r>
        <w:t xml:space="preserve"> (</w:t>
      </w:r>
      <w:r>
        <w:t>何か</w:t>
      </w:r>
      <w:r>
        <w:t>)</w:t>
      </w:r>
      <w:r>
        <w:tab/>
        <w:t>Cái gì đó</w:t>
      </w:r>
    </w:p>
    <w:p w14:paraId="234908A9" w14:textId="77777777" w:rsidR="0001219A" w:rsidRDefault="001E5B6E">
      <w:pPr>
        <w:pStyle w:val="IndexStyle"/>
      </w:pPr>
      <w:r>
        <w:t>なのか</w:t>
      </w:r>
      <w:r>
        <w:t xml:space="preserve"> (</w:t>
      </w:r>
      <w:r>
        <w:t>７日</w:t>
      </w:r>
      <w:r>
        <w:t>)</w:t>
      </w:r>
      <w:r>
        <w:tab/>
        <w:t>Mùng 7</w:t>
      </w:r>
    </w:p>
    <w:p w14:paraId="43DDFA7D" w14:textId="77777777" w:rsidR="0001219A" w:rsidRDefault="001E5B6E">
      <w:pPr>
        <w:pStyle w:val="IndexStyle"/>
      </w:pPr>
      <w:r>
        <w:t>なべ</w:t>
      </w:r>
      <w:r>
        <w:t xml:space="preserve"> - N4</w:t>
      </w:r>
      <w:r>
        <w:tab/>
        <w:t>N</w:t>
      </w:r>
      <w:r>
        <w:t>ồ</w:t>
      </w:r>
      <w:r>
        <w:t>i</w:t>
      </w:r>
    </w:p>
    <w:p w14:paraId="35DF55A4" w14:textId="77777777" w:rsidR="0001219A" w:rsidRDefault="001E5B6E">
      <w:pPr>
        <w:pStyle w:val="IndexStyle"/>
      </w:pPr>
      <w:r>
        <w:t>なまえ</w:t>
      </w:r>
      <w:r>
        <w:t xml:space="preserve"> (</w:t>
      </w:r>
      <w:r>
        <w:t>名前</w:t>
      </w:r>
      <w:r>
        <w:t>)</w:t>
      </w:r>
      <w:r>
        <w:tab/>
        <w:t>Tên</w:t>
      </w:r>
    </w:p>
    <w:p w14:paraId="53E55250" w14:textId="77777777" w:rsidR="0001219A" w:rsidRDefault="001E5B6E">
      <w:pPr>
        <w:pStyle w:val="IndexStyle"/>
      </w:pPr>
      <w:r>
        <w:t>なみだ</w:t>
      </w:r>
      <w:r>
        <w:t xml:space="preserve"> (</w:t>
      </w:r>
      <w:r>
        <w:t>涙</w:t>
      </w:r>
      <w:r>
        <w:t>) - N4</w:t>
      </w:r>
      <w:r>
        <w:tab/>
        <w:t>Nư</w:t>
      </w:r>
      <w:r>
        <w:t>ớ</w:t>
      </w:r>
      <w:r>
        <w:t>c m</w:t>
      </w:r>
      <w:r>
        <w:t>ắ</w:t>
      </w:r>
      <w:r>
        <w:t>t</w:t>
      </w:r>
    </w:p>
    <w:p w14:paraId="1F93A9D2" w14:textId="77777777" w:rsidR="0001219A" w:rsidRDefault="001E5B6E">
      <w:pPr>
        <w:pStyle w:val="IndexStyle"/>
      </w:pPr>
      <w:r>
        <w:t>なみ</w:t>
      </w:r>
      <w:r>
        <w:t xml:space="preserve"> (</w:t>
      </w:r>
      <w:r>
        <w:t>波</w:t>
      </w:r>
      <w:r>
        <w:t>) - N4</w:t>
      </w:r>
      <w:r>
        <w:tab/>
        <w:t>Sóng</w:t>
      </w:r>
    </w:p>
    <w:p w14:paraId="7EE6A032" w14:textId="77777777" w:rsidR="0001219A" w:rsidRDefault="001E5B6E">
      <w:pPr>
        <w:pStyle w:val="IndexStyle"/>
      </w:pPr>
      <w:r>
        <w:t>なやみ</w:t>
      </w:r>
      <w:r>
        <w:t xml:space="preserve"> (</w:t>
      </w:r>
      <w:r>
        <w:t>悩み</w:t>
      </w:r>
      <w:r>
        <w:t>) - N4</w:t>
      </w:r>
      <w:r>
        <w:tab/>
        <w:t>Đi</w:t>
      </w:r>
      <w:r>
        <w:t>ề</w:t>
      </w:r>
      <w:r>
        <w:t>u b</w:t>
      </w:r>
      <w:r>
        <w:t>ậ</w:t>
      </w:r>
      <w:r>
        <w:t>n tâm, đi</w:t>
      </w:r>
      <w:r>
        <w:t>ề</w:t>
      </w:r>
      <w:r>
        <w:t>u kh</w:t>
      </w:r>
      <w:r>
        <w:t>ổ</w:t>
      </w:r>
      <w:r>
        <w:t xml:space="preserve"> tâm</w:t>
      </w:r>
    </w:p>
    <w:p w14:paraId="709CA63B" w14:textId="77777777" w:rsidR="0001219A" w:rsidRDefault="001E5B6E">
      <w:pPr>
        <w:pStyle w:val="IndexStyle"/>
      </w:pPr>
      <w:r>
        <w:t>ならう</w:t>
      </w:r>
      <w:r>
        <w:t xml:space="preserve"> (</w:t>
      </w:r>
      <w:r>
        <w:t>習います</w:t>
      </w:r>
      <w:r>
        <w:t>)</w:t>
      </w:r>
      <w:r>
        <w:tab/>
        <w:t>H</w:t>
      </w:r>
      <w:r>
        <w:t>ọ</w:t>
      </w:r>
      <w:r>
        <w:t>c (t</w:t>
      </w:r>
      <w:r>
        <w:t>ừ</w:t>
      </w:r>
      <w:r>
        <w:t xml:space="preserve"> ai đó)</w:t>
      </w:r>
    </w:p>
    <w:p w14:paraId="44A2203E" w14:textId="77777777" w:rsidR="0001219A" w:rsidRDefault="001E5B6E">
      <w:pPr>
        <w:pStyle w:val="IndexStyle"/>
      </w:pPr>
      <w:r>
        <w:t>ならぶ</w:t>
      </w:r>
      <w:r>
        <w:t xml:space="preserve"> (</w:t>
      </w:r>
      <w:r>
        <w:t>並びます</w:t>
      </w:r>
      <w:r>
        <w:t>) - N4</w:t>
      </w:r>
      <w:r>
        <w:tab/>
        <w:t>X</w:t>
      </w:r>
      <w:r>
        <w:t>ế</w:t>
      </w:r>
      <w:r>
        <w:t>p hàng</w:t>
      </w:r>
    </w:p>
    <w:p w14:paraId="1ABBB947" w14:textId="77777777" w:rsidR="0001219A" w:rsidRDefault="001E5B6E">
      <w:pPr>
        <w:pStyle w:val="IndexStyle"/>
      </w:pPr>
      <w:r>
        <w:t>ならべる</w:t>
      </w:r>
      <w:r>
        <w:t xml:space="preserve"> (</w:t>
      </w:r>
      <w:r>
        <w:t>並べます</w:t>
      </w:r>
      <w:r>
        <w:t>) - N4</w:t>
      </w:r>
      <w:r>
        <w:tab/>
        <w:t>X</w:t>
      </w:r>
      <w:r>
        <w:t>ế</w:t>
      </w:r>
      <w:r>
        <w:t>p thành hàng, s</w:t>
      </w:r>
      <w:r>
        <w:t>ắ</w:t>
      </w:r>
      <w:r>
        <w:t>p x</w:t>
      </w:r>
      <w:r>
        <w:t>ế</w:t>
      </w:r>
      <w:r>
        <w:t>p</w:t>
      </w:r>
    </w:p>
    <w:p w14:paraId="2EBF8899" w14:textId="77777777" w:rsidR="0001219A" w:rsidRDefault="001E5B6E">
      <w:pPr>
        <w:pStyle w:val="IndexStyle"/>
      </w:pPr>
      <w:r>
        <w:t>なる</w:t>
      </w:r>
      <w:r>
        <w:t xml:space="preserve"> (</w:t>
      </w:r>
      <w:r>
        <w:t>なります</w:t>
      </w:r>
      <w:r>
        <w:t>)</w:t>
      </w:r>
      <w:r>
        <w:tab/>
        <w:t>Tr</w:t>
      </w:r>
      <w:r>
        <w:t>ở</w:t>
      </w:r>
      <w:r>
        <w:t xml:space="preserve"> nên/Tr</w:t>
      </w:r>
      <w:r>
        <w:t>ở</w:t>
      </w:r>
      <w:r>
        <w:t xml:space="preserve"> thành</w:t>
      </w:r>
    </w:p>
    <w:p w14:paraId="04E82B14" w14:textId="77777777" w:rsidR="0001219A" w:rsidRDefault="001E5B6E">
      <w:pPr>
        <w:pStyle w:val="IndexStyle"/>
      </w:pPr>
      <w:r>
        <w:t>なる</w:t>
      </w:r>
      <w:r>
        <w:t xml:space="preserve"> (</w:t>
      </w:r>
      <w:r>
        <w:t>鳴ります</w:t>
      </w:r>
      <w:r>
        <w:t>) - N4</w:t>
      </w:r>
      <w:r>
        <w:tab/>
        <w:t>Kêu, reo</w:t>
      </w:r>
    </w:p>
    <w:p w14:paraId="59C95B68" w14:textId="77777777" w:rsidR="0001219A" w:rsidRDefault="001E5B6E">
      <w:pPr>
        <w:pStyle w:val="IndexStyle"/>
      </w:pPr>
      <w:r>
        <w:t>なる</w:t>
      </w:r>
      <w:r>
        <w:t xml:space="preserve"> (</w:t>
      </w:r>
      <w:r>
        <w:t>鳴ります</w:t>
      </w:r>
      <w:r>
        <w:t>) - N4</w:t>
      </w:r>
      <w:r>
        <w:tab/>
        <w:t>Reng, kêu</w:t>
      </w:r>
    </w:p>
    <w:p w14:paraId="1CC48704" w14:textId="77777777" w:rsidR="0001219A" w:rsidRDefault="001E5B6E">
      <w:pPr>
        <w:pStyle w:val="IndexStyle"/>
      </w:pPr>
      <w:r>
        <w:t>なれる</w:t>
      </w:r>
      <w:r>
        <w:t xml:space="preserve"> (</w:t>
      </w:r>
      <w:r>
        <w:t>慣れます</w:t>
      </w:r>
      <w:r>
        <w:t>) - N4</w:t>
      </w:r>
      <w:r>
        <w:tab/>
        <w:t>Quen, làm quen</w:t>
      </w:r>
    </w:p>
    <w:p w14:paraId="3A7C5CF3" w14:textId="77777777" w:rsidR="0001219A" w:rsidRDefault="001E5B6E">
      <w:pPr>
        <w:pStyle w:val="IndexStyle"/>
      </w:pPr>
      <w:r>
        <w:lastRenderedPageBreak/>
        <w:t>なん</w:t>
      </w:r>
      <w:r>
        <w:t>/</w:t>
      </w:r>
      <w:r>
        <w:t>なに</w:t>
      </w:r>
      <w:r>
        <w:t xml:space="preserve"> (</w:t>
      </w:r>
      <w:r>
        <w:t>何</w:t>
      </w:r>
      <w:r>
        <w:t>)</w:t>
      </w:r>
      <w:r>
        <w:tab/>
        <w:t>Cái gì</w:t>
      </w:r>
    </w:p>
    <w:p w14:paraId="5006AE78" w14:textId="77777777" w:rsidR="0001219A" w:rsidRDefault="001E5B6E">
      <w:pPr>
        <w:pStyle w:val="IndexStyle"/>
      </w:pPr>
      <w:r>
        <w:t>なんかいも</w:t>
      </w:r>
      <w:r>
        <w:t xml:space="preserve"> (</w:t>
      </w:r>
      <w:r>
        <w:t>何回も</w:t>
      </w:r>
      <w:r>
        <w:t>)</w:t>
      </w:r>
      <w:r>
        <w:tab/>
        <w:t>Nhi</w:t>
      </w:r>
      <w:r>
        <w:t>ề</w:t>
      </w:r>
      <w:r>
        <w:t>u l</w:t>
      </w:r>
      <w:r>
        <w:t>ầ</w:t>
      </w:r>
      <w:r>
        <w:t>n</w:t>
      </w:r>
    </w:p>
    <w:p w14:paraId="2B60036B" w14:textId="77777777" w:rsidR="0001219A" w:rsidRDefault="001E5B6E">
      <w:pPr>
        <w:pStyle w:val="IndexStyle"/>
      </w:pPr>
      <w:r>
        <w:t>なんがい</w:t>
      </w:r>
      <w:r>
        <w:t xml:space="preserve"> (</w:t>
      </w:r>
      <w:r>
        <w:t>何階</w:t>
      </w:r>
      <w:r>
        <w:t>)</w:t>
      </w:r>
      <w:r>
        <w:tab/>
        <w:t>T</w:t>
      </w:r>
      <w:r>
        <w:t>ầ</w:t>
      </w:r>
      <w:r>
        <w:t>ng m</w:t>
      </w:r>
      <w:r>
        <w:t>ấ</w:t>
      </w:r>
      <w:r>
        <w:t>y</w:t>
      </w:r>
    </w:p>
    <w:p w14:paraId="1D6FE0D6" w14:textId="77777777" w:rsidR="0001219A" w:rsidRDefault="001E5B6E">
      <w:pPr>
        <w:pStyle w:val="IndexStyle"/>
      </w:pPr>
      <w:r>
        <w:t>なんがつ</w:t>
      </w:r>
      <w:r>
        <w:t xml:space="preserve"> (</w:t>
      </w:r>
      <w:r>
        <w:t>何月</w:t>
      </w:r>
      <w:r>
        <w:t>)</w:t>
      </w:r>
      <w:r>
        <w:tab/>
        <w:t>Tháng m</w:t>
      </w:r>
      <w:r>
        <w:t>ấ</w:t>
      </w:r>
      <w:r>
        <w:t>y</w:t>
      </w:r>
    </w:p>
    <w:p w14:paraId="681137B9" w14:textId="77777777" w:rsidR="0001219A" w:rsidRDefault="001E5B6E">
      <w:pPr>
        <w:pStyle w:val="IndexStyle"/>
      </w:pPr>
      <w:r>
        <w:t>なんさい</w:t>
      </w:r>
      <w:r>
        <w:t xml:space="preserve"> (</w:t>
      </w:r>
      <w:r>
        <w:t>何歳</w:t>
      </w:r>
      <w:r>
        <w:t>)</w:t>
      </w:r>
      <w:r>
        <w:tab/>
        <w:t>M</w:t>
      </w:r>
      <w:r>
        <w:t>ấ</w:t>
      </w:r>
      <w:r>
        <w:t>y tu</w:t>
      </w:r>
      <w:r>
        <w:t>ổ</w:t>
      </w:r>
      <w:r>
        <w:t>i</w:t>
      </w:r>
    </w:p>
    <w:p w14:paraId="7793A712" w14:textId="77777777" w:rsidR="0001219A" w:rsidRDefault="001E5B6E">
      <w:pPr>
        <w:pStyle w:val="IndexStyle"/>
      </w:pPr>
      <w:r>
        <w:t>なんじ</w:t>
      </w:r>
      <w:r>
        <w:t xml:space="preserve"> (</w:t>
      </w:r>
      <w:r>
        <w:t>何時</w:t>
      </w:r>
      <w:r>
        <w:t>)</w:t>
      </w:r>
      <w:r>
        <w:tab/>
        <w:t>M</w:t>
      </w:r>
      <w:r>
        <w:t>ấ</w:t>
      </w:r>
      <w:r>
        <w:t>y gi</w:t>
      </w:r>
      <w:r>
        <w:t>ờ</w:t>
      </w:r>
    </w:p>
    <w:p w14:paraId="767D48D5" w14:textId="77777777" w:rsidR="0001219A" w:rsidRDefault="001E5B6E">
      <w:pPr>
        <w:pStyle w:val="IndexStyle"/>
      </w:pPr>
      <w:r>
        <w:t>なんですか</w:t>
      </w:r>
      <w:r>
        <w:tab/>
        <w:t>Cái gì v</w:t>
      </w:r>
      <w:r>
        <w:t>ậ</w:t>
      </w:r>
      <w:r>
        <w:t>y</w:t>
      </w:r>
    </w:p>
    <w:p w14:paraId="3F6017C7" w14:textId="77777777" w:rsidR="0001219A" w:rsidRDefault="001E5B6E">
      <w:pPr>
        <w:pStyle w:val="IndexStyle"/>
      </w:pPr>
      <w:r>
        <w:t>なんでも</w:t>
      </w:r>
      <w:r>
        <w:t xml:space="preserve"> - N4</w:t>
      </w:r>
      <w:r>
        <w:tab/>
        <w:t>Cái gì cũng, b</w:t>
      </w:r>
      <w:r>
        <w:t>ấ</w:t>
      </w:r>
      <w:r>
        <w:t>t c</w:t>
      </w:r>
      <w:r>
        <w:t>ứ</w:t>
      </w:r>
      <w:r>
        <w:t xml:space="preserve"> th</w:t>
      </w:r>
      <w:r>
        <w:t>ứ</w:t>
      </w:r>
      <w:r>
        <w:t xml:space="preserve"> gì</w:t>
      </w:r>
    </w:p>
    <w:p w14:paraId="647D05A2" w14:textId="77777777" w:rsidR="0001219A" w:rsidRDefault="001E5B6E">
      <w:pPr>
        <w:pStyle w:val="IndexStyle"/>
      </w:pPr>
      <w:r>
        <w:t>なんにち</w:t>
      </w:r>
      <w:r>
        <w:t xml:space="preserve"> (</w:t>
      </w:r>
      <w:r>
        <w:t>何日</w:t>
      </w:r>
      <w:r>
        <w:t>)</w:t>
      </w:r>
      <w:r>
        <w:tab/>
        <w:t>Ngày m</w:t>
      </w:r>
      <w:r>
        <w:t>ấ</w:t>
      </w:r>
      <w:r>
        <w:t>y</w:t>
      </w:r>
    </w:p>
    <w:p w14:paraId="2B4DF79D" w14:textId="77777777" w:rsidR="0001219A" w:rsidRDefault="001E5B6E">
      <w:pPr>
        <w:pStyle w:val="IndexStyle"/>
      </w:pPr>
      <w:r>
        <w:t>なんばん</w:t>
      </w:r>
      <w:r>
        <w:t xml:space="preserve"> (</w:t>
      </w:r>
      <w:r>
        <w:t>何番</w:t>
      </w:r>
      <w:r>
        <w:t>)</w:t>
      </w:r>
      <w:r>
        <w:tab/>
        <w:t>S</w:t>
      </w:r>
      <w:r>
        <w:t>ố</w:t>
      </w:r>
      <w:r>
        <w:t xml:space="preserve"> m</w:t>
      </w:r>
      <w:r>
        <w:t>ấ</w:t>
      </w:r>
      <w:r>
        <w:t>y</w:t>
      </w:r>
    </w:p>
    <w:p w14:paraId="6920FAC1" w14:textId="77777777" w:rsidR="0001219A" w:rsidRDefault="001E5B6E">
      <w:pPr>
        <w:pStyle w:val="IndexStyle"/>
      </w:pPr>
      <w:r>
        <w:t>なんぷん</w:t>
      </w:r>
      <w:r>
        <w:t xml:space="preserve"> (</w:t>
      </w:r>
      <w:r>
        <w:t>何分</w:t>
      </w:r>
      <w:r>
        <w:t>)</w:t>
      </w:r>
      <w:r>
        <w:tab/>
        <w:t>M</w:t>
      </w:r>
      <w:r>
        <w:t>ấ</w:t>
      </w:r>
      <w:r>
        <w:t>y phút</w:t>
      </w:r>
    </w:p>
    <w:p w14:paraId="3140AB36" w14:textId="77777777" w:rsidR="0001219A" w:rsidRDefault="001E5B6E">
      <w:pPr>
        <w:keepNext/>
        <w:keepLines/>
      </w:pPr>
      <w:r>
        <w:rPr>
          <w:b/>
          <w:sz w:val="24"/>
        </w:rPr>
        <w:t>に</w:t>
      </w:r>
    </w:p>
    <w:p w14:paraId="18F4FC14" w14:textId="77777777" w:rsidR="0001219A" w:rsidRDefault="001E5B6E">
      <w:pPr>
        <w:pStyle w:val="IndexStyle"/>
      </w:pPr>
      <w:r>
        <w:t>にえる</w:t>
      </w:r>
      <w:r>
        <w:t xml:space="preserve"> (</w:t>
      </w:r>
      <w:r>
        <w:t>煮えます</w:t>
      </w:r>
      <w:r>
        <w:t>) - N4</w:t>
      </w:r>
      <w:r>
        <w:tab/>
        <w:t>Chín, đư</w:t>
      </w:r>
      <w:r>
        <w:t>ợ</w:t>
      </w:r>
      <w:r>
        <w:t>c n</w:t>
      </w:r>
      <w:r>
        <w:t>ấ</w:t>
      </w:r>
      <w:r>
        <w:t>u</w:t>
      </w:r>
    </w:p>
    <w:p w14:paraId="09774D5B" w14:textId="77777777" w:rsidR="0001219A" w:rsidRDefault="001E5B6E">
      <w:pPr>
        <w:pStyle w:val="IndexStyle"/>
      </w:pPr>
      <w:r>
        <w:t>におい</w:t>
      </w:r>
      <w:r>
        <w:t xml:space="preserve"> - N4</w:t>
      </w:r>
      <w:r>
        <w:tab/>
        <w:t>Mùi</w:t>
      </w:r>
    </w:p>
    <w:p w14:paraId="40DF577A" w14:textId="77777777" w:rsidR="0001219A" w:rsidRDefault="001E5B6E">
      <w:pPr>
        <w:pStyle w:val="IndexStyle"/>
      </w:pPr>
      <w:r>
        <w:t>にがい</w:t>
      </w:r>
      <w:r>
        <w:t xml:space="preserve"> (</w:t>
      </w:r>
      <w:r>
        <w:t>苦い</w:t>
      </w:r>
      <w:r>
        <w:t>) - N4</w:t>
      </w:r>
      <w:r>
        <w:tab/>
        <w:t>Đ</w:t>
      </w:r>
      <w:r>
        <w:t>ắ</w:t>
      </w:r>
      <w:r>
        <w:t>ng</w:t>
      </w:r>
    </w:p>
    <w:p w14:paraId="532BBEBB" w14:textId="77777777" w:rsidR="0001219A" w:rsidRDefault="001E5B6E">
      <w:pPr>
        <w:pStyle w:val="IndexStyle"/>
      </w:pPr>
      <w:r>
        <w:t>にぎやか</w:t>
      </w:r>
      <w:r>
        <w:t xml:space="preserve"> (</w:t>
      </w:r>
      <w:r>
        <w:t>賑やか</w:t>
      </w:r>
      <w:r>
        <w:t>)</w:t>
      </w:r>
      <w:r>
        <w:tab/>
        <w:t>Náo nhi</w:t>
      </w:r>
      <w:r>
        <w:t>ệ</w:t>
      </w:r>
      <w:r>
        <w:t>t</w:t>
      </w:r>
    </w:p>
    <w:p w14:paraId="5040FCDA" w14:textId="77777777" w:rsidR="0001219A" w:rsidRDefault="001E5B6E">
      <w:pPr>
        <w:pStyle w:val="IndexStyle"/>
      </w:pPr>
      <w:r>
        <w:lastRenderedPageBreak/>
        <w:t>にく</w:t>
      </w:r>
      <w:r>
        <w:t xml:space="preserve"> (</w:t>
      </w:r>
      <w:r>
        <w:t>肉</w:t>
      </w:r>
      <w:r>
        <w:t>)</w:t>
      </w:r>
      <w:r>
        <w:tab/>
        <w:t>Th</w:t>
      </w:r>
      <w:r>
        <w:t>ị</w:t>
      </w:r>
      <w:r>
        <w:t>t</w:t>
      </w:r>
    </w:p>
    <w:p w14:paraId="683106C4" w14:textId="77777777" w:rsidR="0001219A" w:rsidRDefault="001E5B6E">
      <w:pPr>
        <w:pStyle w:val="IndexStyle"/>
      </w:pPr>
      <w:r>
        <w:t>にげる</w:t>
      </w:r>
      <w:r>
        <w:t xml:space="preserve"> (</w:t>
      </w:r>
      <w:r>
        <w:t>逃げます</w:t>
      </w:r>
      <w:r>
        <w:t>) - N4</w:t>
      </w:r>
      <w:r>
        <w:tab/>
        <w:t>Ch</w:t>
      </w:r>
      <w:r>
        <w:t>ạ</w:t>
      </w:r>
      <w:r>
        <w:t>y tr</w:t>
      </w:r>
      <w:r>
        <w:t>ố</w:t>
      </w:r>
      <w:r>
        <w:t>n, b</w:t>
      </w:r>
      <w:r>
        <w:t>ỏ</w:t>
      </w:r>
      <w:r>
        <w:t xml:space="preserve"> ch</w:t>
      </w:r>
      <w:r>
        <w:t>ạ</w:t>
      </w:r>
      <w:r>
        <w:t>y</w:t>
      </w:r>
    </w:p>
    <w:p w14:paraId="3BDD89A9" w14:textId="77777777" w:rsidR="0001219A" w:rsidRDefault="001E5B6E">
      <w:pPr>
        <w:pStyle w:val="IndexStyle"/>
      </w:pPr>
      <w:r>
        <w:t>にしのほう</w:t>
      </w:r>
      <w:r>
        <w:t xml:space="preserve"> (</w:t>
      </w:r>
      <w:r>
        <w:t>西の方</w:t>
      </w:r>
      <w:r>
        <w:t>) - N4</w:t>
      </w:r>
      <w:r>
        <w:tab/>
        <w:t>Phía tây</w:t>
      </w:r>
    </w:p>
    <w:p w14:paraId="3CF6E6EB" w14:textId="77777777" w:rsidR="0001219A" w:rsidRDefault="001E5B6E">
      <w:pPr>
        <w:pStyle w:val="IndexStyle"/>
      </w:pPr>
      <w:r>
        <w:t>にし</w:t>
      </w:r>
      <w:r>
        <w:t xml:space="preserve"> (</w:t>
      </w:r>
      <w:r>
        <w:t>西</w:t>
      </w:r>
      <w:r>
        <w:t>) - N4</w:t>
      </w:r>
      <w:r>
        <w:tab/>
        <w:t>Phía tây</w:t>
      </w:r>
    </w:p>
    <w:p w14:paraId="6705ACFF" w14:textId="77777777" w:rsidR="0001219A" w:rsidRDefault="001E5B6E">
      <w:pPr>
        <w:pStyle w:val="IndexStyle"/>
        <w:keepNext/>
      </w:pPr>
      <w:r>
        <w:t>にじかい</w:t>
      </w:r>
      <w:r>
        <w:t xml:space="preserve"> (</w:t>
      </w:r>
      <w:r>
        <w:t>二次会</w:t>
      </w:r>
      <w:r>
        <w:t>) - N4</w:t>
      </w:r>
      <w:r>
        <w:tab/>
        <w:t> </w:t>
      </w:r>
    </w:p>
    <w:p w14:paraId="5FCA947E" w14:textId="77777777" w:rsidR="0001219A" w:rsidRDefault="001E5B6E">
      <w:pPr>
        <w:pStyle w:val="IndexStyle"/>
      </w:pPr>
      <w:r>
        <w:tab/>
        <w:t>Tăng hai, bu</w:t>
      </w:r>
      <w:r>
        <w:t>ổ</w:t>
      </w:r>
      <w:r>
        <w:t>i ti</w:t>
      </w:r>
      <w:r>
        <w:t>ệ</w:t>
      </w:r>
      <w:r>
        <w:t>c sau bu</w:t>
      </w:r>
      <w:r>
        <w:t>ổ</w:t>
      </w:r>
      <w:r>
        <w:t>i chính</w:t>
      </w:r>
    </w:p>
    <w:p w14:paraId="79AF8827" w14:textId="77777777" w:rsidR="0001219A" w:rsidRDefault="001E5B6E">
      <w:pPr>
        <w:pStyle w:val="IndexStyle"/>
      </w:pPr>
      <w:r>
        <w:t>にじゅうよっか</w:t>
      </w:r>
      <w:r>
        <w:t xml:space="preserve"> (</w:t>
      </w:r>
      <w:r>
        <w:t>２４日</w:t>
      </w:r>
      <w:r>
        <w:t>)</w:t>
      </w:r>
      <w:r>
        <w:tab/>
        <w:t>Ngày 24</w:t>
      </w:r>
    </w:p>
    <w:p w14:paraId="5E072CF6" w14:textId="77777777" w:rsidR="0001219A" w:rsidRDefault="001E5B6E">
      <w:pPr>
        <w:pStyle w:val="IndexStyle"/>
        <w:keepNext/>
      </w:pPr>
      <w:r>
        <w:t>にちようだいく</w:t>
      </w:r>
      <w:r>
        <w:t xml:space="preserve"> (</w:t>
      </w:r>
      <w:r>
        <w:t>日曜大工</w:t>
      </w:r>
      <w:r>
        <w:t>) - N4</w:t>
      </w:r>
      <w:r>
        <w:tab/>
        <w:t> </w:t>
      </w:r>
    </w:p>
    <w:p w14:paraId="5454CFAE" w14:textId="77777777" w:rsidR="0001219A" w:rsidRDefault="001E5B6E">
      <w:pPr>
        <w:pStyle w:val="IndexStyle"/>
      </w:pPr>
      <w:r>
        <w:tab/>
      </w:r>
      <w:r>
        <w:t>T</w:t>
      </w:r>
      <w:r>
        <w:t>ự</w:t>
      </w:r>
      <w:r>
        <w:t xml:space="preserve"> làm đ</w:t>
      </w:r>
      <w:r>
        <w:t>ồ</w:t>
      </w:r>
      <w:r>
        <w:t xml:space="preserve"> m</w:t>
      </w:r>
      <w:r>
        <w:t>ộ</w:t>
      </w:r>
      <w:r>
        <w:t>c, s</w:t>
      </w:r>
      <w:r>
        <w:t>ử</w:t>
      </w:r>
      <w:r>
        <w:t>a ch</w:t>
      </w:r>
      <w:r>
        <w:t>ữ</w:t>
      </w:r>
      <w:r>
        <w:t>a nhà c</w:t>
      </w:r>
      <w:r>
        <w:t>ử</w:t>
      </w:r>
      <w:r>
        <w:t>a vào ngày ngh</w:t>
      </w:r>
      <w:r>
        <w:t>ỉ</w:t>
      </w:r>
    </w:p>
    <w:p w14:paraId="54B018C8" w14:textId="77777777" w:rsidR="0001219A" w:rsidRDefault="001E5B6E">
      <w:pPr>
        <w:pStyle w:val="IndexStyle"/>
      </w:pPr>
      <w:r>
        <w:t>～にち</w:t>
      </w:r>
      <w:r>
        <w:t xml:space="preserve"> (</w:t>
      </w:r>
      <w:r>
        <w:t>～日</w:t>
      </w:r>
      <w:r>
        <w:t>)</w:t>
      </w:r>
      <w:r>
        <w:tab/>
        <w:t>Ngày ~ / ~ ngày</w:t>
      </w:r>
    </w:p>
    <w:p w14:paraId="02B390F1" w14:textId="77777777" w:rsidR="0001219A" w:rsidRDefault="001E5B6E">
      <w:pPr>
        <w:pStyle w:val="IndexStyle"/>
      </w:pPr>
      <w:r>
        <w:t>にっき</w:t>
      </w:r>
      <w:r>
        <w:t xml:space="preserve"> (</w:t>
      </w:r>
      <w:r>
        <w:t>日記</w:t>
      </w:r>
      <w:r>
        <w:t>)</w:t>
      </w:r>
      <w:r>
        <w:tab/>
        <w:t>Nh</w:t>
      </w:r>
      <w:r>
        <w:t>ậ</w:t>
      </w:r>
      <w:r>
        <w:t>t ký</w:t>
      </w:r>
    </w:p>
    <w:p w14:paraId="3DCC30B0" w14:textId="77777777" w:rsidR="0001219A" w:rsidRDefault="001E5B6E">
      <w:pPr>
        <w:pStyle w:val="IndexStyle"/>
      </w:pPr>
      <w:r>
        <w:t>～について</w:t>
      </w:r>
      <w:r>
        <w:tab/>
        <w:t>Theo ~/V</w:t>
      </w:r>
      <w:r>
        <w:t>ề</w:t>
      </w:r>
    </w:p>
    <w:p w14:paraId="5D74A030" w14:textId="77777777" w:rsidR="0001219A" w:rsidRDefault="001E5B6E">
      <w:pPr>
        <w:pStyle w:val="IndexStyle"/>
      </w:pPr>
      <w:r>
        <w:t>にている</w:t>
      </w:r>
      <w:r>
        <w:t xml:space="preserve"> (</w:t>
      </w:r>
      <w:r>
        <w:t>似ています</w:t>
      </w:r>
      <w:r>
        <w:t>) - N4</w:t>
      </w:r>
      <w:r>
        <w:tab/>
        <w:t>Gi</w:t>
      </w:r>
      <w:r>
        <w:t>ố</w:t>
      </w:r>
      <w:r>
        <w:t>ng</w:t>
      </w:r>
    </w:p>
    <w:p w14:paraId="5E323085" w14:textId="77777777" w:rsidR="0001219A" w:rsidRDefault="001E5B6E">
      <w:pPr>
        <w:pStyle w:val="IndexStyle"/>
      </w:pPr>
      <w:r>
        <w:t>にほんご</w:t>
      </w:r>
      <w:r>
        <w:t xml:space="preserve"> (</w:t>
      </w:r>
      <w:r>
        <w:t>日本語</w:t>
      </w:r>
      <w:r>
        <w:t>)</w:t>
      </w:r>
      <w:r>
        <w:tab/>
        <w:t>Ti</w:t>
      </w:r>
      <w:r>
        <w:t>ế</w:t>
      </w:r>
      <w:r>
        <w:t>ng Nh</w:t>
      </w:r>
      <w:r>
        <w:t>ậ</w:t>
      </w:r>
      <w:r>
        <w:t>t</w:t>
      </w:r>
    </w:p>
    <w:p w14:paraId="467C4B69" w14:textId="77777777" w:rsidR="0001219A" w:rsidRDefault="001E5B6E">
      <w:pPr>
        <w:pStyle w:val="IndexStyle"/>
      </w:pPr>
      <w:r>
        <w:t>にほん</w:t>
      </w:r>
      <w:r>
        <w:t xml:space="preserve"> (</w:t>
      </w:r>
      <w:r>
        <w:t>日本</w:t>
      </w:r>
      <w:r>
        <w:t>)</w:t>
      </w:r>
      <w:r>
        <w:tab/>
        <w:t>Nh</w:t>
      </w:r>
      <w:r>
        <w:t>ậ</w:t>
      </w:r>
      <w:r>
        <w:t>t B</w:t>
      </w:r>
      <w:r>
        <w:t>ả</w:t>
      </w:r>
      <w:r>
        <w:t>n</w:t>
      </w:r>
    </w:p>
    <w:p w14:paraId="2965E6F8" w14:textId="77777777" w:rsidR="0001219A" w:rsidRDefault="001E5B6E">
      <w:pPr>
        <w:pStyle w:val="IndexStyle"/>
      </w:pPr>
      <w:r>
        <w:t>にもつ</w:t>
      </w:r>
      <w:r>
        <w:t xml:space="preserve"> (</w:t>
      </w:r>
      <w:r>
        <w:t>荷物</w:t>
      </w:r>
      <w:r>
        <w:t>)</w:t>
      </w:r>
      <w:r>
        <w:tab/>
        <w:t>Hành lý/Bưu ph</w:t>
      </w:r>
      <w:r>
        <w:t>ẩ</w:t>
      </w:r>
      <w:r>
        <w:t>m</w:t>
      </w:r>
    </w:p>
    <w:p w14:paraId="455A7A2E" w14:textId="77777777" w:rsidR="0001219A" w:rsidRDefault="001E5B6E">
      <w:pPr>
        <w:pStyle w:val="IndexStyle"/>
      </w:pPr>
      <w:r>
        <w:lastRenderedPageBreak/>
        <w:t>にゅういんする</w:t>
      </w:r>
      <w:r>
        <w:t xml:space="preserve"> (</w:t>
      </w:r>
      <w:r>
        <w:t>入院します</w:t>
      </w:r>
      <w:r>
        <w:t>) - N4</w:t>
      </w:r>
      <w:r>
        <w:tab/>
        <w:t>Nh</w:t>
      </w:r>
      <w:r>
        <w:t>ậ</w:t>
      </w:r>
      <w:r>
        <w:t>p vi</w:t>
      </w:r>
      <w:r>
        <w:t>ệ</w:t>
      </w:r>
      <w:r>
        <w:t>n</w:t>
      </w:r>
    </w:p>
    <w:p w14:paraId="3B0E187E" w14:textId="77777777" w:rsidR="0001219A" w:rsidRDefault="001E5B6E">
      <w:pPr>
        <w:pStyle w:val="IndexStyle"/>
      </w:pPr>
      <w:r>
        <w:t>にゅうがくする</w:t>
      </w:r>
      <w:r>
        <w:t xml:space="preserve"> (</w:t>
      </w:r>
      <w:r>
        <w:t>入学します</w:t>
      </w:r>
      <w:r>
        <w:t>) - N4</w:t>
      </w:r>
      <w:r>
        <w:tab/>
        <w:t>Nh</w:t>
      </w:r>
      <w:r>
        <w:t>ậ</w:t>
      </w:r>
      <w:r>
        <w:t>p h</w:t>
      </w:r>
      <w:r>
        <w:t>ọ</w:t>
      </w:r>
      <w:r>
        <w:t>c</w:t>
      </w:r>
    </w:p>
    <w:p w14:paraId="26CE7530" w14:textId="77777777" w:rsidR="0001219A" w:rsidRDefault="001E5B6E">
      <w:pPr>
        <w:pStyle w:val="IndexStyle"/>
      </w:pPr>
      <w:r>
        <w:t>～によって</w:t>
      </w:r>
      <w:r>
        <w:t xml:space="preserve"> - N4</w:t>
      </w:r>
      <w:r>
        <w:tab/>
        <w:t>Do..., b</w:t>
      </w:r>
      <w:r>
        <w:t>ở</w:t>
      </w:r>
      <w:r>
        <w:t>i...</w:t>
      </w:r>
    </w:p>
    <w:p w14:paraId="59727CFD" w14:textId="77777777" w:rsidR="0001219A" w:rsidRDefault="001E5B6E">
      <w:pPr>
        <w:pStyle w:val="IndexStyle"/>
      </w:pPr>
      <w:r>
        <w:t>～によると</w:t>
      </w:r>
      <w:r>
        <w:t xml:space="preserve"> - N4</w:t>
      </w:r>
      <w:r>
        <w:tab/>
        <w:t>Theo...</w:t>
      </w:r>
    </w:p>
    <w:p w14:paraId="1831EBDA" w14:textId="77777777" w:rsidR="0001219A" w:rsidRDefault="001E5B6E">
      <w:pPr>
        <w:pStyle w:val="IndexStyle"/>
      </w:pPr>
      <w:r>
        <w:t>にる</w:t>
      </w:r>
      <w:r>
        <w:t xml:space="preserve"> (</w:t>
      </w:r>
      <w:r>
        <w:t>煮ます</w:t>
      </w:r>
      <w:r>
        <w:t>) - N4</w:t>
      </w:r>
      <w:r>
        <w:tab/>
        <w:t>N</w:t>
      </w:r>
      <w:r>
        <w:t>ấ</w:t>
      </w:r>
      <w:r>
        <w:t>u, ninh</w:t>
      </w:r>
    </w:p>
    <w:p w14:paraId="4E31B9ED" w14:textId="77777777" w:rsidR="0001219A" w:rsidRDefault="001E5B6E">
      <w:pPr>
        <w:pStyle w:val="IndexStyle"/>
      </w:pPr>
      <w:r>
        <w:t>にわ</w:t>
      </w:r>
      <w:r>
        <w:t xml:space="preserve"> (</w:t>
      </w:r>
      <w:r>
        <w:t>庭</w:t>
      </w:r>
      <w:r>
        <w:t>)</w:t>
      </w:r>
      <w:r>
        <w:tab/>
        <w:t>Vư</w:t>
      </w:r>
      <w:r>
        <w:t>ờ</w:t>
      </w:r>
      <w:r>
        <w:t>n</w:t>
      </w:r>
    </w:p>
    <w:p w14:paraId="64B6879F" w14:textId="77777777" w:rsidR="0001219A" w:rsidRDefault="001E5B6E">
      <w:pPr>
        <w:pStyle w:val="IndexStyle"/>
      </w:pPr>
      <w:r>
        <w:t>にんき</w:t>
      </w:r>
      <w:r>
        <w:t xml:space="preserve"> (</w:t>
      </w:r>
      <w:r>
        <w:t>人気</w:t>
      </w:r>
      <w:r>
        <w:t>) - N4</w:t>
      </w:r>
      <w:r>
        <w:tab/>
        <w:t>S</w:t>
      </w:r>
      <w:r>
        <w:t>ự</w:t>
      </w:r>
      <w:r>
        <w:t xml:space="preserve"> n</w:t>
      </w:r>
      <w:r>
        <w:t>ổ</w:t>
      </w:r>
      <w:r>
        <w:t>i ti</w:t>
      </w:r>
      <w:r>
        <w:t>ế</w:t>
      </w:r>
      <w:r>
        <w:t>ng, đư</w:t>
      </w:r>
      <w:r>
        <w:t>ợ</w:t>
      </w:r>
      <w:r>
        <w:t>c yêu thích</w:t>
      </w:r>
    </w:p>
    <w:p w14:paraId="497DC663" w14:textId="77777777" w:rsidR="0001219A" w:rsidRDefault="001E5B6E">
      <w:pPr>
        <w:pStyle w:val="IndexStyle"/>
      </w:pPr>
      <w:r>
        <w:t>にんぎょう</w:t>
      </w:r>
      <w:r>
        <w:t xml:space="preserve"> (</w:t>
      </w:r>
      <w:r>
        <w:t>人形</w:t>
      </w:r>
      <w:r>
        <w:t>) - N4</w:t>
      </w:r>
      <w:r>
        <w:tab/>
        <w:t>Búp bê, con r</w:t>
      </w:r>
      <w:r>
        <w:t>ố</w:t>
      </w:r>
      <w:r>
        <w:t>i</w:t>
      </w:r>
    </w:p>
    <w:p w14:paraId="7930A5D1" w14:textId="77777777" w:rsidR="0001219A" w:rsidRDefault="001E5B6E">
      <w:pPr>
        <w:pStyle w:val="IndexStyle"/>
      </w:pPr>
      <w:r>
        <w:t>～にん</w:t>
      </w:r>
      <w:r>
        <w:t xml:space="preserve"> (</w:t>
      </w:r>
      <w:r>
        <w:t>～人</w:t>
      </w:r>
      <w:r>
        <w:t>)</w:t>
      </w:r>
      <w:r>
        <w:tab/>
        <w:t>~ ngư</w:t>
      </w:r>
      <w:r>
        <w:t>ờ</w:t>
      </w:r>
      <w:r>
        <w:t>i</w:t>
      </w:r>
    </w:p>
    <w:p w14:paraId="5A564BAB" w14:textId="77777777" w:rsidR="0001219A" w:rsidRDefault="001E5B6E">
      <w:pPr>
        <w:keepNext/>
        <w:keepLines/>
      </w:pPr>
      <w:r>
        <w:rPr>
          <w:b/>
          <w:sz w:val="24"/>
        </w:rPr>
        <w:t>ぬ</w:t>
      </w:r>
    </w:p>
    <w:p w14:paraId="3BA1CBFE" w14:textId="77777777" w:rsidR="0001219A" w:rsidRDefault="001E5B6E">
      <w:pPr>
        <w:pStyle w:val="IndexStyle"/>
      </w:pPr>
      <w:r>
        <w:t>ぬぐ</w:t>
      </w:r>
      <w:r>
        <w:t xml:space="preserve"> (</w:t>
      </w:r>
      <w:r>
        <w:t>脱ぎます</w:t>
      </w:r>
      <w:r>
        <w:t>)</w:t>
      </w:r>
      <w:r>
        <w:tab/>
        <w:t>C</w:t>
      </w:r>
      <w:r>
        <w:t>ở</w:t>
      </w:r>
      <w:r>
        <w:t>i (qu</w:t>
      </w:r>
      <w:r>
        <w:t>ầ</w:t>
      </w:r>
      <w:r>
        <w:t>n áo/giày)</w:t>
      </w:r>
    </w:p>
    <w:p w14:paraId="491BA631" w14:textId="77777777" w:rsidR="0001219A" w:rsidRDefault="001E5B6E">
      <w:pPr>
        <w:pStyle w:val="IndexStyle"/>
      </w:pPr>
      <w:r>
        <w:t>ぬれる</w:t>
      </w:r>
      <w:r>
        <w:t xml:space="preserve"> (</w:t>
      </w:r>
      <w:r>
        <w:t>濡れます</w:t>
      </w:r>
      <w:r>
        <w:t>) - N4</w:t>
      </w:r>
      <w:r>
        <w:tab/>
        <w:t>Ư</w:t>
      </w:r>
      <w:r>
        <w:t>ớ</w:t>
      </w:r>
      <w:r>
        <w:t>t, b</w:t>
      </w:r>
      <w:r>
        <w:t>ị</w:t>
      </w:r>
      <w:r>
        <w:t xml:space="preserve"> ư</w:t>
      </w:r>
      <w:r>
        <w:t>ớ</w:t>
      </w:r>
      <w:r>
        <w:t>t</w:t>
      </w:r>
    </w:p>
    <w:p w14:paraId="44C37440" w14:textId="77777777" w:rsidR="0001219A" w:rsidRDefault="001E5B6E">
      <w:pPr>
        <w:keepNext/>
        <w:keepLines/>
      </w:pPr>
      <w:r>
        <w:rPr>
          <w:b/>
          <w:sz w:val="24"/>
        </w:rPr>
        <w:t>ね</w:t>
      </w:r>
    </w:p>
    <w:p w14:paraId="194F9BE9" w14:textId="77777777" w:rsidR="0001219A" w:rsidRDefault="001E5B6E">
      <w:pPr>
        <w:pStyle w:val="IndexStyle"/>
      </w:pPr>
      <w:r>
        <w:t>ねこ</w:t>
      </w:r>
      <w:r>
        <w:t xml:space="preserve"> (</w:t>
      </w:r>
      <w:r>
        <w:t>猫</w:t>
      </w:r>
      <w:r>
        <w:t>)</w:t>
      </w:r>
      <w:r>
        <w:tab/>
        <w:t>Con mèo</w:t>
      </w:r>
    </w:p>
    <w:p w14:paraId="1E1CF943" w14:textId="77777777" w:rsidR="0001219A" w:rsidRDefault="001E5B6E">
      <w:pPr>
        <w:pStyle w:val="IndexStyle"/>
      </w:pPr>
      <w:r>
        <w:t>ねずみ</w:t>
      </w:r>
      <w:r>
        <w:t xml:space="preserve"> - N4</w:t>
      </w:r>
      <w:r>
        <w:tab/>
        <w:t>Chu</w:t>
      </w:r>
      <w:r>
        <w:t>ộ</w:t>
      </w:r>
      <w:r>
        <w:t>t</w:t>
      </w:r>
    </w:p>
    <w:p w14:paraId="58933AFB" w14:textId="77777777" w:rsidR="0001219A" w:rsidRDefault="001E5B6E">
      <w:pPr>
        <w:pStyle w:val="IndexStyle"/>
      </w:pPr>
      <w:r>
        <w:t>ねだん</w:t>
      </w:r>
      <w:r>
        <w:t xml:space="preserve"> (</w:t>
      </w:r>
      <w:r>
        <w:t>値段</w:t>
      </w:r>
      <w:r>
        <w:t>) - N4</w:t>
      </w:r>
      <w:r>
        <w:tab/>
        <w:t>Giá c</w:t>
      </w:r>
      <w:r>
        <w:t>ả</w:t>
      </w:r>
    </w:p>
    <w:p w14:paraId="234A9F81" w14:textId="77777777" w:rsidR="0001219A" w:rsidRDefault="001E5B6E">
      <w:pPr>
        <w:pStyle w:val="IndexStyle"/>
      </w:pPr>
      <w:r>
        <w:lastRenderedPageBreak/>
        <w:t>ねっしん</w:t>
      </w:r>
      <w:r>
        <w:t xml:space="preserve"> (</w:t>
      </w:r>
      <w:r>
        <w:t>熱心</w:t>
      </w:r>
      <w:r>
        <w:t>) - N4</w:t>
      </w:r>
      <w:r>
        <w:tab/>
        <w:t>Nhi</w:t>
      </w:r>
      <w:r>
        <w:t>ệ</w:t>
      </w:r>
      <w:r>
        <w:t>t tình, chăm ch</w:t>
      </w:r>
      <w:r>
        <w:t>ỉ</w:t>
      </w:r>
    </w:p>
    <w:p w14:paraId="00D5D60F" w14:textId="77777777" w:rsidR="0001219A" w:rsidRDefault="001E5B6E">
      <w:pPr>
        <w:pStyle w:val="IndexStyle"/>
      </w:pPr>
      <w:r>
        <w:t>ねつ</w:t>
      </w:r>
      <w:r>
        <w:t xml:space="preserve"> (</w:t>
      </w:r>
      <w:r>
        <w:t>熱</w:t>
      </w:r>
      <w:r>
        <w:t>)</w:t>
      </w:r>
      <w:r>
        <w:tab/>
        <w:t>S</w:t>
      </w:r>
      <w:r>
        <w:t>ố</w:t>
      </w:r>
      <w:r>
        <w:t>t</w:t>
      </w:r>
    </w:p>
    <w:p w14:paraId="2681A7C9" w14:textId="77777777" w:rsidR="0001219A" w:rsidRDefault="001E5B6E">
      <w:pPr>
        <w:pStyle w:val="IndexStyle"/>
      </w:pPr>
      <w:r>
        <w:t>ねむい</w:t>
      </w:r>
      <w:r>
        <w:t xml:space="preserve"> (</w:t>
      </w:r>
      <w:r>
        <w:t>眠い</w:t>
      </w:r>
      <w:r>
        <w:t>)</w:t>
      </w:r>
      <w:r>
        <w:tab/>
        <w:t>Bu</w:t>
      </w:r>
      <w:r>
        <w:t>ồ</w:t>
      </w:r>
      <w:r>
        <w:t>n ng</w:t>
      </w:r>
      <w:r>
        <w:t>ủ</w:t>
      </w:r>
    </w:p>
    <w:p w14:paraId="570E958C" w14:textId="77777777" w:rsidR="0001219A" w:rsidRDefault="001E5B6E">
      <w:pPr>
        <w:pStyle w:val="IndexStyle"/>
      </w:pPr>
      <w:r>
        <w:t>ねむる</w:t>
      </w:r>
      <w:r>
        <w:t xml:space="preserve"> (</w:t>
      </w:r>
      <w:r>
        <w:t>眠ります</w:t>
      </w:r>
      <w:r>
        <w:t>) - N4</w:t>
      </w:r>
      <w:r>
        <w:tab/>
        <w:t>Ng</w:t>
      </w:r>
      <w:r>
        <w:t>ủ</w:t>
      </w:r>
    </w:p>
    <w:p w14:paraId="658C04CB" w14:textId="77777777" w:rsidR="0001219A" w:rsidRDefault="001E5B6E">
      <w:pPr>
        <w:pStyle w:val="IndexStyle"/>
      </w:pPr>
      <w:r>
        <w:t>ねる</w:t>
      </w:r>
      <w:r>
        <w:t xml:space="preserve"> (</w:t>
      </w:r>
      <w:r>
        <w:t>寝ます</w:t>
      </w:r>
      <w:r>
        <w:t>)</w:t>
      </w:r>
      <w:r>
        <w:tab/>
        <w:t>Ng</w:t>
      </w:r>
      <w:r>
        <w:t>ủ</w:t>
      </w:r>
    </w:p>
    <w:p w14:paraId="47A0DBAD" w14:textId="77777777" w:rsidR="0001219A" w:rsidRDefault="001E5B6E">
      <w:pPr>
        <w:pStyle w:val="IndexStyle"/>
      </w:pPr>
      <w:r>
        <w:t>～ねん～くみ</w:t>
      </w:r>
      <w:r>
        <w:t xml:space="preserve"> (</w:t>
      </w:r>
      <w:r>
        <w:t>～年～組</w:t>
      </w:r>
      <w:r>
        <w:t>) - N4</w:t>
      </w:r>
      <w:r>
        <w:tab/>
        <w:t>L</w:t>
      </w:r>
      <w:r>
        <w:t>ớ</w:t>
      </w:r>
      <w:r>
        <w:t>p...năm...</w:t>
      </w:r>
    </w:p>
    <w:p w14:paraId="01186653" w14:textId="77777777" w:rsidR="0001219A" w:rsidRDefault="001E5B6E">
      <w:pPr>
        <w:pStyle w:val="IndexStyle"/>
      </w:pPr>
      <w:r>
        <w:t>～ねん</w:t>
      </w:r>
      <w:r>
        <w:t xml:space="preserve"> (</w:t>
      </w:r>
      <w:r>
        <w:t>～年</w:t>
      </w:r>
      <w:r>
        <w:t>)</w:t>
      </w:r>
      <w:r>
        <w:tab/>
        <w:t>~ năm</w:t>
      </w:r>
    </w:p>
    <w:p w14:paraId="201A35E7" w14:textId="77777777" w:rsidR="0001219A" w:rsidRDefault="001E5B6E">
      <w:pPr>
        <w:keepNext/>
        <w:keepLines/>
      </w:pPr>
      <w:r>
        <w:rPr>
          <w:b/>
          <w:sz w:val="24"/>
        </w:rPr>
        <w:t>の</w:t>
      </w:r>
    </w:p>
    <w:p w14:paraId="289297CB" w14:textId="77777777" w:rsidR="0001219A" w:rsidRDefault="001E5B6E">
      <w:pPr>
        <w:pStyle w:val="IndexStyle"/>
      </w:pPr>
      <w:r>
        <w:t>のこる</w:t>
      </w:r>
      <w:r>
        <w:t xml:space="preserve"> (</w:t>
      </w:r>
      <w:r>
        <w:t>残ります</w:t>
      </w:r>
      <w:r>
        <w:t>) - N4</w:t>
      </w:r>
      <w:r>
        <w:tab/>
      </w:r>
      <w:r>
        <w:t>Ở</w:t>
      </w:r>
      <w:r>
        <w:t xml:space="preserve"> l</w:t>
      </w:r>
      <w:r>
        <w:t>ạ</w:t>
      </w:r>
      <w:r>
        <w:t>i, còn l</w:t>
      </w:r>
      <w:r>
        <w:t>ạ</w:t>
      </w:r>
      <w:r>
        <w:t>i</w:t>
      </w:r>
    </w:p>
    <w:p w14:paraId="1AD6008E" w14:textId="77777777" w:rsidR="0001219A" w:rsidRDefault="001E5B6E">
      <w:pPr>
        <w:pStyle w:val="IndexStyle"/>
      </w:pPr>
      <w:r>
        <w:t>のしぶくろ</w:t>
      </w:r>
      <w:r>
        <w:t xml:space="preserve"> (</w:t>
      </w:r>
      <w:r>
        <w:t>のし袋</w:t>
      </w:r>
      <w:r>
        <w:t>) - N4</w:t>
      </w:r>
      <w:r>
        <w:tab/>
      </w:r>
      <w:r>
        <w:t>Phong bì dùng đ</w:t>
      </w:r>
      <w:r>
        <w:t>ể</w:t>
      </w:r>
      <w:r>
        <w:t xml:space="preserve"> b</w:t>
      </w:r>
      <w:r>
        <w:t>ỏ</w:t>
      </w:r>
      <w:r>
        <w:t xml:space="preserve"> ti</w:t>
      </w:r>
      <w:r>
        <w:t>ề</w:t>
      </w:r>
      <w:r>
        <w:t>n m</w:t>
      </w:r>
      <w:r>
        <w:t>ừ</w:t>
      </w:r>
      <w:r>
        <w:t>ng</w:t>
      </w:r>
    </w:p>
    <w:p w14:paraId="1EE01374" w14:textId="77777777" w:rsidR="0001219A" w:rsidRDefault="001E5B6E">
      <w:pPr>
        <w:pStyle w:val="IndexStyle"/>
      </w:pPr>
      <w:r>
        <w:t>のせる</w:t>
      </w:r>
      <w:r>
        <w:t xml:space="preserve"> (</w:t>
      </w:r>
      <w:r>
        <w:t>載せます</w:t>
      </w:r>
      <w:r>
        <w:t>) - N4</w:t>
      </w:r>
      <w:r>
        <w:tab/>
        <w:t>Đ</w:t>
      </w:r>
      <w:r>
        <w:t>ặ</w:t>
      </w:r>
      <w:r>
        <w:t>t lên</w:t>
      </w:r>
    </w:p>
    <w:p w14:paraId="15570C64" w14:textId="77777777" w:rsidR="0001219A" w:rsidRDefault="001E5B6E">
      <w:pPr>
        <w:pStyle w:val="IndexStyle"/>
      </w:pPr>
      <w:r>
        <w:t>～のところ</w:t>
      </w:r>
      <w:r>
        <w:t xml:space="preserve"> (</w:t>
      </w:r>
      <w:r>
        <w:t>～の所</w:t>
      </w:r>
      <w:r>
        <w:t>) - N4</w:t>
      </w:r>
      <w:r>
        <w:tab/>
        <w:t>Ch</w:t>
      </w:r>
      <w:r>
        <w:t>ỗ</w:t>
      </w:r>
      <w:r>
        <w:t xml:space="preserve"> c</w:t>
      </w:r>
      <w:r>
        <w:t>ủ</w:t>
      </w:r>
      <w:r>
        <w:t>a...</w:t>
      </w:r>
    </w:p>
    <w:p w14:paraId="47831FD9" w14:textId="77777777" w:rsidR="0001219A" w:rsidRDefault="001E5B6E">
      <w:pPr>
        <w:pStyle w:val="IndexStyle"/>
      </w:pPr>
      <w:r>
        <w:t>のど</w:t>
      </w:r>
      <w:r>
        <w:tab/>
        <w:t>H</w:t>
      </w:r>
      <w:r>
        <w:t>ọ</w:t>
      </w:r>
      <w:r>
        <w:t>ng</w:t>
      </w:r>
    </w:p>
    <w:p w14:paraId="0C699CEB" w14:textId="77777777" w:rsidR="0001219A" w:rsidRDefault="001E5B6E">
      <w:pPr>
        <w:pStyle w:val="IndexStyle"/>
      </w:pPr>
      <w:r>
        <w:t>のどが</w:t>
      </w:r>
      <w:r>
        <w:t xml:space="preserve"> </w:t>
      </w:r>
      <w:r>
        <w:t>かわきました</w:t>
      </w:r>
      <w:r>
        <w:tab/>
        <w:t>khát</w:t>
      </w:r>
    </w:p>
    <w:p w14:paraId="4AB58D55" w14:textId="77777777" w:rsidR="0001219A" w:rsidRDefault="001E5B6E">
      <w:pPr>
        <w:pStyle w:val="IndexStyle"/>
      </w:pPr>
      <w:r>
        <w:t>～のほう</w:t>
      </w:r>
      <w:r>
        <w:t xml:space="preserve"> (</w:t>
      </w:r>
      <w:r>
        <w:t>～の方</w:t>
      </w:r>
      <w:r>
        <w:t>) - N4</w:t>
      </w:r>
      <w:r>
        <w:tab/>
        <w:t>Phía, hư</w:t>
      </w:r>
      <w:r>
        <w:t>ớ</w:t>
      </w:r>
      <w:r>
        <w:t>ng</w:t>
      </w:r>
    </w:p>
    <w:p w14:paraId="31FBC4EE" w14:textId="77777777" w:rsidR="0001219A" w:rsidRDefault="001E5B6E">
      <w:pPr>
        <w:pStyle w:val="IndexStyle"/>
      </w:pPr>
      <w:r>
        <w:t>のぼる</w:t>
      </w:r>
      <w:r>
        <w:t xml:space="preserve"> (</w:t>
      </w:r>
      <w:r>
        <w:t>登ります</w:t>
      </w:r>
      <w:r>
        <w:t>)</w:t>
      </w:r>
      <w:r>
        <w:tab/>
        <w:t>Leo (núi)</w:t>
      </w:r>
    </w:p>
    <w:p w14:paraId="22BEAA24" w14:textId="77777777" w:rsidR="0001219A" w:rsidRDefault="001E5B6E">
      <w:pPr>
        <w:pStyle w:val="IndexStyle"/>
      </w:pPr>
      <w:r>
        <w:lastRenderedPageBreak/>
        <w:t>のみもの</w:t>
      </w:r>
      <w:r>
        <w:t xml:space="preserve"> (</w:t>
      </w:r>
      <w:r>
        <w:t>飲み物</w:t>
      </w:r>
      <w:r>
        <w:t>)</w:t>
      </w:r>
      <w:r>
        <w:tab/>
        <w:t>Đ</w:t>
      </w:r>
      <w:r>
        <w:t>ồ</w:t>
      </w:r>
      <w:r>
        <w:t xml:space="preserve"> u</w:t>
      </w:r>
      <w:r>
        <w:t>ố</w:t>
      </w:r>
      <w:r>
        <w:t>ng</w:t>
      </w:r>
    </w:p>
    <w:p w14:paraId="0791EC17" w14:textId="77777777" w:rsidR="0001219A" w:rsidRDefault="001E5B6E">
      <w:pPr>
        <w:pStyle w:val="IndexStyle"/>
      </w:pPr>
      <w:r>
        <w:t>のむ</w:t>
      </w:r>
      <w:r>
        <w:t xml:space="preserve"> (</w:t>
      </w:r>
      <w:r>
        <w:t>飲みます</w:t>
      </w:r>
      <w:r>
        <w:t>)</w:t>
      </w:r>
      <w:r>
        <w:tab/>
        <w:t>U</w:t>
      </w:r>
      <w:r>
        <w:t>ố</w:t>
      </w:r>
      <w:r>
        <w:t>ng</w:t>
      </w:r>
    </w:p>
    <w:p w14:paraId="041AED00" w14:textId="77777777" w:rsidR="0001219A" w:rsidRDefault="001E5B6E">
      <w:pPr>
        <w:pStyle w:val="IndexStyle"/>
      </w:pPr>
      <w:r>
        <w:t>のりかえる</w:t>
      </w:r>
      <w:r>
        <w:t xml:space="preserve"> (</w:t>
      </w:r>
      <w:r>
        <w:t>乗り換えます</w:t>
      </w:r>
      <w:r>
        <w:t>)</w:t>
      </w:r>
      <w:r>
        <w:tab/>
        <w:t>Chuy</w:t>
      </w:r>
      <w:r>
        <w:t>ể</w:t>
      </w:r>
      <w:r>
        <w:t>n/Đ</w:t>
      </w:r>
      <w:r>
        <w:t>ổ</w:t>
      </w:r>
      <w:r>
        <w:t>i (tàu)</w:t>
      </w:r>
    </w:p>
    <w:p w14:paraId="1802C6C9" w14:textId="77777777" w:rsidR="0001219A" w:rsidRDefault="001E5B6E">
      <w:pPr>
        <w:pStyle w:val="IndexStyle"/>
      </w:pPr>
      <w:r>
        <w:t>のりば</w:t>
      </w:r>
      <w:r>
        <w:t xml:space="preserve"> (</w:t>
      </w:r>
      <w:r>
        <w:t>乗り場</w:t>
      </w:r>
      <w:r>
        <w:t>)</w:t>
      </w:r>
      <w:r>
        <w:tab/>
        <w:t>B</w:t>
      </w:r>
      <w:r>
        <w:t>ế</w:t>
      </w:r>
      <w:r>
        <w:t>n xe</w:t>
      </w:r>
    </w:p>
    <w:p w14:paraId="3D90BFD2" w14:textId="77777777" w:rsidR="0001219A" w:rsidRDefault="001E5B6E">
      <w:pPr>
        <w:pStyle w:val="IndexStyle"/>
      </w:pPr>
      <w:r>
        <w:t>のりもの</w:t>
      </w:r>
      <w:r>
        <w:t xml:space="preserve"> (</w:t>
      </w:r>
      <w:r>
        <w:t>乗り物</w:t>
      </w:r>
      <w:r>
        <w:t>) - N4</w:t>
      </w:r>
      <w:r>
        <w:tab/>
        <w:t>Phương ti</w:t>
      </w:r>
      <w:r>
        <w:t>ệ</w:t>
      </w:r>
      <w:r>
        <w:t>n đi l</w:t>
      </w:r>
      <w:r>
        <w:t>ạ</w:t>
      </w:r>
      <w:r>
        <w:t>i</w:t>
      </w:r>
    </w:p>
    <w:p w14:paraId="751BBAF8" w14:textId="77777777" w:rsidR="0001219A" w:rsidRDefault="001E5B6E">
      <w:pPr>
        <w:pStyle w:val="IndexStyle"/>
      </w:pPr>
      <w:r>
        <w:t>のる</w:t>
      </w:r>
      <w:r>
        <w:t xml:space="preserve"> (</w:t>
      </w:r>
      <w:r>
        <w:t>乗ります</w:t>
      </w:r>
      <w:r>
        <w:t>)</w:t>
      </w:r>
      <w:r>
        <w:tab/>
        <w:t>Đi/Lên [tàu]</w:t>
      </w:r>
    </w:p>
    <w:p w14:paraId="43E0BA93" w14:textId="77777777" w:rsidR="0001219A" w:rsidRDefault="001E5B6E">
      <w:pPr>
        <w:keepNext/>
        <w:keepLines/>
      </w:pPr>
      <w:r>
        <w:rPr>
          <w:b/>
          <w:sz w:val="24"/>
        </w:rPr>
        <w:t>は</w:t>
      </w:r>
    </w:p>
    <w:p w14:paraId="1F626442" w14:textId="77777777" w:rsidR="0001219A" w:rsidRDefault="001E5B6E">
      <w:pPr>
        <w:pStyle w:val="IndexStyle"/>
      </w:pPr>
      <w:r>
        <w:t>はい</w:t>
      </w:r>
      <w:r>
        <w:tab/>
        <w:t>Vâng</w:t>
      </w:r>
    </w:p>
    <w:p w14:paraId="1CACFD10" w14:textId="77777777" w:rsidR="0001219A" w:rsidRDefault="001E5B6E">
      <w:pPr>
        <w:pStyle w:val="IndexStyle"/>
        <w:keepNext/>
      </w:pPr>
      <w:r>
        <w:t>～はい</w:t>
      </w:r>
      <w:r>
        <w:t xml:space="preserve"> / </w:t>
      </w:r>
      <w:r>
        <w:t>～ぱい</w:t>
      </w:r>
      <w:r>
        <w:t xml:space="preserve"> / </w:t>
      </w:r>
      <w:r>
        <w:t>～ばい</w:t>
      </w:r>
      <w:r>
        <w:t xml:space="preserve"> - N4</w:t>
      </w:r>
      <w:r>
        <w:tab/>
        <w:t> </w:t>
      </w:r>
    </w:p>
    <w:p w14:paraId="3375146C" w14:textId="77777777" w:rsidR="0001219A" w:rsidRDefault="001E5B6E">
      <w:pPr>
        <w:pStyle w:val="IndexStyle"/>
      </w:pPr>
      <w:r>
        <w:tab/>
        <w:t>C</w:t>
      </w:r>
      <w:r>
        <w:t>ố</w:t>
      </w:r>
      <w:r>
        <w:t>c, ly;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đ</w:t>
      </w:r>
      <w:r>
        <w:t>ồ</w:t>
      </w:r>
      <w:r>
        <w:t xml:space="preserve"> u</w:t>
      </w:r>
      <w:r>
        <w:t>ố</w:t>
      </w:r>
      <w:r>
        <w:t>ng</w:t>
      </w:r>
    </w:p>
    <w:p w14:paraId="2D9D4342" w14:textId="77777777" w:rsidR="0001219A" w:rsidRDefault="001E5B6E">
      <w:pPr>
        <w:pStyle w:val="IndexStyle"/>
      </w:pPr>
      <w:r>
        <w:t>はいけんする</w:t>
      </w:r>
      <w:r>
        <w:t xml:space="preserve"> (</w:t>
      </w:r>
      <w:r>
        <w:t>拝見します</w:t>
      </w:r>
      <w:r>
        <w:t>) - N4</w:t>
      </w:r>
      <w:r>
        <w:tab/>
        <w:t>Xem</w:t>
      </w:r>
    </w:p>
    <w:p w14:paraId="052A1485" w14:textId="77777777" w:rsidR="0001219A" w:rsidRDefault="001E5B6E">
      <w:pPr>
        <w:pStyle w:val="IndexStyle"/>
      </w:pPr>
      <w:r>
        <w:t>はいしゃ</w:t>
      </w:r>
      <w:r>
        <w:t xml:space="preserve"> (</w:t>
      </w:r>
      <w:r>
        <w:t>歯医者</w:t>
      </w:r>
      <w:r>
        <w:t>)</w:t>
      </w:r>
      <w:r>
        <w:tab/>
        <w:t>Nha sĩ</w:t>
      </w:r>
    </w:p>
    <w:p w14:paraId="3A61E81E" w14:textId="77777777" w:rsidR="0001219A" w:rsidRDefault="001E5B6E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Vào</w:t>
      </w:r>
    </w:p>
    <w:p w14:paraId="59128A68" w14:textId="77777777" w:rsidR="0001219A" w:rsidRDefault="001E5B6E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T</w:t>
      </w:r>
      <w:r>
        <w:t>ắ</w:t>
      </w:r>
      <w:r>
        <w:t>m b</w:t>
      </w:r>
      <w:r>
        <w:t>ồ</w:t>
      </w:r>
      <w:r>
        <w:t>n (</w:t>
      </w:r>
      <w:r>
        <w:t>おふろに～</w:t>
      </w:r>
      <w:r>
        <w:t>)</w:t>
      </w:r>
    </w:p>
    <w:p w14:paraId="3754AADF" w14:textId="77777777" w:rsidR="0001219A" w:rsidRDefault="001E5B6E">
      <w:pPr>
        <w:pStyle w:val="IndexStyle"/>
      </w:pPr>
      <w:r>
        <w:t>はいる</w:t>
      </w:r>
      <w:r>
        <w:t xml:space="preserve"> (</w:t>
      </w:r>
      <w:r>
        <w:t>入ります</w:t>
      </w:r>
      <w:r>
        <w:t>)</w:t>
      </w:r>
      <w:r>
        <w:tab/>
        <w:t>Nh</w:t>
      </w:r>
      <w:r>
        <w:t>ậ</w:t>
      </w:r>
      <w:r>
        <w:t>p h</w:t>
      </w:r>
      <w:r>
        <w:t>ọ</w:t>
      </w:r>
      <w:r>
        <w:t>c [</w:t>
      </w:r>
      <w:r>
        <w:t>だいがくに～</w:t>
      </w:r>
      <w:r>
        <w:t>]</w:t>
      </w:r>
    </w:p>
    <w:p w14:paraId="462C06DA" w14:textId="77777777" w:rsidR="0001219A" w:rsidRDefault="001E5B6E">
      <w:pPr>
        <w:pStyle w:val="IndexStyle"/>
      </w:pPr>
      <w:r>
        <w:t>はかる</w:t>
      </w:r>
      <w:r>
        <w:t xml:space="preserve"> (</w:t>
      </w:r>
      <w:r>
        <w:t>測ります</w:t>
      </w:r>
      <w:r>
        <w:t xml:space="preserve"> / </w:t>
      </w:r>
      <w:r>
        <w:t>量ります</w:t>
      </w:r>
      <w:r>
        <w:t>) - N4</w:t>
      </w:r>
      <w:r>
        <w:tab/>
        <w:t>Đo, cân</w:t>
      </w:r>
    </w:p>
    <w:p w14:paraId="220FAADF" w14:textId="77777777" w:rsidR="0001219A" w:rsidRDefault="001E5B6E">
      <w:pPr>
        <w:pStyle w:val="IndexStyle"/>
      </w:pPr>
      <w:r>
        <w:lastRenderedPageBreak/>
        <w:t>はがき</w:t>
      </w:r>
      <w:r>
        <w:t xml:space="preserve"> (</w:t>
      </w:r>
      <w:r>
        <w:t>葉書</w:t>
      </w:r>
      <w:r>
        <w:t>)</w:t>
      </w:r>
      <w:r>
        <w:tab/>
        <w:t>Bưu thi</w:t>
      </w:r>
      <w:r>
        <w:t>ế</w:t>
      </w:r>
      <w:r>
        <w:t>p</w:t>
      </w:r>
    </w:p>
    <w:p w14:paraId="4E1AE00A" w14:textId="77777777" w:rsidR="0001219A" w:rsidRDefault="001E5B6E">
      <w:pPr>
        <w:pStyle w:val="IndexStyle"/>
      </w:pPr>
      <w:r>
        <w:t>はく</w:t>
      </w:r>
      <w:r>
        <w:t xml:space="preserve"> (</w:t>
      </w:r>
      <w:r>
        <w:t>履きます</w:t>
      </w:r>
      <w:r>
        <w:t>)</w:t>
      </w:r>
      <w:r>
        <w:tab/>
        <w:t>Mang (giày/…)</w:t>
      </w:r>
    </w:p>
    <w:p w14:paraId="7811ADDB" w14:textId="77777777" w:rsidR="0001219A" w:rsidRDefault="001E5B6E">
      <w:pPr>
        <w:pStyle w:val="IndexStyle"/>
      </w:pPr>
      <w:r>
        <w:t>はこぶ</w:t>
      </w:r>
      <w:r>
        <w:t xml:space="preserve"> (</w:t>
      </w:r>
      <w:r>
        <w:t>運びます</w:t>
      </w:r>
      <w:r>
        <w:t>) - N4</w:t>
      </w:r>
      <w:r>
        <w:tab/>
        <w:t>Ch</w:t>
      </w:r>
      <w:r>
        <w:t>ở</w:t>
      </w:r>
      <w:r>
        <w:t>, v</w:t>
      </w:r>
      <w:r>
        <w:t>ậ</w:t>
      </w:r>
      <w:r>
        <w:t>n chuy</w:t>
      </w:r>
      <w:r>
        <w:t>ể</w:t>
      </w:r>
      <w:r>
        <w:t>n</w:t>
      </w:r>
    </w:p>
    <w:p w14:paraId="59479CAC" w14:textId="77777777" w:rsidR="0001219A" w:rsidRDefault="001E5B6E">
      <w:pPr>
        <w:pStyle w:val="IndexStyle"/>
      </w:pPr>
      <w:r>
        <w:t>はこ</w:t>
      </w:r>
      <w:r>
        <w:t xml:space="preserve"> (</w:t>
      </w:r>
      <w:r>
        <w:t>箱</w:t>
      </w:r>
      <w:r>
        <w:t>)</w:t>
      </w:r>
      <w:r>
        <w:tab/>
        <w:t>Cái h</w:t>
      </w:r>
      <w:r>
        <w:t>ộ</w:t>
      </w:r>
      <w:r>
        <w:t>p</w:t>
      </w:r>
    </w:p>
    <w:p w14:paraId="2B5264E7" w14:textId="77777777" w:rsidR="0001219A" w:rsidRDefault="001E5B6E">
      <w:pPr>
        <w:pStyle w:val="IndexStyle"/>
      </w:pPr>
      <w:r>
        <w:t>はさみ</w:t>
      </w:r>
      <w:r>
        <w:tab/>
        <w:t>Kéo</w:t>
      </w:r>
    </w:p>
    <w:p w14:paraId="12F5B369" w14:textId="77777777" w:rsidR="0001219A" w:rsidRDefault="001E5B6E">
      <w:pPr>
        <w:pStyle w:val="IndexStyle"/>
      </w:pPr>
      <w:r>
        <w:t>はし</w:t>
      </w:r>
      <w:r>
        <w:tab/>
        <w:t>Đũa</w:t>
      </w:r>
    </w:p>
    <w:p w14:paraId="76F06D2D" w14:textId="77777777" w:rsidR="0001219A" w:rsidRDefault="001E5B6E">
      <w:pPr>
        <w:pStyle w:val="IndexStyle"/>
      </w:pPr>
      <w:r>
        <w:t>はしる</w:t>
      </w:r>
      <w:r>
        <w:t xml:space="preserve"> (</w:t>
      </w:r>
      <w:r>
        <w:t>走ります</w:t>
      </w:r>
      <w:r>
        <w:t>) - N4</w:t>
      </w:r>
      <w:r>
        <w:tab/>
        <w:t>Ch</w:t>
      </w:r>
      <w:r>
        <w:t>ạ</w:t>
      </w:r>
      <w:r>
        <w:t>y</w:t>
      </w:r>
    </w:p>
    <w:p w14:paraId="009953BC" w14:textId="77777777" w:rsidR="0001219A" w:rsidRDefault="001E5B6E">
      <w:pPr>
        <w:pStyle w:val="IndexStyle"/>
      </w:pPr>
      <w:r>
        <w:t>はし</w:t>
      </w:r>
      <w:r>
        <w:t xml:space="preserve"> (</w:t>
      </w:r>
      <w:r>
        <w:t>橋</w:t>
      </w:r>
      <w:r>
        <w:t>)</w:t>
      </w:r>
      <w:r>
        <w:tab/>
        <w:t>C</w:t>
      </w:r>
      <w:r>
        <w:t>ầ</w:t>
      </w:r>
      <w:r>
        <w:t>u</w:t>
      </w:r>
    </w:p>
    <w:p w14:paraId="152DF47E" w14:textId="77777777" w:rsidR="0001219A" w:rsidRDefault="001E5B6E">
      <w:pPr>
        <w:pStyle w:val="IndexStyle"/>
      </w:pPr>
      <w:r>
        <w:t>はじまる</w:t>
      </w:r>
      <w:r>
        <w:t xml:space="preserve"> (</w:t>
      </w:r>
      <w:r>
        <w:t>始まります</w:t>
      </w:r>
      <w:r>
        <w:t>) - N4</w:t>
      </w:r>
      <w:r>
        <w:tab/>
        <w:t>B</w:t>
      </w:r>
      <w:r>
        <w:t>ắ</w:t>
      </w:r>
      <w:r>
        <w:t>t đ</w:t>
      </w:r>
      <w:r>
        <w:t>ầ</w:t>
      </w:r>
      <w:r>
        <w:t>u</w:t>
      </w:r>
    </w:p>
    <w:p w14:paraId="1F094B29" w14:textId="77777777" w:rsidR="0001219A" w:rsidRDefault="001E5B6E">
      <w:pPr>
        <w:pStyle w:val="IndexStyle"/>
      </w:pPr>
      <w:r>
        <w:t>はじめて</w:t>
      </w:r>
      <w:r>
        <w:t xml:space="preserve"> (</w:t>
      </w:r>
      <w:r>
        <w:t>初めて</w:t>
      </w:r>
      <w:r>
        <w:t>)</w:t>
      </w:r>
      <w:r>
        <w:tab/>
        <w:t>L</w:t>
      </w:r>
      <w:r>
        <w:t>ầ</w:t>
      </w:r>
      <w:r>
        <w:t>n đ</w:t>
      </w:r>
      <w:r>
        <w:t>ầ</w:t>
      </w:r>
      <w:r>
        <w:t>u tiên</w:t>
      </w:r>
    </w:p>
    <w:p w14:paraId="42952A84" w14:textId="77777777" w:rsidR="0001219A" w:rsidRDefault="001E5B6E">
      <w:pPr>
        <w:pStyle w:val="IndexStyle"/>
      </w:pPr>
      <w:r>
        <w:t>はじめに</w:t>
      </w:r>
      <w:r>
        <w:t xml:space="preserve"> (</w:t>
      </w:r>
      <w:r>
        <w:t>初めに</w:t>
      </w:r>
      <w:r>
        <w:t>) - N4</w:t>
      </w:r>
      <w:r>
        <w:tab/>
      </w:r>
      <w:r>
        <w:t>Đ</w:t>
      </w:r>
      <w:r>
        <w:t>ầ</w:t>
      </w:r>
      <w:r>
        <w:t>u tiên, trư</w:t>
      </w:r>
      <w:r>
        <w:t>ớ</w:t>
      </w:r>
      <w:r>
        <w:t>c h</w:t>
      </w:r>
      <w:r>
        <w:t>ế</w:t>
      </w:r>
      <w:r>
        <w:t>t</w:t>
      </w:r>
    </w:p>
    <w:p w14:paraId="6F8CD823" w14:textId="77777777" w:rsidR="0001219A" w:rsidRDefault="001E5B6E">
      <w:pPr>
        <w:pStyle w:val="IndexStyle"/>
      </w:pPr>
      <w:r>
        <w:t>はじめまして</w:t>
      </w:r>
      <w:r>
        <w:tab/>
        <w:t>R</w:t>
      </w:r>
      <w:r>
        <w:t>ấ</w:t>
      </w:r>
      <w:r>
        <w:t>t vui đư</w:t>
      </w:r>
      <w:r>
        <w:t>ợ</w:t>
      </w:r>
      <w:r>
        <w:t>c g</w:t>
      </w:r>
      <w:r>
        <w:t>ặ</w:t>
      </w:r>
      <w:r>
        <w:t>p b</w:t>
      </w:r>
      <w:r>
        <w:t>ạ</w:t>
      </w:r>
      <w:r>
        <w:t>n</w:t>
      </w:r>
    </w:p>
    <w:p w14:paraId="094CB87F" w14:textId="77777777" w:rsidR="0001219A" w:rsidRDefault="001E5B6E">
      <w:pPr>
        <w:pStyle w:val="IndexStyle"/>
      </w:pPr>
      <w:r>
        <w:t>はじめる</w:t>
      </w:r>
      <w:r>
        <w:t xml:space="preserve"> (</w:t>
      </w:r>
      <w:r>
        <w:t>始めます</w:t>
      </w:r>
      <w:r>
        <w:t>)</w:t>
      </w:r>
      <w:r>
        <w:tab/>
        <w:t>B</w:t>
      </w:r>
      <w:r>
        <w:t>ắ</w:t>
      </w:r>
      <w:r>
        <w:t>t đ</w:t>
      </w:r>
      <w:r>
        <w:t>ầ</w:t>
      </w:r>
      <w:r>
        <w:t>u</w:t>
      </w:r>
    </w:p>
    <w:p w14:paraId="5F4E8453" w14:textId="77777777" w:rsidR="0001219A" w:rsidRDefault="001E5B6E">
      <w:pPr>
        <w:pStyle w:val="IndexStyle"/>
      </w:pPr>
      <w:r>
        <w:t>はじめ</w:t>
      </w:r>
      <w:r>
        <w:t xml:space="preserve"> (</w:t>
      </w:r>
      <w:r>
        <w:t>始め</w:t>
      </w:r>
      <w:r>
        <w:t>)</w:t>
      </w:r>
      <w:r>
        <w:tab/>
        <w:t>B</w:t>
      </w:r>
      <w:r>
        <w:t>ắ</w:t>
      </w:r>
      <w:r>
        <w:t>t đ</w:t>
      </w:r>
      <w:r>
        <w:t>ầ</w:t>
      </w:r>
      <w:r>
        <w:t>u</w:t>
      </w:r>
    </w:p>
    <w:p w14:paraId="62375A16" w14:textId="77777777" w:rsidR="0001219A" w:rsidRDefault="001E5B6E">
      <w:pPr>
        <w:pStyle w:val="IndexStyle"/>
      </w:pPr>
      <w:r>
        <w:t>はずかしい</w:t>
      </w:r>
      <w:r>
        <w:t xml:space="preserve"> (</w:t>
      </w:r>
      <w:r>
        <w:t>恥ずかしい</w:t>
      </w:r>
      <w:r>
        <w:t>) - N4</w:t>
      </w:r>
      <w:r>
        <w:tab/>
        <w:t>X</w:t>
      </w:r>
      <w:r>
        <w:t>ấ</w:t>
      </w:r>
      <w:r>
        <w:t>u h</w:t>
      </w:r>
      <w:r>
        <w:t>ổ</w:t>
      </w:r>
      <w:r>
        <w:t>, ngư</w:t>
      </w:r>
      <w:r>
        <w:t>ợ</w:t>
      </w:r>
      <w:r>
        <w:t>ng</w:t>
      </w:r>
    </w:p>
    <w:p w14:paraId="0087FA74" w14:textId="77777777" w:rsidR="0001219A" w:rsidRDefault="001E5B6E">
      <w:pPr>
        <w:pStyle w:val="IndexStyle"/>
      </w:pPr>
      <w:r>
        <w:lastRenderedPageBreak/>
        <w:t>はずす</w:t>
      </w:r>
      <w:r>
        <w:t xml:space="preserve"> (</w:t>
      </w:r>
      <w:r>
        <w:t>外します</w:t>
      </w:r>
      <w:r>
        <w:t>) - N4</w:t>
      </w:r>
      <w:r>
        <w:tab/>
        <w:t>R</w:t>
      </w:r>
      <w:r>
        <w:t>ờ</w:t>
      </w:r>
      <w:r>
        <w:t>i kh</w:t>
      </w:r>
      <w:r>
        <w:t>ỏ</w:t>
      </w:r>
      <w:r>
        <w:t xml:space="preserve">i, không có </w:t>
      </w:r>
      <w:r>
        <w:t>ở</w:t>
      </w:r>
      <w:r>
        <w:t xml:space="preserve"> ch</w:t>
      </w:r>
      <w:r>
        <w:t>ỗ</w:t>
      </w:r>
      <w:r>
        <w:t xml:space="preserve"> ng</w:t>
      </w:r>
      <w:r>
        <w:t>ồ</w:t>
      </w:r>
      <w:r>
        <w:t>i</w:t>
      </w:r>
    </w:p>
    <w:p w14:paraId="7B9FDC4D" w14:textId="77777777" w:rsidR="0001219A" w:rsidRDefault="001E5B6E">
      <w:pPr>
        <w:pStyle w:val="IndexStyle"/>
      </w:pPr>
      <w:r>
        <w:t>はずれる</w:t>
      </w:r>
      <w:r>
        <w:t xml:space="preserve"> (</w:t>
      </w:r>
      <w:r>
        <w:t>外れます</w:t>
      </w:r>
      <w:r>
        <w:t>) - N4</w:t>
      </w:r>
      <w:r>
        <w:tab/>
        <w:t>Tu</w:t>
      </w:r>
      <w:r>
        <w:t>ộ</w:t>
      </w:r>
      <w:r>
        <w:t>t, bung, r</w:t>
      </w:r>
      <w:r>
        <w:t>ờ</w:t>
      </w:r>
      <w:r>
        <w:t>i ra</w:t>
      </w:r>
    </w:p>
    <w:p w14:paraId="3ED35D9A" w14:textId="77777777" w:rsidR="0001219A" w:rsidRDefault="001E5B6E">
      <w:pPr>
        <w:pStyle w:val="IndexStyle"/>
      </w:pPr>
      <w:r>
        <w:t>はたらきすぎ</w:t>
      </w:r>
      <w:r>
        <w:t xml:space="preserve"> (</w:t>
      </w:r>
      <w:r>
        <w:t>働きすぎ</w:t>
      </w:r>
      <w:r>
        <w:t>) - N4</w:t>
      </w:r>
      <w:r>
        <w:tab/>
        <w:t>Làm vi</w:t>
      </w:r>
      <w:r>
        <w:t>ệ</w:t>
      </w:r>
      <w:r>
        <w:t>c quá s</w:t>
      </w:r>
      <w:r>
        <w:t>ứ</w:t>
      </w:r>
      <w:r>
        <w:t>c</w:t>
      </w:r>
    </w:p>
    <w:p w14:paraId="4DBAA40D" w14:textId="77777777" w:rsidR="0001219A" w:rsidRDefault="001E5B6E">
      <w:pPr>
        <w:pStyle w:val="IndexStyle"/>
      </w:pPr>
      <w:r>
        <w:t>はたらく</w:t>
      </w:r>
      <w:r>
        <w:t xml:space="preserve"> (</w:t>
      </w:r>
      <w:r>
        <w:t>働きます</w:t>
      </w:r>
      <w:r>
        <w:t>)</w:t>
      </w:r>
      <w:r>
        <w:tab/>
        <w:t>Làm vi</w:t>
      </w:r>
      <w:r>
        <w:t>ệ</w:t>
      </w:r>
      <w:r>
        <w:t>c</w:t>
      </w:r>
    </w:p>
    <w:p w14:paraId="0C346F07" w14:textId="77777777" w:rsidR="0001219A" w:rsidRDefault="001E5B6E">
      <w:pPr>
        <w:pStyle w:val="IndexStyle"/>
      </w:pPr>
      <w:r>
        <w:t>[</w:t>
      </w:r>
      <w:r>
        <w:t>～は</w:t>
      </w:r>
      <w:r>
        <w:t>]</w:t>
      </w:r>
      <w:r>
        <w:t>ちょっと</w:t>
      </w:r>
      <w:r>
        <w:t>….</w:t>
      </w:r>
      <w:r>
        <w:tab/>
        <w:t>[~ thì] có l</w:t>
      </w:r>
      <w:r>
        <w:t>ẽ</w:t>
      </w:r>
      <w:r>
        <w:t xml:space="preserve"> không đư</w:t>
      </w:r>
      <w:r>
        <w:t>ợ</w:t>
      </w:r>
      <w:r>
        <w:t>c</w:t>
      </w:r>
    </w:p>
    <w:p w14:paraId="52940D06" w14:textId="77777777" w:rsidR="0001219A" w:rsidRDefault="001E5B6E">
      <w:pPr>
        <w:pStyle w:val="IndexStyle"/>
      </w:pPr>
      <w:r>
        <w:t>はっけんする</w:t>
      </w:r>
      <w:r>
        <w:t xml:space="preserve"> (</w:t>
      </w:r>
      <w:r>
        <w:t>発見します</w:t>
      </w:r>
      <w:r>
        <w:t>) - N4</w:t>
      </w:r>
      <w:r>
        <w:tab/>
        <w:t>Phát hi</w:t>
      </w:r>
      <w:r>
        <w:t>ệ</w:t>
      </w:r>
      <w:r>
        <w:t>n, tìm ra</w:t>
      </w:r>
    </w:p>
    <w:p w14:paraId="14C482D6" w14:textId="77777777" w:rsidR="0001219A" w:rsidRDefault="001E5B6E">
      <w:pPr>
        <w:pStyle w:val="IndexStyle"/>
        <w:keepNext/>
      </w:pPr>
      <w:r>
        <w:t>はっぴょうかい</w:t>
      </w:r>
      <w:r>
        <w:t xml:space="preserve"> (</w:t>
      </w:r>
      <w:r>
        <w:t>発表会</w:t>
      </w:r>
      <w:r>
        <w:t>) - N4</w:t>
      </w:r>
      <w:r>
        <w:tab/>
        <w:t> </w:t>
      </w:r>
    </w:p>
    <w:p w14:paraId="51DC158C" w14:textId="77777777" w:rsidR="0001219A" w:rsidRDefault="001E5B6E">
      <w:pPr>
        <w:pStyle w:val="IndexStyle"/>
      </w:pPr>
      <w:r>
        <w:tab/>
        <w:t>Bu</w:t>
      </w:r>
      <w:r>
        <w:t>ổ</w:t>
      </w:r>
      <w:r>
        <w:t>i phát bi</w:t>
      </w:r>
      <w:r>
        <w:t>ể</w:t>
      </w:r>
      <w:r>
        <w:t>u, bu</w:t>
      </w:r>
      <w:r>
        <w:t>ổ</w:t>
      </w:r>
      <w:r>
        <w:t>i trình bày</w:t>
      </w:r>
    </w:p>
    <w:p w14:paraId="0333727B" w14:textId="77777777" w:rsidR="0001219A" w:rsidRDefault="001E5B6E">
      <w:pPr>
        <w:pStyle w:val="IndexStyle"/>
      </w:pPr>
      <w:r>
        <w:t>はつおん</w:t>
      </w:r>
      <w:r>
        <w:t xml:space="preserve"> (</w:t>
      </w:r>
      <w:r>
        <w:t>発音</w:t>
      </w:r>
      <w:r>
        <w:t>) - N4</w:t>
      </w:r>
      <w:r>
        <w:tab/>
        <w:t>Phát âm</w:t>
      </w:r>
    </w:p>
    <w:p w14:paraId="67BB8B42" w14:textId="77777777" w:rsidR="0001219A" w:rsidRDefault="001E5B6E">
      <w:pPr>
        <w:pStyle w:val="IndexStyle"/>
      </w:pPr>
      <w:r>
        <w:t>はつか</w:t>
      </w:r>
      <w:r>
        <w:t xml:space="preserve"> (</w:t>
      </w:r>
      <w:r>
        <w:t>２０日</w:t>
      </w:r>
      <w:r>
        <w:t>)</w:t>
      </w:r>
      <w:r>
        <w:tab/>
        <w:t>Ngày 20</w:t>
      </w:r>
    </w:p>
    <w:p w14:paraId="20DA541F" w14:textId="77777777" w:rsidR="0001219A" w:rsidRDefault="001E5B6E">
      <w:pPr>
        <w:pStyle w:val="IndexStyle"/>
      </w:pPr>
      <w:r>
        <w:t>はつめいする</w:t>
      </w:r>
      <w:r>
        <w:t xml:space="preserve"> (</w:t>
      </w:r>
      <w:r>
        <w:t>発明します</w:t>
      </w:r>
      <w:r>
        <w:t>) - N4</w:t>
      </w:r>
      <w:r>
        <w:tab/>
        <w:t>Phát minh</w:t>
      </w:r>
    </w:p>
    <w:p w14:paraId="72D9FE61" w14:textId="77777777" w:rsidR="0001219A" w:rsidRDefault="001E5B6E">
      <w:pPr>
        <w:pStyle w:val="IndexStyle"/>
      </w:pPr>
      <w:r>
        <w:t>はなし</w:t>
      </w:r>
      <w:r>
        <w:t xml:space="preserve"> (</w:t>
      </w:r>
      <w:r>
        <w:t>話</w:t>
      </w:r>
      <w:r>
        <w:t>)</w:t>
      </w:r>
      <w:r>
        <w:tab/>
        <w:t>Câu chuy</w:t>
      </w:r>
      <w:r>
        <w:t>ệ</w:t>
      </w:r>
      <w:r>
        <w:t>n</w:t>
      </w:r>
    </w:p>
    <w:p w14:paraId="3000B644" w14:textId="77777777" w:rsidR="0001219A" w:rsidRDefault="001E5B6E">
      <w:pPr>
        <w:pStyle w:val="IndexStyle"/>
      </w:pPr>
      <w:r>
        <w:t>はなす</w:t>
      </w:r>
      <w:r>
        <w:t xml:space="preserve"> (</w:t>
      </w:r>
      <w:r>
        <w:t>話します</w:t>
      </w:r>
      <w:r>
        <w:t>)</w:t>
      </w:r>
      <w:r>
        <w:tab/>
        <w:t>Nói chuy</w:t>
      </w:r>
      <w:r>
        <w:t>ệ</w:t>
      </w:r>
      <w:r>
        <w:t>n</w:t>
      </w:r>
    </w:p>
    <w:p w14:paraId="265D1F41" w14:textId="77777777" w:rsidR="0001219A" w:rsidRDefault="001E5B6E">
      <w:pPr>
        <w:pStyle w:val="IndexStyle"/>
      </w:pPr>
      <w:r>
        <w:t>はなび</w:t>
      </w:r>
      <w:r>
        <w:t xml:space="preserve"> (</w:t>
      </w:r>
      <w:r>
        <w:t>花火</w:t>
      </w:r>
      <w:r>
        <w:t>) - N4</w:t>
      </w:r>
      <w:r>
        <w:tab/>
        <w:t>Pháo hoa</w:t>
      </w:r>
    </w:p>
    <w:p w14:paraId="5D84BE34" w14:textId="77777777" w:rsidR="0001219A" w:rsidRDefault="001E5B6E">
      <w:pPr>
        <w:pStyle w:val="IndexStyle"/>
      </w:pPr>
      <w:r>
        <w:t>はなれた</w:t>
      </w:r>
      <w:r>
        <w:t xml:space="preserve"> (</w:t>
      </w:r>
      <w:r>
        <w:t>離れた</w:t>
      </w:r>
      <w:r>
        <w:t>) - N4</w:t>
      </w:r>
      <w:r>
        <w:tab/>
        <w:t>Xa, cách xa</w:t>
      </w:r>
    </w:p>
    <w:p w14:paraId="4881B691" w14:textId="77777777" w:rsidR="0001219A" w:rsidRDefault="001E5B6E">
      <w:pPr>
        <w:pStyle w:val="IndexStyle"/>
      </w:pPr>
      <w:r>
        <w:t>はな</w:t>
      </w:r>
      <w:r>
        <w:t xml:space="preserve"> (</w:t>
      </w:r>
      <w:r>
        <w:t>花</w:t>
      </w:r>
      <w:r>
        <w:t>)</w:t>
      </w:r>
      <w:r>
        <w:tab/>
        <w:t>Hoa</w:t>
      </w:r>
    </w:p>
    <w:p w14:paraId="3345C52C" w14:textId="77777777" w:rsidR="0001219A" w:rsidRDefault="001E5B6E">
      <w:pPr>
        <w:pStyle w:val="IndexStyle"/>
      </w:pPr>
      <w:r>
        <w:lastRenderedPageBreak/>
        <w:t>はは</w:t>
      </w:r>
      <w:r>
        <w:t xml:space="preserve"> (</w:t>
      </w:r>
      <w:r>
        <w:t>母</w:t>
      </w:r>
      <w:r>
        <w:t>)</w:t>
      </w:r>
      <w:r>
        <w:tab/>
        <w:t>M</w:t>
      </w:r>
      <w:r>
        <w:t>ẹ</w:t>
      </w:r>
    </w:p>
    <w:p w14:paraId="16AA036D" w14:textId="77777777" w:rsidR="0001219A" w:rsidRDefault="001E5B6E">
      <w:pPr>
        <w:pStyle w:val="IndexStyle"/>
      </w:pPr>
      <w:r>
        <w:t>はやい</w:t>
      </w:r>
      <w:r>
        <w:t xml:space="preserve"> (</w:t>
      </w:r>
      <w:r>
        <w:t>速い</w:t>
      </w:r>
      <w:r>
        <w:t>/</w:t>
      </w:r>
      <w:r>
        <w:t>早い</w:t>
      </w:r>
      <w:r>
        <w:t>)</w:t>
      </w:r>
      <w:r>
        <w:tab/>
        <w:t>Nanh/S</w:t>
      </w:r>
      <w:r>
        <w:t>ớ</w:t>
      </w:r>
      <w:r>
        <w:t>m</w:t>
      </w:r>
    </w:p>
    <w:p w14:paraId="1352294B" w14:textId="77777777" w:rsidR="0001219A" w:rsidRDefault="001E5B6E">
      <w:pPr>
        <w:pStyle w:val="IndexStyle"/>
      </w:pPr>
      <w:r>
        <w:t>はやく</w:t>
      </w:r>
      <w:r>
        <w:t xml:space="preserve"> (</w:t>
      </w:r>
      <w:r>
        <w:t>早く</w:t>
      </w:r>
      <w:r>
        <w:t>/</w:t>
      </w:r>
      <w:r>
        <w:t>速く</w:t>
      </w:r>
      <w:r>
        <w:t>)</w:t>
      </w:r>
      <w:r>
        <w:tab/>
        <w:t>Nhanh/S</w:t>
      </w:r>
      <w:r>
        <w:t>ớ</w:t>
      </w:r>
      <w:r>
        <w:t>m</w:t>
      </w:r>
    </w:p>
    <w:p w14:paraId="5206DAAB" w14:textId="77777777" w:rsidR="0001219A" w:rsidRDefault="001E5B6E">
      <w:pPr>
        <w:pStyle w:val="IndexStyle"/>
      </w:pPr>
      <w:r>
        <w:t>はらう</w:t>
      </w:r>
      <w:r>
        <w:t xml:space="preserve"> (</w:t>
      </w:r>
      <w:r>
        <w:t>払います</w:t>
      </w:r>
      <w:r>
        <w:t>)</w:t>
      </w:r>
      <w:r>
        <w:tab/>
        <w:t>Tr</w:t>
      </w:r>
      <w:r>
        <w:t>ả</w:t>
      </w:r>
      <w:r>
        <w:t xml:space="preserve"> ti</w:t>
      </w:r>
      <w:r>
        <w:t>ề</w:t>
      </w:r>
      <w:r>
        <w:t>n</w:t>
      </w:r>
    </w:p>
    <w:p w14:paraId="6BFFA357" w14:textId="77777777" w:rsidR="0001219A" w:rsidRDefault="001E5B6E">
      <w:pPr>
        <w:pStyle w:val="IndexStyle"/>
      </w:pPr>
      <w:r>
        <w:t>はり</w:t>
      </w:r>
      <w:r>
        <w:t xml:space="preserve"> (</w:t>
      </w:r>
      <w:r>
        <w:t>針</w:t>
      </w:r>
      <w:r>
        <w:t>) - N4</w:t>
      </w:r>
      <w:r>
        <w:tab/>
        <w:t>Kim đ</w:t>
      </w:r>
      <w:r>
        <w:t>ồ</w:t>
      </w:r>
      <w:r>
        <w:t>ng h</w:t>
      </w:r>
      <w:r>
        <w:t>ồ</w:t>
      </w:r>
      <w:r>
        <w:t>, kim</w:t>
      </w:r>
    </w:p>
    <w:p w14:paraId="492A3CE9" w14:textId="77777777" w:rsidR="0001219A" w:rsidRDefault="001E5B6E">
      <w:pPr>
        <w:pStyle w:val="IndexStyle"/>
      </w:pPr>
      <w:r>
        <w:t>はる</w:t>
      </w:r>
      <w:r>
        <w:t xml:space="preserve"> (</w:t>
      </w:r>
      <w:r>
        <w:t>春</w:t>
      </w:r>
      <w:r>
        <w:t>)</w:t>
      </w:r>
      <w:r>
        <w:tab/>
        <w:t>Mùa xuân</w:t>
      </w:r>
    </w:p>
    <w:p w14:paraId="746F9DAB" w14:textId="77777777" w:rsidR="0001219A" w:rsidRDefault="001E5B6E">
      <w:pPr>
        <w:pStyle w:val="IndexStyle"/>
      </w:pPr>
      <w:r>
        <w:t>はる</w:t>
      </w:r>
      <w:r>
        <w:t xml:space="preserve"> (</w:t>
      </w:r>
      <w:r>
        <w:t>貼ります</w:t>
      </w:r>
      <w:r>
        <w:t>) - N4</w:t>
      </w:r>
      <w:r>
        <w:tab/>
        <w:t>Dán</w:t>
      </w:r>
    </w:p>
    <w:p w14:paraId="79009FF4" w14:textId="77777777" w:rsidR="0001219A" w:rsidRDefault="001E5B6E">
      <w:pPr>
        <w:pStyle w:val="IndexStyle"/>
      </w:pPr>
      <w:r>
        <w:t>はれる</w:t>
      </w:r>
      <w:r>
        <w:t xml:space="preserve"> (</w:t>
      </w:r>
      <w:r>
        <w:t>晴れます</w:t>
      </w:r>
      <w:r>
        <w:t>) - N4</w:t>
      </w:r>
      <w:r>
        <w:tab/>
        <w:t>N</w:t>
      </w:r>
      <w:r>
        <w:t>ắ</w:t>
      </w:r>
      <w:r>
        <w:t>ng, quang đãng</w:t>
      </w:r>
    </w:p>
    <w:p w14:paraId="28055724" w14:textId="77777777" w:rsidR="0001219A" w:rsidRDefault="001E5B6E">
      <w:pPr>
        <w:pStyle w:val="IndexStyle"/>
      </w:pPr>
      <w:r>
        <w:t>はんこ</w:t>
      </w:r>
      <w:r>
        <w:t xml:space="preserve"> - N4</w:t>
      </w:r>
      <w:r>
        <w:tab/>
        <w:t>Con d</w:t>
      </w:r>
      <w:r>
        <w:t>ấ</w:t>
      </w:r>
      <w:r>
        <w:t>u</w:t>
      </w:r>
    </w:p>
    <w:p w14:paraId="6FECD186" w14:textId="77777777" w:rsidR="0001219A" w:rsidRDefault="001E5B6E">
      <w:pPr>
        <w:pStyle w:val="IndexStyle"/>
      </w:pPr>
      <w:r>
        <w:t>はんたい</w:t>
      </w:r>
      <w:r>
        <w:t xml:space="preserve"> (</w:t>
      </w:r>
      <w:r>
        <w:t>反対</w:t>
      </w:r>
      <w:r>
        <w:t>) - N4</w:t>
      </w:r>
      <w:r>
        <w:tab/>
        <w:t>Ph</w:t>
      </w:r>
      <w:r>
        <w:t>ả</w:t>
      </w:r>
      <w:r>
        <w:t>n đ</w:t>
      </w:r>
      <w:r>
        <w:t>ố</w:t>
      </w:r>
      <w:r>
        <w:t>i</w:t>
      </w:r>
    </w:p>
    <w:p w14:paraId="6B2EEC86" w14:textId="77777777" w:rsidR="0001219A" w:rsidRDefault="001E5B6E">
      <w:pPr>
        <w:pStyle w:val="IndexStyle"/>
      </w:pPr>
      <w:r>
        <w:t>はんとし</w:t>
      </w:r>
      <w:r>
        <w:t xml:space="preserve"> (</w:t>
      </w:r>
      <w:r>
        <w:t>半年</w:t>
      </w:r>
      <w:r>
        <w:t>) - N4</w:t>
      </w:r>
      <w:r>
        <w:tab/>
        <w:t>N</w:t>
      </w:r>
      <w:r>
        <w:t>ử</w:t>
      </w:r>
      <w:r>
        <w:t>a năm</w:t>
      </w:r>
    </w:p>
    <w:p w14:paraId="0234D1C9" w14:textId="77777777" w:rsidR="0001219A" w:rsidRDefault="001E5B6E">
      <w:pPr>
        <w:pStyle w:val="IndexStyle"/>
      </w:pPr>
      <w:r>
        <w:t>はんにん</w:t>
      </w:r>
      <w:r>
        <w:t xml:space="preserve"> (</w:t>
      </w:r>
      <w:r>
        <w:t>犯人</w:t>
      </w:r>
      <w:r>
        <w:t>) - N4</w:t>
      </w:r>
      <w:r>
        <w:tab/>
        <w:t>Th</w:t>
      </w:r>
      <w:r>
        <w:t>ủ</w:t>
      </w:r>
      <w:r>
        <w:t xml:space="preserve"> ph</w:t>
      </w:r>
      <w:r>
        <w:t>ạ</w:t>
      </w:r>
      <w:r>
        <w:t>m, tên t</w:t>
      </w:r>
      <w:r>
        <w:t>ộ</w:t>
      </w:r>
      <w:r>
        <w:t>i ph</w:t>
      </w:r>
      <w:r>
        <w:t>ạ</w:t>
      </w:r>
      <w:r>
        <w:t>m</w:t>
      </w:r>
    </w:p>
    <w:p w14:paraId="3F60BE4C" w14:textId="77777777" w:rsidR="0001219A" w:rsidRDefault="001E5B6E">
      <w:pPr>
        <w:pStyle w:val="IndexStyle"/>
      </w:pPr>
      <w:r>
        <w:t>はんぶん</w:t>
      </w:r>
      <w:r>
        <w:t xml:space="preserve"> (</w:t>
      </w:r>
      <w:r>
        <w:t>半分</w:t>
      </w:r>
      <w:r>
        <w:t>) - N4</w:t>
      </w:r>
      <w:r>
        <w:tab/>
        <w:t>M</w:t>
      </w:r>
      <w:r>
        <w:t>ộ</w:t>
      </w:r>
      <w:r>
        <w:t>t n</w:t>
      </w:r>
      <w:r>
        <w:t>ử</w:t>
      </w:r>
      <w:r>
        <w:t>a</w:t>
      </w:r>
    </w:p>
    <w:p w14:paraId="7D713EE0" w14:textId="77777777" w:rsidR="0001219A" w:rsidRDefault="001E5B6E">
      <w:pPr>
        <w:pStyle w:val="IndexStyle"/>
      </w:pPr>
      <w:r>
        <w:t>はん</w:t>
      </w:r>
      <w:r>
        <w:t xml:space="preserve"> (</w:t>
      </w:r>
      <w:r>
        <w:t>半</w:t>
      </w:r>
      <w:r>
        <w:t>)</w:t>
      </w:r>
      <w:r>
        <w:tab/>
        <w:t>Rư</w:t>
      </w:r>
      <w:r>
        <w:t>ỡ</w:t>
      </w:r>
      <w:r>
        <w:t>i/N</w:t>
      </w:r>
      <w:r>
        <w:t>ử</w:t>
      </w:r>
      <w:r>
        <w:t>a</w:t>
      </w:r>
    </w:p>
    <w:p w14:paraId="7C862356" w14:textId="77777777" w:rsidR="0001219A" w:rsidRDefault="001E5B6E">
      <w:pPr>
        <w:pStyle w:val="IndexStyle"/>
      </w:pPr>
      <w:r>
        <w:t>は</w:t>
      </w:r>
      <w:r>
        <w:t xml:space="preserve"> (</w:t>
      </w:r>
      <w:r>
        <w:t>歯</w:t>
      </w:r>
      <w:r>
        <w:t>)</w:t>
      </w:r>
      <w:r>
        <w:tab/>
        <w:t>Răng</w:t>
      </w:r>
    </w:p>
    <w:p w14:paraId="4106A622" w14:textId="77777777" w:rsidR="0001219A" w:rsidRDefault="001E5B6E">
      <w:pPr>
        <w:pStyle w:val="IndexStyle"/>
      </w:pPr>
      <w:r>
        <w:lastRenderedPageBreak/>
        <w:t>は</w:t>
      </w:r>
      <w:r>
        <w:t xml:space="preserve"> (</w:t>
      </w:r>
      <w:r>
        <w:t>葉</w:t>
      </w:r>
      <w:r>
        <w:t>) - N4</w:t>
      </w:r>
      <w:r>
        <w:tab/>
        <w:t>Cái lá</w:t>
      </w:r>
    </w:p>
    <w:p w14:paraId="372044FD" w14:textId="77777777" w:rsidR="0001219A" w:rsidRDefault="001E5B6E">
      <w:pPr>
        <w:keepNext/>
        <w:keepLines/>
      </w:pPr>
      <w:r>
        <w:rPr>
          <w:b/>
          <w:sz w:val="24"/>
        </w:rPr>
        <w:t>ば</w:t>
      </w:r>
    </w:p>
    <w:p w14:paraId="6C036132" w14:textId="77777777" w:rsidR="0001219A" w:rsidRDefault="001E5B6E">
      <w:pPr>
        <w:pStyle w:val="IndexStyle"/>
      </w:pPr>
      <w:r>
        <w:t>～ばい</w:t>
      </w:r>
      <w:r>
        <w:t xml:space="preserve"> (</w:t>
      </w:r>
      <w:r>
        <w:t>～倍</w:t>
      </w:r>
      <w:r>
        <w:t>) - N4</w:t>
      </w:r>
      <w:r>
        <w:tab/>
        <w:t>G</w:t>
      </w:r>
      <w:r>
        <w:t>ấ</w:t>
      </w:r>
      <w:r>
        <w:t>p...l</w:t>
      </w:r>
      <w:r>
        <w:t>ầ</w:t>
      </w:r>
      <w:r>
        <w:t>n</w:t>
      </w:r>
    </w:p>
    <w:p w14:paraId="58B49959" w14:textId="77777777" w:rsidR="0001219A" w:rsidRDefault="001E5B6E">
      <w:pPr>
        <w:pStyle w:val="IndexStyle"/>
      </w:pPr>
      <w:r>
        <w:t>ばくだん</w:t>
      </w:r>
      <w:r>
        <w:t xml:space="preserve"> (</w:t>
      </w:r>
      <w:r>
        <w:t>爆弾</w:t>
      </w:r>
      <w:r>
        <w:t>) - N4</w:t>
      </w:r>
      <w:r>
        <w:tab/>
        <w:t>Bom</w:t>
      </w:r>
    </w:p>
    <w:p w14:paraId="236BD19C" w14:textId="77777777" w:rsidR="0001219A" w:rsidRDefault="001E5B6E">
      <w:pPr>
        <w:pStyle w:val="IndexStyle"/>
      </w:pPr>
      <w:r>
        <w:t>ばしょ</w:t>
      </w:r>
      <w:r>
        <w:t xml:space="preserve"> (</w:t>
      </w:r>
      <w:r>
        <w:t>場所</w:t>
      </w:r>
      <w:r>
        <w:t>) - N4</w:t>
      </w:r>
      <w:r>
        <w:tab/>
        <w:t>Nơi ch</w:t>
      </w:r>
      <w:r>
        <w:t>ố</w:t>
      </w:r>
      <w:r>
        <w:t>n, đ</w:t>
      </w:r>
      <w:r>
        <w:t>ị</w:t>
      </w:r>
      <w:r>
        <w:t>a đi</w:t>
      </w:r>
      <w:r>
        <w:t>ể</w:t>
      </w:r>
      <w:r>
        <w:t>m</w:t>
      </w:r>
    </w:p>
    <w:p w14:paraId="7A55252F" w14:textId="77777777" w:rsidR="0001219A" w:rsidRDefault="001E5B6E">
      <w:pPr>
        <w:pStyle w:val="IndexStyle"/>
      </w:pPr>
      <w:r>
        <w:t>ばっきん</w:t>
      </w:r>
      <w:r>
        <w:t xml:space="preserve"> (</w:t>
      </w:r>
      <w:r>
        <w:t>罰金</w:t>
      </w:r>
      <w:r>
        <w:t>) - N4</w:t>
      </w:r>
      <w:r>
        <w:tab/>
        <w:t>Ti</w:t>
      </w:r>
      <w:r>
        <w:t>ề</w:t>
      </w:r>
      <w:r>
        <w:t>n ph</w:t>
      </w:r>
      <w:r>
        <w:t>ạ</w:t>
      </w:r>
      <w:r>
        <w:t>t</w:t>
      </w:r>
    </w:p>
    <w:p w14:paraId="2F808246" w14:textId="77777777" w:rsidR="0001219A" w:rsidRDefault="001E5B6E">
      <w:pPr>
        <w:pStyle w:val="IndexStyle"/>
      </w:pPr>
      <w:r>
        <w:t>ばら</w:t>
      </w:r>
      <w:r>
        <w:t xml:space="preserve"> - N4</w:t>
      </w:r>
      <w:r>
        <w:tab/>
        <w:t>Hoa h</w:t>
      </w:r>
      <w:r>
        <w:t>ồ</w:t>
      </w:r>
      <w:r>
        <w:t>ng</w:t>
      </w:r>
    </w:p>
    <w:p w14:paraId="70127731" w14:textId="77777777" w:rsidR="0001219A" w:rsidRDefault="001E5B6E">
      <w:pPr>
        <w:pStyle w:val="IndexStyle"/>
        <w:keepNext/>
      </w:pPr>
      <w:r>
        <w:t>ばんぐみ</w:t>
      </w:r>
      <w:r>
        <w:t xml:space="preserve"> (</w:t>
      </w:r>
      <w:r>
        <w:t>番組</w:t>
      </w:r>
      <w:r>
        <w:t>) - N4</w:t>
      </w:r>
      <w:r>
        <w:tab/>
        <w:t> </w:t>
      </w:r>
    </w:p>
    <w:p w14:paraId="0F7382BF" w14:textId="77777777" w:rsidR="0001219A" w:rsidRDefault="001E5B6E">
      <w:pPr>
        <w:pStyle w:val="IndexStyle"/>
      </w:pPr>
      <w:r>
        <w:tab/>
        <w:t>Chương trình truy</w:t>
      </w:r>
      <w:r>
        <w:t>ề</w:t>
      </w:r>
      <w:r>
        <w:t>n hình, phát thanh</w:t>
      </w:r>
    </w:p>
    <w:p w14:paraId="5D6B9B3F" w14:textId="77777777" w:rsidR="0001219A" w:rsidRDefault="001E5B6E">
      <w:pPr>
        <w:pStyle w:val="IndexStyle"/>
      </w:pPr>
      <w:r>
        <w:t>ばんごうあんない</w:t>
      </w:r>
      <w:r>
        <w:tab/>
        <w:t>D</w:t>
      </w:r>
      <w:r>
        <w:t>ị</w:t>
      </w:r>
      <w:r>
        <w:t>ch v</w:t>
      </w:r>
      <w:r>
        <w:t>ụ</w:t>
      </w:r>
      <w:r>
        <w:t xml:space="preserve"> h</w:t>
      </w:r>
      <w:r>
        <w:t>ỏ</w:t>
      </w:r>
      <w:r>
        <w:t>i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042FB321" w14:textId="77777777" w:rsidR="0001219A" w:rsidRDefault="001E5B6E">
      <w:pPr>
        <w:pStyle w:val="IndexStyle"/>
      </w:pPr>
      <w:r>
        <w:t>ばんごはん</w:t>
      </w:r>
      <w:r>
        <w:t xml:space="preserve"> (</w:t>
      </w:r>
      <w:r>
        <w:t>晩ごはん</w:t>
      </w:r>
      <w:r>
        <w:t>)</w:t>
      </w:r>
      <w:r>
        <w:tab/>
        <w:t>B</w:t>
      </w:r>
      <w:r>
        <w:t>ữ</w:t>
      </w:r>
      <w:r>
        <w:t>a t</w:t>
      </w:r>
      <w:r>
        <w:t>ố</w:t>
      </w:r>
      <w:r>
        <w:t>i</w:t>
      </w:r>
    </w:p>
    <w:p w14:paraId="34F7BA67" w14:textId="77777777" w:rsidR="0001219A" w:rsidRDefault="001E5B6E">
      <w:pPr>
        <w:pStyle w:val="IndexStyle"/>
      </w:pPr>
      <w:r>
        <w:t>ばんせん</w:t>
      </w:r>
      <w:r>
        <w:t xml:space="preserve"> (</w:t>
      </w:r>
      <w:r>
        <w:t>～番線</w:t>
      </w:r>
      <w:r>
        <w:t>)</w:t>
      </w:r>
      <w:r>
        <w:tab/>
        <w:t>Sân ga s</w:t>
      </w:r>
      <w:r>
        <w:t>ố</w:t>
      </w:r>
      <w:r>
        <w:t xml:space="preserve"> ~</w:t>
      </w:r>
    </w:p>
    <w:p w14:paraId="1EB6CADA" w14:textId="77777777" w:rsidR="0001219A" w:rsidRDefault="001E5B6E">
      <w:pPr>
        <w:pStyle w:val="IndexStyle"/>
      </w:pPr>
      <w:r>
        <w:t>ばんりのちょうじょう</w:t>
      </w:r>
      <w:r>
        <w:t xml:space="preserve"> (</w:t>
      </w:r>
      <w:r>
        <w:t>万里の長城</w:t>
      </w:r>
      <w:r>
        <w:t>)</w:t>
      </w:r>
      <w:r>
        <w:tab/>
        <w:t>V</w:t>
      </w:r>
      <w:r>
        <w:t>ạ</w:t>
      </w:r>
      <w:r>
        <w:t>n lý trư</w:t>
      </w:r>
      <w:r>
        <w:t>ờ</w:t>
      </w:r>
      <w:r>
        <w:t>ng thành</w:t>
      </w:r>
    </w:p>
    <w:p w14:paraId="6590C0F8" w14:textId="77777777" w:rsidR="0001219A" w:rsidRDefault="001E5B6E">
      <w:pPr>
        <w:pStyle w:val="IndexStyle"/>
      </w:pPr>
      <w:r>
        <w:t>ばん</w:t>
      </w:r>
      <w:r>
        <w:t xml:space="preserve"> (</w:t>
      </w:r>
      <w:r>
        <w:t>晩</w:t>
      </w:r>
      <w:r>
        <w:t>)</w:t>
      </w:r>
      <w:r>
        <w:tab/>
        <w:t>Bu</w:t>
      </w:r>
      <w:r>
        <w:t>ổ</w:t>
      </w:r>
      <w:r>
        <w:t>i t</w:t>
      </w:r>
      <w:r>
        <w:t>ố</w:t>
      </w:r>
      <w:r>
        <w:t>i</w:t>
      </w:r>
    </w:p>
    <w:p w14:paraId="7D47D7A3" w14:textId="77777777" w:rsidR="0001219A" w:rsidRDefault="001E5B6E">
      <w:pPr>
        <w:keepNext/>
        <w:keepLines/>
      </w:pPr>
      <w:r>
        <w:rPr>
          <w:b/>
          <w:sz w:val="24"/>
        </w:rPr>
        <w:t>ひ</w:t>
      </w:r>
    </w:p>
    <w:p w14:paraId="4828777C" w14:textId="77777777" w:rsidR="0001219A" w:rsidRDefault="001E5B6E">
      <w:pPr>
        <w:pStyle w:val="IndexStyle"/>
      </w:pPr>
      <w:r>
        <w:t>ひがし</w:t>
      </w:r>
      <w:r>
        <w:t xml:space="preserve"> (</w:t>
      </w:r>
      <w:r>
        <w:t>東</w:t>
      </w:r>
      <w:r>
        <w:t>) - N4</w:t>
      </w:r>
      <w:r>
        <w:tab/>
        <w:t>Phía đông</w:t>
      </w:r>
    </w:p>
    <w:p w14:paraId="537C9FD8" w14:textId="77777777" w:rsidR="0001219A" w:rsidRDefault="001E5B6E">
      <w:pPr>
        <w:pStyle w:val="IndexStyle"/>
      </w:pPr>
      <w:r>
        <w:lastRenderedPageBreak/>
        <w:t>ひきだし</w:t>
      </w:r>
      <w:r>
        <w:t xml:space="preserve"> (</w:t>
      </w:r>
      <w:r>
        <w:t>引き出し</w:t>
      </w:r>
      <w:r>
        <w:t>) - N4</w:t>
      </w:r>
      <w:r>
        <w:tab/>
      </w:r>
      <w:r>
        <w:t>Ngăn kéo</w:t>
      </w:r>
    </w:p>
    <w:p w14:paraId="6F0D0C77" w14:textId="77777777" w:rsidR="0001219A" w:rsidRDefault="001E5B6E">
      <w:pPr>
        <w:pStyle w:val="IndexStyle"/>
      </w:pPr>
      <w:r>
        <w:t>ひくい</w:t>
      </w:r>
      <w:r>
        <w:t xml:space="preserve"> (</w:t>
      </w:r>
      <w:r>
        <w:t>低い</w:t>
      </w:r>
      <w:r>
        <w:t>)</w:t>
      </w:r>
      <w:r>
        <w:tab/>
        <w:t>Th</w:t>
      </w:r>
      <w:r>
        <w:t>ấ</w:t>
      </w:r>
      <w:r>
        <w:t>p</w:t>
      </w:r>
    </w:p>
    <w:p w14:paraId="62A419C1" w14:textId="77777777" w:rsidR="0001219A" w:rsidRDefault="001E5B6E">
      <w:pPr>
        <w:pStyle w:val="IndexStyle"/>
      </w:pPr>
      <w:r>
        <w:t>ひく</w:t>
      </w:r>
      <w:r>
        <w:t xml:space="preserve"> (</w:t>
      </w:r>
      <w:r>
        <w:t>引きます</w:t>
      </w:r>
      <w:r>
        <w:t>)</w:t>
      </w:r>
      <w:r>
        <w:tab/>
        <w:t>Kéo</w:t>
      </w:r>
    </w:p>
    <w:p w14:paraId="4C7CE9F0" w14:textId="77777777" w:rsidR="0001219A" w:rsidRDefault="001E5B6E">
      <w:pPr>
        <w:pStyle w:val="IndexStyle"/>
      </w:pPr>
      <w:r>
        <w:t>ひく</w:t>
      </w:r>
      <w:r>
        <w:t xml:space="preserve"> (</w:t>
      </w:r>
      <w:r>
        <w:t>弾きます</w:t>
      </w:r>
      <w:r>
        <w:t>)</w:t>
      </w:r>
      <w:r>
        <w:tab/>
        <w:t>Chơi (đàn)</w:t>
      </w:r>
    </w:p>
    <w:p w14:paraId="6F277A72" w14:textId="77777777" w:rsidR="0001219A" w:rsidRDefault="001E5B6E">
      <w:pPr>
        <w:pStyle w:val="IndexStyle"/>
      </w:pPr>
      <w:r>
        <w:t>ひこうき</w:t>
      </w:r>
      <w:r>
        <w:t xml:space="preserve"> (</w:t>
      </w:r>
      <w:r>
        <w:t>飛行機</w:t>
      </w:r>
      <w:r>
        <w:t>)</w:t>
      </w:r>
      <w:r>
        <w:tab/>
        <w:t>Máy bay</w:t>
      </w:r>
    </w:p>
    <w:p w14:paraId="58915495" w14:textId="77777777" w:rsidR="0001219A" w:rsidRDefault="001E5B6E">
      <w:pPr>
        <w:pStyle w:val="IndexStyle"/>
      </w:pPr>
      <w:r>
        <w:t>ひじょうぐち</w:t>
      </w:r>
      <w:r>
        <w:t xml:space="preserve"> (</w:t>
      </w:r>
      <w:r>
        <w:t>非常口</w:t>
      </w:r>
      <w:r>
        <w:t>) - N4</w:t>
      </w:r>
      <w:r>
        <w:tab/>
        <w:t>C</w:t>
      </w:r>
      <w:r>
        <w:t>ử</w:t>
      </w:r>
      <w:r>
        <w:t>a thoát hi</w:t>
      </w:r>
      <w:r>
        <w:t>ể</w:t>
      </w:r>
      <w:r>
        <w:t>m</w:t>
      </w:r>
    </w:p>
    <w:p w14:paraId="5A66CAFE" w14:textId="77777777" w:rsidR="0001219A" w:rsidRDefault="001E5B6E">
      <w:pPr>
        <w:pStyle w:val="IndexStyle"/>
      </w:pPr>
      <w:r>
        <w:t>ひだり</w:t>
      </w:r>
      <w:r>
        <w:t xml:space="preserve"> (</w:t>
      </w:r>
      <w:r>
        <w:t>左</w:t>
      </w:r>
      <w:r>
        <w:t>)</w:t>
      </w:r>
      <w:r>
        <w:tab/>
        <w:t>Trái</w:t>
      </w:r>
    </w:p>
    <w:p w14:paraId="34865D92" w14:textId="77777777" w:rsidR="0001219A" w:rsidRDefault="001E5B6E">
      <w:pPr>
        <w:pStyle w:val="IndexStyle"/>
      </w:pPr>
      <w:r>
        <w:t>ひっこしする</w:t>
      </w:r>
      <w:r>
        <w:t xml:space="preserve"> (</w:t>
      </w:r>
      <w:r>
        <w:t>引越しします</w:t>
      </w:r>
      <w:r>
        <w:t>)</w:t>
      </w:r>
      <w:r>
        <w:tab/>
        <w:t>Chuy</w:t>
      </w:r>
      <w:r>
        <w:t>ể</w:t>
      </w:r>
      <w:r>
        <w:t>n nhà</w:t>
      </w:r>
    </w:p>
    <w:p w14:paraId="21C08814" w14:textId="77777777" w:rsidR="0001219A" w:rsidRDefault="001E5B6E">
      <w:pPr>
        <w:pStyle w:val="IndexStyle"/>
      </w:pPr>
      <w:r>
        <w:t>ひつよう</w:t>
      </w:r>
      <w:r>
        <w:t xml:space="preserve"> (</w:t>
      </w:r>
      <w:r>
        <w:t>必要</w:t>
      </w:r>
      <w:r>
        <w:t>) - N4</w:t>
      </w:r>
      <w:r>
        <w:tab/>
        <w:t>C</w:t>
      </w:r>
      <w:r>
        <w:t>ầ</w:t>
      </w:r>
      <w:r>
        <w:t>n thi</w:t>
      </w:r>
      <w:r>
        <w:t>ế</w:t>
      </w:r>
      <w:r>
        <w:t>t</w:t>
      </w:r>
    </w:p>
    <w:p w14:paraId="7231192A" w14:textId="77777777" w:rsidR="0001219A" w:rsidRDefault="001E5B6E">
      <w:pPr>
        <w:pStyle w:val="IndexStyle"/>
      </w:pPr>
      <w:r>
        <w:t>ひとこと</w:t>
      </w:r>
      <w:r>
        <w:t xml:space="preserve"> (</w:t>
      </w:r>
      <w:r>
        <w:t>一言</w:t>
      </w:r>
      <w:r>
        <w:t>) - N4</w:t>
      </w:r>
      <w:r>
        <w:tab/>
        <w:t>Đôi l</w:t>
      </w:r>
      <w:r>
        <w:t>ờ</w:t>
      </w:r>
      <w:r>
        <w:t>i, m</w:t>
      </w:r>
      <w:r>
        <w:t>ộ</w:t>
      </w:r>
      <w:r>
        <w:t>t l</w:t>
      </w:r>
      <w:r>
        <w:t>ờ</w:t>
      </w:r>
      <w:r>
        <w:t>i</w:t>
      </w:r>
    </w:p>
    <w:p w14:paraId="609F5F69" w14:textId="77777777" w:rsidR="0001219A" w:rsidRDefault="001E5B6E">
      <w:pPr>
        <w:pStyle w:val="IndexStyle"/>
      </w:pPr>
      <w:r>
        <w:t>ひとつ</w:t>
      </w:r>
      <w:r>
        <w:tab/>
        <w:t>1 cái</w:t>
      </w:r>
    </w:p>
    <w:p w14:paraId="5D1C226C" w14:textId="77777777" w:rsidR="0001219A" w:rsidRDefault="001E5B6E">
      <w:pPr>
        <w:pStyle w:val="IndexStyle"/>
      </w:pPr>
      <w:r>
        <w:t>ひとびと</w:t>
      </w:r>
      <w:r>
        <w:t xml:space="preserve"> (</w:t>
      </w:r>
      <w:r>
        <w:t>人々</w:t>
      </w:r>
      <w:r>
        <w:t>) - N4</w:t>
      </w:r>
      <w:r>
        <w:tab/>
        <w:t>Nhi</w:t>
      </w:r>
      <w:r>
        <w:t>ề</w:t>
      </w:r>
      <w:r>
        <w:t>u ngư</w:t>
      </w:r>
      <w:r>
        <w:t>ờ</w:t>
      </w:r>
      <w:r>
        <w:t>i, m</w:t>
      </w:r>
      <w:r>
        <w:t>ọ</w:t>
      </w:r>
      <w:r>
        <w:t>i ngư</w:t>
      </w:r>
      <w:r>
        <w:t>ờ</w:t>
      </w:r>
      <w:r>
        <w:t>i</w:t>
      </w:r>
    </w:p>
    <w:p w14:paraId="1B617CED" w14:textId="77777777" w:rsidR="0001219A" w:rsidRDefault="001E5B6E">
      <w:pPr>
        <w:pStyle w:val="IndexStyle"/>
      </w:pPr>
      <w:r>
        <w:t>ひとり</w:t>
      </w:r>
      <w:r>
        <w:tab/>
        <w:t>1 ngư</w:t>
      </w:r>
      <w:r>
        <w:t>ờ</w:t>
      </w:r>
      <w:r>
        <w:t>i</w:t>
      </w:r>
    </w:p>
    <w:p w14:paraId="060254F6" w14:textId="77777777" w:rsidR="0001219A" w:rsidRDefault="001E5B6E">
      <w:pPr>
        <w:pStyle w:val="IndexStyle"/>
      </w:pPr>
      <w:r>
        <w:t>ひと</w:t>
      </w:r>
      <w:r>
        <w:t xml:space="preserve"> (</w:t>
      </w:r>
      <w:r>
        <w:t>人</w:t>
      </w:r>
      <w:r>
        <w:t>)</w:t>
      </w:r>
      <w:r>
        <w:tab/>
        <w:t>Ngư</w:t>
      </w:r>
      <w:r>
        <w:t>ờ</w:t>
      </w:r>
      <w:r>
        <w:t>i</w:t>
      </w:r>
    </w:p>
    <w:p w14:paraId="22821213" w14:textId="77777777" w:rsidR="0001219A" w:rsidRDefault="001E5B6E">
      <w:pPr>
        <w:pStyle w:val="IndexStyle"/>
      </w:pPr>
      <w:r>
        <w:t>ひどい</w:t>
      </w:r>
      <w:r>
        <w:t xml:space="preserve"> - N4</w:t>
      </w:r>
      <w:r>
        <w:tab/>
        <w:t>Kh</w:t>
      </w:r>
      <w:r>
        <w:t>ủ</w:t>
      </w:r>
      <w:r>
        <w:t>ng khi</w:t>
      </w:r>
      <w:r>
        <w:t>ế</w:t>
      </w:r>
      <w:r>
        <w:t>p, t</w:t>
      </w:r>
      <w:r>
        <w:t>ệ</w:t>
      </w:r>
    </w:p>
    <w:p w14:paraId="72FC18EC" w14:textId="77777777" w:rsidR="0001219A" w:rsidRDefault="001E5B6E">
      <w:pPr>
        <w:pStyle w:val="IndexStyle"/>
      </w:pPr>
      <w:r>
        <w:lastRenderedPageBreak/>
        <w:t>ひにかける</w:t>
      </w:r>
      <w:r>
        <w:t xml:space="preserve"> (</w:t>
      </w:r>
      <w:r>
        <w:t>火にかけます</w:t>
      </w:r>
      <w:r>
        <w:t>) - N4</w:t>
      </w:r>
      <w:r>
        <w:tab/>
        <w:t>B</w:t>
      </w:r>
      <w:r>
        <w:t>ắ</w:t>
      </w:r>
      <w:r>
        <w:t>c lên b</w:t>
      </w:r>
      <w:r>
        <w:t>ế</w:t>
      </w:r>
      <w:r>
        <w:t>p, đun</w:t>
      </w:r>
    </w:p>
    <w:p w14:paraId="4C551483" w14:textId="77777777" w:rsidR="0001219A" w:rsidRDefault="001E5B6E">
      <w:pPr>
        <w:pStyle w:val="IndexStyle"/>
      </w:pPr>
      <w:r>
        <w:t>ひにち</w:t>
      </w:r>
      <w:r>
        <w:t xml:space="preserve"> (</w:t>
      </w:r>
      <w:r>
        <w:t>日にち</w:t>
      </w:r>
      <w:r>
        <w:t>) - N4</w:t>
      </w:r>
      <w:r>
        <w:tab/>
        <w:t>Ngày tháng, ngày</w:t>
      </w:r>
    </w:p>
    <w:p w14:paraId="7700CC50" w14:textId="77777777" w:rsidR="0001219A" w:rsidRDefault="001E5B6E">
      <w:pPr>
        <w:pStyle w:val="IndexStyle"/>
        <w:keepNext/>
      </w:pPr>
      <w:r>
        <w:t>ひまわりしょうがっこう</w:t>
      </w:r>
      <w:r>
        <w:t xml:space="preserve"> (</w:t>
      </w:r>
      <w:r>
        <w:t>ひまわり小学校</w:t>
      </w:r>
      <w:r>
        <w:t>) - N4</w:t>
      </w:r>
      <w:r>
        <w:tab/>
        <w:t> </w:t>
      </w:r>
    </w:p>
    <w:p w14:paraId="74AB1A63" w14:textId="77777777" w:rsidR="0001219A" w:rsidRDefault="001E5B6E">
      <w:pPr>
        <w:pStyle w:val="IndexStyle"/>
      </w:pPr>
      <w:r>
        <w:tab/>
        <w:t>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 Himawari</w:t>
      </w:r>
    </w:p>
    <w:p w14:paraId="63203595" w14:textId="77777777" w:rsidR="0001219A" w:rsidRDefault="001E5B6E">
      <w:pPr>
        <w:pStyle w:val="IndexStyle"/>
      </w:pPr>
      <w:r>
        <w:t>ひま</w:t>
      </w:r>
      <w:r>
        <w:t xml:space="preserve"> (</w:t>
      </w:r>
      <w:r>
        <w:t>暇</w:t>
      </w:r>
      <w:r>
        <w:t>)</w:t>
      </w:r>
      <w:r>
        <w:tab/>
        <w:t>R</w:t>
      </w:r>
      <w:r>
        <w:t>ả</w:t>
      </w:r>
      <w:r>
        <w:t>nh r</w:t>
      </w:r>
      <w:r>
        <w:t>ỗ</w:t>
      </w:r>
      <w:r>
        <w:t>i</w:t>
      </w:r>
    </w:p>
    <w:p w14:paraId="65B48B70" w14:textId="77777777" w:rsidR="0001219A" w:rsidRDefault="001E5B6E">
      <w:pPr>
        <w:pStyle w:val="IndexStyle"/>
      </w:pPr>
      <w:r>
        <w:t>ひも</w:t>
      </w:r>
      <w:r>
        <w:t xml:space="preserve"> - N4</w:t>
      </w:r>
      <w:r>
        <w:tab/>
        <w:t>S</w:t>
      </w:r>
      <w:r>
        <w:t>ợ</w:t>
      </w:r>
      <w:r>
        <w:t>i dây</w:t>
      </w:r>
    </w:p>
    <w:p w14:paraId="5A56409F" w14:textId="77777777" w:rsidR="0001219A" w:rsidRDefault="001E5B6E">
      <w:pPr>
        <w:pStyle w:val="IndexStyle"/>
      </w:pPr>
      <w:r>
        <w:t>ひゃく</w:t>
      </w:r>
      <w:r>
        <w:t xml:space="preserve"> (</w:t>
      </w:r>
      <w:r>
        <w:t>百</w:t>
      </w:r>
      <w:r>
        <w:t>)</w:t>
      </w:r>
      <w:r>
        <w:tab/>
        <w:t>Trăm</w:t>
      </w:r>
    </w:p>
    <w:p w14:paraId="39F9F40C" w14:textId="77777777" w:rsidR="0001219A" w:rsidRDefault="001E5B6E">
      <w:pPr>
        <w:pStyle w:val="IndexStyle"/>
      </w:pPr>
      <w:r>
        <w:t>ひやす</w:t>
      </w:r>
      <w:r>
        <w:t xml:space="preserve"> (</w:t>
      </w:r>
      <w:r>
        <w:t>冷やします</w:t>
      </w:r>
      <w:r>
        <w:t>) - N4</w:t>
      </w:r>
      <w:r>
        <w:tab/>
      </w:r>
      <w:r>
        <w:t>Làm l</w:t>
      </w:r>
      <w:r>
        <w:t>ạ</w:t>
      </w:r>
      <w:r>
        <w:t>nh, chư</w:t>
      </w:r>
      <w:r>
        <w:t>ờ</w:t>
      </w:r>
      <w:r>
        <w:t>m l</w:t>
      </w:r>
      <w:r>
        <w:t>ạ</w:t>
      </w:r>
      <w:r>
        <w:t>nh</w:t>
      </w:r>
    </w:p>
    <w:p w14:paraId="4514337F" w14:textId="77777777" w:rsidR="0001219A" w:rsidRDefault="001E5B6E">
      <w:pPr>
        <w:pStyle w:val="IndexStyle"/>
      </w:pPr>
      <w:r>
        <w:t>ひょうげん</w:t>
      </w:r>
      <w:r>
        <w:t xml:space="preserve"> (</w:t>
      </w:r>
      <w:r>
        <w:t>表現</w:t>
      </w:r>
      <w:r>
        <w:t>) - N4</w:t>
      </w:r>
      <w:r>
        <w:tab/>
        <w:t>Bi</w:t>
      </w:r>
      <w:r>
        <w:t>ể</w:t>
      </w:r>
      <w:r>
        <w:t>u hi</w:t>
      </w:r>
      <w:r>
        <w:t>ệ</w:t>
      </w:r>
      <w:r>
        <w:t>n, cách nói</w:t>
      </w:r>
    </w:p>
    <w:p w14:paraId="33085F63" w14:textId="77777777" w:rsidR="0001219A" w:rsidRDefault="001E5B6E">
      <w:pPr>
        <w:pStyle w:val="IndexStyle"/>
      </w:pPr>
      <w:r>
        <w:t>ひらがな</w:t>
      </w:r>
      <w:r>
        <w:tab/>
        <w:t>Hiragana</w:t>
      </w:r>
    </w:p>
    <w:p w14:paraId="6340210B" w14:textId="77777777" w:rsidR="0001219A" w:rsidRDefault="001E5B6E">
      <w:pPr>
        <w:pStyle w:val="IndexStyle"/>
      </w:pPr>
      <w:r>
        <w:t>ひらく</w:t>
      </w:r>
      <w:r>
        <w:t xml:space="preserve"> (</w:t>
      </w:r>
      <w:r>
        <w:t>開きます</w:t>
      </w:r>
      <w:r>
        <w:t>) - N4</w:t>
      </w:r>
      <w:r>
        <w:tab/>
        <w:t>M</w:t>
      </w:r>
      <w:r>
        <w:t>ở</w:t>
      </w:r>
      <w:r>
        <w:t>, t</w:t>
      </w:r>
      <w:r>
        <w:t>ổ</w:t>
      </w:r>
      <w:r>
        <w:t xml:space="preserve"> ch</w:t>
      </w:r>
      <w:r>
        <w:t>ứ</w:t>
      </w:r>
      <w:r>
        <w:t>c</w:t>
      </w:r>
    </w:p>
    <w:p w14:paraId="2E409929" w14:textId="77777777" w:rsidR="0001219A" w:rsidRDefault="001E5B6E">
      <w:pPr>
        <w:pStyle w:val="IndexStyle"/>
      </w:pPr>
      <w:r>
        <w:t>ひるごはん</w:t>
      </w:r>
      <w:r>
        <w:t xml:space="preserve"> (</w:t>
      </w:r>
      <w:r>
        <w:t>昼ごはん</w:t>
      </w:r>
      <w:r>
        <w:t>)</w:t>
      </w:r>
      <w:r>
        <w:tab/>
        <w:t>B</w:t>
      </w:r>
      <w:r>
        <w:t>ữ</w:t>
      </w:r>
      <w:r>
        <w:t>a trưa</w:t>
      </w:r>
    </w:p>
    <w:p w14:paraId="7F407E86" w14:textId="77777777" w:rsidR="0001219A" w:rsidRDefault="001E5B6E">
      <w:pPr>
        <w:pStyle w:val="IndexStyle"/>
      </w:pPr>
      <w:r>
        <w:t>ひるま</w:t>
      </w:r>
      <w:r>
        <w:t xml:space="preserve"> (</w:t>
      </w:r>
      <w:r>
        <w:t>昼間</w:t>
      </w:r>
      <w:r>
        <w:t>) - N4</w:t>
      </w:r>
      <w:r>
        <w:tab/>
        <w:t>Ban ngày</w:t>
      </w:r>
    </w:p>
    <w:p w14:paraId="6842E991" w14:textId="77777777" w:rsidR="0001219A" w:rsidRDefault="001E5B6E">
      <w:pPr>
        <w:pStyle w:val="IndexStyle"/>
      </w:pPr>
      <w:r>
        <w:t>ひるやすみ</w:t>
      </w:r>
      <w:r>
        <w:t xml:space="preserve"> (</w:t>
      </w:r>
      <w:r>
        <w:t>昼休み</w:t>
      </w:r>
      <w:r>
        <w:t>)</w:t>
      </w:r>
      <w:r>
        <w:tab/>
        <w:t>Ngh</w:t>
      </w:r>
      <w:r>
        <w:t>ỉ</w:t>
      </w:r>
      <w:r>
        <w:t xml:space="preserve"> trưa</w:t>
      </w:r>
    </w:p>
    <w:p w14:paraId="6A074880" w14:textId="77777777" w:rsidR="0001219A" w:rsidRDefault="001E5B6E">
      <w:pPr>
        <w:pStyle w:val="IndexStyle"/>
      </w:pPr>
      <w:r>
        <w:t>ひる</w:t>
      </w:r>
      <w:r>
        <w:t xml:space="preserve"> (</w:t>
      </w:r>
      <w:r>
        <w:t>昼</w:t>
      </w:r>
      <w:r>
        <w:t>)</w:t>
      </w:r>
      <w:r>
        <w:tab/>
        <w:t>Bu</w:t>
      </w:r>
      <w:r>
        <w:t>ổ</w:t>
      </w:r>
      <w:r>
        <w:t>i trưa</w:t>
      </w:r>
    </w:p>
    <w:p w14:paraId="347534C3" w14:textId="77777777" w:rsidR="0001219A" w:rsidRDefault="001E5B6E">
      <w:pPr>
        <w:pStyle w:val="IndexStyle"/>
      </w:pPr>
      <w:r>
        <w:t>ひろい</w:t>
      </w:r>
      <w:r>
        <w:t xml:space="preserve"> (</w:t>
      </w:r>
      <w:r>
        <w:t>広い</w:t>
      </w:r>
      <w:r>
        <w:t>)</w:t>
      </w:r>
      <w:r>
        <w:tab/>
        <w:t>R</w:t>
      </w:r>
      <w:r>
        <w:t>ộ</w:t>
      </w:r>
      <w:r>
        <w:t>ng</w:t>
      </w:r>
    </w:p>
    <w:p w14:paraId="0F75E3A6" w14:textId="77777777" w:rsidR="0001219A" w:rsidRDefault="001E5B6E">
      <w:pPr>
        <w:pStyle w:val="IndexStyle"/>
      </w:pPr>
      <w:r>
        <w:lastRenderedPageBreak/>
        <w:t>ひろう</w:t>
      </w:r>
      <w:r>
        <w:t xml:space="preserve"> (</w:t>
      </w:r>
      <w:r>
        <w:t>拾います</w:t>
      </w:r>
      <w:r>
        <w:t>) - N4</w:t>
      </w:r>
      <w:r>
        <w:tab/>
        <w:t>Nh</w:t>
      </w:r>
      <w:r>
        <w:t>ặ</w:t>
      </w:r>
      <w:r>
        <w:t>t lên</w:t>
      </w:r>
    </w:p>
    <w:p w14:paraId="38AB23BB" w14:textId="77777777" w:rsidR="0001219A" w:rsidRDefault="001E5B6E">
      <w:pPr>
        <w:pStyle w:val="IndexStyle"/>
      </w:pPr>
      <w:r>
        <w:t>ひろめる</w:t>
      </w:r>
      <w:r>
        <w:t xml:space="preserve"> (</w:t>
      </w:r>
      <w:r>
        <w:t>広めます</w:t>
      </w:r>
      <w:r>
        <w:t>) - N4</w:t>
      </w:r>
      <w:r>
        <w:tab/>
        <w:t>Ph</w:t>
      </w:r>
      <w:r>
        <w:t>ổ</w:t>
      </w:r>
      <w:r>
        <w:t xml:space="preserve"> c</w:t>
      </w:r>
      <w:r>
        <w:t>ậ</w:t>
      </w:r>
      <w:r>
        <w:t>p, nhân r</w:t>
      </w:r>
      <w:r>
        <w:t>ộ</w:t>
      </w:r>
      <w:r>
        <w:t>ng, m</w:t>
      </w:r>
      <w:r>
        <w:t>ở</w:t>
      </w:r>
      <w:r>
        <w:t xml:space="preserve"> r</w:t>
      </w:r>
      <w:r>
        <w:t>ộ</w:t>
      </w:r>
      <w:r>
        <w:t>ng</w:t>
      </w:r>
    </w:p>
    <w:p w14:paraId="1886A144" w14:textId="77777777" w:rsidR="0001219A" w:rsidRDefault="001E5B6E">
      <w:pPr>
        <w:pStyle w:val="IndexStyle"/>
      </w:pPr>
      <w:r>
        <w:t>ひ</w:t>
      </w:r>
      <w:r>
        <w:t xml:space="preserve"> (</w:t>
      </w:r>
      <w:r>
        <w:t>日</w:t>
      </w:r>
      <w:r>
        <w:t>)</w:t>
      </w:r>
      <w:r>
        <w:tab/>
        <w:t>Ngày</w:t>
      </w:r>
    </w:p>
    <w:p w14:paraId="7FE5697E" w14:textId="77777777" w:rsidR="0001219A" w:rsidRDefault="001E5B6E">
      <w:pPr>
        <w:pStyle w:val="IndexStyle"/>
      </w:pPr>
      <w:r>
        <w:t>ひ</w:t>
      </w:r>
      <w:r>
        <w:t xml:space="preserve"> (</w:t>
      </w:r>
      <w:r>
        <w:t>火</w:t>
      </w:r>
      <w:r>
        <w:t>) - N4</w:t>
      </w:r>
      <w:r>
        <w:tab/>
        <w:t>L</w:t>
      </w:r>
      <w:r>
        <w:t>ử</w:t>
      </w:r>
      <w:r>
        <w:t>a</w:t>
      </w:r>
    </w:p>
    <w:p w14:paraId="1F0D0508" w14:textId="77777777" w:rsidR="0001219A" w:rsidRDefault="001E5B6E">
      <w:pPr>
        <w:keepNext/>
        <w:keepLines/>
      </w:pPr>
      <w:r>
        <w:rPr>
          <w:b/>
          <w:sz w:val="24"/>
        </w:rPr>
        <w:t>び</w:t>
      </w:r>
    </w:p>
    <w:p w14:paraId="5186B9EE" w14:textId="77777777" w:rsidR="0001219A" w:rsidRDefault="001E5B6E">
      <w:pPr>
        <w:pStyle w:val="IndexStyle"/>
      </w:pPr>
      <w:r>
        <w:t>びじゅつかん</w:t>
      </w:r>
      <w:r>
        <w:t xml:space="preserve"> (</w:t>
      </w:r>
      <w:r>
        <w:t>美術館</w:t>
      </w:r>
      <w:r>
        <w:t>)</w:t>
      </w:r>
      <w:r>
        <w:tab/>
        <w:t>B</w:t>
      </w:r>
      <w:r>
        <w:t>ả</w:t>
      </w:r>
      <w:r>
        <w:t>o tàng m</w:t>
      </w:r>
      <w:r>
        <w:t>ỹ</w:t>
      </w:r>
      <w:r>
        <w:t xml:space="preserve"> thu</w:t>
      </w:r>
      <w:r>
        <w:t>ậ</w:t>
      </w:r>
      <w:r>
        <w:t>t</w:t>
      </w:r>
    </w:p>
    <w:p w14:paraId="3897B7E1" w14:textId="77777777" w:rsidR="0001219A" w:rsidRDefault="001E5B6E">
      <w:pPr>
        <w:pStyle w:val="IndexStyle"/>
      </w:pPr>
      <w:r>
        <w:t>びじゅつ</w:t>
      </w:r>
      <w:r>
        <w:t xml:space="preserve"> (</w:t>
      </w:r>
      <w:r>
        <w:t>美術</w:t>
      </w:r>
      <w:r>
        <w:t>)</w:t>
      </w:r>
      <w:r>
        <w:tab/>
        <w:t>M</w:t>
      </w:r>
      <w:r>
        <w:t>ỹ</w:t>
      </w:r>
      <w:r>
        <w:t xml:space="preserve"> thu</w:t>
      </w:r>
      <w:r>
        <w:t>ậ</w:t>
      </w:r>
      <w:r>
        <w:t>t</w:t>
      </w:r>
    </w:p>
    <w:p w14:paraId="2F75F31A" w14:textId="77777777" w:rsidR="0001219A" w:rsidRDefault="001E5B6E">
      <w:pPr>
        <w:pStyle w:val="IndexStyle"/>
      </w:pPr>
      <w:r>
        <w:t>びっくりする</w:t>
      </w:r>
      <w:r>
        <w:t xml:space="preserve"> - N4</w:t>
      </w:r>
      <w:r>
        <w:tab/>
        <w:t>Gi</w:t>
      </w:r>
      <w:r>
        <w:t>ậ</w:t>
      </w:r>
      <w:r>
        <w:t>t mình, ng</w:t>
      </w:r>
      <w:r>
        <w:t>ạ</w:t>
      </w:r>
      <w:r>
        <w:t>c nhiên</w:t>
      </w:r>
    </w:p>
    <w:p w14:paraId="5AFC0768" w14:textId="77777777" w:rsidR="0001219A" w:rsidRDefault="001E5B6E">
      <w:pPr>
        <w:pStyle w:val="IndexStyle"/>
      </w:pPr>
      <w:r>
        <w:t>びょういん</w:t>
      </w:r>
      <w:r>
        <w:t xml:space="preserve"> (</w:t>
      </w:r>
      <w:r>
        <w:t>病院</w:t>
      </w:r>
      <w:r>
        <w:t>)</w:t>
      </w:r>
      <w:r>
        <w:tab/>
        <w:t>B</w:t>
      </w:r>
      <w:r>
        <w:t>ệ</w:t>
      </w:r>
      <w:r>
        <w:t>nh vi</w:t>
      </w:r>
      <w:r>
        <w:t>ệ</w:t>
      </w:r>
      <w:r>
        <w:t>n</w:t>
      </w:r>
    </w:p>
    <w:p w14:paraId="11B50E41" w14:textId="77777777" w:rsidR="0001219A" w:rsidRDefault="001E5B6E">
      <w:pPr>
        <w:pStyle w:val="IndexStyle"/>
      </w:pPr>
      <w:r>
        <w:t>びょうき</w:t>
      </w:r>
      <w:r>
        <w:t xml:space="preserve"> (</w:t>
      </w:r>
      <w:r>
        <w:t>病気</w:t>
      </w:r>
      <w:r>
        <w:t>)</w:t>
      </w:r>
      <w:r>
        <w:tab/>
      </w:r>
      <w:r>
        <w:t>Ố</w:t>
      </w:r>
      <w:r>
        <w:t>m/B</w:t>
      </w:r>
      <w:r>
        <w:t>ệ</w:t>
      </w:r>
      <w:r>
        <w:t>nh</w:t>
      </w:r>
    </w:p>
    <w:p w14:paraId="69F0958C" w14:textId="77777777" w:rsidR="0001219A" w:rsidRDefault="001E5B6E">
      <w:pPr>
        <w:pStyle w:val="IndexStyle"/>
      </w:pPr>
      <w:r>
        <w:t>～びん</w:t>
      </w:r>
      <w:r>
        <w:t xml:space="preserve"> (</w:t>
      </w:r>
      <w:r>
        <w:t>～便</w:t>
      </w:r>
      <w:r>
        <w:t>) - N4</w:t>
      </w:r>
      <w:r>
        <w:tab/>
        <w:t>Chuy</w:t>
      </w:r>
      <w:r>
        <w:t>ế</w:t>
      </w:r>
      <w:r>
        <w:t>n...</w:t>
      </w:r>
    </w:p>
    <w:p w14:paraId="4DA61611" w14:textId="77777777" w:rsidR="0001219A" w:rsidRDefault="001E5B6E">
      <w:pPr>
        <w:pStyle w:val="IndexStyle"/>
      </w:pPr>
      <w:r>
        <w:t>びん</w:t>
      </w:r>
      <w:r>
        <w:t xml:space="preserve"> (</w:t>
      </w:r>
      <w:r>
        <w:t>瓶</w:t>
      </w:r>
      <w:r>
        <w:t>) - N4</w:t>
      </w:r>
      <w:r>
        <w:tab/>
        <w:t>Cái chai</w:t>
      </w:r>
    </w:p>
    <w:p w14:paraId="77A96DD4" w14:textId="77777777" w:rsidR="0001219A" w:rsidRDefault="001E5B6E">
      <w:pPr>
        <w:keepNext/>
        <w:keepLines/>
      </w:pPr>
      <w:r>
        <w:rPr>
          <w:b/>
          <w:sz w:val="24"/>
        </w:rPr>
        <w:t>ふ</w:t>
      </w:r>
    </w:p>
    <w:p w14:paraId="39E74E2F" w14:textId="77777777" w:rsidR="0001219A" w:rsidRDefault="001E5B6E">
      <w:pPr>
        <w:pStyle w:val="IndexStyle"/>
      </w:pPr>
      <w:r>
        <w:t>ふうとう</w:t>
      </w:r>
      <w:r>
        <w:t xml:space="preserve"> (</w:t>
      </w:r>
      <w:r>
        <w:t>封筒</w:t>
      </w:r>
      <w:r>
        <w:t>)</w:t>
      </w:r>
      <w:r>
        <w:tab/>
        <w:t>Phong bì</w:t>
      </w:r>
    </w:p>
    <w:p w14:paraId="79AF37C3" w14:textId="77777777" w:rsidR="0001219A" w:rsidRDefault="001E5B6E">
      <w:pPr>
        <w:pStyle w:val="IndexStyle"/>
      </w:pPr>
      <w:r>
        <w:t>ふえる</w:t>
      </w:r>
      <w:r>
        <w:t xml:space="preserve"> (</w:t>
      </w:r>
      <w:r>
        <w:t>増えます</w:t>
      </w:r>
      <w:r>
        <w:t>) - N4</w:t>
      </w:r>
      <w:r>
        <w:tab/>
        <w:t>Tăng</w:t>
      </w:r>
    </w:p>
    <w:p w14:paraId="51FB3A1C" w14:textId="77777777" w:rsidR="0001219A" w:rsidRDefault="001E5B6E">
      <w:pPr>
        <w:pStyle w:val="IndexStyle"/>
      </w:pPr>
      <w:r>
        <w:t>ふくざつ</w:t>
      </w:r>
      <w:r>
        <w:t xml:space="preserve"> (</w:t>
      </w:r>
      <w:r>
        <w:t>複雑</w:t>
      </w:r>
      <w:r>
        <w:t>) - N4</w:t>
      </w:r>
      <w:r>
        <w:tab/>
        <w:t>Ph</w:t>
      </w:r>
      <w:r>
        <w:t>ứ</w:t>
      </w:r>
      <w:r>
        <w:t>c t</w:t>
      </w:r>
      <w:r>
        <w:t>ạ</w:t>
      </w:r>
      <w:r>
        <w:t>p</w:t>
      </w:r>
    </w:p>
    <w:p w14:paraId="2DF13132" w14:textId="77777777" w:rsidR="0001219A" w:rsidRDefault="001E5B6E">
      <w:pPr>
        <w:pStyle w:val="IndexStyle"/>
      </w:pPr>
      <w:r>
        <w:lastRenderedPageBreak/>
        <w:t>ふくしゅうする</w:t>
      </w:r>
      <w:r>
        <w:t xml:space="preserve"> (</w:t>
      </w:r>
      <w:r>
        <w:t>復習します</w:t>
      </w:r>
      <w:r>
        <w:t>) - N4</w:t>
      </w:r>
      <w:r>
        <w:tab/>
        <w:t>Ôn bài cũ</w:t>
      </w:r>
    </w:p>
    <w:p w14:paraId="18F909A8" w14:textId="77777777" w:rsidR="0001219A" w:rsidRDefault="001E5B6E">
      <w:pPr>
        <w:pStyle w:val="IndexStyle"/>
      </w:pPr>
      <w:r>
        <w:t>ふくろ</w:t>
      </w:r>
      <w:r>
        <w:t xml:space="preserve"> (</w:t>
      </w:r>
      <w:r>
        <w:t>袋</w:t>
      </w:r>
      <w:r>
        <w:t>) - N4</w:t>
      </w:r>
      <w:r>
        <w:tab/>
        <w:t>Túi</w:t>
      </w:r>
    </w:p>
    <w:p w14:paraId="24F4383E" w14:textId="77777777" w:rsidR="0001219A" w:rsidRDefault="001E5B6E">
      <w:pPr>
        <w:pStyle w:val="IndexStyle"/>
      </w:pPr>
      <w:r>
        <w:t>ふく</w:t>
      </w:r>
      <w:r>
        <w:t xml:space="preserve"> (</w:t>
      </w:r>
      <w:r>
        <w:t>吹きます</w:t>
      </w:r>
      <w:r>
        <w:t>) - N4</w:t>
      </w:r>
      <w:r>
        <w:tab/>
        <w:t>Th</w:t>
      </w:r>
      <w:r>
        <w:t>ổ</w:t>
      </w:r>
      <w:r>
        <w:t>i</w:t>
      </w:r>
    </w:p>
    <w:p w14:paraId="481E5D91" w14:textId="77777777" w:rsidR="0001219A" w:rsidRDefault="001E5B6E">
      <w:pPr>
        <w:pStyle w:val="IndexStyle"/>
      </w:pPr>
      <w:r>
        <w:t>ふく</w:t>
      </w:r>
      <w:r>
        <w:t xml:space="preserve"> (</w:t>
      </w:r>
      <w:r>
        <w:t>拭きます</w:t>
      </w:r>
      <w:r>
        <w:t>) - N4</w:t>
      </w:r>
      <w:r>
        <w:tab/>
        <w:t>Lau</w:t>
      </w:r>
    </w:p>
    <w:p w14:paraId="4FF8629C" w14:textId="77777777" w:rsidR="0001219A" w:rsidRDefault="001E5B6E">
      <w:pPr>
        <w:pStyle w:val="IndexStyle"/>
      </w:pPr>
      <w:r>
        <w:t>ふく</w:t>
      </w:r>
      <w:r>
        <w:t xml:space="preserve"> (</w:t>
      </w:r>
      <w:r>
        <w:t>服</w:t>
      </w:r>
      <w:r>
        <w:t>)</w:t>
      </w:r>
      <w:r>
        <w:tab/>
        <w:t>Qu</w:t>
      </w:r>
      <w:r>
        <w:t>ầ</w:t>
      </w:r>
      <w:r>
        <w:t>n áo</w:t>
      </w:r>
    </w:p>
    <w:p w14:paraId="06EBD9D6" w14:textId="77777777" w:rsidR="0001219A" w:rsidRDefault="001E5B6E">
      <w:pPr>
        <w:pStyle w:val="IndexStyle"/>
      </w:pPr>
      <w:r>
        <w:t>ふしぎな</w:t>
      </w:r>
      <w:r>
        <w:t xml:space="preserve"> (</w:t>
      </w:r>
      <w:r>
        <w:t>不思議な</w:t>
      </w:r>
      <w:r>
        <w:t>) - N4</w:t>
      </w:r>
      <w:r>
        <w:tab/>
        <w:t>K</w:t>
      </w:r>
      <w:r>
        <w:t>ỳ</w:t>
      </w:r>
      <w:r>
        <w:t xml:space="preserve"> l</w:t>
      </w:r>
      <w:r>
        <w:t>ạ</w:t>
      </w:r>
      <w:r>
        <w:t>, th</w:t>
      </w:r>
      <w:r>
        <w:t>ầ</w:t>
      </w:r>
      <w:r>
        <w:t>n bí</w:t>
      </w:r>
    </w:p>
    <w:p w14:paraId="21108E15" w14:textId="77777777" w:rsidR="0001219A" w:rsidRDefault="001E5B6E">
      <w:pPr>
        <w:pStyle w:val="IndexStyle"/>
      </w:pPr>
      <w:r>
        <w:t>ふしぎ</w:t>
      </w:r>
      <w:r>
        <w:t xml:space="preserve"> (</w:t>
      </w:r>
      <w:r>
        <w:t>不思議</w:t>
      </w:r>
      <w:r>
        <w:t>) - N4</w:t>
      </w:r>
      <w:r>
        <w:tab/>
        <w:t xml:space="preserve">Bí </w:t>
      </w:r>
      <w:r>
        <w:t>ẩ</w:t>
      </w:r>
      <w:r>
        <w:t>n, k</w:t>
      </w:r>
      <w:r>
        <w:t>ỳ</w:t>
      </w:r>
      <w:r>
        <w:t xml:space="preserve"> l</w:t>
      </w:r>
      <w:r>
        <w:t>ạ</w:t>
      </w:r>
      <w:r>
        <w:t>, khó hi</w:t>
      </w:r>
      <w:r>
        <w:t>ể</w:t>
      </w:r>
      <w:r>
        <w:t>u</w:t>
      </w:r>
    </w:p>
    <w:p w14:paraId="13277CF8" w14:textId="77777777" w:rsidR="0001219A" w:rsidRDefault="001E5B6E">
      <w:pPr>
        <w:pStyle w:val="IndexStyle"/>
      </w:pPr>
      <w:r>
        <w:t>ふた</w:t>
      </w:r>
      <w:r>
        <w:t xml:space="preserve"> - N4</w:t>
      </w:r>
      <w:r>
        <w:tab/>
        <w:t>Cái n</w:t>
      </w:r>
      <w:r>
        <w:t>ắ</w:t>
      </w:r>
      <w:r>
        <w:t>p</w:t>
      </w:r>
    </w:p>
    <w:p w14:paraId="6CF1F88D" w14:textId="77777777" w:rsidR="0001219A" w:rsidRDefault="001E5B6E">
      <w:pPr>
        <w:pStyle w:val="IndexStyle"/>
      </w:pPr>
      <w:r>
        <w:t>ふたご</w:t>
      </w:r>
      <w:r>
        <w:t xml:space="preserve"> (</w:t>
      </w:r>
      <w:r>
        <w:t>双子</w:t>
      </w:r>
      <w:r>
        <w:t>) - N4</w:t>
      </w:r>
      <w:r>
        <w:tab/>
        <w:t>C</w:t>
      </w:r>
      <w:r>
        <w:t>ặ</w:t>
      </w:r>
      <w:r>
        <w:t>p sinh đôi</w:t>
      </w:r>
    </w:p>
    <w:p w14:paraId="19D93DD9" w14:textId="77777777" w:rsidR="0001219A" w:rsidRDefault="001E5B6E">
      <w:pPr>
        <w:pStyle w:val="IndexStyle"/>
      </w:pPr>
      <w:r>
        <w:t>ふたつ</w:t>
      </w:r>
      <w:r>
        <w:tab/>
        <w:t>2 cái</w:t>
      </w:r>
    </w:p>
    <w:p w14:paraId="3E2674CA" w14:textId="77777777" w:rsidR="0001219A" w:rsidRDefault="001E5B6E">
      <w:pPr>
        <w:pStyle w:val="IndexStyle"/>
      </w:pPr>
      <w:r>
        <w:t>ふたり</w:t>
      </w:r>
      <w:r>
        <w:tab/>
        <w:t>2 ngư</w:t>
      </w:r>
      <w:r>
        <w:t>ờ</w:t>
      </w:r>
      <w:r>
        <w:t>i</w:t>
      </w:r>
    </w:p>
    <w:p w14:paraId="645B43BF" w14:textId="77777777" w:rsidR="0001219A" w:rsidRDefault="001E5B6E">
      <w:pPr>
        <w:pStyle w:val="IndexStyle"/>
      </w:pPr>
      <w:r>
        <w:t>ふたり</w:t>
      </w:r>
      <w:r>
        <w:t xml:space="preserve"> (</w:t>
      </w:r>
      <w:r>
        <w:t>二人</w:t>
      </w:r>
      <w:r>
        <w:t>) - N4</w:t>
      </w:r>
      <w:r>
        <w:tab/>
        <w:t>Hai ngư</w:t>
      </w:r>
      <w:r>
        <w:t>ờ</w:t>
      </w:r>
      <w:r>
        <w:t>i, c</w:t>
      </w:r>
      <w:r>
        <w:t>ặ</w:t>
      </w:r>
      <w:r>
        <w:t>p đôi</w:t>
      </w:r>
    </w:p>
    <w:p w14:paraId="1C42D27A" w14:textId="77777777" w:rsidR="0001219A" w:rsidRDefault="001E5B6E">
      <w:pPr>
        <w:pStyle w:val="IndexStyle"/>
      </w:pPr>
      <w:r>
        <w:t>ふつうの</w:t>
      </w:r>
      <w:r>
        <w:t xml:space="preserve"> (</w:t>
      </w:r>
      <w:r>
        <w:t>普通の</w:t>
      </w:r>
      <w:r>
        <w:t>) - N4</w:t>
      </w:r>
      <w:r>
        <w:tab/>
        <w:t>Bình thư</w:t>
      </w:r>
      <w:r>
        <w:t>ờ</w:t>
      </w:r>
      <w:r>
        <w:t>ng, thông thư</w:t>
      </w:r>
      <w:r>
        <w:t>ờ</w:t>
      </w:r>
      <w:r>
        <w:t>ng</w:t>
      </w:r>
    </w:p>
    <w:p w14:paraId="4A914EDD" w14:textId="77777777" w:rsidR="0001219A" w:rsidRDefault="001E5B6E">
      <w:pPr>
        <w:pStyle w:val="IndexStyle"/>
      </w:pPr>
      <w:r>
        <w:t>ふつう</w:t>
      </w:r>
      <w:r>
        <w:t xml:space="preserve"> (</w:t>
      </w:r>
      <w:r>
        <w:t>普通</w:t>
      </w:r>
      <w:r>
        <w:t>)</w:t>
      </w:r>
      <w:r>
        <w:tab/>
        <w:t>Tàu thư</w:t>
      </w:r>
      <w:r>
        <w:t>ờ</w:t>
      </w:r>
      <w:r>
        <w:t>ng</w:t>
      </w:r>
    </w:p>
    <w:p w14:paraId="438B4522" w14:textId="77777777" w:rsidR="0001219A" w:rsidRDefault="001E5B6E">
      <w:pPr>
        <w:pStyle w:val="IndexStyle"/>
      </w:pPr>
      <w:r>
        <w:t>ふつか</w:t>
      </w:r>
      <w:r>
        <w:t xml:space="preserve"> (</w:t>
      </w:r>
      <w:r>
        <w:t>２日</w:t>
      </w:r>
      <w:r>
        <w:t>)</w:t>
      </w:r>
      <w:r>
        <w:tab/>
        <w:t>Mùng 2</w:t>
      </w:r>
    </w:p>
    <w:p w14:paraId="50E802D1" w14:textId="77777777" w:rsidR="0001219A" w:rsidRDefault="001E5B6E">
      <w:pPr>
        <w:pStyle w:val="IndexStyle"/>
      </w:pPr>
      <w:r>
        <w:lastRenderedPageBreak/>
        <w:t>ふとい</w:t>
      </w:r>
      <w:r>
        <w:t xml:space="preserve"> (</w:t>
      </w:r>
      <w:r>
        <w:t>太い</w:t>
      </w:r>
      <w:r>
        <w:t>) - N4</w:t>
      </w:r>
      <w:r>
        <w:tab/>
        <w:t>Béo, dày, to, m</w:t>
      </w:r>
      <w:r>
        <w:t>ậ</w:t>
      </w:r>
      <w:r>
        <w:t>p</w:t>
      </w:r>
    </w:p>
    <w:p w14:paraId="6FC0E11E" w14:textId="77777777" w:rsidR="0001219A" w:rsidRDefault="001E5B6E">
      <w:pPr>
        <w:pStyle w:val="IndexStyle"/>
      </w:pPr>
      <w:r>
        <w:t>ふとる</w:t>
      </w:r>
      <w:r>
        <w:t xml:space="preserve"> (</w:t>
      </w:r>
      <w:r>
        <w:t>太ります</w:t>
      </w:r>
      <w:r>
        <w:t>) - N4</w:t>
      </w:r>
      <w:r>
        <w:tab/>
        <w:t>Béo lên, tăng cân</w:t>
      </w:r>
    </w:p>
    <w:p w14:paraId="558929E4" w14:textId="77777777" w:rsidR="0001219A" w:rsidRDefault="001E5B6E">
      <w:pPr>
        <w:pStyle w:val="IndexStyle"/>
      </w:pPr>
      <w:r>
        <w:t>ふとる</w:t>
      </w:r>
      <w:r>
        <w:t xml:space="preserve"> (</w:t>
      </w:r>
      <w:r>
        <w:t>太ります</w:t>
      </w:r>
      <w:r>
        <w:t>) - N4</w:t>
      </w:r>
      <w:r>
        <w:tab/>
        <w:t>Béo ra, tăng cân</w:t>
      </w:r>
    </w:p>
    <w:p w14:paraId="0A19028C" w14:textId="77777777" w:rsidR="0001219A" w:rsidRDefault="001E5B6E">
      <w:pPr>
        <w:pStyle w:val="IndexStyle"/>
      </w:pPr>
      <w:r>
        <w:t>ふとん</w:t>
      </w:r>
      <w:r>
        <w:t xml:space="preserve"> (</w:t>
      </w:r>
      <w:r>
        <w:t>布団</w:t>
      </w:r>
      <w:r>
        <w:t>)</w:t>
      </w:r>
      <w:r>
        <w:tab/>
        <w:t>Chăn/đ</w:t>
      </w:r>
      <w:r>
        <w:t>ệ</w:t>
      </w:r>
      <w:r>
        <w:t>m</w:t>
      </w:r>
    </w:p>
    <w:p w14:paraId="7C836BDA" w14:textId="77777777" w:rsidR="0001219A" w:rsidRDefault="001E5B6E">
      <w:pPr>
        <w:pStyle w:val="IndexStyle"/>
      </w:pPr>
      <w:r>
        <w:t>ふなびん</w:t>
      </w:r>
      <w:r>
        <w:t xml:space="preserve"> (</w:t>
      </w:r>
      <w:r>
        <w:t>船便</w:t>
      </w:r>
      <w:r>
        <w:t>)</w:t>
      </w:r>
      <w:r>
        <w:tab/>
        <w:t>G</w:t>
      </w:r>
      <w:r>
        <w:t>ử</w:t>
      </w:r>
      <w:r>
        <w:t>i đư</w:t>
      </w:r>
      <w:r>
        <w:t>ờ</w:t>
      </w:r>
      <w:r>
        <w:t>ng bi</w:t>
      </w:r>
      <w:r>
        <w:t>ể</w:t>
      </w:r>
      <w:r>
        <w:t>n</w:t>
      </w:r>
    </w:p>
    <w:p w14:paraId="58CD96D6" w14:textId="77777777" w:rsidR="0001219A" w:rsidRDefault="001E5B6E">
      <w:pPr>
        <w:pStyle w:val="IndexStyle"/>
      </w:pPr>
      <w:r>
        <w:t>ふね</w:t>
      </w:r>
      <w:r>
        <w:t xml:space="preserve"> (</w:t>
      </w:r>
      <w:r>
        <w:t>船</w:t>
      </w:r>
      <w:r>
        <w:t>)</w:t>
      </w:r>
      <w:r>
        <w:tab/>
        <w:t>Thuy</w:t>
      </w:r>
      <w:r>
        <w:t>ề</w:t>
      </w:r>
      <w:r>
        <w:t>n/Tàu th</w:t>
      </w:r>
      <w:r>
        <w:t>ủ</w:t>
      </w:r>
      <w:r>
        <w:t>y</w:t>
      </w:r>
    </w:p>
    <w:p w14:paraId="62206755" w14:textId="77777777" w:rsidR="0001219A" w:rsidRDefault="001E5B6E">
      <w:pPr>
        <w:pStyle w:val="IndexStyle"/>
      </w:pPr>
      <w:r>
        <w:t>ふべん</w:t>
      </w:r>
      <w:r>
        <w:t xml:space="preserve"> (</w:t>
      </w:r>
      <w:r>
        <w:t>不便</w:t>
      </w:r>
      <w:r>
        <w:t>)</w:t>
      </w:r>
      <w:r>
        <w:tab/>
        <w:t>B</w:t>
      </w:r>
      <w:r>
        <w:t>ấ</w:t>
      </w:r>
      <w:r>
        <w:t>t ti</w:t>
      </w:r>
      <w:r>
        <w:t>ệ</w:t>
      </w:r>
      <w:r>
        <w:t>n</w:t>
      </w:r>
    </w:p>
    <w:p w14:paraId="10290EAF" w14:textId="77777777" w:rsidR="0001219A" w:rsidRDefault="001E5B6E">
      <w:pPr>
        <w:pStyle w:val="IndexStyle"/>
      </w:pPr>
      <w:r>
        <w:t>ふむ</w:t>
      </w:r>
      <w:r>
        <w:t xml:space="preserve"> (</w:t>
      </w:r>
      <w:r>
        <w:t>踏みます</w:t>
      </w:r>
      <w:r>
        <w:t>) - N4</w:t>
      </w:r>
      <w:r>
        <w:tab/>
        <w:t>Gi</w:t>
      </w:r>
      <w:r>
        <w:t>ẫ</w:t>
      </w:r>
      <w:r>
        <w:t>m, gi</w:t>
      </w:r>
      <w:r>
        <w:t>ẫ</w:t>
      </w:r>
      <w:r>
        <w:t>m lên</w:t>
      </w:r>
    </w:p>
    <w:p w14:paraId="12250B25" w14:textId="77777777" w:rsidR="0001219A" w:rsidRDefault="001E5B6E">
      <w:pPr>
        <w:pStyle w:val="IndexStyle"/>
      </w:pPr>
      <w:r>
        <w:t>ふゆ</w:t>
      </w:r>
      <w:r>
        <w:t xml:space="preserve"> (</w:t>
      </w:r>
      <w:r>
        <w:t>冬</w:t>
      </w:r>
      <w:r>
        <w:t>)</w:t>
      </w:r>
      <w:r>
        <w:tab/>
        <w:t>Mùa đông</w:t>
      </w:r>
    </w:p>
    <w:p w14:paraId="32294D6E" w14:textId="77777777" w:rsidR="0001219A" w:rsidRDefault="001E5B6E">
      <w:pPr>
        <w:pStyle w:val="IndexStyle"/>
      </w:pPr>
      <w:r>
        <w:t>ふるい</w:t>
      </w:r>
      <w:r>
        <w:t xml:space="preserve"> (</w:t>
      </w:r>
      <w:r>
        <w:t>古い</w:t>
      </w:r>
      <w:r>
        <w:t>)</w:t>
      </w:r>
      <w:r>
        <w:tab/>
        <w:t>Cũ</w:t>
      </w:r>
    </w:p>
    <w:p w14:paraId="758C3745" w14:textId="77777777" w:rsidR="0001219A" w:rsidRDefault="001E5B6E">
      <w:pPr>
        <w:pStyle w:val="IndexStyle"/>
      </w:pPr>
      <w:r>
        <w:t>ふる</w:t>
      </w:r>
      <w:r>
        <w:t xml:space="preserve"> (</w:t>
      </w:r>
      <w:r>
        <w:t>降ります</w:t>
      </w:r>
      <w:r>
        <w:t>)</w:t>
      </w:r>
      <w:r>
        <w:tab/>
        <w:t>Rơi (mưa/tuy</w:t>
      </w:r>
      <w:r>
        <w:t>ế</w:t>
      </w:r>
      <w:r>
        <w:t>t)</w:t>
      </w:r>
    </w:p>
    <w:p w14:paraId="1F3148C1" w14:textId="77777777" w:rsidR="0001219A" w:rsidRDefault="001E5B6E">
      <w:pPr>
        <w:pStyle w:val="IndexStyle"/>
      </w:pPr>
      <w:r>
        <w:t>ふろしき</w:t>
      </w:r>
      <w:r>
        <w:t xml:space="preserve"> - N4</w:t>
      </w:r>
      <w:r>
        <w:tab/>
        <w:t>Khăn vuông đ</w:t>
      </w:r>
      <w:r>
        <w:t>ể</w:t>
      </w:r>
      <w:r>
        <w:t xml:space="preserve"> gói đ</w:t>
      </w:r>
      <w:r>
        <w:t>ồ</w:t>
      </w:r>
      <w:r>
        <w:t xml:space="preserve"> ki</w:t>
      </w:r>
      <w:r>
        <w:t>ể</w:t>
      </w:r>
      <w:r>
        <w:t>u Nh</w:t>
      </w:r>
      <w:r>
        <w:t>ậ</w:t>
      </w:r>
      <w:r>
        <w:t>t</w:t>
      </w:r>
    </w:p>
    <w:p w14:paraId="40C0E32A" w14:textId="77777777" w:rsidR="0001219A" w:rsidRDefault="001E5B6E">
      <w:pPr>
        <w:pStyle w:val="IndexStyle"/>
      </w:pPr>
      <w:r>
        <w:t>～ふん</w:t>
      </w:r>
      <w:r>
        <w:t>/</w:t>
      </w:r>
      <w:r>
        <w:t>～ぷん</w:t>
      </w:r>
      <w:r>
        <w:t xml:space="preserve"> (</w:t>
      </w:r>
      <w:r>
        <w:t>～分</w:t>
      </w:r>
      <w:r>
        <w:t>)</w:t>
      </w:r>
      <w:r>
        <w:tab/>
        <w:t>Phút</w:t>
      </w:r>
    </w:p>
    <w:p w14:paraId="42D78DEF" w14:textId="77777777" w:rsidR="0001219A" w:rsidRDefault="001E5B6E">
      <w:pPr>
        <w:keepNext/>
        <w:keepLines/>
      </w:pPr>
      <w:r>
        <w:rPr>
          <w:b/>
          <w:sz w:val="24"/>
        </w:rPr>
        <w:t>ぶ</w:t>
      </w:r>
    </w:p>
    <w:p w14:paraId="626CF532" w14:textId="77777777" w:rsidR="0001219A" w:rsidRDefault="001E5B6E">
      <w:pPr>
        <w:pStyle w:val="IndexStyle"/>
      </w:pPr>
      <w:r>
        <w:t>ぶちょう</w:t>
      </w:r>
      <w:r>
        <w:t xml:space="preserve"> (</w:t>
      </w:r>
      <w:r>
        <w:t>部長</w:t>
      </w:r>
      <w:r>
        <w:t>)</w:t>
      </w:r>
      <w:r>
        <w:tab/>
        <w:t>Trư</w:t>
      </w:r>
      <w:r>
        <w:t>ở</w:t>
      </w:r>
      <w:r>
        <w:t>ng phòng</w:t>
      </w:r>
    </w:p>
    <w:p w14:paraId="0907642C" w14:textId="77777777" w:rsidR="0001219A" w:rsidRDefault="001E5B6E">
      <w:pPr>
        <w:pStyle w:val="IndexStyle"/>
      </w:pPr>
      <w:r>
        <w:t>ぶっか</w:t>
      </w:r>
      <w:r>
        <w:t xml:space="preserve"> (</w:t>
      </w:r>
      <w:r>
        <w:t>物価</w:t>
      </w:r>
      <w:r>
        <w:t>)</w:t>
      </w:r>
      <w:r>
        <w:tab/>
        <w:t>Giá c</w:t>
      </w:r>
      <w:r>
        <w:t>ả</w:t>
      </w:r>
      <w:r>
        <w:t>/V</w:t>
      </w:r>
      <w:r>
        <w:t>ậ</w:t>
      </w:r>
      <w:r>
        <w:t>t giá</w:t>
      </w:r>
    </w:p>
    <w:p w14:paraId="7B9A99C3" w14:textId="77777777" w:rsidR="0001219A" w:rsidRDefault="001E5B6E">
      <w:pPr>
        <w:pStyle w:val="IndexStyle"/>
      </w:pPr>
      <w:r>
        <w:lastRenderedPageBreak/>
        <w:t>ぶつかる</w:t>
      </w:r>
      <w:r>
        <w:t xml:space="preserve"> - N4</w:t>
      </w:r>
      <w:r>
        <w:tab/>
        <w:t>Đâm, va ch</w:t>
      </w:r>
      <w:r>
        <w:t>ạ</w:t>
      </w:r>
      <w:r>
        <w:t>m</w:t>
      </w:r>
    </w:p>
    <w:p w14:paraId="7509CD5D" w14:textId="77777777" w:rsidR="0001219A" w:rsidRDefault="001E5B6E">
      <w:pPr>
        <w:pStyle w:val="IndexStyle"/>
      </w:pPr>
      <w:r>
        <w:t>ぶんか</w:t>
      </w:r>
      <w:r>
        <w:t xml:space="preserve"> (</w:t>
      </w:r>
      <w:r>
        <w:t>文化</w:t>
      </w:r>
      <w:r>
        <w:t>) - N4</w:t>
      </w:r>
      <w:r>
        <w:tab/>
        <w:t>Văn hóa</w:t>
      </w:r>
    </w:p>
    <w:p w14:paraId="14186EFC" w14:textId="77777777" w:rsidR="0001219A" w:rsidRDefault="001E5B6E">
      <w:pPr>
        <w:pStyle w:val="IndexStyle"/>
      </w:pPr>
      <w:r>
        <w:t>ぶんがく</w:t>
      </w:r>
      <w:r>
        <w:t xml:space="preserve"> (</w:t>
      </w:r>
      <w:r>
        <w:t>文学</w:t>
      </w:r>
      <w:r>
        <w:t>) - N4</w:t>
      </w:r>
      <w:r>
        <w:tab/>
        <w:t>Văn h</w:t>
      </w:r>
      <w:r>
        <w:t>ọ</w:t>
      </w:r>
      <w:r>
        <w:t>c</w:t>
      </w:r>
    </w:p>
    <w:p w14:paraId="08667951" w14:textId="77777777" w:rsidR="0001219A" w:rsidRDefault="001E5B6E">
      <w:pPr>
        <w:pStyle w:val="IndexStyle"/>
      </w:pPr>
      <w:r>
        <w:t>ぶんぽう</w:t>
      </w:r>
      <w:r>
        <w:t xml:space="preserve"> (</w:t>
      </w:r>
      <w:r>
        <w:t>文法</w:t>
      </w:r>
      <w:r>
        <w:t>) - N4</w:t>
      </w:r>
      <w:r>
        <w:tab/>
        <w:t>Ng</w:t>
      </w:r>
      <w:r>
        <w:t>ữ</w:t>
      </w:r>
      <w:r>
        <w:t xml:space="preserve"> pháp</w:t>
      </w:r>
    </w:p>
    <w:p w14:paraId="5E48BBA4" w14:textId="77777777" w:rsidR="0001219A" w:rsidRDefault="001E5B6E">
      <w:pPr>
        <w:pStyle w:val="IndexStyle"/>
      </w:pPr>
      <w:r>
        <w:t>～ぶん</w:t>
      </w:r>
      <w:r>
        <w:t xml:space="preserve"> (</w:t>
      </w:r>
      <w:r>
        <w:t>～分</w:t>
      </w:r>
      <w:r>
        <w:t>) - N4</w:t>
      </w:r>
      <w:r>
        <w:tab/>
        <w:t>Ph</w:t>
      </w:r>
      <w:r>
        <w:t>ầ</w:t>
      </w:r>
      <w:r>
        <w:t>n, lư</w:t>
      </w:r>
      <w:r>
        <w:t>ợ</w:t>
      </w:r>
      <w:r>
        <w:t>ng cho...</w:t>
      </w:r>
    </w:p>
    <w:p w14:paraId="27536AA8" w14:textId="77777777" w:rsidR="0001219A" w:rsidRDefault="001E5B6E">
      <w:pPr>
        <w:keepNext/>
        <w:keepLines/>
      </w:pPr>
      <w:r>
        <w:rPr>
          <w:b/>
          <w:sz w:val="24"/>
        </w:rPr>
        <w:t>へ</w:t>
      </w:r>
    </w:p>
    <w:p w14:paraId="462F6DF9" w14:textId="77777777" w:rsidR="0001219A" w:rsidRDefault="001E5B6E">
      <w:pPr>
        <w:pStyle w:val="IndexStyle"/>
      </w:pPr>
      <w:r>
        <w:t>へいじつ</w:t>
      </w:r>
      <w:r>
        <w:t xml:space="preserve"> (</w:t>
      </w:r>
      <w:r>
        <w:t>平日</w:t>
      </w:r>
      <w:r>
        <w:t>) - N4</w:t>
      </w:r>
      <w:r>
        <w:tab/>
        <w:t>Ngày thư</w:t>
      </w:r>
      <w:r>
        <w:t>ờ</w:t>
      </w:r>
      <w:r>
        <w:t>ng</w:t>
      </w:r>
    </w:p>
    <w:p w14:paraId="249AB31D" w14:textId="77777777" w:rsidR="0001219A" w:rsidRDefault="001E5B6E">
      <w:pPr>
        <w:pStyle w:val="IndexStyle"/>
      </w:pPr>
      <w:r>
        <w:t>へいわ</w:t>
      </w:r>
      <w:r>
        <w:t xml:space="preserve"> (</w:t>
      </w:r>
      <w:r>
        <w:t>平和</w:t>
      </w:r>
      <w:r>
        <w:t>) - N4</w:t>
      </w:r>
      <w:r>
        <w:tab/>
        <w:t>Hòa bình</w:t>
      </w:r>
    </w:p>
    <w:p w14:paraId="5DD62837" w14:textId="77777777" w:rsidR="0001219A" w:rsidRDefault="001E5B6E">
      <w:pPr>
        <w:pStyle w:val="IndexStyle"/>
      </w:pPr>
      <w:r>
        <w:t>へえ</w:t>
      </w:r>
      <w:r>
        <w:tab/>
        <w:t>Th</w:t>
      </w:r>
      <w:r>
        <w:t>ế</w:t>
      </w:r>
      <w:r>
        <w:t xml:space="preserve"> à</w:t>
      </w:r>
    </w:p>
    <w:p w14:paraId="7BD1A729" w14:textId="77777777" w:rsidR="0001219A" w:rsidRDefault="001E5B6E">
      <w:pPr>
        <w:pStyle w:val="IndexStyle"/>
      </w:pPr>
      <w:r>
        <w:t>へた</w:t>
      </w:r>
      <w:r>
        <w:t xml:space="preserve"> (</w:t>
      </w:r>
      <w:r>
        <w:t>下手</w:t>
      </w:r>
      <w:r>
        <w:t>)</w:t>
      </w:r>
      <w:r>
        <w:tab/>
        <w:t>Kém</w:t>
      </w:r>
    </w:p>
    <w:p w14:paraId="3506C04A" w14:textId="77777777" w:rsidR="0001219A" w:rsidRDefault="001E5B6E">
      <w:pPr>
        <w:pStyle w:val="IndexStyle"/>
      </w:pPr>
      <w:r>
        <w:t>へや</w:t>
      </w:r>
      <w:r>
        <w:t xml:space="preserve"> (</w:t>
      </w:r>
      <w:r>
        <w:t>部屋</w:t>
      </w:r>
      <w:r>
        <w:t>)</w:t>
      </w:r>
      <w:r>
        <w:tab/>
        <w:t>Căn phòng</w:t>
      </w:r>
    </w:p>
    <w:p w14:paraId="5F0B9C0A" w14:textId="77777777" w:rsidR="0001219A" w:rsidRDefault="001E5B6E">
      <w:pPr>
        <w:pStyle w:val="IndexStyle"/>
      </w:pPr>
      <w:r>
        <w:t>へる</w:t>
      </w:r>
      <w:r>
        <w:t xml:space="preserve"> (</w:t>
      </w:r>
      <w:r>
        <w:t>減ります</w:t>
      </w:r>
      <w:r>
        <w:t>) - N4</w:t>
      </w:r>
      <w:r>
        <w:tab/>
        <w:t>Gi</w:t>
      </w:r>
      <w:r>
        <w:t>ả</w:t>
      </w:r>
      <w:r>
        <w:t>m</w:t>
      </w:r>
    </w:p>
    <w:p w14:paraId="5B6E1E92" w14:textId="77777777" w:rsidR="0001219A" w:rsidRDefault="001E5B6E">
      <w:pPr>
        <w:pStyle w:val="IndexStyle"/>
      </w:pPr>
      <w:r>
        <w:t>へんじ</w:t>
      </w:r>
      <w:r>
        <w:t xml:space="preserve"> (</w:t>
      </w:r>
      <w:r>
        <w:t>返事</w:t>
      </w:r>
      <w:r>
        <w:t>) - N4</w:t>
      </w:r>
      <w:r>
        <w:tab/>
        <w:t>Câu tr</w:t>
      </w:r>
      <w:r>
        <w:t>ả</w:t>
      </w:r>
      <w:r>
        <w:t xml:space="preserve"> l</w:t>
      </w:r>
      <w:r>
        <w:t>ờ</w:t>
      </w:r>
      <w:r>
        <w:t>i, h</w:t>
      </w:r>
      <w:r>
        <w:t>ồ</w:t>
      </w:r>
      <w:r>
        <w:t>i âm</w:t>
      </w:r>
    </w:p>
    <w:p w14:paraId="2A97B94E" w14:textId="77777777" w:rsidR="0001219A" w:rsidRDefault="001E5B6E">
      <w:pPr>
        <w:pStyle w:val="IndexStyle"/>
      </w:pPr>
      <w:r>
        <w:t>へん</w:t>
      </w:r>
      <w:r>
        <w:t xml:space="preserve"> (</w:t>
      </w:r>
      <w:r>
        <w:t>変</w:t>
      </w:r>
      <w:r>
        <w:t>) - N4</w:t>
      </w:r>
      <w:r>
        <w:tab/>
        <w:t>L</w:t>
      </w:r>
      <w:r>
        <w:t>ạ</w:t>
      </w:r>
    </w:p>
    <w:p w14:paraId="19ACBF41" w14:textId="77777777" w:rsidR="0001219A" w:rsidRDefault="001E5B6E">
      <w:pPr>
        <w:pStyle w:val="IndexStyle"/>
      </w:pPr>
      <w:r>
        <w:t>へん</w:t>
      </w:r>
      <w:r>
        <w:t xml:space="preserve"> (</w:t>
      </w:r>
      <w:r>
        <w:t>辺</w:t>
      </w:r>
      <w:r>
        <w:t>) - N4</w:t>
      </w:r>
      <w:r>
        <w:tab/>
        <w:t>Ch</w:t>
      </w:r>
      <w:r>
        <w:t>ỗ</w:t>
      </w:r>
      <w:r>
        <w:t>, vùng, khu v</w:t>
      </w:r>
      <w:r>
        <w:t>ự</w:t>
      </w:r>
      <w:r>
        <w:t>c</w:t>
      </w:r>
    </w:p>
    <w:p w14:paraId="1331D2E5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べ</w:t>
      </w:r>
    </w:p>
    <w:p w14:paraId="79744A18" w14:textId="77777777" w:rsidR="0001219A" w:rsidRDefault="001E5B6E">
      <w:pPr>
        <w:pStyle w:val="IndexStyle"/>
      </w:pPr>
      <w:r>
        <w:t>べつべつに</w:t>
      </w:r>
      <w:r>
        <w:t xml:space="preserve"> (</w:t>
      </w:r>
      <w:r>
        <w:t>別々に</w:t>
      </w:r>
      <w:r>
        <w:t>)</w:t>
      </w:r>
      <w:r>
        <w:tab/>
        <w:t>Đ</w:t>
      </w:r>
      <w:r>
        <w:t>ể</w:t>
      </w:r>
      <w:r>
        <w:t xml:space="preserve"> riêng ra (tính ti</w:t>
      </w:r>
      <w:r>
        <w:t>ề</w:t>
      </w:r>
      <w:r>
        <w:t>n)</w:t>
      </w:r>
    </w:p>
    <w:p w14:paraId="7D4B6FAE" w14:textId="77777777" w:rsidR="0001219A" w:rsidRDefault="001E5B6E">
      <w:pPr>
        <w:pStyle w:val="IndexStyle"/>
      </w:pPr>
      <w:r>
        <w:t>べんきょうする</w:t>
      </w:r>
      <w:r>
        <w:t xml:space="preserve"> (</w:t>
      </w:r>
      <w:r>
        <w:t>勉強します</w:t>
      </w:r>
      <w:r>
        <w:t>)</w:t>
      </w:r>
      <w:r>
        <w:tab/>
        <w:t>H</w:t>
      </w:r>
      <w:r>
        <w:t>ọ</w:t>
      </w:r>
      <w:r>
        <w:t>c t</w:t>
      </w:r>
      <w:r>
        <w:t>ậ</w:t>
      </w:r>
      <w:r>
        <w:t>p</w:t>
      </w:r>
    </w:p>
    <w:p w14:paraId="520854E1" w14:textId="77777777" w:rsidR="0001219A" w:rsidRDefault="001E5B6E">
      <w:pPr>
        <w:pStyle w:val="IndexStyle"/>
      </w:pPr>
      <w:r>
        <w:t>べんごし</w:t>
      </w:r>
      <w:r>
        <w:t xml:space="preserve"> (</w:t>
      </w:r>
      <w:r>
        <w:t>弁護士</w:t>
      </w:r>
      <w:r>
        <w:t>) - N4</w:t>
      </w:r>
      <w:r>
        <w:tab/>
        <w:t>Lu</w:t>
      </w:r>
      <w:r>
        <w:t>ậ</w:t>
      </w:r>
      <w:r>
        <w:t>t sư</w:t>
      </w:r>
    </w:p>
    <w:p w14:paraId="24AD2085" w14:textId="77777777" w:rsidR="0001219A" w:rsidRDefault="001E5B6E">
      <w:pPr>
        <w:pStyle w:val="IndexStyle"/>
      </w:pPr>
      <w:r>
        <w:t>べんり</w:t>
      </w:r>
      <w:r>
        <w:t xml:space="preserve"> (</w:t>
      </w:r>
      <w:r>
        <w:t>便利</w:t>
      </w:r>
      <w:r>
        <w:t>)</w:t>
      </w:r>
      <w:r>
        <w:tab/>
        <w:t>Ti</w:t>
      </w:r>
      <w:r>
        <w:t>ệ</w:t>
      </w:r>
      <w:r>
        <w:t>n l</w:t>
      </w:r>
      <w:r>
        <w:t>ợ</w:t>
      </w:r>
      <w:r>
        <w:t>i</w:t>
      </w:r>
    </w:p>
    <w:p w14:paraId="20C54D8F" w14:textId="77777777" w:rsidR="0001219A" w:rsidRDefault="001E5B6E">
      <w:pPr>
        <w:keepNext/>
        <w:keepLines/>
      </w:pPr>
      <w:r>
        <w:rPr>
          <w:b/>
          <w:sz w:val="24"/>
        </w:rPr>
        <w:t>ほ</w:t>
      </w:r>
    </w:p>
    <w:p w14:paraId="4C3D261D" w14:textId="77777777" w:rsidR="0001219A" w:rsidRDefault="001E5B6E">
      <w:pPr>
        <w:pStyle w:val="IndexStyle"/>
      </w:pPr>
      <w:r>
        <w:t>ほうげん</w:t>
      </w:r>
      <w:r>
        <w:t xml:space="preserve"> (</w:t>
      </w:r>
      <w:r>
        <w:t>方言</w:t>
      </w:r>
      <w:r>
        <w:t>) - N4</w:t>
      </w:r>
      <w:r>
        <w:tab/>
        <w:t>Phương ng</w:t>
      </w:r>
      <w:r>
        <w:t>ữ</w:t>
      </w:r>
      <w:r>
        <w:t xml:space="preserve"> Osaka</w:t>
      </w:r>
    </w:p>
    <w:p w14:paraId="60EC0518" w14:textId="77777777" w:rsidR="0001219A" w:rsidRDefault="001E5B6E">
      <w:pPr>
        <w:pStyle w:val="IndexStyle"/>
      </w:pPr>
      <w:r>
        <w:t>ほうほう</w:t>
      </w:r>
      <w:r>
        <w:t xml:space="preserve"> (</w:t>
      </w:r>
      <w:r>
        <w:t>方法</w:t>
      </w:r>
      <w:r>
        <w:t>) - N4</w:t>
      </w:r>
      <w:r>
        <w:tab/>
      </w:r>
      <w:r>
        <w:t>Phương pháp</w:t>
      </w:r>
    </w:p>
    <w:p w14:paraId="598C4C66" w14:textId="77777777" w:rsidR="0001219A" w:rsidRDefault="001E5B6E">
      <w:pPr>
        <w:pStyle w:val="IndexStyle"/>
      </w:pPr>
      <w:r>
        <w:t>ほうりつ</w:t>
      </w:r>
      <w:r>
        <w:t xml:space="preserve"> (</w:t>
      </w:r>
      <w:r>
        <w:t>法律</w:t>
      </w:r>
      <w:r>
        <w:t>) - N4</w:t>
      </w:r>
      <w:r>
        <w:tab/>
        <w:t>Pháp lu</w:t>
      </w:r>
      <w:r>
        <w:t>ậ</w:t>
      </w:r>
      <w:r>
        <w:t>t</w:t>
      </w:r>
    </w:p>
    <w:p w14:paraId="765BC75C" w14:textId="77777777" w:rsidR="0001219A" w:rsidRDefault="001E5B6E">
      <w:pPr>
        <w:pStyle w:val="IndexStyle"/>
      </w:pPr>
      <w:r>
        <w:t>ほしい</w:t>
      </w:r>
      <w:r>
        <w:t xml:space="preserve"> (</w:t>
      </w:r>
      <w:r>
        <w:t>欲しい</w:t>
      </w:r>
      <w:r>
        <w:t>)</w:t>
      </w:r>
      <w:r>
        <w:tab/>
        <w:t>Mu</w:t>
      </w:r>
      <w:r>
        <w:t>ố</w:t>
      </w:r>
      <w:r>
        <w:t>n có</w:t>
      </w:r>
    </w:p>
    <w:p w14:paraId="39FBFA40" w14:textId="77777777" w:rsidR="0001219A" w:rsidRDefault="001E5B6E">
      <w:pPr>
        <w:pStyle w:val="IndexStyle"/>
        <w:keepNext/>
      </w:pPr>
      <w:r>
        <w:t>ほしうらない</w:t>
      </w:r>
      <w:r>
        <w:t xml:space="preserve"> (</w:t>
      </w:r>
      <w:r>
        <w:t>星占い</w:t>
      </w:r>
      <w:r>
        <w:t>) - N4</w:t>
      </w:r>
      <w:r>
        <w:tab/>
        <w:t> </w:t>
      </w:r>
    </w:p>
    <w:p w14:paraId="12BC3D66" w14:textId="77777777" w:rsidR="0001219A" w:rsidRDefault="001E5B6E">
      <w:pPr>
        <w:pStyle w:val="IndexStyle"/>
      </w:pPr>
      <w:r>
        <w:tab/>
        <w:t>Bói sao, t</w:t>
      </w:r>
      <w:r>
        <w:t>ử</w:t>
      </w:r>
      <w:r>
        <w:t xml:space="preserve"> vi theo cung hoàng đ</w:t>
      </w:r>
      <w:r>
        <w:t>ạ</w:t>
      </w:r>
      <w:r>
        <w:t>o</w:t>
      </w:r>
    </w:p>
    <w:p w14:paraId="5A8C24DB" w14:textId="77777777" w:rsidR="0001219A" w:rsidRDefault="001E5B6E">
      <w:pPr>
        <w:pStyle w:val="IndexStyle"/>
      </w:pPr>
      <w:r>
        <w:t>ほしょうしょ</w:t>
      </w:r>
      <w:r>
        <w:t xml:space="preserve"> (</w:t>
      </w:r>
      <w:r>
        <w:t>保証書</w:t>
      </w:r>
      <w:r>
        <w:t>) - N4</w:t>
      </w:r>
      <w:r>
        <w:tab/>
        <w:t>Phi</w:t>
      </w:r>
      <w:r>
        <w:t>ế</w:t>
      </w:r>
      <w:r>
        <w:t>u b</w:t>
      </w:r>
      <w:r>
        <w:t>ả</w:t>
      </w:r>
      <w:r>
        <w:t>o hành</w:t>
      </w:r>
    </w:p>
    <w:p w14:paraId="4D6EC53E" w14:textId="77777777" w:rsidR="0001219A" w:rsidRDefault="001E5B6E">
      <w:pPr>
        <w:pStyle w:val="IndexStyle"/>
      </w:pPr>
      <w:r>
        <w:t>ほし</w:t>
      </w:r>
      <w:r>
        <w:t xml:space="preserve"> (</w:t>
      </w:r>
      <w:r>
        <w:t>星</w:t>
      </w:r>
      <w:r>
        <w:t>) - N4</w:t>
      </w:r>
      <w:r>
        <w:tab/>
        <w:t>Ngôi sao</w:t>
      </w:r>
    </w:p>
    <w:p w14:paraId="2D91B3A4" w14:textId="77777777" w:rsidR="0001219A" w:rsidRDefault="001E5B6E">
      <w:pPr>
        <w:pStyle w:val="IndexStyle"/>
      </w:pPr>
      <w:r>
        <w:t>ほそい</w:t>
      </w:r>
      <w:r>
        <w:t xml:space="preserve"> (</w:t>
      </w:r>
      <w:r>
        <w:t>細い</w:t>
      </w:r>
      <w:r>
        <w:t>) - N4</w:t>
      </w:r>
      <w:r>
        <w:tab/>
        <w:t>G</w:t>
      </w:r>
      <w:r>
        <w:t>ầ</w:t>
      </w:r>
      <w:r>
        <w:t>y, h</w:t>
      </w:r>
      <w:r>
        <w:t>ẹ</w:t>
      </w:r>
      <w:r>
        <w:t>p, thon</w:t>
      </w:r>
    </w:p>
    <w:p w14:paraId="49A5656E" w14:textId="77777777" w:rsidR="0001219A" w:rsidRDefault="001E5B6E">
      <w:pPr>
        <w:pStyle w:val="IndexStyle"/>
      </w:pPr>
      <w:r>
        <w:t>ほそい</w:t>
      </w:r>
      <w:r>
        <w:t xml:space="preserve"> (</w:t>
      </w:r>
      <w:r>
        <w:t>細い</w:t>
      </w:r>
      <w:r>
        <w:t>) - N4</w:t>
      </w:r>
      <w:r>
        <w:tab/>
        <w:t>Thon, dài, m</w:t>
      </w:r>
      <w:r>
        <w:t>ả</w:t>
      </w:r>
      <w:r>
        <w:t>nh</w:t>
      </w:r>
    </w:p>
    <w:p w14:paraId="69311868" w14:textId="77777777" w:rsidR="0001219A" w:rsidRDefault="001E5B6E">
      <w:pPr>
        <w:pStyle w:val="IndexStyle"/>
      </w:pPr>
      <w:r>
        <w:lastRenderedPageBreak/>
        <w:t>～ほど</w:t>
      </w:r>
      <w:r>
        <w:t xml:space="preserve"> - N4</w:t>
      </w:r>
      <w:r>
        <w:tab/>
      </w:r>
      <w:r>
        <w:t>Kho</w:t>
      </w:r>
      <w:r>
        <w:t>ả</w:t>
      </w:r>
      <w:r>
        <w:t>ng, ch</w:t>
      </w:r>
      <w:r>
        <w:t>ừ</w:t>
      </w:r>
      <w:r>
        <w:t>ng</w:t>
      </w:r>
    </w:p>
    <w:p w14:paraId="1B8239C1" w14:textId="77777777" w:rsidR="0001219A" w:rsidRDefault="001E5B6E">
      <w:pPr>
        <w:pStyle w:val="IndexStyle"/>
      </w:pPr>
      <w:r>
        <w:t>ほめる</w:t>
      </w:r>
      <w:r>
        <w:t xml:space="preserve"> (</w:t>
      </w:r>
      <w:r>
        <w:t>褒めます</w:t>
      </w:r>
      <w:r>
        <w:t>) - N4</w:t>
      </w:r>
      <w:r>
        <w:tab/>
        <w:t>Khen</w:t>
      </w:r>
    </w:p>
    <w:p w14:paraId="6DEE7122" w14:textId="77777777" w:rsidR="0001219A" w:rsidRDefault="001E5B6E">
      <w:pPr>
        <w:pStyle w:val="IndexStyle"/>
      </w:pPr>
      <w:r>
        <w:t>ほる</w:t>
      </w:r>
      <w:r>
        <w:t xml:space="preserve"> (</w:t>
      </w:r>
      <w:r>
        <w:t>彫ります</w:t>
      </w:r>
      <w:r>
        <w:t>) - N4</w:t>
      </w:r>
      <w:r>
        <w:tab/>
        <w:t>Kh</w:t>
      </w:r>
      <w:r>
        <w:t>ắ</w:t>
      </w:r>
      <w:r>
        <w:t>c</w:t>
      </w:r>
    </w:p>
    <w:p w14:paraId="6F772540" w14:textId="77777777" w:rsidR="0001219A" w:rsidRDefault="001E5B6E">
      <w:pPr>
        <w:pStyle w:val="IndexStyle"/>
        <w:keepNext/>
      </w:pPr>
      <w:r>
        <w:t>～ほん</w:t>
      </w:r>
      <w:r>
        <w:t xml:space="preserve"> / </w:t>
      </w:r>
      <w:r>
        <w:t>～ぽん</w:t>
      </w:r>
      <w:r>
        <w:t xml:space="preserve"> / </w:t>
      </w:r>
      <w:r>
        <w:t>～ぼん</w:t>
      </w:r>
      <w:r>
        <w:t xml:space="preserve"> (</w:t>
      </w:r>
      <w:r>
        <w:t>～本</w:t>
      </w:r>
      <w:r>
        <w:t>) - N4</w:t>
      </w:r>
      <w:r>
        <w:tab/>
        <w:t> </w:t>
      </w:r>
    </w:p>
    <w:p w14:paraId="48DD0ADA" w14:textId="77777777" w:rsidR="0001219A" w:rsidRDefault="001E5B6E">
      <w:pPr>
        <w:pStyle w:val="IndexStyle"/>
      </w:pPr>
      <w:r>
        <w:tab/>
        <w:t>Cái, chi</w:t>
      </w:r>
      <w:r>
        <w:t>ế</w:t>
      </w:r>
      <w:r>
        <w:t>c, cây;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v</w:t>
      </w:r>
      <w:r>
        <w:t>ậ</w:t>
      </w:r>
      <w:r>
        <w:t>t dài</w:t>
      </w:r>
    </w:p>
    <w:p w14:paraId="62F617BF" w14:textId="77777777" w:rsidR="0001219A" w:rsidRDefault="001E5B6E">
      <w:pPr>
        <w:pStyle w:val="IndexStyle"/>
      </w:pPr>
      <w:r>
        <w:t>ほんしゃ</w:t>
      </w:r>
      <w:r>
        <w:t xml:space="preserve"> (</w:t>
      </w:r>
      <w:r>
        <w:t>本社</w:t>
      </w:r>
      <w:r>
        <w:t>) - N4</w:t>
      </w:r>
      <w:r>
        <w:tab/>
        <w:t>Tr</w:t>
      </w:r>
      <w:r>
        <w:t>ụ</w:t>
      </w:r>
      <w:r>
        <w:t xml:space="preserve"> s</w:t>
      </w:r>
      <w:r>
        <w:t>ở</w:t>
      </w:r>
      <w:r>
        <w:t xml:space="preserve"> chính</w:t>
      </w:r>
    </w:p>
    <w:p w14:paraId="15F9F054" w14:textId="77777777" w:rsidR="0001219A" w:rsidRDefault="001E5B6E">
      <w:pPr>
        <w:pStyle w:val="IndexStyle"/>
        <w:keepNext/>
      </w:pPr>
      <w:r>
        <w:t>ほんじつきゅうぎょう</w:t>
      </w:r>
      <w:r>
        <w:t xml:space="preserve"> (</w:t>
      </w:r>
      <w:r>
        <w:t>本日休業</w:t>
      </w:r>
      <w:r>
        <w:t>) - N4</w:t>
      </w:r>
      <w:r>
        <w:tab/>
        <w:t> </w:t>
      </w:r>
    </w:p>
    <w:p w14:paraId="3085763F" w14:textId="77777777" w:rsidR="0001219A" w:rsidRDefault="001E5B6E">
      <w:pPr>
        <w:pStyle w:val="IndexStyle"/>
      </w:pPr>
      <w:r>
        <w:tab/>
        <w:t>Hôm nay ngh</w:t>
      </w:r>
      <w:r>
        <w:t>ỉ</w:t>
      </w:r>
      <w:r>
        <w:t>, hôm nay đóng c</w:t>
      </w:r>
      <w:r>
        <w:t>ử</w:t>
      </w:r>
      <w:r>
        <w:t>a</w:t>
      </w:r>
    </w:p>
    <w:p w14:paraId="0B161D6A" w14:textId="77777777" w:rsidR="0001219A" w:rsidRDefault="001E5B6E">
      <w:pPr>
        <w:pStyle w:val="IndexStyle"/>
      </w:pPr>
      <w:r>
        <w:t>ほんだな</w:t>
      </w:r>
      <w:r>
        <w:t xml:space="preserve"> (</w:t>
      </w:r>
      <w:r>
        <w:t>本棚</w:t>
      </w:r>
      <w:r>
        <w:t>) - N4</w:t>
      </w:r>
      <w:r>
        <w:tab/>
        <w:t>K</w:t>
      </w:r>
      <w:r>
        <w:t>ệ</w:t>
      </w:r>
      <w:r>
        <w:t xml:space="preserve"> sách, giá sách</w:t>
      </w:r>
    </w:p>
    <w:p w14:paraId="6A732CC5" w14:textId="77777777" w:rsidR="0001219A" w:rsidRDefault="001E5B6E">
      <w:pPr>
        <w:pStyle w:val="IndexStyle"/>
      </w:pPr>
      <w:r>
        <w:t>ほんとうですか</w:t>
      </w:r>
      <w:r>
        <w:tab/>
        <w:t>Th</w:t>
      </w:r>
      <w:r>
        <w:t>ậ</w:t>
      </w:r>
      <w:r>
        <w:t>t không?</w:t>
      </w:r>
    </w:p>
    <w:p w14:paraId="5F89636C" w14:textId="77777777" w:rsidR="0001219A" w:rsidRDefault="001E5B6E">
      <w:pPr>
        <w:pStyle w:val="IndexStyle"/>
      </w:pPr>
      <w:r>
        <w:t>ほんとうに</w:t>
      </w:r>
      <w:r>
        <w:t xml:space="preserve"> (</w:t>
      </w:r>
      <w:r>
        <w:t>本当に</w:t>
      </w:r>
      <w:r>
        <w:t>)</w:t>
      </w:r>
      <w:r>
        <w:tab/>
        <w:t>Th</w:t>
      </w:r>
      <w:r>
        <w:t>ậ</w:t>
      </w:r>
      <w:r>
        <w:t>t s</w:t>
      </w:r>
      <w:r>
        <w:t>ự</w:t>
      </w:r>
    </w:p>
    <w:p w14:paraId="34B8089E" w14:textId="77777777" w:rsidR="0001219A" w:rsidRDefault="001E5B6E">
      <w:pPr>
        <w:pStyle w:val="IndexStyle"/>
      </w:pPr>
      <w:r>
        <w:t>ほんのきもちです</w:t>
      </w:r>
      <w:r>
        <w:tab/>
        <w:t>Đây là chút t</w:t>
      </w:r>
      <w:r>
        <w:t>ấ</w:t>
      </w:r>
      <w:r>
        <w:t>m lòng</w:t>
      </w:r>
    </w:p>
    <w:p w14:paraId="132F5BD6" w14:textId="77777777" w:rsidR="0001219A" w:rsidRDefault="001E5B6E">
      <w:pPr>
        <w:pStyle w:val="IndexStyle"/>
      </w:pPr>
      <w:r>
        <w:t>ほんやくする</w:t>
      </w:r>
      <w:r>
        <w:t xml:space="preserve"> (</w:t>
      </w:r>
      <w:r>
        <w:t>翻訳します</w:t>
      </w:r>
      <w:r>
        <w:t>) - N4</w:t>
      </w:r>
      <w:r>
        <w:tab/>
        <w:t>D</w:t>
      </w:r>
      <w:r>
        <w:t>ị</w:t>
      </w:r>
      <w:r>
        <w:t>ch</w:t>
      </w:r>
    </w:p>
    <w:p w14:paraId="1AE2CA54" w14:textId="77777777" w:rsidR="0001219A" w:rsidRDefault="001E5B6E">
      <w:pPr>
        <w:pStyle w:val="IndexStyle"/>
      </w:pPr>
      <w:r>
        <w:t>ほんや</w:t>
      </w:r>
      <w:r>
        <w:t xml:space="preserve"> (</w:t>
      </w:r>
      <w:r>
        <w:t>本屋</w:t>
      </w:r>
      <w:r>
        <w:t>)</w:t>
      </w:r>
      <w:r>
        <w:tab/>
        <w:t>Hi</w:t>
      </w:r>
      <w:r>
        <w:t>ệ</w:t>
      </w:r>
      <w:r>
        <w:t>u sách</w:t>
      </w:r>
    </w:p>
    <w:p w14:paraId="0978CB17" w14:textId="77777777" w:rsidR="0001219A" w:rsidRDefault="001E5B6E">
      <w:pPr>
        <w:pStyle w:val="IndexStyle"/>
      </w:pPr>
      <w:r>
        <w:t>ほん</w:t>
      </w:r>
      <w:r>
        <w:t xml:space="preserve"> (</w:t>
      </w:r>
      <w:r>
        <w:t>本</w:t>
      </w:r>
      <w:r>
        <w:t>)</w:t>
      </w:r>
      <w:r>
        <w:tab/>
        <w:t>Sách</w:t>
      </w:r>
    </w:p>
    <w:p w14:paraId="7A13EB46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ぼ</w:t>
      </w:r>
    </w:p>
    <w:p w14:paraId="6935C5ED" w14:textId="77777777" w:rsidR="0001219A" w:rsidRDefault="001E5B6E">
      <w:pPr>
        <w:pStyle w:val="IndexStyle"/>
      </w:pPr>
      <w:r>
        <w:t>ぼうし</w:t>
      </w:r>
      <w:r>
        <w:t xml:space="preserve"> (</w:t>
      </w:r>
      <w:r>
        <w:t>帽子</w:t>
      </w:r>
      <w:r>
        <w:t>)</w:t>
      </w:r>
      <w:r>
        <w:tab/>
        <w:t>Nón/mũ</w:t>
      </w:r>
    </w:p>
    <w:p w14:paraId="4EF70BB5" w14:textId="77777777" w:rsidR="0001219A" w:rsidRDefault="001E5B6E">
      <w:pPr>
        <w:pStyle w:val="IndexStyle"/>
        <w:keepNext/>
      </w:pPr>
      <w:r>
        <w:t>ぼうねんかい</w:t>
      </w:r>
      <w:r>
        <w:t xml:space="preserve"> (</w:t>
      </w:r>
      <w:r>
        <w:t>忘年会</w:t>
      </w:r>
      <w:r>
        <w:t>) - N4</w:t>
      </w:r>
      <w:r>
        <w:tab/>
        <w:t> </w:t>
      </w:r>
    </w:p>
    <w:p w14:paraId="76890D32" w14:textId="77777777" w:rsidR="0001219A" w:rsidRDefault="001E5B6E">
      <w:pPr>
        <w:pStyle w:val="IndexStyle"/>
      </w:pPr>
      <w:r>
        <w:tab/>
        <w:t>Ti</w:t>
      </w:r>
      <w:r>
        <w:t>ệ</w:t>
      </w:r>
      <w:r>
        <w:t>c cu</w:t>
      </w:r>
      <w:r>
        <w:t>ố</w:t>
      </w:r>
      <w:r>
        <w:t>i năm, ti</w:t>
      </w:r>
      <w:r>
        <w:t>ệ</w:t>
      </w:r>
      <w:r>
        <w:t>c t</w:t>
      </w:r>
      <w:r>
        <w:t>ấ</w:t>
      </w:r>
      <w:r>
        <w:t>t niên</w:t>
      </w:r>
    </w:p>
    <w:p w14:paraId="02CC2D54" w14:textId="77777777" w:rsidR="0001219A" w:rsidRDefault="001E5B6E">
      <w:pPr>
        <w:pStyle w:val="IndexStyle"/>
      </w:pPr>
      <w:r>
        <w:t>ぼくじょう</w:t>
      </w:r>
      <w:r>
        <w:t xml:space="preserve"> (</w:t>
      </w:r>
      <w:r>
        <w:t>牧場</w:t>
      </w:r>
      <w:r>
        <w:t>)</w:t>
      </w:r>
      <w:r>
        <w:tab/>
        <w:t>Trang tr</w:t>
      </w:r>
      <w:r>
        <w:t>ạ</w:t>
      </w:r>
      <w:r>
        <w:t>i</w:t>
      </w:r>
    </w:p>
    <w:p w14:paraId="6DF3B439" w14:textId="77777777" w:rsidR="0001219A" w:rsidRDefault="001E5B6E">
      <w:pPr>
        <w:pStyle w:val="IndexStyle"/>
      </w:pPr>
      <w:r>
        <w:t>ぼく</w:t>
      </w:r>
      <w:r>
        <w:t xml:space="preserve"> (</w:t>
      </w:r>
      <w:r>
        <w:t>僕</w:t>
      </w:r>
      <w:r>
        <w:t>)</w:t>
      </w:r>
      <w:r>
        <w:tab/>
        <w:t>T</w:t>
      </w:r>
      <w:r>
        <w:t>ớ</w:t>
      </w:r>
      <w:r>
        <w:t xml:space="preserve"> (Nam gi</w:t>
      </w:r>
      <w:r>
        <w:t>ớ</w:t>
      </w:r>
      <w:r>
        <w:t>i hay dùng)</w:t>
      </w:r>
    </w:p>
    <w:p w14:paraId="3955DE34" w14:textId="77777777" w:rsidR="0001219A" w:rsidRDefault="001E5B6E">
      <w:pPr>
        <w:pStyle w:val="IndexStyle"/>
      </w:pPr>
      <w:r>
        <w:t>ぼんおどり</w:t>
      </w:r>
      <w:r>
        <w:t xml:space="preserve"> (</w:t>
      </w:r>
      <w:r>
        <w:t>盆踊り</w:t>
      </w:r>
      <w:r>
        <w:t>) - N4</w:t>
      </w:r>
      <w:r>
        <w:tab/>
        <w:t>L</w:t>
      </w:r>
      <w:r>
        <w:t>ễ</w:t>
      </w:r>
      <w:r>
        <w:t xml:space="preserve"> h</w:t>
      </w:r>
      <w:r>
        <w:t>ộ</w:t>
      </w:r>
      <w:r>
        <w:t>i múa Obon</w:t>
      </w:r>
    </w:p>
    <w:p w14:paraId="2E3A463C" w14:textId="77777777" w:rsidR="0001219A" w:rsidRDefault="001E5B6E">
      <w:pPr>
        <w:pStyle w:val="IndexStyle"/>
      </w:pPr>
      <w:r>
        <w:t>ぼんおどり</w:t>
      </w:r>
      <w:r>
        <w:t xml:space="preserve"> (</w:t>
      </w:r>
      <w:r>
        <w:t>盆踊り</w:t>
      </w:r>
      <w:r>
        <w:t>) - N4</w:t>
      </w:r>
      <w:r>
        <w:tab/>
        <w:t>Múa trong l</w:t>
      </w:r>
      <w:r>
        <w:t>ễ</w:t>
      </w:r>
      <w:r>
        <w:t xml:space="preserve"> h</w:t>
      </w:r>
      <w:r>
        <w:t>ộ</w:t>
      </w:r>
      <w:r>
        <w:t>i Bon</w:t>
      </w:r>
    </w:p>
    <w:p w14:paraId="0CA5415E" w14:textId="77777777" w:rsidR="0001219A" w:rsidRDefault="001E5B6E">
      <w:pPr>
        <w:keepNext/>
        <w:keepLines/>
      </w:pPr>
      <w:r>
        <w:rPr>
          <w:b/>
          <w:sz w:val="24"/>
        </w:rPr>
        <w:t>ま</w:t>
      </w:r>
    </w:p>
    <w:p w14:paraId="3AC97742" w14:textId="77777777" w:rsidR="0001219A" w:rsidRDefault="001E5B6E">
      <w:pPr>
        <w:pStyle w:val="IndexStyle"/>
      </w:pPr>
      <w:r>
        <w:t>まいあさ</w:t>
      </w:r>
      <w:r>
        <w:t xml:space="preserve"> (</w:t>
      </w:r>
      <w:r>
        <w:t>毎朝</w:t>
      </w:r>
      <w:r>
        <w:t>)</w:t>
      </w:r>
      <w:r>
        <w:tab/>
        <w:t>M</w:t>
      </w:r>
      <w:r>
        <w:t>ỗ</w:t>
      </w:r>
      <w:r>
        <w:t>i sáng</w:t>
      </w:r>
    </w:p>
    <w:p w14:paraId="5DF0FD16" w14:textId="77777777" w:rsidR="0001219A" w:rsidRDefault="001E5B6E">
      <w:pPr>
        <w:pStyle w:val="IndexStyle"/>
      </w:pPr>
      <w:r>
        <w:t>まいしゅう</w:t>
      </w:r>
      <w:r>
        <w:t xml:space="preserve"> (</w:t>
      </w:r>
      <w:r>
        <w:t>毎週</w:t>
      </w:r>
      <w:r>
        <w:t>) - N4</w:t>
      </w:r>
      <w:r>
        <w:tab/>
        <w:t>Hàng tu</w:t>
      </w:r>
      <w:r>
        <w:t>ầ</w:t>
      </w:r>
      <w:r>
        <w:t>n</w:t>
      </w:r>
    </w:p>
    <w:p w14:paraId="012A143B" w14:textId="77777777" w:rsidR="0001219A" w:rsidRDefault="001E5B6E">
      <w:pPr>
        <w:pStyle w:val="IndexStyle"/>
      </w:pPr>
      <w:r>
        <w:t>まいつき</w:t>
      </w:r>
      <w:r>
        <w:t xml:space="preserve"> (</w:t>
      </w:r>
      <w:r>
        <w:t>毎月</w:t>
      </w:r>
      <w:r>
        <w:t>) - N4</w:t>
      </w:r>
      <w:r>
        <w:tab/>
        <w:t>Hàng tháng</w:t>
      </w:r>
    </w:p>
    <w:p w14:paraId="4656C9BD" w14:textId="77777777" w:rsidR="0001219A" w:rsidRDefault="001E5B6E">
      <w:pPr>
        <w:pStyle w:val="IndexStyle"/>
      </w:pPr>
      <w:r>
        <w:t>まいとし</w:t>
      </w:r>
      <w:r>
        <w:t xml:space="preserve"> / </w:t>
      </w:r>
      <w:r>
        <w:t>まいねん</w:t>
      </w:r>
      <w:r>
        <w:t xml:space="preserve"> (</w:t>
      </w:r>
      <w:r>
        <w:t>毎年</w:t>
      </w:r>
      <w:r>
        <w:t>) - N4</w:t>
      </w:r>
      <w:r>
        <w:tab/>
        <w:t>Hàng năm</w:t>
      </w:r>
    </w:p>
    <w:p w14:paraId="0A863B3F" w14:textId="77777777" w:rsidR="0001219A" w:rsidRDefault="001E5B6E">
      <w:pPr>
        <w:pStyle w:val="IndexStyle"/>
      </w:pPr>
      <w:r>
        <w:t>まいにち</w:t>
      </w:r>
      <w:r>
        <w:t xml:space="preserve"> (</w:t>
      </w:r>
      <w:r>
        <w:t>毎日</w:t>
      </w:r>
      <w:r>
        <w:t>)</w:t>
      </w:r>
      <w:r>
        <w:tab/>
        <w:t>M</w:t>
      </w:r>
      <w:r>
        <w:t>ỗ</w:t>
      </w:r>
      <w:r>
        <w:t>i ngày</w:t>
      </w:r>
    </w:p>
    <w:p w14:paraId="5A9B87D2" w14:textId="77777777" w:rsidR="0001219A" w:rsidRDefault="001E5B6E">
      <w:pPr>
        <w:pStyle w:val="IndexStyle"/>
      </w:pPr>
      <w:r>
        <w:t>まいばん</w:t>
      </w:r>
      <w:r>
        <w:t xml:space="preserve"> (</w:t>
      </w:r>
      <w:r>
        <w:t>毎晩</w:t>
      </w:r>
      <w:r>
        <w:t>)</w:t>
      </w:r>
      <w:r>
        <w:tab/>
        <w:t>M</w:t>
      </w:r>
      <w:r>
        <w:t>ỗ</w:t>
      </w:r>
      <w:r>
        <w:t>i t</w:t>
      </w:r>
      <w:r>
        <w:t>ố</w:t>
      </w:r>
      <w:r>
        <w:t>i</w:t>
      </w:r>
    </w:p>
    <w:p w14:paraId="1BB67C60" w14:textId="77777777" w:rsidR="0001219A" w:rsidRDefault="001E5B6E">
      <w:pPr>
        <w:pStyle w:val="IndexStyle"/>
      </w:pPr>
      <w:r>
        <w:t>まいる</w:t>
      </w:r>
      <w:r>
        <w:t xml:space="preserve"> (</w:t>
      </w:r>
      <w:r>
        <w:t>参ります</w:t>
      </w:r>
      <w:r>
        <w:t>) - N4</w:t>
      </w:r>
      <w:r>
        <w:tab/>
        <w:t>Đi, đ</w:t>
      </w:r>
      <w:r>
        <w:t>ế</w:t>
      </w:r>
      <w:r>
        <w:t>n</w:t>
      </w:r>
    </w:p>
    <w:p w14:paraId="42CE36BB" w14:textId="77777777" w:rsidR="0001219A" w:rsidRDefault="001E5B6E">
      <w:pPr>
        <w:pStyle w:val="IndexStyle"/>
      </w:pPr>
      <w:r>
        <w:lastRenderedPageBreak/>
        <w:t>～まい</w:t>
      </w:r>
      <w:r>
        <w:t xml:space="preserve"> (</w:t>
      </w:r>
      <w:r>
        <w:t>～枚</w:t>
      </w:r>
      <w:r>
        <w:t>)</w:t>
      </w:r>
      <w:r>
        <w:tab/>
      </w:r>
      <w:r>
        <w:t>~ t</w:t>
      </w:r>
      <w:r>
        <w:t>ờ</w:t>
      </w:r>
      <w:r>
        <w:t>/t</w:t>
      </w:r>
      <w:r>
        <w:t>ấ</w:t>
      </w:r>
      <w:r>
        <w:t>m (v</w:t>
      </w:r>
      <w:r>
        <w:t>ậ</w:t>
      </w:r>
      <w:r>
        <w:t>t m</w:t>
      </w:r>
      <w:r>
        <w:t>ỏ</w:t>
      </w:r>
      <w:r>
        <w:t>ng)</w:t>
      </w:r>
    </w:p>
    <w:p w14:paraId="7C168530" w14:textId="77777777" w:rsidR="0001219A" w:rsidRDefault="001E5B6E">
      <w:pPr>
        <w:pStyle w:val="IndexStyle"/>
      </w:pPr>
      <w:r>
        <w:t>まえ</w:t>
      </w:r>
      <w:r>
        <w:t xml:space="preserve"> (</w:t>
      </w:r>
      <w:r>
        <w:t>前</w:t>
      </w:r>
      <w:r>
        <w:t>)</w:t>
      </w:r>
      <w:r>
        <w:tab/>
        <w:t>Trư</w:t>
      </w:r>
      <w:r>
        <w:t>ớ</w:t>
      </w:r>
      <w:r>
        <w:t>c</w:t>
      </w:r>
    </w:p>
    <w:p w14:paraId="070079CD" w14:textId="77777777" w:rsidR="0001219A" w:rsidRDefault="001E5B6E">
      <w:pPr>
        <w:pStyle w:val="IndexStyle"/>
      </w:pPr>
      <w:r>
        <w:t>まえ</w:t>
      </w:r>
      <w:r>
        <w:t xml:space="preserve"> (</w:t>
      </w:r>
      <w:r>
        <w:t>前</w:t>
      </w:r>
      <w:r>
        <w:t>) - N4</w:t>
      </w:r>
      <w:r>
        <w:tab/>
        <w:t>Trư</w:t>
      </w:r>
      <w:r>
        <w:t>ớ</w:t>
      </w:r>
      <w:r>
        <w:t>c</w:t>
      </w:r>
    </w:p>
    <w:p w14:paraId="384D6E96" w14:textId="77777777" w:rsidR="0001219A" w:rsidRDefault="001E5B6E">
      <w:pPr>
        <w:pStyle w:val="IndexStyle"/>
      </w:pPr>
      <w:r>
        <w:t>まがる</w:t>
      </w:r>
      <w:r>
        <w:t xml:space="preserve"> (</w:t>
      </w:r>
      <w:r>
        <w:t>曲がります</w:t>
      </w:r>
      <w:r>
        <w:t>)</w:t>
      </w:r>
      <w:r>
        <w:tab/>
        <w:t>R</w:t>
      </w:r>
      <w:r>
        <w:t>ẽ</w:t>
      </w:r>
      <w:r>
        <w:t>/Qu</w:t>
      </w:r>
      <w:r>
        <w:t>ẹ</w:t>
      </w:r>
      <w:r>
        <w:t>o</w:t>
      </w:r>
    </w:p>
    <w:p w14:paraId="0D98446A" w14:textId="77777777" w:rsidR="0001219A" w:rsidRDefault="001E5B6E">
      <w:pPr>
        <w:pStyle w:val="IndexStyle"/>
      </w:pPr>
      <w:r>
        <w:t>まける</w:t>
      </w:r>
      <w:r>
        <w:t xml:space="preserve"> (</w:t>
      </w:r>
      <w:r>
        <w:t>負けます</w:t>
      </w:r>
      <w:r>
        <w:t>)</w:t>
      </w:r>
      <w:r>
        <w:tab/>
        <w:t>Thua</w:t>
      </w:r>
    </w:p>
    <w:p w14:paraId="25855AC5" w14:textId="77777777" w:rsidR="0001219A" w:rsidRDefault="001E5B6E">
      <w:pPr>
        <w:pStyle w:val="IndexStyle"/>
      </w:pPr>
      <w:r>
        <w:t>まご</w:t>
      </w:r>
      <w:r>
        <w:t xml:space="preserve"> (</w:t>
      </w:r>
      <w:r>
        <w:t>孫</w:t>
      </w:r>
      <w:r>
        <w:t>) - N4</w:t>
      </w:r>
      <w:r>
        <w:tab/>
        <w:t>Cháu c</w:t>
      </w:r>
      <w:r>
        <w:t>ủ</w:t>
      </w:r>
      <w:r>
        <w:t>a mình</w:t>
      </w:r>
    </w:p>
    <w:p w14:paraId="07F7FD41" w14:textId="77777777" w:rsidR="0001219A" w:rsidRDefault="001E5B6E">
      <w:pPr>
        <w:pStyle w:val="IndexStyle"/>
      </w:pPr>
      <w:r>
        <w:t>まじめ</w:t>
      </w:r>
      <w:r>
        <w:t xml:space="preserve"> (</w:t>
      </w:r>
      <w:r>
        <w:t>真面目</w:t>
      </w:r>
      <w:r>
        <w:t>) - N4</w:t>
      </w:r>
      <w:r>
        <w:tab/>
        <w:t>Nghiêm túc, đ</w:t>
      </w:r>
      <w:r>
        <w:t>ứ</w:t>
      </w:r>
      <w:r>
        <w:t>ng đ</w:t>
      </w:r>
      <w:r>
        <w:t>ắ</w:t>
      </w:r>
      <w:r>
        <w:t>n</w:t>
      </w:r>
    </w:p>
    <w:p w14:paraId="4FBB573E" w14:textId="77777777" w:rsidR="0001219A" w:rsidRDefault="001E5B6E">
      <w:pPr>
        <w:pStyle w:val="IndexStyle"/>
      </w:pPr>
      <w:r>
        <w:t>まじわる</w:t>
      </w:r>
      <w:r>
        <w:t xml:space="preserve"> (</w:t>
      </w:r>
      <w:r>
        <w:t>交わります</w:t>
      </w:r>
      <w:r>
        <w:t>) - N4</w:t>
      </w:r>
      <w:r>
        <w:tab/>
        <w:t>Giao lưu, quan h</w:t>
      </w:r>
      <w:r>
        <w:t>ệ</w:t>
      </w:r>
      <w:r>
        <w:t xml:space="preserve"> v</w:t>
      </w:r>
      <w:r>
        <w:t>ớ</w:t>
      </w:r>
      <w:r>
        <w:t>i</w:t>
      </w:r>
    </w:p>
    <w:p w14:paraId="610EBAF1" w14:textId="77777777" w:rsidR="0001219A" w:rsidRDefault="001E5B6E">
      <w:pPr>
        <w:pStyle w:val="IndexStyle"/>
      </w:pPr>
      <w:r>
        <w:t>まず</w:t>
      </w:r>
      <w:r>
        <w:tab/>
        <w:t>Trư</w:t>
      </w:r>
      <w:r>
        <w:t>ớ</w:t>
      </w:r>
      <w:r>
        <w:t>c h</w:t>
      </w:r>
      <w:r>
        <w:t>ế</w:t>
      </w:r>
      <w:r>
        <w:t>t/Đ</w:t>
      </w:r>
      <w:r>
        <w:t>ầ</w:t>
      </w:r>
      <w:r>
        <w:t>u tiên</w:t>
      </w:r>
    </w:p>
    <w:p w14:paraId="0D268C17" w14:textId="77777777" w:rsidR="0001219A" w:rsidRDefault="001E5B6E">
      <w:pPr>
        <w:pStyle w:val="IndexStyle"/>
      </w:pPr>
      <w:r>
        <w:t>まずい</w:t>
      </w:r>
      <w:r>
        <w:t xml:space="preserve"> - N4</w:t>
      </w:r>
      <w:r>
        <w:tab/>
        <w:t>D</w:t>
      </w:r>
      <w:r>
        <w:t>ở</w:t>
      </w:r>
      <w:r>
        <w:t>, không ngon</w:t>
      </w:r>
    </w:p>
    <w:p w14:paraId="1AD90E59" w14:textId="77777777" w:rsidR="0001219A" w:rsidRDefault="001E5B6E">
      <w:pPr>
        <w:pStyle w:val="IndexStyle"/>
      </w:pPr>
      <w:r>
        <w:t>まぜる</w:t>
      </w:r>
      <w:r>
        <w:t xml:space="preserve"> (</w:t>
      </w:r>
      <w:r>
        <w:t>混ぜます</w:t>
      </w:r>
      <w:r>
        <w:t>) - N4</w:t>
      </w:r>
      <w:r>
        <w:tab/>
        <w:t>Tr</w:t>
      </w:r>
      <w:r>
        <w:t>ộ</w:t>
      </w:r>
      <w:r>
        <w:t>n</w:t>
      </w:r>
    </w:p>
    <w:p w14:paraId="14082475" w14:textId="77777777" w:rsidR="0001219A" w:rsidRDefault="001E5B6E">
      <w:pPr>
        <w:pStyle w:val="IndexStyle"/>
      </w:pPr>
      <w:r>
        <w:t>また</w:t>
      </w:r>
      <w:r>
        <w:tab/>
        <w:t>L</w:t>
      </w:r>
      <w:r>
        <w:t>ạ</w:t>
      </w:r>
      <w:r>
        <w:t>i (đ</w:t>
      </w:r>
      <w:r>
        <w:t>ế</w:t>
      </w:r>
      <w:r>
        <w:t>n)</w:t>
      </w:r>
    </w:p>
    <w:p w14:paraId="176B51DB" w14:textId="77777777" w:rsidR="0001219A" w:rsidRDefault="001E5B6E">
      <w:pPr>
        <w:pStyle w:val="IndexStyle"/>
      </w:pPr>
      <w:r>
        <w:t>また</w:t>
      </w:r>
      <w:r>
        <w:t xml:space="preserve"> - N4</w:t>
      </w:r>
      <w:r>
        <w:tab/>
        <w:t>Thêm n</w:t>
      </w:r>
      <w:r>
        <w:t>ữ</w:t>
      </w:r>
      <w:r>
        <w:t>a, l</w:t>
      </w:r>
      <w:r>
        <w:t>ạ</w:t>
      </w:r>
      <w:r>
        <w:t>i</w:t>
      </w:r>
    </w:p>
    <w:p w14:paraId="0B2FFEA0" w14:textId="77777777" w:rsidR="0001219A" w:rsidRDefault="001E5B6E">
      <w:pPr>
        <w:pStyle w:val="IndexStyle"/>
      </w:pPr>
      <w:r>
        <w:t>また</w:t>
      </w:r>
      <w:r>
        <w:t xml:space="preserve"> - N4</w:t>
      </w:r>
      <w:r>
        <w:tab/>
        <w:t>Hơn n</w:t>
      </w:r>
      <w:r>
        <w:t>ữ</w:t>
      </w:r>
      <w:r>
        <w:t>a, và, l</w:t>
      </w:r>
      <w:r>
        <w:t>ạ</w:t>
      </w:r>
      <w:r>
        <w:t>i</w:t>
      </w:r>
    </w:p>
    <w:p w14:paraId="4B47FF37" w14:textId="77777777" w:rsidR="0001219A" w:rsidRDefault="001E5B6E">
      <w:pPr>
        <w:pStyle w:val="IndexStyle"/>
      </w:pPr>
      <w:r>
        <w:t>またこんどおねがいします</w:t>
      </w:r>
      <w:r>
        <w:tab/>
        <w:t>H</w:t>
      </w:r>
      <w:r>
        <w:t>ẹ</w:t>
      </w:r>
      <w:r>
        <w:t>n anh l</w:t>
      </w:r>
      <w:r>
        <w:t>ầ</w:t>
      </w:r>
      <w:r>
        <w:t>n sau</w:t>
      </w:r>
    </w:p>
    <w:p w14:paraId="2416B893" w14:textId="77777777" w:rsidR="0001219A" w:rsidRDefault="001E5B6E">
      <w:pPr>
        <w:pStyle w:val="IndexStyle"/>
      </w:pPr>
      <w:r>
        <w:lastRenderedPageBreak/>
        <w:t>まだ</w:t>
      </w:r>
      <w:r>
        <w:tab/>
        <w:t>Chưa</w:t>
      </w:r>
    </w:p>
    <w:p w14:paraId="16B39FD8" w14:textId="77777777" w:rsidR="0001219A" w:rsidRDefault="001E5B6E">
      <w:pPr>
        <w:pStyle w:val="IndexStyle"/>
      </w:pPr>
      <w:r>
        <w:t>まだ</w:t>
      </w:r>
      <w:r>
        <w:t xml:space="preserve"> - N4</w:t>
      </w:r>
      <w:r>
        <w:tab/>
        <w:t>V</w:t>
      </w:r>
      <w:r>
        <w:t>ẫ</w:t>
      </w:r>
      <w:r>
        <w:t>n còn, chưa</w:t>
      </w:r>
    </w:p>
    <w:p w14:paraId="0407DD0A" w14:textId="77777777" w:rsidR="0001219A" w:rsidRDefault="001E5B6E">
      <w:pPr>
        <w:pStyle w:val="IndexStyle"/>
      </w:pPr>
      <w:r>
        <w:t>まだまだです</w:t>
      </w:r>
      <w:r>
        <w:tab/>
        <w:t>tôi còn kém l</w:t>
      </w:r>
      <w:r>
        <w:t>ắ</w:t>
      </w:r>
      <w:r>
        <w:t>m</w:t>
      </w:r>
    </w:p>
    <w:p w14:paraId="3CB78B9F" w14:textId="77777777" w:rsidR="0001219A" w:rsidRDefault="001E5B6E">
      <w:pPr>
        <w:pStyle w:val="IndexStyle"/>
      </w:pPr>
      <w:r>
        <w:t>まちがい</w:t>
      </w:r>
      <w:r>
        <w:t xml:space="preserve"> - N4</w:t>
      </w:r>
      <w:r>
        <w:tab/>
        <w:t>Sai sót, l</w:t>
      </w:r>
      <w:r>
        <w:t>ỗ</w:t>
      </w:r>
      <w:r>
        <w:t>i</w:t>
      </w:r>
    </w:p>
    <w:p w14:paraId="68741512" w14:textId="77777777" w:rsidR="0001219A" w:rsidRDefault="001E5B6E">
      <w:pPr>
        <w:pStyle w:val="IndexStyle"/>
      </w:pPr>
      <w:r>
        <w:t>まちがえる</w:t>
      </w:r>
      <w:r>
        <w:t xml:space="preserve"> (</w:t>
      </w:r>
      <w:r>
        <w:t>間違えます</w:t>
      </w:r>
      <w:r>
        <w:t>) - N4</w:t>
      </w:r>
      <w:r>
        <w:tab/>
        <w:t>Nh</w:t>
      </w:r>
      <w:r>
        <w:t>ầ</w:t>
      </w:r>
      <w:r>
        <w:t>m l</w:t>
      </w:r>
      <w:r>
        <w:t>ẫ</w:t>
      </w:r>
      <w:r>
        <w:t>n, làm sai</w:t>
      </w:r>
    </w:p>
    <w:p w14:paraId="48594A3A" w14:textId="77777777" w:rsidR="0001219A" w:rsidRDefault="001E5B6E">
      <w:pPr>
        <w:pStyle w:val="IndexStyle"/>
      </w:pPr>
      <w:r>
        <w:t>まち</w:t>
      </w:r>
      <w:r>
        <w:t xml:space="preserve"> (</w:t>
      </w:r>
      <w:r>
        <w:t>町</w:t>
      </w:r>
      <w:r>
        <w:t>)</w:t>
      </w:r>
      <w:r>
        <w:tab/>
        <w:t>Thành ph</w:t>
      </w:r>
      <w:r>
        <w:t>ố</w:t>
      </w:r>
      <w:r>
        <w:t>/Th</w:t>
      </w:r>
      <w:r>
        <w:t>ị</w:t>
      </w:r>
      <w:r>
        <w:t xml:space="preserve"> tr</w:t>
      </w:r>
      <w:r>
        <w:t>ấ</w:t>
      </w:r>
      <w:r>
        <w:t>n</w:t>
      </w:r>
    </w:p>
    <w:p w14:paraId="2481621F" w14:textId="77777777" w:rsidR="0001219A" w:rsidRDefault="001E5B6E">
      <w:pPr>
        <w:pStyle w:val="IndexStyle"/>
      </w:pPr>
      <w:r>
        <w:t>まっしろ</w:t>
      </w:r>
      <w:r>
        <w:t xml:space="preserve"> (</w:t>
      </w:r>
      <w:r>
        <w:t>真っ白</w:t>
      </w:r>
      <w:r>
        <w:t>) - N4</w:t>
      </w:r>
      <w:r>
        <w:tab/>
        <w:t>Tr</w:t>
      </w:r>
      <w:r>
        <w:t>ắ</w:t>
      </w:r>
      <w:r>
        <w:t>ng toát</w:t>
      </w:r>
    </w:p>
    <w:p w14:paraId="129E0AF1" w14:textId="77777777" w:rsidR="0001219A" w:rsidRDefault="001E5B6E">
      <w:pPr>
        <w:pStyle w:val="IndexStyle"/>
      </w:pPr>
      <w:r>
        <w:t>まっすぐ</w:t>
      </w:r>
      <w:r>
        <w:tab/>
        <w:t>Th</w:t>
      </w:r>
      <w:r>
        <w:t>ẳ</w:t>
      </w:r>
      <w:r>
        <w:t>ng</w:t>
      </w:r>
    </w:p>
    <w:p w14:paraId="5416848F" w14:textId="77777777" w:rsidR="0001219A" w:rsidRDefault="001E5B6E">
      <w:pPr>
        <w:pStyle w:val="IndexStyle"/>
      </w:pPr>
      <w:r>
        <w:t>まつ</w:t>
      </w:r>
      <w:r>
        <w:t xml:space="preserve"> (</w:t>
      </w:r>
      <w:r>
        <w:t>待ちます</w:t>
      </w:r>
      <w:r>
        <w:t>)</w:t>
      </w:r>
      <w:r>
        <w:tab/>
        <w:t>Đ</w:t>
      </w:r>
      <w:r>
        <w:t>ợ</w:t>
      </w:r>
      <w:r>
        <w:t>i/Ch</w:t>
      </w:r>
      <w:r>
        <w:t>ờ</w:t>
      </w:r>
    </w:p>
    <w:p w14:paraId="7EE846F3" w14:textId="77777777" w:rsidR="0001219A" w:rsidRDefault="001E5B6E">
      <w:pPr>
        <w:pStyle w:val="IndexStyle"/>
      </w:pPr>
      <w:r>
        <w:t>～までに</w:t>
      </w:r>
      <w:r>
        <w:tab/>
        <w:t>Trư</w:t>
      </w:r>
      <w:r>
        <w:t>ớ</w:t>
      </w:r>
      <w:r>
        <w:t>c ~ (th</w:t>
      </w:r>
      <w:r>
        <w:t>ờ</w:t>
      </w:r>
      <w:r>
        <w:t>i h</w:t>
      </w:r>
      <w:r>
        <w:t>ạ</w:t>
      </w:r>
      <w:r>
        <w:t>n)</w:t>
      </w:r>
    </w:p>
    <w:p w14:paraId="2FF6D2C9" w14:textId="77777777" w:rsidR="0001219A" w:rsidRDefault="001E5B6E">
      <w:pPr>
        <w:pStyle w:val="IndexStyle"/>
      </w:pPr>
      <w:r>
        <w:t>まとめる</w:t>
      </w:r>
      <w:r>
        <w:t xml:space="preserve"> - N4</w:t>
      </w:r>
      <w:r>
        <w:tab/>
        <w:t>Nhóm l</w:t>
      </w:r>
      <w:r>
        <w:t>ạ</w:t>
      </w:r>
      <w:r>
        <w:t>i, tóm t</w:t>
      </w:r>
      <w:r>
        <w:t>ắ</w:t>
      </w:r>
      <w:r>
        <w:t>t</w:t>
      </w:r>
    </w:p>
    <w:p w14:paraId="2B014243" w14:textId="77777777" w:rsidR="0001219A" w:rsidRDefault="001E5B6E">
      <w:pPr>
        <w:pStyle w:val="IndexStyle"/>
      </w:pPr>
      <w:r>
        <w:t>まど</w:t>
      </w:r>
      <w:r>
        <w:t xml:space="preserve"> (</w:t>
      </w:r>
      <w:r>
        <w:t>窓</w:t>
      </w:r>
      <w:r>
        <w:t>)</w:t>
      </w:r>
      <w:r>
        <w:tab/>
        <w:t>C</w:t>
      </w:r>
      <w:r>
        <w:t>ử</w:t>
      </w:r>
      <w:r>
        <w:t>a s</w:t>
      </w:r>
      <w:r>
        <w:t>ổ</w:t>
      </w:r>
    </w:p>
    <w:p w14:paraId="6A57C4A0" w14:textId="77777777" w:rsidR="0001219A" w:rsidRDefault="001E5B6E">
      <w:pPr>
        <w:pStyle w:val="IndexStyle"/>
      </w:pPr>
      <w:r>
        <w:t>まにあう</w:t>
      </w:r>
      <w:r>
        <w:t xml:space="preserve"> (</w:t>
      </w:r>
      <w:r>
        <w:t>間に合います</w:t>
      </w:r>
      <w:r>
        <w:t>) - N4</w:t>
      </w:r>
      <w:r>
        <w:tab/>
        <w:t>K</w:t>
      </w:r>
      <w:r>
        <w:t>ị</w:t>
      </w:r>
      <w:r>
        <w:t>p gi</w:t>
      </w:r>
      <w:r>
        <w:t>ờ</w:t>
      </w:r>
    </w:p>
    <w:p w14:paraId="441F287C" w14:textId="77777777" w:rsidR="0001219A" w:rsidRDefault="001E5B6E">
      <w:pPr>
        <w:pStyle w:val="IndexStyle"/>
      </w:pPr>
      <w:r>
        <w:t>まもる</w:t>
      </w:r>
      <w:r>
        <w:t xml:space="preserve"> (</w:t>
      </w:r>
      <w:r>
        <w:t>守ります</w:t>
      </w:r>
      <w:r>
        <w:t>) - N4</w:t>
      </w:r>
      <w:r>
        <w:tab/>
        <w:t>B</w:t>
      </w:r>
      <w:r>
        <w:t>ả</w:t>
      </w:r>
      <w:r>
        <w:t>o v</w:t>
      </w:r>
      <w:r>
        <w:t>ệ</w:t>
      </w:r>
      <w:r>
        <w:t>, tuân th</w:t>
      </w:r>
      <w:r>
        <w:t>ủ</w:t>
      </w:r>
    </w:p>
    <w:p w14:paraId="7A60E846" w14:textId="77777777" w:rsidR="0001219A" w:rsidRDefault="001E5B6E">
      <w:pPr>
        <w:pStyle w:val="IndexStyle"/>
      </w:pPr>
      <w:r>
        <w:t>まるい</w:t>
      </w:r>
      <w:r>
        <w:t xml:space="preserve"> (</w:t>
      </w:r>
      <w:r>
        <w:t>丸い</w:t>
      </w:r>
      <w:r>
        <w:t>) - N4</w:t>
      </w:r>
      <w:r>
        <w:tab/>
        <w:t>Tròn</w:t>
      </w:r>
    </w:p>
    <w:p w14:paraId="72BBAD5A" w14:textId="77777777" w:rsidR="0001219A" w:rsidRDefault="001E5B6E">
      <w:pPr>
        <w:pStyle w:val="IndexStyle"/>
      </w:pPr>
      <w:r>
        <w:lastRenderedPageBreak/>
        <w:t>まる</w:t>
      </w:r>
      <w:r>
        <w:t xml:space="preserve"> (</w:t>
      </w:r>
      <w:r>
        <w:t>丸</w:t>
      </w:r>
      <w:r>
        <w:t>) - N4</w:t>
      </w:r>
      <w:r>
        <w:tab/>
        <w:t>Hình tròn, vòng tròn</w:t>
      </w:r>
    </w:p>
    <w:p w14:paraId="24F65380" w14:textId="77777777" w:rsidR="0001219A" w:rsidRDefault="001E5B6E">
      <w:pPr>
        <w:pStyle w:val="IndexStyle"/>
      </w:pPr>
      <w:r>
        <w:t>まわす</w:t>
      </w:r>
      <w:r>
        <w:t xml:space="preserve"> (</w:t>
      </w:r>
      <w:r>
        <w:t>回します</w:t>
      </w:r>
      <w:r>
        <w:t>)</w:t>
      </w:r>
      <w:r>
        <w:tab/>
        <w:t>V</w:t>
      </w:r>
      <w:r>
        <w:t>ặ</w:t>
      </w:r>
      <w:r>
        <w:t>n (nút)</w:t>
      </w:r>
    </w:p>
    <w:p w14:paraId="18EE2E71" w14:textId="77777777" w:rsidR="0001219A" w:rsidRDefault="001E5B6E">
      <w:pPr>
        <w:pStyle w:val="IndexStyle"/>
      </w:pPr>
      <w:r>
        <w:t>まわり</w:t>
      </w:r>
      <w:r>
        <w:t xml:space="preserve"> (</w:t>
      </w:r>
      <w:r>
        <w:t>周り</w:t>
      </w:r>
      <w:r>
        <w:t>) - N4</w:t>
      </w:r>
      <w:r>
        <w:tab/>
        <w:t>Xung quanh</w:t>
      </w:r>
    </w:p>
    <w:p w14:paraId="04786FD5" w14:textId="77777777" w:rsidR="0001219A" w:rsidRDefault="001E5B6E">
      <w:pPr>
        <w:pStyle w:val="IndexStyle"/>
      </w:pPr>
      <w:r>
        <w:t>まんが</w:t>
      </w:r>
      <w:r>
        <w:t xml:space="preserve"> (</w:t>
      </w:r>
      <w:r>
        <w:t>漫画</w:t>
      </w:r>
      <w:r>
        <w:t>) - N4</w:t>
      </w:r>
      <w:r>
        <w:tab/>
        <w:t>Truy</w:t>
      </w:r>
      <w:r>
        <w:t>ệ</w:t>
      </w:r>
      <w:r>
        <w:t>n tranh</w:t>
      </w:r>
    </w:p>
    <w:p w14:paraId="1B66FC7F" w14:textId="77777777" w:rsidR="0001219A" w:rsidRDefault="001E5B6E">
      <w:pPr>
        <w:pStyle w:val="IndexStyle"/>
      </w:pPr>
      <w:r>
        <w:t>まんなか</w:t>
      </w:r>
      <w:r>
        <w:t xml:space="preserve"> (</w:t>
      </w:r>
      <w:r>
        <w:t>真ん中</w:t>
      </w:r>
      <w:r>
        <w:t>) - N4</w:t>
      </w:r>
      <w:r>
        <w:tab/>
        <w:t>Gi</w:t>
      </w:r>
      <w:r>
        <w:t>ữ</w:t>
      </w:r>
      <w:r>
        <w:t>a, trung tâm</w:t>
      </w:r>
    </w:p>
    <w:p w14:paraId="58F15DDD" w14:textId="77777777" w:rsidR="0001219A" w:rsidRDefault="001E5B6E">
      <w:pPr>
        <w:pStyle w:val="IndexStyle"/>
      </w:pPr>
      <w:r>
        <w:t>まん</w:t>
      </w:r>
      <w:r>
        <w:t xml:space="preserve"> (</w:t>
      </w:r>
      <w:r>
        <w:t>万</w:t>
      </w:r>
      <w:r>
        <w:t>)</w:t>
      </w:r>
      <w:r>
        <w:tab/>
        <w:t>Mư</w:t>
      </w:r>
      <w:r>
        <w:t>ờ</w:t>
      </w:r>
      <w:r>
        <w:t>i nghìn/v</w:t>
      </w:r>
      <w:r>
        <w:t>ạ</w:t>
      </w:r>
      <w:r>
        <w:t>n</w:t>
      </w:r>
    </w:p>
    <w:p w14:paraId="3EAADD4C" w14:textId="77777777" w:rsidR="0001219A" w:rsidRDefault="001E5B6E">
      <w:pPr>
        <w:keepNext/>
        <w:keepLines/>
      </w:pPr>
      <w:r>
        <w:rPr>
          <w:b/>
          <w:sz w:val="24"/>
        </w:rPr>
        <w:t>み</w:t>
      </w:r>
    </w:p>
    <w:p w14:paraId="3BF889AC" w14:textId="77777777" w:rsidR="0001219A" w:rsidRDefault="001E5B6E">
      <w:pPr>
        <w:pStyle w:val="IndexStyle"/>
        <w:keepNext/>
      </w:pPr>
      <w:r>
        <w:t>みえる</w:t>
      </w:r>
      <w:r>
        <w:t xml:space="preserve"> (</w:t>
      </w:r>
      <w:r>
        <w:t>見えます</w:t>
      </w:r>
      <w:r>
        <w:t>) - N4</w:t>
      </w:r>
      <w:r>
        <w:tab/>
        <w:t> </w:t>
      </w:r>
    </w:p>
    <w:p w14:paraId="48C655E3" w14:textId="77777777" w:rsidR="0001219A" w:rsidRDefault="001E5B6E">
      <w:pPr>
        <w:pStyle w:val="IndexStyle"/>
      </w:pPr>
      <w:r>
        <w:tab/>
        <w:t>Có th</w:t>
      </w:r>
      <w:r>
        <w:t>ể</w:t>
      </w:r>
      <w:r>
        <w:t xml:space="preserve"> nhìn th</w:t>
      </w:r>
      <w:r>
        <w:t>ấ</w:t>
      </w:r>
      <w:r>
        <w:t>y, nhìn th</w:t>
      </w:r>
      <w:r>
        <w:t>ấ</w:t>
      </w:r>
      <w:r>
        <w:t>y đư</w:t>
      </w:r>
      <w:r>
        <w:t>ợ</w:t>
      </w:r>
      <w:r>
        <w:t>c</w:t>
      </w:r>
    </w:p>
    <w:p w14:paraId="7BD9CD76" w14:textId="77777777" w:rsidR="0001219A" w:rsidRDefault="001E5B6E">
      <w:pPr>
        <w:pStyle w:val="IndexStyle"/>
      </w:pPr>
      <w:r>
        <w:t>みかん</w:t>
      </w:r>
      <w:r>
        <w:tab/>
        <w:t>Quýt</w:t>
      </w:r>
    </w:p>
    <w:p w14:paraId="6DAC2C90" w14:textId="77777777" w:rsidR="0001219A" w:rsidRDefault="001E5B6E">
      <w:pPr>
        <w:pStyle w:val="IndexStyle"/>
      </w:pPr>
      <w:r>
        <w:t>みがく</w:t>
      </w:r>
      <w:r>
        <w:t xml:space="preserve"> (</w:t>
      </w:r>
      <w:r>
        <w:t>磨きます</w:t>
      </w:r>
      <w:r>
        <w:t>) - N4</w:t>
      </w:r>
      <w:r>
        <w:tab/>
        <w:t>Mài, đánh</w:t>
      </w:r>
    </w:p>
    <w:p w14:paraId="01368488" w14:textId="77777777" w:rsidR="0001219A" w:rsidRDefault="001E5B6E">
      <w:pPr>
        <w:pStyle w:val="IndexStyle"/>
      </w:pPr>
      <w:r>
        <w:t>みぎ</w:t>
      </w:r>
      <w:r>
        <w:t xml:space="preserve"> (</w:t>
      </w:r>
      <w:r>
        <w:t>右</w:t>
      </w:r>
      <w:r>
        <w:t>)</w:t>
      </w:r>
      <w:r>
        <w:tab/>
        <w:t>Ph</w:t>
      </w:r>
      <w:r>
        <w:t>ả</w:t>
      </w:r>
      <w:r>
        <w:t>i</w:t>
      </w:r>
    </w:p>
    <w:p w14:paraId="2386FE65" w14:textId="77777777" w:rsidR="0001219A" w:rsidRDefault="001E5B6E">
      <w:pPr>
        <w:pStyle w:val="IndexStyle"/>
      </w:pPr>
      <w:r>
        <w:t>みじかい</w:t>
      </w:r>
      <w:r>
        <w:t xml:space="preserve"> (</w:t>
      </w:r>
      <w:r>
        <w:t>短い</w:t>
      </w:r>
      <w:r>
        <w:t>)</w:t>
      </w:r>
      <w:r>
        <w:tab/>
        <w:t>Ng</w:t>
      </w:r>
      <w:r>
        <w:t>ắ</w:t>
      </w:r>
      <w:r>
        <w:t>n</w:t>
      </w:r>
    </w:p>
    <w:p w14:paraId="0CDA29E2" w14:textId="77777777" w:rsidR="0001219A" w:rsidRDefault="001E5B6E">
      <w:pPr>
        <w:pStyle w:val="IndexStyle"/>
      </w:pPr>
      <w:r>
        <w:t>みじかく</w:t>
      </w:r>
      <w:r>
        <w:t xml:space="preserve"> (</w:t>
      </w:r>
      <w:r>
        <w:t>短く</w:t>
      </w:r>
      <w:r>
        <w:t>) - N4</w:t>
      </w:r>
      <w:r>
        <w:tab/>
        <w:t>Ng</w:t>
      </w:r>
      <w:r>
        <w:t>ắ</w:t>
      </w:r>
      <w:r>
        <w:t>n g</w:t>
      </w:r>
      <w:r>
        <w:t>ọ</w:t>
      </w:r>
      <w:r>
        <w:t>n</w:t>
      </w:r>
    </w:p>
    <w:p w14:paraId="28858321" w14:textId="77777777" w:rsidR="0001219A" w:rsidRDefault="001E5B6E">
      <w:pPr>
        <w:pStyle w:val="IndexStyle"/>
      </w:pPr>
      <w:r>
        <w:t>みず</w:t>
      </w:r>
      <w:r>
        <w:t xml:space="preserve"> (</w:t>
      </w:r>
      <w:r>
        <w:t>水</w:t>
      </w:r>
      <w:r>
        <w:t>)</w:t>
      </w:r>
      <w:r>
        <w:tab/>
        <w:t>Nư</w:t>
      </w:r>
      <w:r>
        <w:t>ớ</w:t>
      </w:r>
      <w:r>
        <w:t>c</w:t>
      </w:r>
    </w:p>
    <w:p w14:paraId="250457C7" w14:textId="77777777" w:rsidR="0001219A" w:rsidRDefault="001E5B6E">
      <w:pPr>
        <w:pStyle w:val="IndexStyle"/>
      </w:pPr>
      <w:r>
        <w:t>みせる</w:t>
      </w:r>
      <w:r>
        <w:t xml:space="preserve"> (</w:t>
      </w:r>
      <w:r>
        <w:t>見せます</w:t>
      </w:r>
      <w:r>
        <w:t>)</w:t>
      </w:r>
      <w:r>
        <w:tab/>
        <w:t>Cho xem</w:t>
      </w:r>
    </w:p>
    <w:p w14:paraId="32A833C4" w14:textId="77777777" w:rsidR="0001219A" w:rsidRDefault="001E5B6E">
      <w:pPr>
        <w:pStyle w:val="IndexStyle"/>
      </w:pPr>
      <w:r>
        <w:lastRenderedPageBreak/>
        <w:t>みせ</w:t>
      </w:r>
      <w:r>
        <w:t xml:space="preserve"> (</w:t>
      </w:r>
      <w:r>
        <w:t>店</w:t>
      </w:r>
      <w:r>
        <w:t>)</w:t>
      </w:r>
      <w:r>
        <w:tab/>
        <w:t>C</w:t>
      </w:r>
      <w:r>
        <w:t>ử</w:t>
      </w:r>
      <w:r>
        <w:t>a hàng/Ti</w:t>
      </w:r>
      <w:r>
        <w:t>ệ</w:t>
      </w:r>
      <w:r>
        <w:t>m</w:t>
      </w:r>
    </w:p>
    <w:p w14:paraId="79D6A673" w14:textId="77777777" w:rsidR="0001219A" w:rsidRDefault="001E5B6E">
      <w:pPr>
        <w:pStyle w:val="IndexStyle"/>
      </w:pPr>
      <w:r>
        <w:t>～みたいにしてください</w:t>
      </w:r>
      <w:r>
        <w:t xml:space="preserve"> - N4</w:t>
      </w:r>
      <w:r>
        <w:tab/>
        <w:t>Hãy làm gi</w:t>
      </w:r>
      <w:r>
        <w:t>ố</w:t>
      </w:r>
      <w:r>
        <w:t>ng như...</w:t>
      </w:r>
    </w:p>
    <w:p w14:paraId="3ABC93D5" w14:textId="77777777" w:rsidR="0001219A" w:rsidRDefault="001E5B6E">
      <w:pPr>
        <w:pStyle w:val="IndexStyle"/>
      </w:pPr>
      <w:r>
        <w:t>みち</w:t>
      </w:r>
      <w:r>
        <w:t xml:space="preserve"> (</w:t>
      </w:r>
      <w:r>
        <w:t>道</w:t>
      </w:r>
      <w:r>
        <w:t>)</w:t>
      </w:r>
      <w:r>
        <w:tab/>
        <w:t>Đư</w:t>
      </w:r>
      <w:r>
        <w:t>ờ</w:t>
      </w:r>
      <w:r>
        <w:t>ng</w:t>
      </w:r>
    </w:p>
    <w:p w14:paraId="6F8032F5" w14:textId="77777777" w:rsidR="0001219A" w:rsidRDefault="001E5B6E">
      <w:pPr>
        <w:pStyle w:val="IndexStyle"/>
      </w:pPr>
      <w:r>
        <w:t>みっか</w:t>
      </w:r>
      <w:r>
        <w:t xml:space="preserve"> (</w:t>
      </w:r>
      <w:r>
        <w:t>３日</w:t>
      </w:r>
      <w:r>
        <w:t>)</w:t>
      </w:r>
      <w:r>
        <w:tab/>
        <w:t>Mùng 3</w:t>
      </w:r>
    </w:p>
    <w:p w14:paraId="242FE661" w14:textId="77777777" w:rsidR="0001219A" w:rsidRDefault="001E5B6E">
      <w:pPr>
        <w:pStyle w:val="IndexStyle"/>
      </w:pPr>
      <w:r>
        <w:t>みっつ</w:t>
      </w:r>
      <w:r>
        <w:tab/>
        <w:t>3 cái</w:t>
      </w:r>
    </w:p>
    <w:p w14:paraId="5CA5D700" w14:textId="77777777" w:rsidR="0001219A" w:rsidRDefault="001E5B6E">
      <w:pPr>
        <w:pStyle w:val="IndexStyle"/>
      </w:pPr>
      <w:r>
        <w:t>みつかる</w:t>
      </w:r>
      <w:r>
        <w:t xml:space="preserve"> (</w:t>
      </w:r>
      <w:r>
        <w:t>見つかります</w:t>
      </w:r>
      <w:r>
        <w:t>) - N4</w:t>
      </w:r>
      <w:r>
        <w:tab/>
        <w:t>Đư</w:t>
      </w:r>
      <w:r>
        <w:t>ợ</w:t>
      </w:r>
      <w:r>
        <w:t>c tìm th</w:t>
      </w:r>
      <w:r>
        <w:t>ấ</w:t>
      </w:r>
      <w:r>
        <w:t>y</w:t>
      </w:r>
    </w:p>
    <w:p w14:paraId="61360AF1" w14:textId="77777777" w:rsidR="0001219A" w:rsidRDefault="001E5B6E">
      <w:pPr>
        <w:pStyle w:val="IndexStyle"/>
      </w:pPr>
      <w:r>
        <w:t>みつける</w:t>
      </w:r>
      <w:r>
        <w:t xml:space="preserve"> (</w:t>
      </w:r>
      <w:r>
        <w:t>見つけます</w:t>
      </w:r>
      <w:r>
        <w:t>) - N4</w:t>
      </w:r>
      <w:r>
        <w:tab/>
        <w:t>Tìm th</w:t>
      </w:r>
      <w:r>
        <w:t>ấ</w:t>
      </w:r>
      <w:r>
        <w:t>y</w:t>
      </w:r>
    </w:p>
    <w:p w14:paraId="714EA7A0" w14:textId="77777777" w:rsidR="0001219A" w:rsidRDefault="001E5B6E">
      <w:pPr>
        <w:pStyle w:val="IndexStyle"/>
      </w:pPr>
      <w:r>
        <w:t>みどり</w:t>
      </w:r>
      <w:r>
        <w:t xml:space="preserve"> (</w:t>
      </w:r>
      <w:r>
        <w:t>緑</w:t>
      </w:r>
      <w:r>
        <w:t>)</w:t>
      </w:r>
      <w:r>
        <w:tab/>
        <w:t>Màu xanh lá cây</w:t>
      </w:r>
    </w:p>
    <w:p w14:paraId="71818A6D" w14:textId="77777777" w:rsidR="0001219A" w:rsidRDefault="001E5B6E">
      <w:pPr>
        <w:pStyle w:val="IndexStyle"/>
      </w:pPr>
      <w:r>
        <w:t>みないと。。。</w:t>
      </w:r>
      <w:r>
        <w:tab/>
        <w:t>Ph</w:t>
      </w:r>
      <w:r>
        <w:t>ả</w:t>
      </w:r>
      <w:r>
        <w:t>i xem…</w:t>
      </w:r>
    </w:p>
    <w:p w14:paraId="11A8679E" w14:textId="77777777" w:rsidR="0001219A" w:rsidRDefault="001E5B6E">
      <w:pPr>
        <w:pStyle w:val="IndexStyle"/>
      </w:pPr>
      <w:r>
        <w:t>みなさん</w:t>
      </w:r>
      <w:r>
        <w:t xml:space="preserve"> (</w:t>
      </w:r>
      <w:r>
        <w:t>皆さん</w:t>
      </w:r>
      <w:r>
        <w:t>)</w:t>
      </w:r>
      <w:r>
        <w:tab/>
        <w:t>M</w:t>
      </w:r>
      <w:r>
        <w:t>ọ</w:t>
      </w:r>
      <w:r>
        <w:t>i ngư</w:t>
      </w:r>
      <w:r>
        <w:t>ờ</w:t>
      </w:r>
      <w:r>
        <w:t>i</w:t>
      </w:r>
    </w:p>
    <w:p w14:paraId="049BE128" w14:textId="77777777" w:rsidR="0001219A" w:rsidRDefault="001E5B6E">
      <w:pPr>
        <w:pStyle w:val="IndexStyle"/>
      </w:pPr>
      <w:r>
        <w:t>みなと</w:t>
      </w:r>
      <w:r>
        <w:t xml:space="preserve"> (</w:t>
      </w:r>
      <w:r>
        <w:t>港</w:t>
      </w:r>
      <w:r>
        <w:t>) - N4</w:t>
      </w:r>
      <w:r>
        <w:tab/>
        <w:t>C</w:t>
      </w:r>
      <w:r>
        <w:t>ả</w:t>
      </w:r>
      <w:r>
        <w:t>ng, b</w:t>
      </w:r>
      <w:r>
        <w:t>ế</w:t>
      </w:r>
      <w:r>
        <w:t>n c</w:t>
      </w:r>
      <w:r>
        <w:t>ả</w:t>
      </w:r>
      <w:r>
        <w:t>ng</w:t>
      </w:r>
    </w:p>
    <w:p w14:paraId="6B197D51" w14:textId="77777777" w:rsidR="0001219A" w:rsidRDefault="001E5B6E">
      <w:pPr>
        <w:pStyle w:val="IndexStyle"/>
      </w:pPr>
      <w:r>
        <w:t>みなみ</w:t>
      </w:r>
      <w:r>
        <w:t xml:space="preserve"> (</w:t>
      </w:r>
      <w:r>
        <w:t>南</w:t>
      </w:r>
      <w:r>
        <w:t>) - N4</w:t>
      </w:r>
      <w:r>
        <w:tab/>
        <w:t>Phía nam</w:t>
      </w:r>
    </w:p>
    <w:p w14:paraId="4BE978B2" w14:textId="77777777" w:rsidR="0001219A" w:rsidRDefault="001E5B6E">
      <w:pPr>
        <w:pStyle w:val="IndexStyle"/>
      </w:pPr>
      <w:r>
        <w:t>みみ</w:t>
      </w:r>
      <w:r>
        <w:t xml:space="preserve"> (</w:t>
      </w:r>
      <w:r>
        <w:t>耳</w:t>
      </w:r>
      <w:r>
        <w:t>)</w:t>
      </w:r>
      <w:r>
        <w:tab/>
        <w:t>Tai</w:t>
      </w:r>
    </w:p>
    <w:p w14:paraId="56C830A2" w14:textId="77777777" w:rsidR="0001219A" w:rsidRDefault="001E5B6E">
      <w:pPr>
        <w:pStyle w:val="IndexStyle"/>
      </w:pPr>
      <w:r>
        <w:t>みる</w:t>
      </w:r>
      <w:r>
        <w:t xml:space="preserve"> (</w:t>
      </w:r>
      <w:r>
        <w:t>見ます</w:t>
      </w:r>
      <w:r>
        <w:t>)</w:t>
      </w:r>
      <w:r>
        <w:tab/>
        <w:t>Xem/Nhìn</w:t>
      </w:r>
    </w:p>
    <w:p w14:paraId="58FEAD3D" w14:textId="77777777" w:rsidR="0001219A" w:rsidRDefault="001E5B6E">
      <w:pPr>
        <w:pStyle w:val="IndexStyle"/>
      </w:pPr>
      <w:r>
        <w:t>みる</w:t>
      </w:r>
      <w:r>
        <w:t xml:space="preserve"> (</w:t>
      </w:r>
      <w:r>
        <w:t>見ます</w:t>
      </w:r>
      <w:r>
        <w:t>) - N4</w:t>
      </w:r>
      <w:r>
        <w:tab/>
        <w:t>Xem, nhìn</w:t>
      </w:r>
    </w:p>
    <w:p w14:paraId="3D48D6B3" w14:textId="77777777" w:rsidR="0001219A" w:rsidRDefault="001E5B6E">
      <w:pPr>
        <w:pStyle w:val="IndexStyle"/>
      </w:pPr>
      <w:r>
        <w:lastRenderedPageBreak/>
        <w:t>みる</w:t>
      </w:r>
      <w:r>
        <w:t xml:space="preserve"> (</w:t>
      </w:r>
      <w:r>
        <w:t>診ます</w:t>
      </w:r>
      <w:r>
        <w:t>) - N4</w:t>
      </w:r>
      <w:r>
        <w:tab/>
        <w:t>Khám b</w:t>
      </w:r>
      <w:r>
        <w:t>ệ</w:t>
      </w:r>
      <w:r>
        <w:t>nh, ch</w:t>
      </w:r>
      <w:r>
        <w:t>ẩ</w:t>
      </w:r>
      <w:r>
        <w:t>n đoán</w:t>
      </w:r>
    </w:p>
    <w:p w14:paraId="2E616D31" w14:textId="77777777" w:rsidR="0001219A" w:rsidRDefault="001E5B6E">
      <w:pPr>
        <w:pStyle w:val="IndexStyle"/>
      </w:pPr>
      <w:r>
        <w:t>みんなで</w:t>
      </w:r>
      <w:r>
        <w:tab/>
        <w:t>M</w:t>
      </w:r>
      <w:r>
        <w:t>ọ</w:t>
      </w:r>
      <w:r>
        <w:t>i ngư</w:t>
      </w:r>
      <w:r>
        <w:t>ờ</w:t>
      </w:r>
      <w:r>
        <w:t>i (cùng làm gì đó)</w:t>
      </w:r>
    </w:p>
    <w:p w14:paraId="6AA6B44F" w14:textId="77777777" w:rsidR="0001219A" w:rsidRDefault="001E5B6E">
      <w:pPr>
        <w:keepNext/>
        <w:keepLines/>
      </w:pPr>
      <w:r>
        <w:rPr>
          <w:b/>
          <w:sz w:val="24"/>
        </w:rPr>
        <w:t>む</w:t>
      </w:r>
    </w:p>
    <w:p w14:paraId="18602DCB" w14:textId="77777777" w:rsidR="0001219A" w:rsidRDefault="001E5B6E">
      <w:pPr>
        <w:pStyle w:val="IndexStyle"/>
      </w:pPr>
      <w:r>
        <w:t>むいか</w:t>
      </w:r>
      <w:r>
        <w:t xml:space="preserve"> (</w:t>
      </w:r>
      <w:r>
        <w:t>６日</w:t>
      </w:r>
      <w:r>
        <w:t>)</w:t>
      </w:r>
      <w:r>
        <w:tab/>
        <w:t>Mùng 6</w:t>
      </w:r>
    </w:p>
    <w:p w14:paraId="3CC97839" w14:textId="77777777" w:rsidR="0001219A" w:rsidRDefault="001E5B6E">
      <w:pPr>
        <w:pStyle w:val="IndexStyle"/>
      </w:pPr>
      <w:r>
        <w:t>むかう</w:t>
      </w:r>
      <w:r>
        <w:t xml:space="preserve"> (</w:t>
      </w:r>
      <w:r>
        <w:t>向かいます</w:t>
      </w:r>
      <w:r>
        <w:t>) - N4</w:t>
      </w:r>
      <w:r>
        <w:tab/>
        <w:t>Đi đ</w:t>
      </w:r>
      <w:r>
        <w:t>ế</w:t>
      </w:r>
      <w:r>
        <w:t>n, hư</w:t>
      </w:r>
      <w:r>
        <w:t>ớ</w:t>
      </w:r>
      <w:r>
        <w:t>ng đ</w:t>
      </w:r>
      <w:r>
        <w:t>ế</w:t>
      </w:r>
      <w:r>
        <w:t>n</w:t>
      </w:r>
    </w:p>
    <w:p w14:paraId="1815F462" w14:textId="77777777" w:rsidR="0001219A" w:rsidRDefault="001E5B6E">
      <w:pPr>
        <w:pStyle w:val="IndexStyle"/>
      </w:pPr>
      <w:r>
        <w:t>むかえる</w:t>
      </w:r>
      <w:r>
        <w:t xml:space="preserve"> (</w:t>
      </w:r>
      <w:r>
        <w:t>迎えます</w:t>
      </w:r>
      <w:r>
        <w:t>)</w:t>
      </w:r>
      <w:r>
        <w:tab/>
        <w:t>Đón</w:t>
      </w:r>
    </w:p>
    <w:p w14:paraId="1D4D06A1" w14:textId="77777777" w:rsidR="0001219A" w:rsidRDefault="001E5B6E">
      <w:pPr>
        <w:pStyle w:val="IndexStyle"/>
      </w:pPr>
      <w:r>
        <w:t>むかしばなし</w:t>
      </w:r>
      <w:r>
        <w:t xml:space="preserve"> (</w:t>
      </w:r>
      <w:r>
        <w:t>昔話</w:t>
      </w:r>
      <w:r>
        <w:t>) - N4</w:t>
      </w:r>
      <w:r>
        <w:tab/>
        <w:t>Truy</w:t>
      </w:r>
      <w:r>
        <w:t>ệ</w:t>
      </w:r>
      <w:r>
        <w:t>n c</w:t>
      </w:r>
      <w:r>
        <w:t>ổ</w:t>
      </w:r>
      <w:r>
        <w:t xml:space="preserve"> tích</w:t>
      </w:r>
    </w:p>
    <w:p w14:paraId="2F041CB7" w14:textId="77777777" w:rsidR="0001219A" w:rsidRDefault="001E5B6E">
      <w:pPr>
        <w:pStyle w:val="IndexStyle"/>
      </w:pPr>
      <w:r>
        <w:t>むかし</w:t>
      </w:r>
      <w:r>
        <w:t xml:space="preserve"> (</w:t>
      </w:r>
      <w:r>
        <w:t>昔</w:t>
      </w:r>
      <w:r>
        <w:t>) - N4</w:t>
      </w:r>
      <w:r>
        <w:tab/>
        <w:t>Ngày xưa</w:t>
      </w:r>
    </w:p>
    <w:p w14:paraId="4BCE643C" w14:textId="77777777" w:rsidR="0001219A" w:rsidRDefault="001E5B6E">
      <w:pPr>
        <w:pStyle w:val="IndexStyle"/>
      </w:pPr>
      <w:r>
        <w:t>むぎ</w:t>
      </w:r>
      <w:r>
        <w:t xml:space="preserve"> (</w:t>
      </w:r>
      <w:r>
        <w:t>麦</w:t>
      </w:r>
      <w:r>
        <w:t>) - N4</w:t>
      </w:r>
      <w:r>
        <w:tab/>
        <w:t>Lúa m</w:t>
      </w:r>
      <w:r>
        <w:t>ạ</w:t>
      </w:r>
      <w:r>
        <w:t>ch</w:t>
      </w:r>
    </w:p>
    <w:p w14:paraId="47E81DC6" w14:textId="77777777" w:rsidR="0001219A" w:rsidRDefault="001E5B6E">
      <w:pPr>
        <w:pStyle w:val="IndexStyle"/>
      </w:pPr>
      <w:r>
        <w:t>むこう</w:t>
      </w:r>
      <w:r>
        <w:t xml:space="preserve"> (</w:t>
      </w:r>
      <w:r>
        <w:t>向こう</w:t>
      </w:r>
      <w:r>
        <w:t>) - N4</w:t>
      </w:r>
      <w:r>
        <w:tab/>
        <w:t>Bên kia, phía đó</w:t>
      </w:r>
    </w:p>
    <w:p w14:paraId="2ECB15D0" w14:textId="77777777" w:rsidR="0001219A" w:rsidRDefault="001E5B6E">
      <w:pPr>
        <w:pStyle w:val="IndexStyle"/>
      </w:pPr>
      <w:r>
        <w:t>むすこさん</w:t>
      </w:r>
      <w:r>
        <w:t xml:space="preserve"> (</w:t>
      </w:r>
      <w:r>
        <w:t>息子さん</w:t>
      </w:r>
      <w:r>
        <w:t>) - N4</w:t>
      </w:r>
      <w:r>
        <w:tab/>
        <w:t>Con trai c</w:t>
      </w:r>
      <w:r>
        <w:t>ủ</w:t>
      </w:r>
      <w:r>
        <w:t>a ngư</w:t>
      </w:r>
      <w:r>
        <w:t>ờ</w:t>
      </w:r>
      <w:r>
        <w:t>i khác</w:t>
      </w:r>
    </w:p>
    <w:p w14:paraId="4010A115" w14:textId="77777777" w:rsidR="0001219A" w:rsidRDefault="001E5B6E">
      <w:pPr>
        <w:pStyle w:val="IndexStyle"/>
      </w:pPr>
      <w:r>
        <w:t>むすこ</w:t>
      </w:r>
      <w:r>
        <w:t xml:space="preserve"> (</w:t>
      </w:r>
      <w:r>
        <w:t>息子</w:t>
      </w:r>
      <w:r>
        <w:t>) - N4</w:t>
      </w:r>
      <w:r>
        <w:tab/>
        <w:t>Con trai c</w:t>
      </w:r>
      <w:r>
        <w:t>ủ</w:t>
      </w:r>
      <w:r>
        <w:t>a mình</w:t>
      </w:r>
    </w:p>
    <w:p w14:paraId="59007845" w14:textId="77777777" w:rsidR="0001219A" w:rsidRDefault="001E5B6E">
      <w:pPr>
        <w:pStyle w:val="IndexStyle"/>
      </w:pPr>
      <w:r>
        <w:t>むすめさん</w:t>
      </w:r>
      <w:r>
        <w:t xml:space="preserve"> (</w:t>
      </w:r>
      <w:r>
        <w:t>娘さん</w:t>
      </w:r>
      <w:r>
        <w:t>) - N4</w:t>
      </w:r>
      <w:r>
        <w:tab/>
        <w:t>Con gái c</w:t>
      </w:r>
      <w:r>
        <w:t>ủ</w:t>
      </w:r>
      <w:r>
        <w:t>a ngư</w:t>
      </w:r>
      <w:r>
        <w:t>ờ</w:t>
      </w:r>
      <w:r>
        <w:t>i khác</w:t>
      </w:r>
    </w:p>
    <w:p w14:paraId="0212E083" w14:textId="77777777" w:rsidR="0001219A" w:rsidRDefault="001E5B6E">
      <w:pPr>
        <w:pStyle w:val="IndexStyle"/>
      </w:pPr>
      <w:r>
        <w:t>むすめ</w:t>
      </w:r>
      <w:r>
        <w:t xml:space="preserve"> (</w:t>
      </w:r>
      <w:r>
        <w:t>娘</w:t>
      </w:r>
      <w:r>
        <w:t>) - N4</w:t>
      </w:r>
      <w:r>
        <w:tab/>
        <w:t>Con gái c</w:t>
      </w:r>
      <w:r>
        <w:t>ủ</w:t>
      </w:r>
      <w:r>
        <w:t>a mình</w:t>
      </w:r>
    </w:p>
    <w:p w14:paraId="293BB538" w14:textId="77777777" w:rsidR="0001219A" w:rsidRDefault="001E5B6E">
      <w:pPr>
        <w:pStyle w:val="IndexStyle"/>
      </w:pPr>
      <w:r>
        <w:t>むずかしい</w:t>
      </w:r>
      <w:r>
        <w:t xml:space="preserve"> (</w:t>
      </w:r>
      <w:r>
        <w:t>難しい</w:t>
      </w:r>
      <w:r>
        <w:t>)</w:t>
      </w:r>
      <w:r>
        <w:tab/>
        <w:t>Khó</w:t>
      </w:r>
    </w:p>
    <w:p w14:paraId="72A3DE97" w14:textId="77777777" w:rsidR="0001219A" w:rsidRDefault="001E5B6E">
      <w:pPr>
        <w:pStyle w:val="IndexStyle"/>
      </w:pPr>
      <w:r>
        <w:t>むだ</w:t>
      </w:r>
      <w:r>
        <w:tab/>
        <w:t>Vô ích</w:t>
      </w:r>
    </w:p>
    <w:p w14:paraId="139F2F02" w14:textId="77777777" w:rsidR="0001219A" w:rsidRDefault="001E5B6E">
      <w:pPr>
        <w:pStyle w:val="IndexStyle"/>
      </w:pPr>
      <w:r>
        <w:lastRenderedPageBreak/>
        <w:t>むっつ</w:t>
      </w:r>
      <w:r>
        <w:tab/>
        <w:t>6 cái</w:t>
      </w:r>
    </w:p>
    <w:p w14:paraId="5CDB25C8" w14:textId="77777777" w:rsidR="0001219A" w:rsidRDefault="001E5B6E">
      <w:pPr>
        <w:pStyle w:val="IndexStyle"/>
      </w:pPr>
      <w:r>
        <w:t>むら</w:t>
      </w:r>
      <w:r>
        <w:t xml:space="preserve"> (</w:t>
      </w:r>
      <w:r>
        <w:t>村</w:t>
      </w:r>
      <w:r>
        <w:t>) - N4</w:t>
      </w:r>
      <w:r>
        <w:tab/>
        <w:t>Làng</w:t>
      </w:r>
    </w:p>
    <w:p w14:paraId="5E45637D" w14:textId="77777777" w:rsidR="0001219A" w:rsidRDefault="001E5B6E">
      <w:pPr>
        <w:pStyle w:val="IndexStyle"/>
      </w:pPr>
      <w:r>
        <w:t>むりに</w:t>
      </w:r>
      <w:r>
        <w:t xml:space="preserve"> (</w:t>
      </w:r>
      <w:r>
        <w:t>無理に</w:t>
      </w:r>
      <w:r>
        <w:t>) - N4</w:t>
      </w:r>
      <w:r>
        <w:tab/>
        <w:t>C</w:t>
      </w:r>
      <w:r>
        <w:t>ố</w:t>
      </w:r>
      <w:r>
        <w:t>, gư</w:t>
      </w:r>
      <w:r>
        <w:t>ợ</w:t>
      </w:r>
      <w:r>
        <w:t>ng ép</w:t>
      </w:r>
    </w:p>
    <w:p w14:paraId="27069997" w14:textId="77777777" w:rsidR="0001219A" w:rsidRDefault="001E5B6E">
      <w:pPr>
        <w:pStyle w:val="IndexStyle"/>
      </w:pPr>
      <w:r>
        <w:t>むりょう</w:t>
      </w:r>
      <w:r>
        <w:t xml:space="preserve"> (</w:t>
      </w:r>
      <w:r>
        <w:t>無料</w:t>
      </w:r>
      <w:r>
        <w:t>) - N4</w:t>
      </w:r>
      <w:r>
        <w:tab/>
        <w:t>Mi</w:t>
      </w:r>
      <w:r>
        <w:t>ễ</w:t>
      </w:r>
      <w:r>
        <w:t>n phí</w:t>
      </w:r>
    </w:p>
    <w:p w14:paraId="433EEDE7" w14:textId="77777777" w:rsidR="0001219A" w:rsidRDefault="001E5B6E">
      <w:pPr>
        <w:pStyle w:val="IndexStyle"/>
      </w:pPr>
      <w:r>
        <w:t>むりをする</w:t>
      </w:r>
      <w:r>
        <w:t xml:space="preserve"> (</w:t>
      </w:r>
      <w:r>
        <w:t>無理をします</w:t>
      </w:r>
      <w:r>
        <w:t>) - N4</w:t>
      </w:r>
      <w:r>
        <w:tab/>
        <w:t>Làm quá s</w:t>
      </w:r>
      <w:r>
        <w:t>ứ</w:t>
      </w:r>
      <w:r>
        <w:t>c</w:t>
      </w:r>
    </w:p>
    <w:p w14:paraId="60398BA9" w14:textId="77777777" w:rsidR="0001219A" w:rsidRDefault="001E5B6E">
      <w:pPr>
        <w:pStyle w:val="IndexStyle"/>
      </w:pPr>
      <w:r>
        <w:t>むり</w:t>
      </w:r>
      <w:r>
        <w:t xml:space="preserve"> (</w:t>
      </w:r>
      <w:r>
        <w:t>無理</w:t>
      </w:r>
      <w:r>
        <w:t>)</w:t>
      </w:r>
      <w:r>
        <w:tab/>
        <w:t>Quá s</w:t>
      </w:r>
      <w:r>
        <w:t>ứ</w:t>
      </w:r>
      <w:r>
        <w:t>c</w:t>
      </w:r>
    </w:p>
    <w:p w14:paraId="1AAFBCF2" w14:textId="77777777" w:rsidR="0001219A" w:rsidRDefault="001E5B6E">
      <w:pPr>
        <w:keepNext/>
        <w:keepLines/>
      </w:pPr>
      <w:r>
        <w:rPr>
          <w:b/>
          <w:sz w:val="24"/>
        </w:rPr>
        <w:t>め</w:t>
      </w:r>
    </w:p>
    <w:p w14:paraId="62F04EA1" w14:textId="77777777" w:rsidR="0001219A" w:rsidRDefault="001E5B6E">
      <w:pPr>
        <w:pStyle w:val="IndexStyle"/>
      </w:pPr>
      <w:r>
        <w:t>めいし</w:t>
      </w:r>
      <w:r>
        <w:t xml:space="preserve"> (</w:t>
      </w:r>
      <w:r>
        <w:t>名刺</w:t>
      </w:r>
      <w:r>
        <w:t>)</w:t>
      </w:r>
      <w:r>
        <w:tab/>
        <w:t>Danh thi</w:t>
      </w:r>
      <w:r>
        <w:t>ế</w:t>
      </w:r>
      <w:r>
        <w:t>p</w:t>
      </w:r>
    </w:p>
    <w:p w14:paraId="3805519A" w14:textId="77777777" w:rsidR="0001219A" w:rsidRDefault="001E5B6E">
      <w:pPr>
        <w:pStyle w:val="IndexStyle"/>
      </w:pPr>
      <w:r>
        <w:t>めいわくをかける</w:t>
      </w:r>
      <w:r>
        <w:t xml:space="preserve"> (</w:t>
      </w:r>
      <w:r>
        <w:t>迷惑をかけます</w:t>
      </w:r>
      <w:r>
        <w:t>) - N4</w:t>
      </w:r>
      <w:r>
        <w:tab/>
        <w:t>Làm phi</w:t>
      </w:r>
      <w:r>
        <w:t>ề</w:t>
      </w:r>
      <w:r>
        <w:t>n</w:t>
      </w:r>
    </w:p>
    <w:p w14:paraId="3F1855FD" w14:textId="77777777" w:rsidR="0001219A" w:rsidRDefault="001E5B6E">
      <w:pPr>
        <w:pStyle w:val="IndexStyle"/>
      </w:pPr>
      <w:r>
        <w:t>めがさめる</w:t>
      </w:r>
      <w:r>
        <w:t xml:space="preserve"> (</w:t>
      </w:r>
      <w:r>
        <w:t>目が覚めます</w:t>
      </w:r>
      <w:r>
        <w:t>) - N4</w:t>
      </w:r>
      <w:r>
        <w:tab/>
        <w:t>T</w:t>
      </w:r>
      <w:r>
        <w:t>ỉ</w:t>
      </w:r>
      <w:r>
        <w:t>nh gi</w:t>
      </w:r>
      <w:r>
        <w:t>ấ</w:t>
      </w:r>
      <w:r>
        <w:t>c, m</w:t>
      </w:r>
      <w:r>
        <w:t>ở</w:t>
      </w:r>
      <w:r>
        <w:t xml:space="preserve"> m</w:t>
      </w:r>
      <w:r>
        <w:t>ắ</w:t>
      </w:r>
      <w:r>
        <w:t>t</w:t>
      </w:r>
    </w:p>
    <w:p w14:paraId="23A7AAF8" w14:textId="77777777" w:rsidR="0001219A" w:rsidRDefault="001E5B6E">
      <w:pPr>
        <w:pStyle w:val="IndexStyle"/>
      </w:pPr>
      <w:r>
        <w:t>めがさめる</w:t>
      </w:r>
      <w:r>
        <w:t xml:space="preserve"> (</w:t>
      </w:r>
      <w:r>
        <w:t>目が覚めます</w:t>
      </w:r>
      <w:r>
        <w:t>) - N4</w:t>
      </w:r>
      <w:r>
        <w:tab/>
        <w:t>T</w:t>
      </w:r>
      <w:r>
        <w:t>ỉ</w:t>
      </w:r>
      <w:r>
        <w:t>nh gi</w:t>
      </w:r>
      <w:r>
        <w:t>ấ</w:t>
      </w:r>
      <w:r>
        <w:t>c, th</w:t>
      </w:r>
      <w:r>
        <w:t>ứ</w:t>
      </w:r>
      <w:r>
        <w:t>c gi</w:t>
      </w:r>
      <w:r>
        <w:t>ấ</w:t>
      </w:r>
      <w:r>
        <w:t>c</w:t>
      </w:r>
    </w:p>
    <w:p w14:paraId="7256C0AF" w14:textId="77777777" w:rsidR="0001219A" w:rsidRDefault="001E5B6E">
      <w:pPr>
        <w:pStyle w:val="IndexStyle"/>
      </w:pPr>
      <w:r>
        <w:t>めがね</w:t>
      </w:r>
      <w:r>
        <w:t xml:space="preserve"> (</w:t>
      </w:r>
      <w:r>
        <w:t>眼鏡</w:t>
      </w:r>
      <w:r>
        <w:t>)</w:t>
      </w:r>
      <w:r>
        <w:tab/>
        <w:t>Kính</w:t>
      </w:r>
    </w:p>
    <w:p w14:paraId="052AFC8E" w14:textId="77777777" w:rsidR="0001219A" w:rsidRDefault="001E5B6E">
      <w:pPr>
        <w:pStyle w:val="IndexStyle"/>
      </w:pPr>
      <w:r>
        <w:t>めざす</w:t>
      </w:r>
      <w:r>
        <w:t xml:space="preserve"> (</w:t>
      </w:r>
      <w:r>
        <w:t>目指します</w:t>
      </w:r>
      <w:r>
        <w:t>) - N4</w:t>
      </w:r>
      <w:r>
        <w:tab/>
        <w:t>Hư</w:t>
      </w:r>
      <w:r>
        <w:t>ớ</w:t>
      </w:r>
      <w:r>
        <w:t>ng đ</w:t>
      </w:r>
      <w:r>
        <w:t>ế</w:t>
      </w:r>
      <w:r>
        <w:t>n, mu</w:t>
      </w:r>
      <w:r>
        <w:t>ố</w:t>
      </w:r>
      <w:r>
        <w:t>n tr</w:t>
      </w:r>
      <w:r>
        <w:t>ở</w:t>
      </w:r>
      <w:r>
        <w:t xml:space="preserve"> thành</w:t>
      </w:r>
    </w:p>
    <w:p w14:paraId="5D27742E" w14:textId="77777777" w:rsidR="0001219A" w:rsidRDefault="001E5B6E">
      <w:pPr>
        <w:pStyle w:val="IndexStyle"/>
      </w:pPr>
      <w:r>
        <w:t>めざましどけい</w:t>
      </w:r>
      <w:r>
        <w:t xml:space="preserve"> (</w:t>
      </w:r>
      <w:r>
        <w:t>目覚まし時計</w:t>
      </w:r>
      <w:r>
        <w:t>) - N4</w:t>
      </w:r>
      <w:r>
        <w:tab/>
        <w:t>Đ</w:t>
      </w:r>
      <w:r>
        <w:t>ồ</w:t>
      </w:r>
      <w:r>
        <w:t>ng h</w:t>
      </w:r>
      <w:r>
        <w:t>ồ</w:t>
      </w:r>
      <w:r>
        <w:t xml:space="preserve"> báo th</w:t>
      </w:r>
      <w:r>
        <w:t>ứ</w:t>
      </w:r>
      <w:r>
        <w:t>c</w:t>
      </w:r>
    </w:p>
    <w:p w14:paraId="4DA0E313" w14:textId="77777777" w:rsidR="0001219A" w:rsidRDefault="001E5B6E">
      <w:pPr>
        <w:pStyle w:val="IndexStyle"/>
      </w:pPr>
      <w:r>
        <w:t>めしあがる</w:t>
      </w:r>
      <w:r>
        <w:t xml:space="preserve"> (</w:t>
      </w:r>
      <w:r>
        <w:t>召し上がります</w:t>
      </w:r>
      <w:r>
        <w:t>) - N4</w:t>
      </w:r>
      <w:r>
        <w:tab/>
        <w:t>Ăn, u</w:t>
      </w:r>
      <w:r>
        <w:t>ố</w:t>
      </w:r>
      <w:r>
        <w:t>ng</w:t>
      </w:r>
    </w:p>
    <w:p w14:paraId="30342BFE" w14:textId="77777777" w:rsidR="0001219A" w:rsidRDefault="001E5B6E">
      <w:pPr>
        <w:pStyle w:val="IndexStyle"/>
      </w:pPr>
      <w:r>
        <w:t>めずらしい</w:t>
      </w:r>
      <w:r>
        <w:t xml:space="preserve"> (</w:t>
      </w:r>
      <w:r>
        <w:t>珍しい</w:t>
      </w:r>
      <w:r>
        <w:t>) - N4</w:t>
      </w:r>
      <w:r>
        <w:tab/>
        <w:t>Hi</w:t>
      </w:r>
      <w:r>
        <w:t>ế</w:t>
      </w:r>
      <w:r>
        <w:t>m có, l</w:t>
      </w:r>
      <w:r>
        <w:t>ạ</w:t>
      </w:r>
    </w:p>
    <w:p w14:paraId="5C886BD0" w14:textId="77777777" w:rsidR="0001219A" w:rsidRDefault="001E5B6E">
      <w:pPr>
        <w:pStyle w:val="IndexStyle"/>
      </w:pPr>
      <w:r>
        <w:lastRenderedPageBreak/>
        <w:t>めん</w:t>
      </w:r>
      <w:r>
        <w:t xml:space="preserve"> (</w:t>
      </w:r>
      <w:r>
        <w:t>麺</w:t>
      </w:r>
      <w:r>
        <w:t>) - N4</w:t>
      </w:r>
      <w:r>
        <w:tab/>
        <w:t>Mì s</w:t>
      </w:r>
      <w:r>
        <w:t>ợ</w:t>
      </w:r>
      <w:r>
        <w:t>i</w:t>
      </w:r>
    </w:p>
    <w:p w14:paraId="789D01C5" w14:textId="77777777" w:rsidR="0001219A" w:rsidRDefault="001E5B6E">
      <w:pPr>
        <w:pStyle w:val="IndexStyle"/>
      </w:pPr>
      <w:r>
        <w:t>め</w:t>
      </w:r>
      <w:r>
        <w:t xml:space="preserve"> (</w:t>
      </w:r>
      <w:r>
        <w:t>目</w:t>
      </w:r>
      <w:r>
        <w:t>)</w:t>
      </w:r>
      <w:r>
        <w:tab/>
        <w:t>M</w:t>
      </w:r>
      <w:r>
        <w:t>ắ</w:t>
      </w:r>
      <w:r>
        <w:t>t</w:t>
      </w:r>
    </w:p>
    <w:p w14:paraId="3A59E265" w14:textId="77777777" w:rsidR="0001219A" w:rsidRDefault="001E5B6E">
      <w:pPr>
        <w:keepNext/>
        <w:keepLines/>
      </w:pPr>
      <w:r>
        <w:rPr>
          <w:b/>
          <w:sz w:val="24"/>
        </w:rPr>
        <w:t>も</w:t>
      </w:r>
    </w:p>
    <w:p w14:paraId="254F1209" w14:textId="77777777" w:rsidR="0001219A" w:rsidRDefault="001E5B6E">
      <w:pPr>
        <w:pStyle w:val="IndexStyle"/>
      </w:pPr>
      <w:r>
        <w:t>もう</w:t>
      </w:r>
      <w:r>
        <w:tab/>
        <w:t>Đã/R</w:t>
      </w:r>
      <w:r>
        <w:t>ồ</w:t>
      </w:r>
      <w:r>
        <w:t>i</w:t>
      </w:r>
    </w:p>
    <w:p w14:paraId="6573B8D6" w14:textId="77777777" w:rsidR="0001219A" w:rsidRDefault="001E5B6E">
      <w:pPr>
        <w:pStyle w:val="IndexStyle"/>
      </w:pPr>
      <w:r>
        <w:t>もう～</w:t>
      </w:r>
      <w:r>
        <w:tab/>
        <w:t>Thêm ~</w:t>
      </w:r>
    </w:p>
    <w:p w14:paraId="2386D438" w14:textId="77777777" w:rsidR="0001219A" w:rsidRDefault="001E5B6E">
      <w:pPr>
        <w:pStyle w:val="IndexStyle"/>
      </w:pPr>
      <w:r>
        <w:t>もう</w:t>
      </w:r>
      <w:r>
        <w:t xml:space="preserve"> - N4</w:t>
      </w:r>
      <w:r>
        <w:tab/>
        <w:t>Không...n</w:t>
      </w:r>
      <w:r>
        <w:t>ữ</w:t>
      </w:r>
      <w:r>
        <w:t>a</w:t>
      </w:r>
    </w:p>
    <w:p w14:paraId="06882018" w14:textId="77777777" w:rsidR="0001219A" w:rsidRDefault="001E5B6E">
      <w:pPr>
        <w:pStyle w:val="IndexStyle"/>
      </w:pPr>
      <w:r>
        <w:t>もうしわけありません</w:t>
      </w:r>
      <w:r>
        <w:t xml:space="preserve"> (</w:t>
      </w:r>
      <w:r>
        <w:t>申し訳ありません</w:t>
      </w:r>
      <w:r>
        <w:t>) - N4</w:t>
      </w:r>
      <w:r>
        <w:tab/>
        <w:t>Xin l</w:t>
      </w:r>
      <w:r>
        <w:t>ỗ</w:t>
      </w:r>
      <w:r>
        <w:t>i</w:t>
      </w:r>
    </w:p>
    <w:p w14:paraId="2F43F197" w14:textId="77777777" w:rsidR="0001219A" w:rsidRDefault="001E5B6E">
      <w:pPr>
        <w:pStyle w:val="IndexStyle"/>
      </w:pPr>
      <w:r>
        <w:t>もうすぐ</w:t>
      </w:r>
      <w:r>
        <w:tab/>
        <w:t>S</w:t>
      </w:r>
      <w:r>
        <w:t>ắ</w:t>
      </w:r>
      <w:r>
        <w:t>p s</w:t>
      </w:r>
      <w:r>
        <w:t>ử</w:t>
      </w:r>
      <w:r>
        <w:t>a</w:t>
      </w:r>
    </w:p>
    <w:p w14:paraId="5C980286" w14:textId="77777777" w:rsidR="0001219A" w:rsidRDefault="001E5B6E">
      <w:pPr>
        <w:pStyle w:val="IndexStyle"/>
      </w:pPr>
      <w:r>
        <w:t>もう</w:t>
      </w:r>
      <w:r>
        <w:t xml:space="preserve"> </w:t>
      </w:r>
      <w:r>
        <w:t>すこし</w:t>
      </w:r>
      <w:r>
        <w:t xml:space="preserve"> (</w:t>
      </w:r>
      <w:r>
        <w:t>もう少し</w:t>
      </w:r>
      <w:r>
        <w:t>)</w:t>
      </w:r>
      <w:r>
        <w:tab/>
        <w:t>Thêm 1 chút n</w:t>
      </w:r>
      <w:r>
        <w:t>ữ</w:t>
      </w:r>
      <w:r>
        <w:t>a</w:t>
      </w:r>
    </w:p>
    <w:p w14:paraId="4EA5B242" w14:textId="77777777" w:rsidR="0001219A" w:rsidRDefault="001E5B6E">
      <w:pPr>
        <w:pStyle w:val="IndexStyle"/>
      </w:pPr>
      <w:r>
        <w:t>もうす</w:t>
      </w:r>
      <w:r>
        <w:t xml:space="preserve"> (</w:t>
      </w:r>
      <w:r>
        <w:t>申します</w:t>
      </w:r>
      <w:r>
        <w:t>) - N4</w:t>
      </w:r>
      <w:r>
        <w:tab/>
        <w:t>Nói, tên là</w:t>
      </w:r>
    </w:p>
    <w:p w14:paraId="45B4772D" w14:textId="77777777" w:rsidR="0001219A" w:rsidRDefault="001E5B6E">
      <w:pPr>
        <w:pStyle w:val="IndexStyle"/>
      </w:pPr>
      <w:r>
        <w:t>もえるごみ</w:t>
      </w:r>
      <w:r>
        <w:t xml:space="preserve"> (</w:t>
      </w:r>
      <w:r>
        <w:t>燃えるごみ</w:t>
      </w:r>
      <w:r>
        <w:t>) - N4</w:t>
      </w:r>
      <w:r>
        <w:tab/>
        <w:t>Rác cháy đư</w:t>
      </w:r>
      <w:r>
        <w:t>ợ</w:t>
      </w:r>
      <w:r>
        <w:t>c</w:t>
      </w:r>
    </w:p>
    <w:p w14:paraId="374CD416" w14:textId="77777777" w:rsidR="0001219A" w:rsidRDefault="001E5B6E">
      <w:pPr>
        <w:pStyle w:val="IndexStyle"/>
      </w:pPr>
      <w:r>
        <w:t>もえる</w:t>
      </w:r>
      <w:r>
        <w:t xml:space="preserve"> (</w:t>
      </w:r>
      <w:r>
        <w:t>燃えます</w:t>
      </w:r>
      <w:r>
        <w:t>) - N4</w:t>
      </w:r>
      <w:r>
        <w:tab/>
        <w:t>Cháy</w:t>
      </w:r>
    </w:p>
    <w:p w14:paraId="1971288F" w14:textId="77777777" w:rsidR="0001219A" w:rsidRDefault="001E5B6E">
      <w:pPr>
        <w:pStyle w:val="IndexStyle"/>
      </w:pPr>
      <w:r>
        <w:t>もくてき</w:t>
      </w:r>
      <w:r>
        <w:t xml:space="preserve"> (</w:t>
      </w:r>
      <w:r>
        <w:t>目的</w:t>
      </w:r>
      <w:r>
        <w:t>) - N4</w:t>
      </w:r>
      <w:r>
        <w:tab/>
        <w:t>M</w:t>
      </w:r>
      <w:r>
        <w:t>ụ</w:t>
      </w:r>
      <w:r>
        <w:t>c đích</w:t>
      </w:r>
    </w:p>
    <w:p w14:paraId="252DC440" w14:textId="77777777" w:rsidR="0001219A" w:rsidRDefault="001E5B6E">
      <w:pPr>
        <w:pStyle w:val="IndexStyle"/>
      </w:pPr>
      <w:r>
        <w:t>もし</w:t>
      </w:r>
      <w:r>
        <w:tab/>
        <w:t>N</w:t>
      </w:r>
      <w:r>
        <w:t>ế</w:t>
      </w:r>
      <w:r>
        <w:t>u</w:t>
      </w:r>
    </w:p>
    <w:p w14:paraId="67CE9DF8" w14:textId="77777777" w:rsidR="0001219A" w:rsidRDefault="001E5B6E">
      <w:pPr>
        <w:pStyle w:val="IndexStyle"/>
      </w:pPr>
      <w:r>
        <w:t>もしかしたら</w:t>
      </w:r>
      <w:r>
        <w:t xml:space="preserve"> - N4</w:t>
      </w:r>
      <w:r>
        <w:tab/>
      </w:r>
      <w:r>
        <w:t>Có th</w:t>
      </w:r>
      <w:r>
        <w:t>ể</w:t>
      </w:r>
      <w:r>
        <w:t>, bi</w:t>
      </w:r>
      <w:r>
        <w:t>ế</w:t>
      </w:r>
      <w:r>
        <w:t>t đâu là, có kh</w:t>
      </w:r>
      <w:r>
        <w:t>ả</w:t>
      </w:r>
      <w:r>
        <w:t xml:space="preserve"> năng</w:t>
      </w:r>
    </w:p>
    <w:p w14:paraId="7C8F214F" w14:textId="77777777" w:rsidR="0001219A" w:rsidRDefault="001E5B6E">
      <w:pPr>
        <w:pStyle w:val="IndexStyle"/>
      </w:pPr>
      <w:r>
        <w:t>もしもし</w:t>
      </w:r>
      <w:r>
        <w:tab/>
        <w:t>A-lô</w:t>
      </w:r>
    </w:p>
    <w:p w14:paraId="19FDDB52" w14:textId="77777777" w:rsidR="0001219A" w:rsidRDefault="001E5B6E">
      <w:pPr>
        <w:pStyle w:val="IndexStyle"/>
      </w:pPr>
      <w:r>
        <w:lastRenderedPageBreak/>
        <w:t>もちろん</w:t>
      </w:r>
      <w:r>
        <w:tab/>
        <w:t>T</w:t>
      </w:r>
      <w:r>
        <w:t>ấ</w:t>
      </w:r>
      <w:r>
        <w:t>t nhiên</w:t>
      </w:r>
    </w:p>
    <w:p w14:paraId="3AD3A9F0" w14:textId="77777777" w:rsidR="0001219A" w:rsidRDefault="001E5B6E">
      <w:pPr>
        <w:pStyle w:val="IndexStyle"/>
      </w:pPr>
      <w:r>
        <w:t>もっていく</w:t>
      </w:r>
      <w:r>
        <w:t xml:space="preserve"> (</w:t>
      </w:r>
      <w:r>
        <w:t>持って行きます</w:t>
      </w:r>
      <w:r>
        <w:t>)</w:t>
      </w:r>
      <w:r>
        <w:tab/>
        <w:t>Mang đi</w:t>
      </w:r>
    </w:p>
    <w:p w14:paraId="652B2B29" w14:textId="77777777" w:rsidR="0001219A" w:rsidRDefault="001E5B6E">
      <w:pPr>
        <w:pStyle w:val="IndexStyle"/>
      </w:pPr>
      <w:r>
        <w:t>もってくる</w:t>
      </w:r>
      <w:r>
        <w:t xml:space="preserve"> (</w:t>
      </w:r>
      <w:r>
        <w:t>持って来ます</w:t>
      </w:r>
      <w:r>
        <w:t>)</w:t>
      </w:r>
      <w:r>
        <w:tab/>
        <w:t>Mang đ</w:t>
      </w:r>
      <w:r>
        <w:t>ế</w:t>
      </w:r>
      <w:r>
        <w:t>n</w:t>
      </w:r>
    </w:p>
    <w:p w14:paraId="4423AEF8" w14:textId="77777777" w:rsidR="0001219A" w:rsidRDefault="001E5B6E">
      <w:pPr>
        <w:pStyle w:val="IndexStyle"/>
      </w:pPr>
      <w:r>
        <w:t>もっと</w:t>
      </w:r>
      <w:r>
        <w:t xml:space="preserve"> - N4</w:t>
      </w:r>
      <w:r>
        <w:tab/>
        <w:t>Hơn, n</w:t>
      </w:r>
      <w:r>
        <w:t>ữ</w:t>
      </w:r>
      <w:r>
        <w:t>a</w:t>
      </w:r>
    </w:p>
    <w:p w14:paraId="27FC293A" w14:textId="77777777" w:rsidR="0001219A" w:rsidRDefault="001E5B6E">
      <w:pPr>
        <w:pStyle w:val="IndexStyle"/>
      </w:pPr>
      <w:r>
        <w:t>もつ</w:t>
      </w:r>
      <w:r>
        <w:t xml:space="preserve"> (</w:t>
      </w:r>
      <w:r>
        <w:t>持ちます</w:t>
      </w:r>
      <w:r>
        <w:t>)</w:t>
      </w:r>
      <w:r>
        <w:tab/>
        <w:t>Mang/C</w:t>
      </w:r>
      <w:r>
        <w:t>ầ</w:t>
      </w:r>
      <w:r>
        <w:t>m</w:t>
      </w:r>
    </w:p>
    <w:p w14:paraId="0FC65457" w14:textId="77777777" w:rsidR="0001219A" w:rsidRDefault="001E5B6E">
      <w:pPr>
        <w:pStyle w:val="IndexStyle"/>
      </w:pPr>
      <w:r>
        <w:t>もとのところ</w:t>
      </w:r>
      <w:r>
        <w:t xml:space="preserve"> (</w:t>
      </w:r>
      <w:r>
        <w:t>元の所</w:t>
      </w:r>
      <w:r>
        <w:t>) - N4</w:t>
      </w:r>
      <w:r>
        <w:tab/>
        <w:t>Ch</w:t>
      </w:r>
      <w:r>
        <w:t>ỗ</w:t>
      </w:r>
      <w:r>
        <w:t xml:space="preserve"> ban đ</w:t>
      </w:r>
      <w:r>
        <w:t>ầ</w:t>
      </w:r>
      <w:r>
        <w:t>u, v</w:t>
      </w:r>
      <w:r>
        <w:t>ị</w:t>
      </w:r>
      <w:r>
        <w:t xml:space="preserve"> trí cũ</w:t>
      </w:r>
    </w:p>
    <w:p w14:paraId="469E3EE9" w14:textId="77777777" w:rsidR="0001219A" w:rsidRDefault="001E5B6E">
      <w:pPr>
        <w:pStyle w:val="IndexStyle"/>
      </w:pPr>
      <w:r>
        <w:t>もどす</w:t>
      </w:r>
      <w:r>
        <w:t xml:space="preserve"> (</w:t>
      </w:r>
      <w:r>
        <w:t>戻します</w:t>
      </w:r>
      <w:r>
        <w:t>) - N4</w:t>
      </w:r>
      <w:r>
        <w:tab/>
        <w:t>Đưa v</w:t>
      </w:r>
      <w:r>
        <w:t>ề</w:t>
      </w:r>
      <w:r>
        <w:t>, tr</w:t>
      </w:r>
      <w:r>
        <w:t>ả</w:t>
      </w:r>
      <w:r>
        <w:t xml:space="preserve"> v</w:t>
      </w:r>
      <w:r>
        <w:t>ề</w:t>
      </w:r>
    </w:p>
    <w:p w14:paraId="3FE0380D" w14:textId="77777777" w:rsidR="0001219A" w:rsidRDefault="001E5B6E">
      <w:pPr>
        <w:pStyle w:val="IndexStyle"/>
      </w:pPr>
      <w:r>
        <w:t>もどる</w:t>
      </w:r>
      <w:r>
        <w:t xml:space="preserve"> (</w:t>
      </w:r>
      <w:r>
        <w:t>戻ります</w:t>
      </w:r>
      <w:r>
        <w:t>) - N4</w:t>
      </w:r>
      <w:r>
        <w:tab/>
        <w:t>Quay l</w:t>
      </w:r>
      <w:r>
        <w:t>ạ</w:t>
      </w:r>
      <w:r>
        <w:t>i, tr</w:t>
      </w:r>
      <w:r>
        <w:t>ở</w:t>
      </w:r>
      <w:r>
        <w:t xml:space="preserve"> l</w:t>
      </w:r>
      <w:r>
        <w:t>ạ</w:t>
      </w:r>
      <w:r>
        <w:t>i</w:t>
      </w:r>
    </w:p>
    <w:p w14:paraId="17D32889" w14:textId="77777777" w:rsidR="0001219A" w:rsidRDefault="001E5B6E">
      <w:pPr>
        <w:pStyle w:val="IndexStyle"/>
      </w:pPr>
      <w:r>
        <w:t>もの</w:t>
      </w:r>
      <w:r>
        <w:t xml:space="preserve"> (</w:t>
      </w:r>
      <w:r>
        <w:t>物</w:t>
      </w:r>
      <w:r>
        <w:t>)</w:t>
      </w:r>
      <w:r>
        <w:tab/>
        <w:t>Đ</w:t>
      </w:r>
      <w:r>
        <w:t>ồ</w:t>
      </w:r>
      <w:r>
        <w:t xml:space="preserve"> v</w:t>
      </w:r>
      <w:r>
        <w:t>ậ</w:t>
      </w:r>
      <w:r>
        <w:t>t</w:t>
      </w:r>
    </w:p>
    <w:p w14:paraId="1AC6D322" w14:textId="77777777" w:rsidR="0001219A" w:rsidRDefault="001E5B6E">
      <w:pPr>
        <w:pStyle w:val="IndexStyle"/>
      </w:pPr>
      <w:r>
        <w:t>もみじ</w:t>
      </w:r>
      <w:r>
        <w:t xml:space="preserve"> (</w:t>
      </w:r>
      <w:r>
        <w:t>紅葉</w:t>
      </w:r>
      <w:r>
        <w:t>)</w:t>
      </w:r>
      <w:r>
        <w:tab/>
        <w:t>Lá đ</w:t>
      </w:r>
      <w:r>
        <w:t>ỏ</w:t>
      </w:r>
      <w:r>
        <w:t>/Cây phong</w:t>
      </w:r>
    </w:p>
    <w:p w14:paraId="589E7E24" w14:textId="77777777" w:rsidR="0001219A" w:rsidRDefault="001E5B6E">
      <w:pPr>
        <w:pStyle w:val="IndexStyle"/>
      </w:pPr>
      <w:r>
        <w:t>もらう</w:t>
      </w:r>
      <w:r>
        <w:tab/>
        <w:t>Nh</w:t>
      </w:r>
      <w:r>
        <w:t>ậ</w:t>
      </w:r>
      <w:r>
        <w:t>n</w:t>
      </w:r>
    </w:p>
    <w:p w14:paraId="535A0D29" w14:textId="77777777" w:rsidR="0001219A" w:rsidRDefault="001E5B6E">
      <w:pPr>
        <w:pStyle w:val="IndexStyle"/>
      </w:pPr>
      <w:r>
        <w:t>もんだい</w:t>
      </w:r>
      <w:r>
        <w:t xml:space="preserve"> (</w:t>
      </w:r>
      <w:r>
        <w:t>問題</w:t>
      </w:r>
      <w:r>
        <w:t>)</w:t>
      </w:r>
      <w:r>
        <w:tab/>
        <w:t>V</w:t>
      </w:r>
      <w:r>
        <w:t>ấ</w:t>
      </w:r>
      <w:r>
        <w:t>n đ</w:t>
      </w:r>
      <w:r>
        <w:t>ề</w:t>
      </w:r>
    </w:p>
    <w:p w14:paraId="40B7AED1" w14:textId="77777777" w:rsidR="0001219A" w:rsidRDefault="001E5B6E">
      <w:pPr>
        <w:keepNext/>
        <w:keepLines/>
      </w:pPr>
      <w:r>
        <w:rPr>
          <w:b/>
          <w:sz w:val="24"/>
        </w:rPr>
        <w:t>や</w:t>
      </w:r>
    </w:p>
    <w:p w14:paraId="61BA685B" w14:textId="77777777" w:rsidR="0001219A" w:rsidRDefault="001E5B6E">
      <w:pPr>
        <w:pStyle w:val="IndexStyle"/>
      </w:pPr>
      <w:r>
        <w:t>やかん</w:t>
      </w:r>
      <w:r>
        <w:t xml:space="preserve"> - N4</w:t>
      </w:r>
      <w:r>
        <w:tab/>
      </w:r>
      <w:r>
        <w:t>Ấ</w:t>
      </w:r>
      <w:r>
        <w:t>m đun nư</w:t>
      </w:r>
      <w:r>
        <w:t>ớ</w:t>
      </w:r>
      <w:r>
        <w:t>c</w:t>
      </w:r>
    </w:p>
    <w:p w14:paraId="4742627F" w14:textId="77777777" w:rsidR="0001219A" w:rsidRDefault="001E5B6E">
      <w:pPr>
        <w:pStyle w:val="IndexStyle"/>
      </w:pPr>
      <w:r>
        <w:t>やきゅう</w:t>
      </w:r>
      <w:r>
        <w:t xml:space="preserve"> (</w:t>
      </w:r>
      <w:r>
        <w:t>野球</w:t>
      </w:r>
      <w:r>
        <w:t>)</w:t>
      </w:r>
      <w:r>
        <w:tab/>
        <w:t>Bóng chày</w:t>
      </w:r>
    </w:p>
    <w:p w14:paraId="58C96A24" w14:textId="77777777" w:rsidR="0001219A" w:rsidRDefault="001E5B6E">
      <w:pPr>
        <w:pStyle w:val="IndexStyle"/>
      </w:pPr>
      <w:r>
        <w:t>やくそく</w:t>
      </w:r>
      <w:r>
        <w:t xml:space="preserve"> (</w:t>
      </w:r>
      <w:r>
        <w:t>約束</w:t>
      </w:r>
      <w:r>
        <w:t>)</w:t>
      </w:r>
      <w:r>
        <w:tab/>
        <w:t>Cu</w:t>
      </w:r>
      <w:r>
        <w:t>ộ</w:t>
      </w:r>
      <w:r>
        <w:t>c h</w:t>
      </w:r>
      <w:r>
        <w:t>ẹ</w:t>
      </w:r>
      <w:r>
        <w:t>n</w:t>
      </w:r>
    </w:p>
    <w:p w14:paraId="41F9D646" w14:textId="77777777" w:rsidR="0001219A" w:rsidRDefault="001E5B6E">
      <w:pPr>
        <w:pStyle w:val="IndexStyle"/>
      </w:pPr>
      <w:r>
        <w:lastRenderedPageBreak/>
        <w:t>やくにたつ</w:t>
      </w:r>
      <w:r>
        <w:t xml:space="preserve"> (</w:t>
      </w:r>
      <w:r>
        <w:t>役に立ちます</w:t>
      </w:r>
      <w:r>
        <w:t>)</w:t>
      </w:r>
      <w:r>
        <w:tab/>
        <w:t>Giúp ích</w:t>
      </w:r>
    </w:p>
    <w:p w14:paraId="289E0430" w14:textId="77777777" w:rsidR="0001219A" w:rsidRDefault="001E5B6E">
      <w:pPr>
        <w:pStyle w:val="IndexStyle"/>
      </w:pPr>
      <w:r>
        <w:t>やく</w:t>
      </w:r>
      <w:r>
        <w:t xml:space="preserve"> (</w:t>
      </w:r>
      <w:r>
        <w:t>焼きます</w:t>
      </w:r>
      <w:r>
        <w:t>) - N4</w:t>
      </w:r>
      <w:r>
        <w:tab/>
        <w:t>Nư</w:t>
      </w:r>
      <w:r>
        <w:t>ớ</w:t>
      </w:r>
      <w:r>
        <w:t>ng</w:t>
      </w:r>
    </w:p>
    <w:p w14:paraId="51136739" w14:textId="77777777" w:rsidR="0001219A" w:rsidRDefault="001E5B6E">
      <w:pPr>
        <w:pStyle w:val="IndexStyle"/>
      </w:pPr>
      <w:r>
        <w:t>やけど</w:t>
      </w:r>
      <w:r>
        <w:t xml:space="preserve"> - N4</w:t>
      </w:r>
      <w:r>
        <w:tab/>
        <w:t>B</w:t>
      </w:r>
      <w:r>
        <w:t>ỏ</w:t>
      </w:r>
      <w:r>
        <w:t>ng</w:t>
      </w:r>
    </w:p>
    <w:p w14:paraId="706BE1FA" w14:textId="77777777" w:rsidR="0001219A" w:rsidRDefault="001E5B6E">
      <w:pPr>
        <w:pStyle w:val="IndexStyle"/>
      </w:pPr>
      <w:r>
        <w:t>やける</w:t>
      </w:r>
      <w:r>
        <w:t xml:space="preserve"> (</w:t>
      </w:r>
      <w:r>
        <w:t>焼けます</w:t>
      </w:r>
      <w:r>
        <w:t>) - N4</w:t>
      </w:r>
      <w:r>
        <w:tab/>
        <w:t>Đư</w:t>
      </w:r>
      <w:r>
        <w:t>ợ</w:t>
      </w:r>
      <w:r>
        <w:t>c nư</w:t>
      </w:r>
      <w:r>
        <w:t>ớ</w:t>
      </w:r>
      <w:r>
        <w:t>ng chín, chín</w:t>
      </w:r>
    </w:p>
    <w:p w14:paraId="75C91FB7" w14:textId="77777777" w:rsidR="0001219A" w:rsidRDefault="001E5B6E">
      <w:pPr>
        <w:pStyle w:val="IndexStyle"/>
      </w:pPr>
      <w:r>
        <w:t>やこうバス</w:t>
      </w:r>
      <w:r>
        <w:t xml:space="preserve"> (</w:t>
      </w:r>
      <w:r>
        <w:t>夜行バス</w:t>
      </w:r>
      <w:r>
        <w:t>) - N4</w:t>
      </w:r>
      <w:r>
        <w:tab/>
        <w:t>Xe buýt ch</w:t>
      </w:r>
      <w:r>
        <w:t>ạ</w:t>
      </w:r>
      <w:r>
        <w:t>y đêm</w:t>
      </w:r>
    </w:p>
    <w:p w14:paraId="3FD29EE6" w14:textId="77777777" w:rsidR="0001219A" w:rsidRDefault="001E5B6E">
      <w:pPr>
        <w:pStyle w:val="IndexStyle"/>
      </w:pPr>
      <w:r>
        <w:t>やさい</w:t>
      </w:r>
      <w:r>
        <w:t xml:space="preserve"> (</w:t>
      </w:r>
      <w:r>
        <w:t>野菜</w:t>
      </w:r>
      <w:r>
        <w:t>)</w:t>
      </w:r>
      <w:r>
        <w:tab/>
        <w:t>Rau</w:t>
      </w:r>
    </w:p>
    <w:p w14:paraId="0E26BB4B" w14:textId="77777777" w:rsidR="0001219A" w:rsidRDefault="001E5B6E">
      <w:pPr>
        <w:pStyle w:val="IndexStyle"/>
      </w:pPr>
      <w:r>
        <w:t>やさしい</w:t>
      </w:r>
      <w:r>
        <w:t xml:space="preserve"> (</w:t>
      </w:r>
      <w:r>
        <w:t>優しい</w:t>
      </w:r>
      <w:r>
        <w:t>) - N4</w:t>
      </w:r>
      <w:r>
        <w:tab/>
        <w:t>Hi</w:t>
      </w:r>
      <w:r>
        <w:t>ề</w:t>
      </w:r>
      <w:r>
        <w:t>n lành, d</w:t>
      </w:r>
      <w:r>
        <w:t>ị</w:t>
      </w:r>
      <w:r>
        <w:t>u dàng</w:t>
      </w:r>
    </w:p>
    <w:p w14:paraId="7EEBE8A3" w14:textId="77777777" w:rsidR="0001219A" w:rsidRDefault="001E5B6E">
      <w:pPr>
        <w:pStyle w:val="IndexStyle"/>
      </w:pPr>
      <w:r>
        <w:t>やさしい</w:t>
      </w:r>
      <w:r>
        <w:t xml:space="preserve"> (</w:t>
      </w:r>
      <w:r>
        <w:t>易しい</w:t>
      </w:r>
      <w:r>
        <w:t>)</w:t>
      </w:r>
      <w:r>
        <w:tab/>
        <w:t>D</w:t>
      </w:r>
      <w:r>
        <w:t>ễ</w:t>
      </w:r>
      <w:r>
        <w:t xml:space="preserve"> / Hi</w:t>
      </w:r>
      <w:r>
        <w:t>ề</w:t>
      </w:r>
      <w:r>
        <w:t>n lành</w:t>
      </w:r>
    </w:p>
    <w:p w14:paraId="3B489E7D" w14:textId="77777777" w:rsidR="0001219A" w:rsidRDefault="001E5B6E">
      <w:pPr>
        <w:pStyle w:val="IndexStyle"/>
      </w:pPr>
      <w:r>
        <w:t>やじるし</w:t>
      </w:r>
      <w:r>
        <w:t xml:space="preserve"> (</w:t>
      </w:r>
      <w:r>
        <w:t>矢印</w:t>
      </w:r>
      <w:r>
        <w:t>) - N4</w:t>
      </w:r>
      <w:r>
        <w:tab/>
        <w:t>D</w:t>
      </w:r>
      <w:r>
        <w:t>ấ</w:t>
      </w:r>
      <w:r>
        <w:t>u mũi tên</w:t>
      </w:r>
    </w:p>
    <w:p w14:paraId="6BF50330" w14:textId="77777777" w:rsidR="0001219A" w:rsidRDefault="001E5B6E">
      <w:pPr>
        <w:pStyle w:val="IndexStyle"/>
      </w:pPr>
      <w:r>
        <w:t>やすい</w:t>
      </w:r>
      <w:r>
        <w:t xml:space="preserve"> (</w:t>
      </w:r>
      <w:r>
        <w:t>安い</w:t>
      </w:r>
      <w:r>
        <w:t>)</w:t>
      </w:r>
      <w:r>
        <w:tab/>
        <w:t>R</w:t>
      </w:r>
      <w:r>
        <w:t>ẻ</w:t>
      </w:r>
    </w:p>
    <w:p w14:paraId="31884A37" w14:textId="77777777" w:rsidR="0001219A" w:rsidRDefault="001E5B6E">
      <w:pPr>
        <w:pStyle w:val="IndexStyle"/>
      </w:pPr>
      <w:r>
        <w:t>やすみ</w:t>
      </w:r>
      <w:r>
        <w:t xml:space="preserve"> (</w:t>
      </w:r>
      <w:r>
        <w:t>休み</w:t>
      </w:r>
      <w:r>
        <w:t>)</w:t>
      </w:r>
      <w:r>
        <w:tab/>
        <w:t>Ngh</w:t>
      </w:r>
      <w:r>
        <w:t>ỉ</w:t>
      </w:r>
      <w:r>
        <w:t>/Ngày ngh</w:t>
      </w:r>
      <w:r>
        <w:t>ỉ</w:t>
      </w:r>
    </w:p>
    <w:p w14:paraId="5493EA88" w14:textId="77777777" w:rsidR="0001219A" w:rsidRDefault="001E5B6E">
      <w:pPr>
        <w:pStyle w:val="IndexStyle"/>
      </w:pPr>
      <w:r>
        <w:t>やすむ</w:t>
      </w:r>
      <w:r>
        <w:t xml:space="preserve"> (</w:t>
      </w:r>
      <w:r>
        <w:t>休みます</w:t>
      </w:r>
      <w:r>
        <w:t>)</w:t>
      </w:r>
      <w:r>
        <w:tab/>
        <w:t>Ngh</w:t>
      </w:r>
      <w:r>
        <w:t>ỉ</w:t>
      </w:r>
      <w:r>
        <w:t xml:space="preserve"> ngơi</w:t>
      </w:r>
    </w:p>
    <w:p w14:paraId="49995958" w14:textId="77777777" w:rsidR="0001219A" w:rsidRDefault="001E5B6E">
      <w:pPr>
        <w:pStyle w:val="IndexStyle"/>
      </w:pPr>
      <w:r>
        <w:t>やせる</w:t>
      </w:r>
      <w:r>
        <w:t xml:space="preserve"> (</w:t>
      </w:r>
      <w:r>
        <w:t>痩せます</w:t>
      </w:r>
      <w:r>
        <w:t>) - N4</w:t>
      </w:r>
      <w:r>
        <w:tab/>
        <w:t>G</w:t>
      </w:r>
      <w:r>
        <w:t>ầ</w:t>
      </w:r>
      <w:r>
        <w:t>y đi, gi</w:t>
      </w:r>
      <w:r>
        <w:t>ả</w:t>
      </w:r>
      <w:r>
        <w:t>m cân</w:t>
      </w:r>
    </w:p>
    <w:p w14:paraId="1B055B10" w14:textId="77777777" w:rsidR="0001219A" w:rsidRDefault="001E5B6E">
      <w:pPr>
        <w:pStyle w:val="IndexStyle"/>
      </w:pPr>
      <w:r>
        <w:t>やちん</w:t>
      </w:r>
      <w:r>
        <w:t xml:space="preserve"> (</w:t>
      </w:r>
      <w:r>
        <w:t>家賃</w:t>
      </w:r>
      <w:r>
        <w:t>)</w:t>
      </w:r>
      <w:r>
        <w:tab/>
        <w:t>Ti</w:t>
      </w:r>
      <w:r>
        <w:t>ề</w:t>
      </w:r>
      <w:r>
        <w:t>n nhà</w:t>
      </w:r>
    </w:p>
    <w:p w14:paraId="37834357" w14:textId="77777777" w:rsidR="0001219A" w:rsidRDefault="001E5B6E">
      <w:pPr>
        <w:pStyle w:val="IndexStyle"/>
      </w:pPr>
      <w:r>
        <w:t>やっつ</w:t>
      </w:r>
      <w:r>
        <w:tab/>
        <w:t>8 cái</w:t>
      </w:r>
    </w:p>
    <w:p w14:paraId="41BB21DE" w14:textId="77777777" w:rsidR="0001219A" w:rsidRDefault="001E5B6E">
      <w:pPr>
        <w:pStyle w:val="IndexStyle"/>
      </w:pPr>
      <w:r>
        <w:lastRenderedPageBreak/>
        <w:t>やっと</w:t>
      </w:r>
      <w:r>
        <w:t xml:space="preserve"> - N4</w:t>
      </w:r>
      <w:r>
        <w:tab/>
        <w:t>Cu</w:t>
      </w:r>
      <w:r>
        <w:t>ố</w:t>
      </w:r>
      <w:r>
        <w:t>i cùng thì</w:t>
      </w:r>
    </w:p>
    <w:p w14:paraId="430F2381" w14:textId="77777777" w:rsidR="0001219A" w:rsidRDefault="001E5B6E">
      <w:pPr>
        <w:pStyle w:val="IndexStyle"/>
      </w:pPr>
      <w:r>
        <w:t>～や～など</w:t>
      </w:r>
      <w:r>
        <w:tab/>
      </w:r>
      <w:r>
        <w:t>~ và ~ , v.v.</w:t>
      </w:r>
    </w:p>
    <w:p w14:paraId="36D1EE3F" w14:textId="77777777" w:rsidR="0001219A" w:rsidRDefault="001E5B6E">
      <w:pPr>
        <w:pStyle w:val="IndexStyle"/>
      </w:pPr>
      <w:r>
        <w:t>やぶれる</w:t>
      </w:r>
      <w:r>
        <w:t xml:space="preserve"> (</w:t>
      </w:r>
      <w:r>
        <w:t>破れます</w:t>
      </w:r>
      <w:r>
        <w:t>) - N4</w:t>
      </w:r>
      <w:r>
        <w:tab/>
        <w:t>B</w:t>
      </w:r>
      <w:r>
        <w:t>ị</w:t>
      </w:r>
      <w:r>
        <w:t xml:space="preserve"> rách</w:t>
      </w:r>
    </w:p>
    <w:p w14:paraId="2EADAD52" w14:textId="77777777" w:rsidR="0001219A" w:rsidRDefault="001E5B6E">
      <w:pPr>
        <w:pStyle w:val="IndexStyle"/>
      </w:pPr>
      <w:r>
        <w:t>やまなかしんや</w:t>
      </w:r>
      <w:r>
        <w:t xml:space="preserve"> (</w:t>
      </w:r>
      <w:r>
        <w:t>山中伸弥</w:t>
      </w:r>
      <w:r>
        <w:t>) - N4</w:t>
      </w:r>
      <w:r>
        <w:tab/>
        <w:t>Yamanaka Shinya</w:t>
      </w:r>
    </w:p>
    <w:p w14:paraId="57DEF2BD" w14:textId="77777777" w:rsidR="0001219A" w:rsidRDefault="001E5B6E">
      <w:pPr>
        <w:pStyle w:val="IndexStyle"/>
      </w:pPr>
      <w:r>
        <w:t>やまのぼり</w:t>
      </w:r>
      <w:r>
        <w:t xml:space="preserve"> (</w:t>
      </w:r>
      <w:r>
        <w:t>山登り</w:t>
      </w:r>
      <w:r>
        <w:t>) - N4</w:t>
      </w:r>
      <w:r>
        <w:tab/>
        <w:t>Leo núi</w:t>
      </w:r>
    </w:p>
    <w:p w14:paraId="1F130F3C" w14:textId="77777777" w:rsidR="0001219A" w:rsidRDefault="001E5B6E">
      <w:pPr>
        <w:pStyle w:val="IndexStyle"/>
      </w:pPr>
      <w:r>
        <w:t>やま</w:t>
      </w:r>
      <w:r>
        <w:t xml:space="preserve"> (</w:t>
      </w:r>
      <w:r>
        <w:t>山</w:t>
      </w:r>
      <w:r>
        <w:t>)</w:t>
      </w:r>
      <w:r>
        <w:tab/>
        <w:t>Núi</w:t>
      </w:r>
    </w:p>
    <w:p w14:paraId="393C2AB8" w14:textId="77777777" w:rsidR="0001219A" w:rsidRDefault="001E5B6E">
      <w:pPr>
        <w:pStyle w:val="IndexStyle"/>
      </w:pPr>
      <w:r>
        <w:t>やむ</w:t>
      </w:r>
      <w:r>
        <w:t xml:space="preserve"> (</w:t>
      </w:r>
      <w:r>
        <w:t>止みます</w:t>
      </w:r>
      <w:r>
        <w:t>) - N4</w:t>
      </w:r>
      <w:r>
        <w:tab/>
        <w:t>T</w:t>
      </w:r>
      <w:r>
        <w:t>ạ</w:t>
      </w:r>
      <w:r>
        <w:t>nh, ng</w:t>
      </w:r>
      <w:r>
        <w:t>ừ</w:t>
      </w:r>
      <w:r>
        <w:t>ng</w:t>
      </w:r>
    </w:p>
    <w:p w14:paraId="543F97FB" w14:textId="77777777" w:rsidR="0001219A" w:rsidRDefault="001E5B6E">
      <w:pPr>
        <w:pStyle w:val="IndexStyle"/>
      </w:pPr>
      <w:r>
        <w:t>やめる</w:t>
      </w:r>
      <w:r>
        <w:t xml:space="preserve"> (</w:t>
      </w:r>
      <w:r>
        <w:t>辞めます</w:t>
      </w:r>
      <w:r>
        <w:t>)</w:t>
      </w:r>
      <w:r>
        <w:tab/>
        <w:t>B</w:t>
      </w:r>
      <w:r>
        <w:t>ỏ</w:t>
      </w:r>
      <w:r>
        <w:t xml:space="preserve"> vi</w:t>
      </w:r>
      <w:r>
        <w:t>ệ</w:t>
      </w:r>
      <w:r>
        <w:t>c</w:t>
      </w:r>
    </w:p>
    <w:p w14:paraId="26B6486F" w14:textId="77777777" w:rsidR="0001219A" w:rsidRDefault="001E5B6E">
      <w:pPr>
        <w:pStyle w:val="IndexStyle"/>
      </w:pPr>
      <w:r>
        <w:t>やる</w:t>
      </w:r>
      <w:r>
        <w:t xml:space="preserve"> - N4</w:t>
      </w:r>
      <w:r>
        <w:tab/>
        <w:t>Làm</w:t>
      </w:r>
    </w:p>
    <w:p w14:paraId="3A059268" w14:textId="77777777" w:rsidR="0001219A" w:rsidRDefault="001E5B6E">
      <w:pPr>
        <w:pStyle w:val="IndexStyle"/>
        <w:keepNext/>
      </w:pPr>
      <w:r>
        <w:t>やる</w:t>
      </w:r>
      <w:r>
        <w:t xml:space="preserve"> - N4</w:t>
      </w:r>
      <w:r>
        <w:tab/>
        <w:t> </w:t>
      </w:r>
    </w:p>
    <w:p w14:paraId="02CE6F95" w14:textId="77777777" w:rsidR="0001219A" w:rsidRDefault="001E5B6E">
      <w:pPr>
        <w:pStyle w:val="IndexStyle"/>
      </w:pPr>
      <w:r>
        <w:tab/>
      </w:r>
      <w:r>
        <w:t>Cho; dùng v</w:t>
      </w:r>
      <w:r>
        <w:t>ớ</w:t>
      </w:r>
      <w:r>
        <w:t>i ngư</w:t>
      </w:r>
      <w:r>
        <w:t>ờ</w:t>
      </w:r>
      <w:r>
        <w:t>i nh</w:t>
      </w:r>
      <w:r>
        <w:t>ỏ</w:t>
      </w:r>
      <w:r>
        <w:t xml:space="preserve"> tu</w:t>
      </w:r>
      <w:r>
        <w:t>ổ</w:t>
      </w:r>
      <w:r>
        <w:t>i hơn, c</w:t>
      </w:r>
      <w:r>
        <w:t>ấ</w:t>
      </w:r>
      <w:r>
        <w:t>p dư</w:t>
      </w:r>
      <w:r>
        <w:t>ớ</w:t>
      </w:r>
      <w:r>
        <w:t>i, đ</w:t>
      </w:r>
      <w:r>
        <w:t>ộ</w:t>
      </w:r>
      <w:r>
        <w:t>ng v</w:t>
      </w:r>
      <w:r>
        <w:t>ậ</w:t>
      </w:r>
      <w:r>
        <w:t>t, th</w:t>
      </w:r>
      <w:r>
        <w:t>ự</w:t>
      </w:r>
      <w:r>
        <w:t>c v</w:t>
      </w:r>
      <w:r>
        <w:t>ậ</w:t>
      </w:r>
      <w:r>
        <w:t>t</w:t>
      </w:r>
    </w:p>
    <w:p w14:paraId="449B6BC3" w14:textId="77777777" w:rsidR="0001219A" w:rsidRDefault="001E5B6E">
      <w:pPr>
        <w:pStyle w:val="IndexStyle"/>
      </w:pPr>
      <w:r>
        <w:t>やわらかい</w:t>
      </w:r>
      <w:r>
        <w:t xml:space="preserve"> (</w:t>
      </w:r>
      <w:r>
        <w:t>柔らかい</w:t>
      </w:r>
      <w:r>
        <w:t xml:space="preserve"> / </w:t>
      </w:r>
      <w:r>
        <w:t>軟らかい</w:t>
      </w:r>
      <w:r>
        <w:t>) - N4</w:t>
      </w:r>
      <w:r>
        <w:tab/>
        <w:t>M</w:t>
      </w:r>
      <w:r>
        <w:t>ề</w:t>
      </w:r>
      <w:r>
        <w:t>m</w:t>
      </w:r>
    </w:p>
    <w:p w14:paraId="1982005F" w14:textId="77777777" w:rsidR="0001219A" w:rsidRDefault="001E5B6E">
      <w:pPr>
        <w:pStyle w:val="IndexStyle"/>
      </w:pPr>
      <w:r>
        <w:t>やわらかい</w:t>
      </w:r>
      <w:r>
        <w:t xml:space="preserve"> (</w:t>
      </w:r>
      <w:r>
        <w:t>軟らかい</w:t>
      </w:r>
      <w:r>
        <w:t>) - N4</w:t>
      </w:r>
      <w:r>
        <w:tab/>
        <w:t>M</w:t>
      </w:r>
      <w:r>
        <w:t>ề</w:t>
      </w:r>
      <w:r>
        <w:t>m</w:t>
      </w:r>
    </w:p>
    <w:p w14:paraId="2B54EF8A" w14:textId="77777777" w:rsidR="0001219A" w:rsidRDefault="001E5B6E">
      <w:pPr>
        <w:pStyle w:val="IndexStyle"/>
      </w:pPr>
      <w:r>
        <w:t>～や</w:t>
      </w:r>
      <w:r>
        <w:t xml:space="preserve"> (</w:t>
      </w:r>
      <w:r>
        <w:t>～屋</w:t>
      </w:r>
      <w:r>
        <w:t>)</w:t>
      </w:r>
      <w:r>
        <w:tab/>
        <w:t>C</w:t>
      </w:r>
      <w:r>
        <w:t>ử</w:t>
      </w:r>
      <w:r>
        <w:t>a hàng/Hi</w:t>
      </w:r>
      <w:r>
        <w:t>ệ</w:t>
      </w:r>
      <w:r>
        <w:t>u ~</w:t>
      </w:r>
    </w:p>
    <w:p w14:paraId="74764F5B" w14:textId="77777777" w:rsidR="0001219A" w:rsidRDefault="001E5B6E">
      <w:pPr>
        <w:pStyle w:val="IndexStyle"/>
      </w:pPr>
      <w:r>
        <w:t>～や</w:t>
      </w:r>
      <w:r>
        <w:t xml:space="preserve"> (</w:t>
      </w:r>
      <w:r>
        <w:t>～屋</w:t>
      </w:r>
      <w:r>
        <w:t>) - N4</w:t>
      </w:r>
      <w:r>
        <w:tab/>
        <w:t>C</w:t>
      </w:r>
      <w:r>
        <w:t>ử</w:t>
      </w:r>
      <w:r>
        <w:t>a hàng..., ngư</w:t>
      </w:r>
      <w:r>
        <w:t>ờ</w:t>
      </w:r>
      <w:r>
        <w:t>i bán...</w:t>
      </w:r>
    </w:p>
    <w:p w14:paraId="79CF482C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ゆ</w:t>
      </w:r>
    </w:p>
    <w:p w14:paraId="2010B267" w14:textId="77777777" w:rsidR="0001219A" w:rsidRDefault="001E5B6E">
      <w:pPr>
        <w:pStyle w:val="IndexStyle"/>
      </w:pPr>
      <w:r>
        <w:t>ゆうがた</w:t>
      </w:r>
      <w:r>
        <w:t xml:space="preserve"> (</w:t>
      </w:r>
      <w:r>
        <w:t>夕方</w:t>
      </w:r>
      <w:r>
        <w:t>) - N4</w:t>
      </w:r>
      <w:r>
        <w:tab/>
        <w:t>Chi</w:t>
      </w:r>
      <w:r>
        <w:t>ề</w:t>
      </w:r>
      <w:r>
        <w:t>u t</w:t>
      </w:r>
      <w:r>
        <w:t>ố</w:t>
      </w:r>
      <w:r>
        <w:t>i</w:t>
      </w:r>
    </w:p>
    <w:p w14:paraId="3B98DAFB" w14:textId="77777777" w:rsidR="0001219A" w:rsidRDefault="001E5B6E">
      <w:pPr>
        <w:pStyle w:val="IndexStyle"/>
      </w:pPr>
      <w:r>
        <w:t>ゆうしょうする</w:t>
      </w:r>
      <w:r>
        <w:t xml:space="preserve"> (</w:t>
      </w:r>
      <w:r>
        <w:t>優勝します</w:t>
      </w:r>
      <w:r>
        <w:t>) - N4</w:t>
      </w:r>
      <w:r>
        <w:tab/>
        <w:t>Chi</w:t>
      </w:r>
      <w:r>
        <w:t>ế</w:t>
      </w:r>
      <w:r>
        <w:t>n th</w:t>
      </w:r>
      <w:r>
        <w:t>ắ</w:t>
      </w:r>
      <w:r>
        <w:t>ng, vô đ</w:t>
      </w:r>
      <w:r>
        <w:t>ị</w:t>
      </w:r>
      <w:r>
        <w:t>ch</w:t>
      </w:r>
    </w:p>
    <w:p w14:paraId="7215A68C" w14:textId="77777777" w:rsidR="0001219A" w:rsidRDefault="001E5B6E">
      <w:pPr>
        <w:pStyle w:val="IndexStyle"/>
      </w:pPr>
      <w:r>
        <w:t>ゆうびんきょく</w:t>
      </w:r>
      <w:r>
        <w:t xml:space="preserve"> (</w:t>
      </w:r>
      <w:r>
        <w:t>郵便局</w:t>
      </w:r>
      <w:r>
        <w:t>)</w:t>
      </w:r>
      <w:r>
        <w:tab/>
        <w:t>Bưu đi</w:t>
      </w:r>
      <w:r>
        <w:t>ệ</w:t>
      </w:r>
      <w:r>
        <w:t>n</w:t>
      </w:r>
    </w:p>
    <w:p w14:paraId="43A3411F" w14:textId="77777777" w:rsidR="0001219A" w:rsidRDefault="001E5B6E">
      <w:pPr>
        <w:pStyle w:val="IndexStyle"/>
      </w:pPr>
      <w:r>
        <w:t>ゆうべ</w:t>
      </w:r>
      <w:r>
        <w:tab/>
        <w:t>T</w:t>
      </w:r>
      <w:r>
        <w:t>ố</w:t>
      </w:r>
      <w:r>
        <w:t>i qua</w:t>
      </w:r>
    </w:p>
    <w:p w14:paraId="69060A44" w14:textId="77777777" w:rsidR="0001219A" w:rsidRDefault="001E5B6E">
      <w:pPr>
        <w:pStyle w:val="IndexStyle"/>
      </w:pPr>
      <w:r>
        <w:t>ゆうべ</w:t>
      </w:r>
      <w:r>
        <w:t xml:space="preserve"> - N4</w:t>
      </w:r>
      <w:r>
        <w:tab/>
        <w:t>T</w:t>
      </w:r>
      <w:r>
        <w:t>ố</w:t>
      </w:r>
      <w:r>
        <w:t>i qua, đêm qua</w:t>
      </w:r>
    </w:p>
    <w:p w14:paraId="27C4C1E6" w14:textId="77777777" w:rsidR="0001219A" w:rsidRDefault="001E5B6E">
      <w:pPr>
        <w:pStyle w:val="IndexStyle"/>
      </w:pPr>
      <w:r>
        <w:t>ゆうめい</w:t>
      </w:r>
      <w:r>
        <w:t xml:space="preserve"> (</w:t>
      </w:r>
      <w:r>
        <w:t>有名</w:t>
      </w:r>
      <w:r>
        <w:t>)</w:t>
      </w:r>
      <w:r>
        <w:tab/>
        <w:t>N</w:t>
      </w:r>
      <w:r>
        <w:t>ổ</w:t>
      </w:r>
      <w:r>
        <w:t>i ti</w:t>
      </w:r>
      <w:r>
        <w:t>ế</w:t>
      </w:r>
      <w:r>
        <w:t>ng</w:t>
      </w:r>
    </w:p>
    <w:p w14:paraId="424F5D4F" w14:textId="77777777" w:rsidR="0001219A" w:rsidRDefault="001E5B6E">
      <w:pPr>
        <w:pStyle w:val="IndexStyle"/>
      </w:pPr>
      <w:r>
        <w:t>ゆか</w:t>
      </w:r>
      <w:r>
        <w:t xml:space="preserve"> (</w:t>
      </w:r>
      <w:r>
        <w:t>床</w:t>
      </w:r>
      <w:r>
        <w:t>) - N4</w:t>
      </w:r>
      <w:r>
        <w:tab/>
        <w:t>Sàn nhà</w:t>
      </w:r>
    </w:p>
    <w:p w14:paraId="79BB87D9" w14:textId="77777777" w:rsidR="0001219A" w:rsidRDefault="001E5B6E">
      <w:pPr>
        <w:pStyle w:val="IndexStyle"/>
      </w:pPr>
      <w:r>
        <w:t>ゆき</w:t>
      </w:r>
      <w:r>
        <w:t xml:space="preserve"> (</w:t>
      </w:r>
      <w:r>
        <w:t>雪</w:t>
      </w:r>
      <w:r>
        <w:t>)</w:t>
      </w:r>
      <w:r>
        <w:tab/>
        <w:t>Tuy</w:t>
      </w:r>
      <w:r>
        <w:t>ế</w:t>
      </w:r>
      <w:r>
        <w:t>t</w:t>
      </w:r>
    </w:p>
    <w:p w14:paraId="2A577C1B" w14:textId="77777777" w:rsidR="0001219A" w:rsidRDefault="001E5B6E">
      <w:pPr>
        <w:pStyle w:val="IndexStyle"/>
      </w:pPr>
      <w:r>
        <w:t>ゆしゅつする</w:t>
      </w:r>
      <w:r>
        <w:t xml:space="preserve"> (</w:t>
      </w:r>
      <w:r>
        <w:t>輸出します</w:t>
      </w:r>
      <w:r>
        <w:t>) - N4</w:t>
      </w:r>
      <w:r>
        <w:tab/>
        <w:t>Xu</w:t>
      </w:r>
      <w:r>
        <w:t>ấ</w:t>
      </w:r>
      <w:r>
        <w:t>t kh</w:t>
      </w:r>
      <w:r>
        <w:t>ẩ</w:t>
      </w:r>
      <w:r>
        <w:t>u</w:t>
      </w:r>
    </w:p>
    <w:p w14:paraId="7940DD6A" w14:textId="77777777" w:rsidR="0001219A" w:rsidRDefault="001E5B6E">
      <w:pPr>
        <w:pStyle w:val="IndexStyle"/>
      </w:pPr>
      <w:r>
        <w:t>ゆっくり</w:t>
      </w:r>
      <w:r>
        <w:tab/>
        <w:t>Ch</w:t>
      </w:r>
      <w:r>
        <w:t>ậ</w:t>
      </w:r>
      <w:r>
        <w:t>m/Thong th</w:t>
      </w:r>
      <w:r>
        <w:t>ả</w:t>
      </w:r>
    </w:p>
    <w:p w14:paraId="487B21E5" w14:textId="77777777" w:rsidR="0001219A" w:rsidRDefault="001E5B6E">
      <w:pPr>
        <w:pStyle w:val="IndexStyle"/>
      </w:pPr>
      <w:r>
        <w:t>ゆっくりする</w:t>
      </w:r>
      <w:r>
        <w:t xml:space="preserve"> - N4</w:t>
      </w:r>
      <w:r>
        <w:tab/>
        <w:t>Ngh</w:t>
      </w:r>
      <w:r>
        <w:t>ỉ</w:t>
      </w:r>
      <w:r>
        <w:t xml:space="preserve"> ngơi, thư thái, dư</w:t>
      </w:r>
      <w:r>
        <w:t>ỡ</w:t>
      </w:r>
      <w:r>
        <w:t>ng s</w:t>
      </w:r>
      <w:r>
        <w:t>ứ</w:t>
      </w:r>
      <w:r>
        <w:t>c</w:t>
      </w:r>
    </w:p>
    <w:p w14:paraId="36D027BB" w14:textId="77777777" w:rsidR="0001219A" w:rsidRDefault="001E5B6E">
      <w:pPr>
        <w:pStyle w:val="IndexStyle"/>
      </w:pPr>
      <w:r>
        <w:t>ゆにゅうする</w:t>
      </w:r>
      <w:r>
        <w:t xml:space="preserve"> (</w:t>
      </w:r>
      <w:r>
        <w:t>輸入します</w:t>
      </w:r>
      <w:r>
        <w:t>) - N4</w:t>
      </w:r>
      <w:r>
        <w:tab/>
        <w:t>Nh</w:t>
      </w:r>
      <w:r>
        <w:t>ậ</w:t>
      </w:r>
      <w:r>
        <w:t>p kh</w:t>
      </w:r>
      <w:r>
        <w:t>ẩ</w:t>
      </w:r>
      <w:r>
        <w:t>u</w:t>
      </w:r>
    </w:p>
    <w:p w14:paraId="6A910D18" w14:textId="77777777" w:rsidR="0001219A" w:rsidRDefault="001E5B6E">
      <w:pPr>
        <w:pStyle w:val="IndexStyle"/>
      </w:pPr>
      <w:r>
        <w:t>ゆめ</w:t>
      </w:r>
      <w:r>
        <w:t xml:space="preserve"> (</w:t>
      </w:r>
      <w:r>
        <w:t>夢</w:t>
      </w:r>
      <w:r>
        <w:t>) - N4</w:t>
      </w:r>
      <w:r>
        <w:tab/>
      </w:r>
      <w:r>
        <w:t>Gi</w:t>
      </w:r>
      <w:r>
        <w:t>ấ</w:t>
      </w:r>
      <w:r>
        <w:t>c mơ, ư</w:t>
      </w:r>
      <w:r>
        <w:t>ớ</w:t>
      </w:r>
      <w:r>
        <w:t>c mơ</w:t>
      </w:r>
    </w:p>
    <w:p w14:paraId="59B03B97" w14:textId="77777777" w:rsidR="0001219A" w:rsidRDefault="001E5B6E">
      <w:pPr>
        <w:keepNext/>
        <w:keepLines/>
      </w:pPr>
      <w:r>
        <w:rPr>
          <w:b/>
          <w:sz w:val="24"/>
        </w:rPr>
        <w:t>よ</w:t>
      </w:r>
    </w:p>
    <w:p w14:paraId="58EB02F2" w14:textId="77777777" w:rsidR="0001219A" w:rsidRDefault="001E5B6E">
      <w:pPr>
        <w:pStyle w:val="IndexStyle"/>
      </w:pPr>
      <w:r>
        <w:t>よういする</w:t>
      </w:r>
      <w:r>
        <w:t xml:space="preserve"> (</w:t>
      </w:r>
      <w:r>
        <w:t>用意します</w:t>
      </w:r>
      <w:r>
        <w:t>) - N4</w:t>
      </w:r>
      <w:r>
        <w:tab/>
        <w:t>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</w:t>
      </w:r>
    </w:p>
    <w:p w14:paraId="4ADCD7C1" w14:textId="77777777" w:rsidR="0001219A" w:rsidRDefault="001E5B6E">
      <w:pPr>
        <w:pStyle w:val="IndexStyle"/>
      </w:pPr>
      <w:r>
        <w:lastRenderedPageBreak/>
        <w:t>ようか</w:t>
      </w:r>
      <w:r>
        <w:t xml:space="preserve"> (</w:t>
      </w:r>
      <w:r>
        <w:t>８日</w:t>
      </w:r>
      <w:r>
        <w:t>)</w:t>
      </w:r>
      <w:r>
        <w:tab/>
        <w:t>Mùng 8</w:t>
      </w:r>
    </w:p>
    <w:p w14:paraId="154DD8CA" w14:textId="77777777" w:rsidR="0001219A" w:rsidRDefault="001E5B6E">
      <w:pPr>
        <w:pStyle w:val="IndexStyle"/>
      </w:pPr>
      <w:r>
        <w:t>ようしょく</w:t>
      </w:r>
      <w:r>
        <w:t xml:space="preserve"> (</w:t>
      </w:r>
      <w:r>
        <w:t>洋食</w:t>
      </w:r>
      <w:r>
        <w:t>) - N4</w:t>
      </w:r>
      <w:r>
        <w:tab/>
        <w:t>Món ăn ki</w:t>
      </w:r>
      <w:r>
        <w:t>ể</w:t>
      </w:r>
      <w:r>
        <w:t>u Tây</w:t>
      </w:r>
    </w:p>
    <w:p w14:paraId="66827068" w14:textId="77777777" w:rsidR="0001219A" w:rsidRDefault="001E5B6E">
      <w:pPr>
        <w:pStyle w:val="IndexStyle"/>
      </w:pPr>
      <w:r>
        <w:t>ようじ</w:t>
      </w:r>
      <w:r>
        <w:t xml:space="preserve"> (</w:t>
      </w:r>
      <w:r>
        <w:t>用事</w:t>
      </w:r>
      <w:r>
        <w:t>)</w:t>
      </w:r>
      <w:r>
        <w:tab/>
        <w:t>Vi</w:t>
      </w:r>
      <w:r>
        <w:t>ệ</w:t>
      </w:r>
      <w:r>
        <w:t>c b</w:t>
      </w:r>
      <w:r>
        <w:t>ậ</w:t>
      </w:r>
      <w:r>
        <w:t>n</w:t>
      </w:r>
    </w:p>
    <w:p w14:paraId="351F3A5F" w14:textId="77777777" w:rsidR="0001219A" w:rsidRDefault="001E5B6E">
      <w:pPr>
        <w:pStyle w:val="IndexStyle"/>
      </w:pPr>
      <w:r>
        <w:t>ようす</w:t>
      </w:r>
      <w:r>
        <w:t xml:space="preserve"> (</w:t>
      </w:r>
      <w:r>
        <w:t>様子</w:t>
      </w:r>
      <w:r>
        <w:t>) - N4</w:t>
      </w:r>
      <w:r>
        <w:tab/>
        <w:t>B</w:t>
      </w:r>
      <w:r>
        <w:t>ộ</w:t>
      </w:r>
      <w:r>
        <w:t xml:space="preserve"> d</w:t>
      </w:r>
      <w:r>
        <w:t>ạ</w:t>
      </w:r>
      <w:r>
        <w:t>ng, tình hình</w:t>
      </w:r>
    </w:p>
    <w:p w14:paraId="0A0F1A45" w14:textId="77777777" w:rsidR="0001219A" w:rsidRDefault="001E5B6E">
      <w:pPr>
        <w:pStyle w:val="IndexStyle"/>
      </w:pPr>
      <w:r>
        <w:t>ようちえん</w:t>
      </w:r>
      <w:r>
        <w:t xml:space="preserve"> (</w:t>
      </w:r>
      <w:r>
        <w:t>幼稚園</w:t>
      </w:r>
      <w:r>
        <w:t>) - N4</w:t>
      </w:r>
      <w:r>
        <w:tab/>
        <w:t>Trư</w:t>
      </w:r>
      <w:r>
        <w:t>ờ</w:t>
      </w:r>
      <w:r>
        <w:t>ng m</w:t>
      </w:r>
      <w:r>
        <w:t>ầ</w:t>
      </w:r>
      <w:r>
        <w:t>m non, m</w:t>
      </w:r>
      <w:r>
        <w:t>ẫ</w:t>
      </w:r>
      <w:r>
        <w:t>u giáo</w:t>
      </w:r>
    </w:p>
    <w:p w14:paraId="006F6EAF" w14:textId="77777777" w:rsidR="0001219A" w:rsidRDefault="001E5B6E">
      <w:pPr>
        <w:pStyle w:val="IndexStyle"/>
      </w:pPr>
      <w:r>
        <w:t>ようふく</w:t>
      </w:r>
      <w:r>
        <w:t xml:space="preserve"> (</w:t>
      </w:r>
      <w:r>
        <w:t>洋服</w:t>
      </w:r>
      <w:r>
        <w:t>) - N4</w:t>
      </w:r>
      <w:r>
        <w:tab/>
        <w:t>Qu</w:t>
      </w:r>
      <w:r>
        <w:t>ầ</w:t>
      </w:r>
      <w:r>
        <w:t>n áo ki</w:t>
      </w:r>
      <w:r>
        <w:t>ể</w:t>
      </w:r>
      <w:r>
        <w:t>u Tây</w:t>
      </w:r>
    </w:p>
    <w:p w14:paraId="4DF5EA18" w14:textId="77777777" w:rsidR="0001219A" w:rsidRDefault="001E5B6E">
      <w:pPr>
        <w:pStyle w:val="IndexStyle"/>
      </w:pPr>
      <w:r>
        <w:t>よう</w:t>
      </w:r>
      <w:r>
        <w:t xml:space="preserve"> (</w:t>
      </w:r>
      <w:r>
        <w:t>酔います</w:t>
      </w:r>
      <w:r>
        <w:t>) - N4</w:t>
      </w:r>
      <w:r>
        <w:tab/>
        <w:t>Say rư</w:t>
      </w:r>
      <w:r>
        <w:t>ợ</w:t>
      </w:r>
      <w:r>
        <w:t>u, say xe</w:t>
      </w:r>
    </w:p>
    <w:p w14:paraId="6E226F3D" w14:textId="77777777" w:rsidR="0001219A" w:rsidRDefault="001E5B6E">
      <w:pPr>
        <w:pStyle w:val="IndexStyle"/>
      </w:pPr>
      <w:r>
        <w:t>よかかいはつセンター</w:t>
      </w:r>
      <w:r>
        <w:tab/>
        <w:t>Trung tâm phát tri</w:t>
      </w:r>
      <w:r>
        <w:t>ể</w:t>
      </w:r>
      <w:r>
        <w:t>n gi</w:t>
      </w:r>
      <w:r>
        <w:t>ả</w:t>
      </w:r>
      <w:r>
        <w:t>i trí</w:t>
      </w:r>
    </w:p>
    <w:p w14:paraId="3A125845" w14:textId="77777777" w:rsidR="0001219A" w:rsidRDefault="001E5B6E">
      <w:pPr>
        <w:pStyle w:val="IndexStyle"/>
      </w:pPr>
      <w:r>
        <w:t>よかったですね</w:t>
      </w:r>
      <w:r>
        <w:t xml:space="preserve"> - N4</w:t>
      </w:r>
      <w:r>
        <w:tab/>
        <w:t>May nh</w:t>
      </w:r>
      <w:r>
        <w:t>ỉ</w:t>
      </w:r>
      <w:r>
        <w:t>, t</w:t>
      </w:r>
      <w:r>
        <w:t>ố</w:t>
      </w:r>
      <w:r>
        <w:t>t quá nh</w:t>
      </w:r>
      <w:r>
        <w:t>ỉ</w:t>
      </w:r>
    </w:p>
    <w:p w14:paraId="6CD11220" w14:textId="77777777" w:rsidR="0001219A" w:rsidRDefault="001E5B6E">
      <w:pPr>
        <w:pStyle w:val="IndexStyle"/>
      </w:pPr>
      <w:r>
        <w:t>よかったら</w:t>
      </w:r>
      <w:r>
        <w:tab/>
        <w:t>N</w:t>
      </w:r>
      <w:r>
        <w:t>ế</w:t>
      </w:r>
      <w:r>
        <w:t>u anh/ch</w:t>
      </w:r>
      <w:r>
        <w:t>ị</w:t>
      </w:r>
      <w:r>
        <w:t xml:space="preserve"> thích thì</w:t>
      </w:r>
    </w:p>
    <w:p w14:paraId="2BB14545" w14:textId="77777777" w:rsidR="0001219A" w:rsidRDefault="001E5B6E">
      <w:pPr>
        <w:pStyle w:val="IndexStyle"/>
      </w:pPr>
      <w:r>
        <w:t>よく</w:t>
      </w:r>
      <w:r>
        <w:tab/>
        <w:t>Thư</w:t>
      </w:r>
      <w:r>
        <w:t>ờ</w:t>
      </w:r>
      <w:r>
        <w:t>ng / Rõ/T</w:t>
      </w:r>
      <w:r>
        <w:t>ố</w:t>
      </w:r>
      <w:r>
        <w:t>t</w:t>
      </w:r>
    </w:p>
    <w:p w14:paraId="4ABB346B" w14:textId="77777777" w:rsidR="0001219A" w:rsidRDefault="001E5B6E">
      <w:pPr>
        <w:pStyle w:val="IndexStyle"/>
      </w:pPr>
      <w:r>
        <w:t>よこ</w:t>
      </w:r>
      <w:r>
        <w:t xml:space="preserve"> (</w:t>
      </w:r>
      <w:r>
        <w:t>横</w:t>
      </w:r>
      <w:r>
        <w:t>) - N4</w:t>
      </w:r>
      <w:r>
        <w:tab/>
        <w:t>Bên c</w:t>
      </w:r>
      <w:r>
        <w:t>ạ</w:t>
      </w:r>
      <w:r>
        <w:t>nh</w:t>
      </w:r>
    </w:p>
    <w:p w14:paraId="0AD6CA3C" w14:textId="77777777" w:rsidR="0001219A" w:rsidRDefault="001E5B6E">
      <w:pPr>
        <w:pStyle w:val="IndexStyle"/>
      </w:pPr>
      <w:r>
        <w:t>よごす</w:t>
      </w:r>
      <w:r>
        <w:t xml:space="preserve"> (</w:t>
      </w:r>
      <w:r>
        <w:t>汚します</w:t>
      </w:r>
      <w:r>
        <w:t>) - N4</w:t>
      </w:r>
      <w:r>
        <w:tab/>
        <w:t>Làm b</w:t>
      </w:r>
      <w:r>
        <w:t>ẩ</w:t>
      </w:r>
      <w:r>
        <w:t>n</w:t>
      </w:r>
    </w:p>
    <w:p w14:paraId="6D191FB5" w14:textId="77777777" w:rsidR="0001219A" w:rsidRDefault="001E5B6E">
      <w:pPr>
        <w:pStyle w:val="IndexStyle"/>
      </w:pPr>
      <w:r>
        <w:t>よごれる</w:t>
      </w:r>
      <w:r>
        <w:t xml:space="preserve"> (</w:t>
      </w:r>
      <w:r>
        <w:t>汚れます</w:t>
      </w:r>
      <w:r>
        <w:t>) - N4</w:t>
      </w:r>
      <w:r>
        <w:tab/>
        <w:t>B</w:t>
      </w:r>
      <w:r>
        <w:t>ị</w:t>
      </w:r>
      <w:r>
        <w:t xml:space="preserve"> b</w:t>
      </w:r>
      <w:r>
        <w:t>ẩ</w:t>
      </w:r>
      <w:r>
        <w:t>n, dơ</w:t>
      </w:r>
    </w:p>
    <w:p w14:paraId="77E260A1" w14:textId="77777777" w:rsidR="0001219A" w:rsidRDefault="001E5B6E">
      <w:pPr>
        <w:pStyle w:val="IndexStyle"/>
      </w:pPr>
      <w:r>
        <w:t>よしゅうする</w:t>
      </w:r>
      <w:r>
        <w:t xml:space="preserve"> (</w:t>
      </w:r>
      <w:r>
        <w:t>予習します</w:t>
      </w:r>
      <w:r>
        <w:t>) - N4</w:t>
      </w:r>
      <w:r>
        <w:tab/>
        <w:t>Chu</w:t>
      </w:r>
      <w:r>
        <w:t>ẩ</w:t>
      </w:r>
      <w:r>
        <w:t>n b</w:t>
      </w:r>
      <w:r>
        <w:t>ị</w:t>
      </w:r>
      <w:r>
        <w:t xml:space="preserve"> bài m</w:t>
      </w:r>
      <w:r>
        <w:t>ớ</w:t>
      </w:r>
      <w:r>
        <w:t>i</w:t>
      </w:r>
    </w:p>
    <w:p w14:paraId="42A206AF" w14:textId="77777777" w:rsidR="0001219A" w:rsidRDefault="001E5B6E">
      <w:pPr>
        <w:pStyle w:val="IndexStyle"/>
      </w:pPr>
      <w:r>
        <w:lastRenderedPageBreak/>
        <w:t>よっか</w:t>
      </w:r>
      <w:r>
        <w:t xml:space="preserve"> (</w:t>
      </w:r>
      <w:r>
        <w:t>４日</w:t>
      </w:r>
      <w:r>
        <w:t>)</w:t>
      </w:r>
      <w:r>
        <w:tab/>
        <w:t>Mùng 4</w:t>
      </w:r>
    </w:p>
    <w:p w14:paraId="5CE74DB3" w14:textId="77777777" w:rsidR="0001219A" w:rsidRDefault="001E5B6E">
      <w:pPr>
        <w:pStyle w:val="IndexStyle"/>
      </w:pPr>
      <w:r>
        <w:t>よっつ</w:t>
      </w:r>
      <w:r>
        <w:tab/>
        <w:t>4 cái</w:t>
      </w:r>
    </w:p>
    <w:p w14:paraId="309CBBF9" w14:textId="77777777" w:rsidR="0001219A" w:rsidRDefault="001E5B6E">
      <w:pPr>
        <w:pStyle w:val="IndexStyle"/>
        <w:keepNext/>
      </w:pPr>
      <w:r>
        <w:t>よていひょう</w:t>
      </w:r>
      <w:r>
        <w:t xml:space="preserve"> (</w:t>
      </w:r>
      <w:r>
        <w:t>予定表</w:t>
      </w:r>
      <w:r>
        <w:t>) - N4</w:t>
      </w:r>
      <w:r>
        <w:tab/>
        <w:t> </w:t>
      </w:r>
    </w:p>
    <w:p w14:paraId="07E4012C" w14:textId="77777777" w:rsidR="0001219A" w:rsidRDefault="001E5B6E">
      <w:pPr>
        <w:pStyle w:val="IndexStyle"/>
      </w:pPr>
      <w:r>
        <w:tab/>
        <w:t>Th</w:t>
      </w:r>
      <w:r>
        <w:t>ờ</w:t>
      </w:r>
      <w:r>
        <w:t>i khóa bi</w:t>
      </w:r>
      <w:r>
        <w:t>ể</w:t>
      </w:r>
      <w:r>
        <w:t>u, b</w:t>
      </w:r>
      <w:r>
        <w:t>ả</w:t>
      </w:r>
      <w:r>
        <w:t>ng k</w:t>
      </w:r>
      <w:r>
        <w:t>ế</w:t>
      </w:r>
      <w:r>
        <w:t xml:space="preserve"> ho</w:t>
      </w:r>
      <w:r>
        <w:t>ạ</w:t>
      </w:r>
      <w:r>
        <w:t>ch</w:t>
      </w:r>
    </w:p>
    <w:p w14:paraId="510DB3EC" w14:textId="77777777" w:rsidR="0001219A" w:rsidRDefault="001E5B6E">
      <w:pPr>
        <w:pStyle w:val="IndexStyle"/>
      </w:pPr>
      <w:r>
        <w:t>よてい</w:t>
      </w:r>
      <w:r>
        <w:t xml:space="preserve"> (</w:t>
      </w:r>
      <w:r>
        <w:t>予定</w:t>
      </w:r>
      <w:r>
        <w:t>) - N4</w:t>
      </w:r>
      <w:r>
        <w:tab/>
        <w:t>K</w:t>
      </w:r>
      <w:r>
        <w:t>ế</w:t>
      </w:r>
      <w:r>
        <w:t xml:space="preserve"> ho</w:t>
      </w:r>
      <w:r>
        <w:t>ạ</w:t>
      </w:r>
      <w:r>
        <w:t>ch, d</w:t>
      </w:r>
      <w:r>
        <w:t>ự</w:t>
      </w:r>
      <w:r>
        <w:t xml:space="preserve"> đ</w:t>
      </w:r>
      <w:r>
        <w:t>ị</w:t>
      </w:r>
      <w:r>
        <w:t>nh</w:t>
      </w:r>
    </w:p>
    <w:p w14:paraId="15BC54C1" w14:textId="77777777" w:rsidR="0001219A" w:rsidRDefault="001E5B6E">
      <w:pPr>
        <w:pStyle w:val="IndexStyle"/>
      </w:pPr>
      <w:r>
        <w:t>よぶ</w:t>
      </w:r>
      <w:r>
        <w:t xml:space="preserve"> (</w:t>
      </w:r>
      <w:r>
        <w:t>呼びます</w:t>
      </w:r>
      <w:r>
        <w:t>)</w:t>
      </w:r>
      <w:r>
        <w:tab/>
        <w:t>G</w:t>
      </w:r>
      <w:r>
        <w:t>ọ</w:t>
      </w:r>
      <w:r>
        <w:t>i</w:t>
      </w:r>
    </w:p>
    <w:p w14:paraId="750C38CA" w14:textId="77777777" w:rsidR="0001219A" w:rsidRDefault="001E5B6E">
      <w:pPr>
        <w:pStyle w:val="IndexStyle"/>
      </w:pPr>
      <w:r>
        <w:t>よみかた</w:t>
      </w:r>
      <w:r>
        <w:t xml:space="preserve"> (</w:t>
      </w:r>
      <w:r>
        <w:t>読み方</w:t>
      </w:r>
      <w:r>
        <w:t>)</w:t>
      </w:r>
      <w:r>
        <w:tab/>
        <w:t>Cách đ</w:t>
      </w:r>
      <w:r>
        <w:t>ọ</w:t>
      </w:r>
      <w:r>
        <w:t>c</w:t>
      </w:r>
    </w:p>
    <w:p w14:paraId="70EBA4ED" w14:textId="77777777" w:rsidR="0001219A" w:rsidRDefault="001E5B6E">
      <w:pPr>
        <w:pStyle w:val="IndexStyle"/>
      </w:pPr>
      <w:r>
        <w:t>よむ</w:t>
      </w:r>
      <w:r>
        <w:t xml:space="preserve"> (</w:t>
      </w:r>
      <w:r>
        <w:t>読みます</w:t>
      </w:r>
      <w:r>
        <w:t>)</w:t>
      </w:r>
      <w:r>
        <w:tab/>
        <w:t>Đ</w:t>
      </w:r>
      <w:r>
        <w:t>ọ</w:t>
      </w:r>
      <w:r>
        <w:t>c</w:t>
      </w:r>
    </w:p>
    <w:p w14:paraId="1B230891" w14:textId="77777777" w:rsidR="0001219A" w:rsidRDefault="001E5B6E">
      <w:pPr>
        <w:pStyle w:val="IndexStyle"/>
      </w:pPr>
      <w:r>
        <w:t>よやくする</w:t>
      </w:r>
      <w:r>
        <w:t xml:space="preserve"> (</w:t>
      </w:r>
      <w:r>
        <w:t>予約します</w:t>
      </w:r>
      <w:r>
        <w:t>)</w:t>
      </w:r>
      <w:r>
        <w:tab/>
        <w:t>Đ</w:t>
      </w:r>
      <w:r>
        <w:t>ặ</w:t>
      </w:r>
      <w:r>
        <w:t>t ch</w:t>
      </w:r>
      <w:r>
        <w:t>ỗ</w:t>
      </w:r>
      <w:r>
        <w:t xml:space="preserve"> trư</w:t>
      </w:r>
      <w:r>
        <w:t>ớ</w:t>
      </w:r>
      <w:r>
        <w:t>c</w:t>
      </w:r>
    </w:p>
    <w:p w14:paraId="2A0C6EE1" w14:textId="77777777" w:rsidR="0001219A" w:rsidRDefault="001E5B6E">
      <w:pPr>
        <w:pStyle w:val="IndexStyle"/>
      </w:pPr>
      <w:r>
        <w:t>よる</w:t>
      </w:r>
      <w:r>
        <w:t xml:space="preserve"> (</w:t>
      </w:r>
      <w:r>
        <w:t>夜</w:t>
      </w:r>
      <w:r>
        <w:t>)</w:t>
      </w:r>
      <w:r>
        <w:tab/>
        <w:t>Bu</w:t>
      </w:r>
      <w:r>
        <w:t>ổ</w:t>
      </w:r>
      <w:r>
        <w:t>i t</w:t>
      </w:r>
      <w:r>
        <w:t>ố</w:t>
      </w:r>
      <w:r>
        <w:t>i/Đêm</w:t>
      </w:r>
    </w:p>
    <w:p w14:paraId="3A067D2A" w14:textId="77777777" w:rsidR="0001219A" w:rsidRDefault="001E5B6E">
      <w:pPr>
        <w:pStyle w:val="IndexStyle"/>
      </w:pPr>
      <w:r>
        <w:t>よろしくおつたえください</w:t>
      </w:r>
      <w:r>
        <w:t xml:space="preserve"> (</w:t>
      </w:r>
      <w:r>
        <w:t>よろしくお伝えください</w:t>
      </w:r>
      <w:r>
        <w:t>) - N4</w:t>
      </w:r>
      <w:r>
        <w:tab/>
      </w:r>
      <w:r>
        <w:t>Cho tôi g</w:t>
      </w:r>
      <w:r>
        <w:t>ử</w:t>
      </w:r>
      <w:r>
        <w:t>i l</w:t>
      </w:r>
      <w:r>
        <w:t>ờ</w:t>
      </w:r>
      <w:r>
        <w:t>i h</w:t>
      </w:r>
      <w:r>
        <w:t>ỏ</w:t>
      </w:r>
      <w:r>
        <w:t>i thăm</w:t>
      </w:r>
    </w:p>
    <w:p w14:paraId="25FC7C6A" w14:textId="77777777" w:rsidR="0001219A" w:rsidRDefault="001E5B6E">
      <w:pPr>
        <w:pStyle w:val="IndexStyle"/>
      </w:pPr>
      <w:r>
        <w:t>よわい</w:t>
      </w:r>
      <w:r>
        <w:t xml:space="preserve"> (</w:t>
      </w:r>
      <w:r>
        <w:t>弱い</w:t>
      </w:r>
      <w:r>
        <w:t>)</w:t>
      </w:r>
      <w:r>
        <w:tab/>
        <w:t>Y</w:t>
      </w:r>
      <w:r>
        <w:t>ế</w:t>
      </w:r>
      <w:r>
        <w:t>u</w:t>
      </w:r>
    </w:p>
    <w:p w14:paraId="623DC546" w14:textId="77777777" w:rsidR="0001219A" w:rsidRDefault="001E5B6E">
      <w:pPr>
        <w:keepNext/>
        <w:keepLines/>
      </w:pPr>
      <w:r>
        <w:rPr>
          <w:b/>
          <w:sz w:val="24"/>
        </w:rPr>
        <w:t>ら</w:t>
      </w:r>
    </w:p>
    <w:p w14:paraId="76C5F54E" w14:textId="77777777" w:rsidR="0001219A" w:rsidRDefault="001E5B6E">
      <w:pPr>
        <w:pStyle w:val="IndexStyle"/>
      </w:pPr>
      <w:r>
        <w:t>らいげつ</w:t>
      </w:r>
      <w:r>
        <w:t xml:space="preserve"> (</w:t>
      </w:r>
      <w:r>
        <w:t>来月</w:t>
      </w:r>
      <w:r>
        <w:t>)</w:t>
      </w:r>
      <w:r>
        <w:tab/>
        <w:t>Tháng sau</w:t>
      </w:r>
    </w:p>
    <w:p w14:paraId="23609A3D" w14:textId="77777777" w:rsidR="0001219A" w:rsidRDefault="001E5B6E">
      <w:pPr>
        <w:pStyle w:val="IndexStyle"/>
      </w:pPr>
      <w:r>
        <w:t>らいしゅう</w:t>
      </w:r>
      <w:r>
        <w:t xml:space="preserve"> (</w:t>
      </w:r>
      <w:r>
        <w:t>来週</w:t>
      </w:r>
      <w:r>
        <w:t>)</w:t>
      </w:r>
      <w:r>
        <w:tab/>
        <w:t>Tu</w:t>
      </w:r>
      <w:r>
        <w:t>ầ</w:t>
      </w:r>
      <w:r>
        <w:t>n sau</w:t>
      </w:r>
    </w:p>
    <w:p w14:paraId="4C09D506" w14:textId="77777777" w:rsidR="0001219A" w:rsidRDefault="001E5B6E">
      <w:pPr>
        <w:pStyle w:val="IndexStyle"/>
      </w:pPr>
      <w:r>
        <w:lastRenderedPageBreak/>
        <w:t>らいねん</w:t>
      </w:r>
      <w:r>
        <w:t xml:space="preserve"> (</w:t>
      </w:r>
      <w:r>
        <w:t>来年</w:t>
      </w:r>
      <w:r>
        <w:t>)</w:t>
      </w:r>
      <w:r>
        <w:tab/>
        <w:t>Năm sau</w:t>
      </w:r>
    </w:p>
    <w:p w14:paraId="303E303B" w14:textId="77777777" w:rsidR="0001219A" w:rsidRDefault="001E5B6E">
      <w:pPr>
        <w:pStyle w:val="IndexStyle"/>
      </w:pPr>
      <w:r>
        <w:t>らく</w:t>
      </w:r>
      <w:r>
        <w:t xml:space="preserve"> (</w:t>
      </w:r>
      <w:r>
        <w:t>楽</w:t>
      </w:r>
      <w:r>
        <w:t>) - N4</w:t>
      </w:r>
      <w:r>
        <w:tab/>
        <w:t>Tho</w:t>
      </w:r>
      <w:r>
        <w:t>ả</w:t>
      </w:r>
      <w:r>
        <w:t>i mái, nhàn h</w:t>
      </w:r>
      <w:r>
        <w:t>ạ</w:t>
      </w:r>
      <w:r>
        <w:t>, d</w:t>
      </w:r>
      <w:r>
        <w:t>ễ</w:t>
      </w:r>
      <w:r>
        <w:t xml:space="preserve"> dàng</w:t>
      </w:r>
    </w:p>
    <w:p w14:paraId="5CCD143C" w14:textId="77777777" w:rsidR="0001219A" w:rsidRDefault="001E5B6E">
      <w:pPr>
        <w:pStyle w:val="IndexStyle"/>
      </w:pPr>
      <w:r>
        <w:t>らく</w:t>
      </w:r>
      <w:r>
        <w:t xml:space="preserve"> (</w:t>
      </w:r>
      <w:r>
        <w:t>楽</w:t>
      </w:r>
      <w:r>
        <w:t>) - N4</w:t>
      </w:r>
      <w:r>
        <w:tab/>
        <w:t>Nhàn, nhàn nhã, tho</w:t>
      </w:r>
      <w:r>
        <w:t>ả</w:t>
      </w:r>
      <w:r>
        <w:t>i mái</w:t>
      </w:r>
    </w:p>
    <w:p w14:paraId="428E229B" w14:textId="77777777" w:rsidR="0001219A" w:rsidRDefault="001E5B6E">
      <w:pPr>
        <w:keepNext/>
        <w:keepLines/>
      </w:pPr>
      <w:r>
        <w:rPr>
          <w:b/>
          <w:sz w:val="24"/>
        </w:rPr>
        <w:t>り</w:t>
      </w:r>
    </w:p>
    <w:p w14:paraId="61D261DC" w14:textId="77777777" w:rsidR="0001219A" w:rsidRDefault="001E5B6E">
      <w:pPr>
        <w:pStyle w:val="IndexStyle"/>
      </w:pPr>
      <w:r>
        <w:t>りく</w:t>
      </w:r>
      <w:r>
        <w:t xml:space="preserve"> (</w:t>
      </w:r>
      <w:r>
        <w:t>陸</w:t>
      </w:r>
      <w:r>
        <w:t>) - N4</w:t>
      </w:r>
      <w:r>
        <w:tab/>
        <w:t>Đ</w:t>
      </w:r>
      <w:r>
        <w:t>ấ</w:t>
      </w:r>
      <w:r>
        <w:t>t li</w:t>
      </w:r>
      <w:r>
        <w:t>ề</w:t>
      </w:r>
      <w:r>
        <w:t>n</w:t>
      </w:r>
    </w:p>
    <w:p w14:paraId="5F010EAF" w14:textId="77777777" w:rsidR="0001219A" w:rsidRDefault="001E5B6E">
      <w:pPr>
        <w:pStyle w:val="IndexStyle"/>
      </w:pPr>
      <w:r>
        <w:t>りこんする</w:t>
      </w:r>
      <w:r>
        <w:t xml:space="preserve"> (</w:t>
      </w:r>
      <w:r>
        <w:t>離婚します</w:t>
      </w:r>
      <w:r>
        <w:t>) - N4</w:t>
      </w:r>
      <w:r>
        <w:tab/>
        <w:t>Ly hôn</w:t>
      </w:r>
    </w:p>
    <w:p w14:paraId="469D40A4" w14:textId="77777777" w:rsidR="0001219A" w:rsidRDefault="001E5B6E">
      <w:pPr>
        <w:pStyle w:val="IndexStyle"/>
      </w:pPr>
      <w:r>
        <w:t>りゅうがくする</w:t>
      </w:r>
      <w:r>
        <w:t xml:space="preserve"> (</w:t>
      </w:r>
      <w:r>
        <w:t>留学します</w:t>
      </w:r>
      <w:r>
        <w:t>)</w:t>
      </w:r>
      <w:r>
        <w:tab/>
        <w:t>Du h</w:t>
      </w:r>
      <w:r>
        <w:t>ọ</w:t>
      </w:r>
      <w:r>
        <w:t>c</w:t>
      </w:r>
    </w:p>
    <w:p w14:paraId="19C5B117" w14:textId="77777777" w:rsidR="0001219A" w:rsidRDefault="001E5B6E">
      <w:pPr>
        <w:pStyle w:val="IndexStyle"/>
      </w:pPr>
      <w:r>
        <w:t>りゅうがくせい</w:t>
      </w:r>
      <w:r>
        <w:t xml:space="preserve"> (</w:t>
      </w:r>
      <w:r>
        <w:t>留学生</w:t>
      </w:r>
      <w:r>
        <w:t>)</w:t>
      </w:r>
      <w:r>
        <w:tab/>
        <w:t>Lưu/Du h</w:t>
      </w:r>
      <w:r>
        <w:t>ọ</w:t>
      </w:r>
      <w:r>
        <w:t>c sinh</w:t>
      </w:r>
    </w:p>
    <w:p w14:paraId="50278D35" w14:textId="77777777" w:rsidR="0001219A" w:rsidRDefault="001E5B6E">
      <w:pPr>
        <w:pStyle w:val="IndexStyle"/>
      </w:pPr>
      <w:r>
        <w:t>りゆう</w:t>
      </w:r>
      <w:r>
        <w:t xml:space="preserve"> (</w:t>
      </w:r>
      <w:r>
        <w:t>理由</w:t>
      </w:r>
      <w:r>
        <w:t>) - N4</w:t>
      </w:r>
      <w:r>
        <w:tab/>
        <w:t>Lý do</w:t>
      </w:r>
    </w:p>
    <w:p w14:paraId="1860F988" w14:textId="77777777" w:rsidR="0001219A" w:rsidRDefault="001E5B6E">
      <w:pPr>
        <w:pStyle w:val="IndexStyle"/>
      </w:pPr>
      <w:r>
        <w:t>りょうしゅうしょ</w:t>
      </w:r>
      <w:r>
        <w:t xml:space="preserve"> (</w:t>
      </w:r>
      <w:r>
        <w:t>領収書</w:t>
      </w:r>
      <w:r>
        <w:t>) - N4</w:t>
      </w:r>
      <w:r>
        <w:tab/>
        <w:t>Hóa đơn, biên lai</w:t>
      </w:r>
    </w:p>
    <w:p w14:paraId="5B5190A0" w14:textId="77777777" w:rsidR="0001219A" w:rsidRDefault="001E5B6E">
      <w:pPr>
        <w:pStyle w:val="IndexStyle"/>
      </w:pPr>
      <w:r>
        <w:t>りょうり</w:t>
      </w:r>
      <w:r>
        <w:t xml:space="preserve"> (</w:t>
      </w:r>
      <w:r>
        <w:t>料理</w:t>
      </w:r>
      <w:r>
        <w:t>)</w:t>
      </w:r>
      <w:r>
        <w:tab/>
        <w:t>Món ăn/Vi</w:t>
      </w:r>
      <w:r>
        <w:t>ệ</w:t>
      </w:r>
      <w:r>
        <w:t>c n</w:t>
      </w:r>
      <w:r>
        <w:t>ấ</w:t>
      </w:r>
      <w:r>
        <w:t>u</w:t>
      </w:r>
    </w:p>
    <w:p w14:paraId="63262922" w14:textId="77777777" w:rsidR="0001219A" w:rsidRDefault="001E5B6E">
      <w:pPr>
        <w:pStyle w:val="IndexStyle"/>
      </w:pPr>
      <w:r>
        <w:t>りょう</w:t>
      </w:r>
      <w:r>
        <w:t xml:space="preserve"> (</w:t>
      </w:r>
      <w:r>
        <w:t>寮</w:t>
      </w:r>
      <w:r>
        <w:t>)</w:t>
      </w:r>
      <w:r>
        <w:tab/>
        <w:t>Ký túc xá</w:t>
      </w:r>
    </w:p>
    <w:p w14:paraId="4A04E37B" w14:textId="77777777" w:rsidR="0001219A" w:rsidRDefault="001E5B6E">
      <w:pPr>
        <w:pStyle w:val="IndexStyle"/>
      </w:pPr>
      <w:r>
        <w:t>りょう</w:t>
      </w:r>
      <w:r>
        <w:t xml:space="preserve"> (</w:t>
      </w:r>
      <w:r>
        <w:t>量</w:t>
      </w:r>
      <w:r>
        <w:t>) - N4</w:t>
      </w:r>
      <w:r>
        <w:tab/>
        <w:t>Lư</w:t>
      </w:r>
      <w:r>
        <w:t>ợ</w:t>
      </w:r>
      <w:r>
        <w:t>ng</w:t>
      </w:r>
    </w:p>
    <w:p w14:paraId="3897AF44" w14:textId="77777777" w:rsidR="0001219A" w:rsidRDefault="001E5B6E">
      <w:pPr>
        <w:pStyle w:val="IndexStyle"/>
      </w:pPr>
      <w:r>
        <w:t>りょかん</w:t>
      </w:r>
      <w:r>
        <w:t xml:space="preserve"> (</w:t>
      </w:r>
      <w:r>
        <w:t>旅館</w:t>
      </w:r>
      <w:r>
        <w:t>) - N4</w:t>
      </w:r>
      <w:r>
        <w:tab/>
        <w:t>Nhà tr</w:t>
      </w:r>
      <w:r>
        <w:t>ọ</w:t>
      </w:r>
      <w:r>
        <w:t xml:space="preserve"> ki</w:t>
      </w:r>
      <w:r>
        <w:t>ể</w:t>
      </w:r>
      <w:r>
        <w:t>u Nh</w:t>
      </w:r>
      <w:r>
        <w:t>ậ</w:t>
      </w:r>
      <w:r>
        <w:t>t truy</w:t>
      </w:r>
      <w:r>
        <w:t>ề</w:t>
      </w:r>
      <w:r>
        <w:t>n th</w:t>
      </w:r>
      <w:r>
        <w:t>ố</w:t>
      </w:r>
      <w:r>
        <w:t>ng</w:t>
      </w:r>
    </w:p>
    <w:p w14:paraId="2E2B856B" w14:textId="77777777" w:rsidR="0001219A" w:rsidRDefault="001E5B6E">
      <w:pPr>
        <w:pStyle w:val="IndexStyle"/>
      </w:pPr>
      <w:r>
        <w:t>りょこうしゃ</w:t>
      </w:r>
      <w:r>
        <w:t xml:space="preserve"> (</w:t>
      </w:r>
      <w:r>
        <w:t>旅行社</w:t>
      </w:r>
      <w:r>
        <w:t>) - N4</w:t>
      </w:r>
      <w:r>
        <w:tab/>
        <w:t>Công ty du l</w:t>
      </w:r>
      <w:r>
        <w:t>ị</w:t>
      </w:r>
      <w:r>
        <w:t>ch</w:t>
      </w:r>
    </w:p>
    <w:p w14:paraId="56AA18CF" w14:textId="77777777" w:rsidR="0001219A" w:rsidRDefault="001E5B6E">
      <w:pPr>
        <w:pStyle w:val="IndexStyle"/>
      </w:pPr>
      <w:r>
        <w:t>りょこう</w:t>
      </w:r>
      <w:r>
        <w:t xml:space="preserve"> (</w:t>
      </w:r>
      <w:r>
        <w:t>旅行</w:t>
      </w:r>
      <w:r>
        <w:t>)</w:t>
      </w:r>
      <w:r>
        <w:tab/>
        <w:t>Du h</w:t>
      </w:r>
      <w:r>
        <w:t>ọ</w:t>
      </w:r>
      <w:r>
        <w:t>c</w:t>
      </w:r>
    </w:p>
    <w:p w14:paraId="5686AD37" w14:textId="77777777" w:rsidR="0001219A" w:rsidRDefault="001E5B6E">
      <w:pPr>
        <w:pStyle w:val="IndexStyle"/>
      </w:pPr>
      <w:r>
        <w:lastRenderedPageBreak/>
        <w:t>りようする</w:t>
      </w:r>
      <w:r>
        <w:t xml:space="preserve"> (</w:t>
      </w:r>
      <w:r>
        <w:t>利用します</w:t>
      </w:r>
      <w:r>
        <w:t>) - N4</w:t>
      </w:r>
      <w:r>
        <w:tab/>
        <w:t>S</w:t>
      </w:r>
      <w:r>
        <w:t>ử</w:t>
      </w:r>
      <w:r>
        <w:t xml:space="preserve"> d</w:t>
      </w:r>
      <w:r>
        <w:t>ụ</w:t>
      </w:r>
      <w:r>
        <w:t>ng, t</w:t>
      </w:r>
      <w:r>
        <w:t>ậ</w:t>
      </w:r>
      <w:r>
        <w:t>n d</w:t>
      </w:r>
      <w:r>
        <w:t>ụ</w:t>
      </w:r>
      <w:r>
        <w:t>ng</w:t>
      </w:r>
    </w:p>
    <w:p w14:paraId="07B00607" w14:textId="77777777" w:rsidR="0001219A" w:rsidRDefault="001E5B6E">
      <w:pPr>
        <w:pStyle w:val="IndexStyle"/>
      </w:pPr>
      <w:r>
        <w:t>りんご</w:t>
      </w:r>
      <w:r>
        <w:tab/>
        <w:t>Qu</w:t>
      </w:r>
      <w:r>
        <w:t>ả</w:t>
      </w:r>
      <w:r>
        <w:t xml:space="preserve"> táo</w:t>
      </w:r>
    </w:p>
    <w:p w14:paraId="06E3F55E" w14:textId="77777777" w:rsidR="0001219A" w:rsidRDefault="001E5B6E">
      <w:pPr>
        <w:keepNext/>
        <w:keepLines/>
      </w:pPr>
      <w:r>
        <w:rPr>
          <w:b/>
          <w:sz w:val="24"/>
        </w:rPr>
        <w:t>る</w:t>
      </w:r>
    </w:p>
    <w:p w14:paraId="7248BAD0" w14:textId="77777777" w:rsidR="0001219A" w:rsidRDefault="001E5B6E">
      <w:pPr>
        <w:pStyle w:val="IndexStyle"/>
      </w:pPr>
      <w:r>
        <w:t>るすばん</w:t>
      </w:r>
      <w:r>
        <w:t xml:space="preserve"> (</w:t>
      </w:r>
      <w:r>
        <w:t>留守番</w:t>
      </w:r>
      <w:r>
        <w:t>) - N4</w:t>
      </w:r>
      <w:r>
        <w:tab/>
        <w:t>Trông nhà, gi</w:t>
      </w:r>
      <w:r>
        <w:t>ữ</w:t>
      </w:r>
      <w:r>
        <w:t xml:space="preserve"> nhà</w:t>
      </w:r>
    </w:p>
    <w:p w14:paraId="6B33A915" w14:textId="77777777" w:rsidR="0001219A" w:rsidRDefault="001E5B6E">
      <w:pPr>
        <w:pStyle w:val="IndexStyle"/>
      </w:pPr>
      <w:r>
        <w:t>るす</w:t>
      </w:r>
      <w:r>
        <w:t xml:space="preserve"> (</w:t>
      </w:r>
      <w:r>
        <w:t>留守</w:t>
      </w:r>
      <w:r>
        <w:t>) - N4</w:t>
      </w:r>
      <w:r>
        <w:tab/>
        <w:t>V</w:t>
      </w:r>
      <w:r>
        <w:t>ắ</w:t>
      </w:r>
      <w:r>
        <w:t>ng nhà, đi v</w:t>
      </w:r>
      <w:r>
        <w:t>ắ</w:t>
      </w:r>
      <w:r>
        <w:t>ng</w:t>
      </w:r>
    </w:p>
    <w:p w14:paraId="37EA7DA5" w14:textId="77777777" w:rsidR="0001219A" w:rsidRDefault="001E5B6E">
      <w:pPr>
        <w:keepNext/>
        <w:keepLines/>
      </w:pPr>
      <w:r>
        <w:rPr>
          <w:b/>
          <w:sz w:val="24"/>
        </w:rPr>
        <w:t>れ</w:t>
      </w:r>
    </w:p>
    <w:p w14:paraId="39E2F5E3" w14:textId="77777777" w:rsidR="0001219A" w:rsidRDefault="001E5B6E">
      <w:pPr>
        <w:pStyle w:val="IndexStyle"/>
      </w:pPr>
      <w:r>
        <w:t>れいぞうこ</w:t>
      </w:r>
      <w:r>
        <w:t xml:space="preserve"> (</w:t>
      </w:r>
      <w:r>
        <w:t>冷蔵庫</w:t>
      </w:r>
      <w:r>
        <w:t>)</w:t>
      </w:r>
      <w:r>
        <w:tab/>
        <w:t>T</w:t>
      </w:r>
      <w:r>
        <w:t>ủ</w:t>
      </w:r>
      <w:r>
        <w:t xml:space="preserve"> l</w:t>
      </w:r>
      <w:r>
        <w:t>ạ</w:t>
      </w:r>
      <w:r>
        <w:t>nh</w:t>
      </w:r>
    </w:p>
    <w:p w14:paraId="52FFE23A" w14:textId="77777777" w:rsidR="0001219A" w:rsidRDefault="001E5B6E">
      <w:pPr>
        <w:pStyle w:val="IndexStyle"/>
      </w:pPr>
      <w:r>
        <w:t>れいぼう</w:t>
      </w:r>
      <w:r>
        <w:t xml:space="preserve"> (</w:t>
      </w:r>
      <w:r>
        <w:t>冷房</w:t>
      </w:r>
      <w:r>
        <w:t>) - N4</w:t>
      </w:r>
      <w:r>
        <w:tab/>
        <w:t>Máy l</w:t>
      </w:r>
      <w:r>
        <w:t>ạ</w:t>
      </w:r>
      <w:r>
        <w:t>nh, đi</w:t>
      </w:r>
      <w:r>
        <w:t>ề</w:t>
      </w:r>
      <w:r>
        <w:t>u hòa chi</w:t>
      </w:r>
      <w:r>
        <w:t>ề</w:t>
      </w:r>
      <w:r>
        <w:t>u l</w:t>
      </w:r>
      <w:r>
        <w:t>ạ</w:t>
      </w:r>
      <w:r>
        <w:t>nh</w:t>
      </w:r>
    </w:p>
    <w:p w14:paraId="3D969FF7" w14:textId="77777777" w:rsidR="0001219A" w:rsidRDefault="001E5B6E">
      <w:pPr>
        <w:pStyle w:val="IndexStyle"/>
      </w:pPr>
      <w:r>
        <w:t>れきし</w:t>
      </w:r>
      <w:r>
        <w:t xml:space="preserve"> (</w:t>
      </w:r>
      <w:r>
        <w:t>歴史</w:t>
      </w:r>
      <w:r>
        <w:t>) - N4</w:t>
      </w:r>
      <w:r>
        <w:tab/>
        <w:t>L</w:t>
      </w:r>
      <w:r>
        <w:t>ị</w:t>
      </w:r>
      <w:r>
        <w:t>ch s</w:t>
      </w:r>
      <w:r>
        <w:t>ử</w:t>
      </w:r>
    </w:p>
    <w:p w14:paraId="568398DA" w14:textId="77777777" w:rsidR="0001219A" w:rsidRDefault="001E5B6E">
      <w:pPr>
        <w:pStyle w:val="IndexStyle"/>
      </w:pPr>
      <w:r>
        <w:t>れんあい</w:t>
      </w:r>
      <w:r>
        <w:t xml:space="preserve"> (</w:t>
      </w:r>
      <w:r>
        <w:t>恋愛</w:t>
      </w:r>
      <w:r>
        <w:t>) - N4</w:t>
      </w:r>
      <w:r>
        <w:tab/>
        <w:t>Tình yêu</w:t>
      </w:r>
    </w:p>
    <w:p w14:paraId="118BC009" w14:textId="77777777" w:rsidR="0001219A" w:rsidRDefault="001E5B6E">
      <w:pPr>
        <w:pStyle w:val="IndexStyle"/>
        <w:keepNext/>
      </w:pPr>
      <w:r>
        <w:t>れんきゅう</w:t>
      </w:r>
      <w:r>
        <w:t xml:space="preserve"> (</w:t>
      </w:r>
      <w:r>
        <w:t>連休</w:t>
      </w:r>
      <w:r>
        <w:t>) - N4</w:t>
      </w:r>
      <w:r>
        <w:tab/>
        <w:t> </w:t>
      </w:r>
    </w:p>
    <w:p w14:paraId="3952CEC5" w14:textId="77777777" w:rsidR="0001219A" w:rsidRDefault="001E5B6E">
      <w:pPr>
        <w:pStyle w:val="IndexStyle"/>
      </w:pPr>
      <w:r>
        <w:tab/>
      </w:r>
      <w:r>
        <w:t>K</w:t>
      </w:r>
      <w:r>
        <w:t>ỳ</w:t>
      </w:r>
      <w:r>
        <w:t xml:space="preserve"> ngh</w:t>
      </w:r>
      <w:r>
        <w:t>ỉ</w:t>
      </w:r>
      <w:r>
        <w:t xml:space="preserve"> liên ti</w:t>
      </w:r>
      <w:r>
        <w:t>ế</w:t>
      </w:r>
      <w:r>
        <w:t>p, nhi</w:t>
      </w:r>
      <w:r>
        <w:t>ề</w:t>
      </w:r>
      <w:r>
        <w:t>u ngày ngh</w:t>
      </w:r>
      <w:r>
        <w:t>ỉ</w:t>
      </w:r>
      <w:r>
        <w:t xml:space="preserve"> li</w:t>
      </w:r>
      <w:r>
        <w:t>ề</w:t>
      </w:r>
      <w:r>
        <w:t>n nhau</w:t>
      </w:r>
    </w:p>
    <w:p w14:paraId="38D32991" w14:textId="77777777" w:rsidR="0001219A" w:rsidRDefault="001E5B6E">
      <w:pPr>
        <w:pStyle w:val="IndexStyle"/>
      </w:pPr>
      <w:r>
        <w:t>れんしゅうする</w:t>
      </w:r>
      <w:r>
        <w:t xml:space="preserve"> (</w:t>
      </w:r>
      <w:r>
        <w:t>練習します</w:t>
      </w:r>
      <w:r>
        <w:t>)</w:t>
      </w:r>
      <w:r>
        <w:tab/>
        <w:t>Luy</w:t>
      </w:r>
      <w:r>
        <w:t>ệ</w:t>
      </w:r>
      <w:r>
        <w:t>n t</w:t>
      </w:r>
      <w:r>
        <w:t>ậ</w:t>
      </w:r>
      <w:r>
        <w:t>p</w:t>
      </w:r>
    </w:p>
    <w:p w14:paraId="17EE7CE4" w14:textId="77777777" w:rsidR="0001219A" w:rsidRDefault="001E5B6E">
      <w:pPr>
        <w:pStyle w:val="IndexStyle"/>
      </w:pPr>
      <w:r>
        <w:t>れんらくする</w:t>
      </w:r>
      <w:r>
        <w:t xml:space="preserve"> (</w:t>
      </w:r>
      <w:r>
        <w:t>連絡します</w:t>
      </w:r>
      <w:r>
        <w:t>) - N4</w:t>
      </w:r>
      <w:r>
        <w:tab/>
        <w:t>Liên l</w:t>
      </w:r>
      <w:r>
        <w:t>ạ</w:t>
      </w:r>
      <w:r>
        <w:t>c</w:t>
      </w:r>
    </w:p>
    <w:p w14:paraId="3339E8CE" w14:textId="77777777" w:rsidR="0001219A" w:rsidRDefault="001E5B6E">
      <w:pPr>
        <w:keepNext/>
        <w:keepLines/>
      </w:pPr>
      <w:r>
        <w:rPr>
          <w:b/>
          <w:sz w:val="24"/>
        </w:rPr>
        <w:t>ろ</w:t>
      </w:r>
    </w:p>
    <w:p w14:paraId="4FA50698" w14:textId="77777777" w:rsidR="0001219A" w:rsidRDefault="001E5B6E">
      <w:pPr>
        <w:pStyle w:val="IndexStyle"/>
      </w:pPr>
      <w:r>
        <w:t>ろうか</w:t>
      </w:r>
      <w:r>
        <w:t xml:space="preserve"> (</w:t>
      </w:r>
      <w:r>
        <w:t>廊下</w:t>
      </w:r>
      <w:r>
        <w:t>) - N4</w:t>
      </w:r>
      <w:r>
        <w:tab/>
        <w:t>Hành lang</w:t>
      </w:r>
    </w:p>
    <w:p w14:paraId="08FAD44E" w14:textId="77777777" w:rsidR="0001219A" w:rsidRDefault="001E5B6E">
      <w:pPr>
        <w:pStyle w:val="IndexStyle"/>
      </w:pPr>
      <w:r>
        <w:lastRenderedPageBreak/>
        <w:t>ろくおんする</w:t>
      </w:r>
      <w:r>
        <w:t xml:space="preserve"> (</w:t>
      </w:r>
      <w:r>
        <w:t>録音します</w:t>
      </w:r>
      <w:r>
        <w:t>) - N4</w:t>
      </w:r>
      <w:r>
        <w:tab/>
        <w:t>Ghi âm</w:t>
      </w:r>
    </w:p>
    <w:p w14:paraId="19AF7B12" w14:textId="77777777" w:rsidR="0001219A" w:rsidRDefault="001E5B6E">
      <w:pPr>
        <w:pStyle w:val="IndexStyle"/>
      </w:pPr>
      <w:r>
        <w:t>ろんぶん</w:t>
      </w:r>
      <w:r>
        <w:t xml:space="preserve"> (</w:t>
      </w:r>
      <w:r>
        <w:t>論文</w:t>
      </w:r>
      <w:r>
        <w:t>) - N4</w:t>
      </w:r>
      <w:r>
        <w:tab/>
        <w:t>Lu</w:t>
      </w:r>
      <w:r>
        <w:t>ậ</w:t>
      </w:r>
      <w:r>
        <w:t>n văn, bài lu</w:t>
      </w:r>
      <w:r>
        <w:t>ậ</w:t>
      </w:r>
      <w:r>
        <w:t>n</w:t>
      </w:r>
    </w:p>
    <w:p w14:paraId="7C1126FF" w14:textId="77777777" w:rsidR="0001219A" w:rsidRDefault="001E5B6E">
      <w:pPr>
        <w:keepNext/>
        <w:keepLines/>
      </w:pPr>
      <w:r>
        <w:rPr>
          <w:b/>
          <w:sz w:val="24"/>
        </w:rPr>
        <w:t>わ</w:t>
      </w:r>
    </w:p>
    <w:p w14:paraId="3911ED16" w14:textId="77777777" w:rsidR="0001219A" w:rsidRDefault="001E5B6E">
      <w:pPr>
        <w:pStyle w:val="IndexStyle"/>
      </w:pPr>
      <w:r>
        <w:t>わあ</w:t>
      </w:r>
      <w:r>
        <w:t xml:space="preserve"> - N4</w:t>
      </w:r>
      <w:r>
        <w:tab/>
        <w:t>Ôi!</w:t>
      </w:r>
    </w:p>
    <w:p w14:paraId="7FC146EB" w14:textId="77777777" w:rsidR="0001219A" w:rsidRDefault="001E5B6E">
      <w:pPr>
        <w:pStyle w:val="IndexStyle"/>
      </w:pPr>
      <w:r>
        <w:t>わかい</w:t>
      </w:r>
      <w:r>
        <w:t xml:space="preserve"> (</w:t>
      </w:r>
      <w:r>
        <w:t>若い</w:t>
      </w:r>
      <w:r>
        <w:t>)</w:t>
      </w:r>
      <w:r>
        <w:tab/>
        <w:t>Tr</w:t>
      </w:r>
      <w:r>
        <w:t>ẻ</w:t>
      </w:r>
    </w:p>
    <w:p w14:paraId="34CAB516" w14:textId="77777777" w:rsidR="0001219A" w:rsidRDefault="001E5B6E">
      <w:pPr>
        <w:pStyle w:val="IndexStyle"/>
      </w:pPr>
      <w:r>
        <w:t>わかす</w:t>
      </w:r>
      <w:r>
        <w:t xml:space="preserve"> (</w:t>
      </w:r>
      <w:r>
        <w:t>沸かします</w:t>
      </w:r>
      <w:r>
        <w:t>) - N4</w:t>
      </w:r>
      <w:r>
        <w:tab/>
        <w:t>Đun sôi</w:t>
      </w:r>
    </w:p>
    <w:p w14:paraId="5F91CF74" w14:textId="77777777" w:rsidR="0001219A" w:rsidRDefault="001E5B6E">
      <w:pPr>
        <w:pStyle w:val="IndexStyle"/>
      </w:pPr>
      <w:r>
        <w:t>わかりました</w:t>
      </w:r>
      <w:r>
        <w:tab/>
        <w:t>Tôi hi</w:t>
      </w:r>
      <w:r>
        <w:t>ể</w:t>
      </w:r>
      <w:r>
        <w:t>u r</w:t>
      </w:r>
      <w:r>
        <w:t>ồ</w:t>
      </w:r>
      <w:r>
        <w:t>i</w:t>
      </w:r>
    </w:p>
    <w:p w14:paraId="77D07366" w14:textId="77777777" w:rsidR="0001219A" w:rsidRDefault="001E5B6E">
      <w:pPr>
        <w:pStyle w:val="IndexStyle"/>
      </w:pPr>
      <w:r>
        <w:t>わかる</w:t>
      </w:r>
      <w:r>
        <w:t xml:space="preserve"> (</w:t>
      </w:r>
      <w:r>
        <w:t>分かります</w:t>
      </w:r>
      <w:r>
        <w:t>)</w:t>
      </w:r>
      <w:r>
        <w:tab/>
        <w:t>Hi</w:t>
      </w:r>
      <w:r>
        <w:t>ể</w:t>
      </w:r>
      <w:r>
        <w:t>u/N</w:t>
      </w:r>
      <w:r>
        <w:t>ắ</w:t>
      </w:r>
      <w:r>
        <w:t>m đư</w:t>
      </w:r>
      <w:r>
        <w:t>ợ</w:t>
      </w:r>
      <w:r>
        <w:t>c</w:t>
      </w:r>
    </w:p>
    <w:p w14:paraId="12E7FD3A" w14:textId="77777777" w:rsidR="0001219A" w:rsidRDefault="001E5B6E">
      <w:pPr>
        <w:pStyle w:val="IndexStyle"/>
      </w:pPr>
      <w:r>
        <w:t>わかれる</w:t>
      </w:r>
      <w:r>
        <w:t xml:space="preserve"> (</w:t>
      </w:r>
      <w:r>
        <w:t>別れます</w:t>
      </w:r>
      <w:r>
        <w:t>) - N4</w:t>
      </w:r>
      <w:r>
        <w:tab/>
        <w:t>Chia tay</w:t>
      </w:r>
    </w:p>
    <w:p w14:paraId="68EA6692" w14:textId="77777777" w:rsidR="0001219A" w:rsidRDefault="001E5B6E">
      <w:pPr>
        <w:pStyle w:val="IndexStyle"/>
      </w:pPr>
      <w:r>
        <w:t>わしつ</w:t>
      </w:r>
      <w:r>
        <w:t xml:space="preserve"> (</w:t>
      </w:r>
      <w:r>
        <w:t>和室</w:t>
      </w:r>
      <w:r>
        <w:t>)</w:t>
      </w:r>
      <w:r>
        <w:tab/>
        <w:t>Phòng ki</w:t>
      </w:r>
      <w:r>
        <w:t>ể</w:t>
      </w:r>
      <w:r>
        <w:t>u Nh</w:t>
      </w:r>
      <w:r>
        <w:t>ậ</w:t>
      </w:r>
      <w:r>
        <w:t>t</w:t>
      </w:r>
    </w:p>
    <w:p w14:paraId="036DDA57" w14:textId="77777777" w:rsidR="0001219A" w:rsidRDefault="001E5B6E">
      <w:pPr>
        <w:pStyle w:val="IndexStyle"/>
      </w:pPr>
      <w:r>
        <w:t>わしょく</w:t>
      </w:r>
      <w:r>
        <w:t xml:space="preserve"> (</w:t>
      </w:r>
      <w:r>
        <w:t>和食</w:t>
      </w:r>
      <w:r>
        <w:t>) - N4</w:t>
      </w:r>
      <w:r>
        <w:tab/>
        <w:t>Món ăn ki</w:t>
      </w:r>
      <w:r>
        <w:t>ể</w:t>
      </w:r>
      <w:r>
        <w:t>u Nh</w:t>
      </w:r>
      <w:r>
        <w:t>ậ</w:t>
      </w:r>
      <w:r>
        <w:t>t</w:t>
      </w:r>
    </w:p>
    <w:p w14:paraId="285DF347" w14:textId="77777777" w:rsidR="0001219A" w:rsidRDefault="001E5B6E">
      <w:pPr>
        <w:pStyle w:val="IndexStyle"/>
      </w:pPr>
      <w:r>
        <w:t>わすれもの</w:t>
      </w:r>
      <w:r>
        <w:t xml:space="preserve"> (</w:t>
      </w:r>
      <w:r>
        <w:t>忘れ物</w:t>
      </w:r>
      <w:r>
        <w:t>) - N4</w:t>
      </w:r>
      <w:r>
        <w:tab/>
        <w:t>Đ</w:t>
      </w:r>
      <w:r>
        <w:t>ồ</w:t>
      </w:r>
      <w:r>
        <w:t xml:space="preserve"> b</w:t>
      </w:r>
      <w:r>
        <w:t>ỏ</w:t>
      </w:r>
      <w:r>
        <w:t xml:space="preserve"> quên</w:t>
      </w:r>
    </w:p>
    <w:p w14:paraId="374AC30F" w14:textId="77777777" w:rsidR="0001219A" w:rsidRDefault="001E5B6E">
      <w:pPr>
        <w:pStyle w:val="IndexStyle"/>
      </w:pPr>
      <w:r>
        <w:t>わすれる</w:t>
      </w:r>
      <w:r>
        <w:t xml:space="preserve"> (</w:t>
      </w:r>
      <w:r>
        <w:t>忘れます</w:t>
      </w:r>
      <w:r>
        <w:t>)</w:t>
      </w:r>
      <w:r>
        <w:tab/>
        <w:t>Quên</w:t>
      </w:r>
    </w:p>
    <w:p w14:paraId="4A29EF3D" w14:textId="77777777" w:rsidR="0001219A" w:rsidRDefault="001E5B6E">
      <w:pPr>
        <w:pStyle w:val="IndexStyle"/>
        <w:keepNext/>
      </w:pPr>
      <w:r>
        <w:t>わたくし</w:t>
      </w:r>
      <w:r>
        <w:t xml:space="preserve"> (</w:t>
      </w:r>
      <w:r>
        <w:t>私</w:t>
      </w:r>
      <w:r>
        <w:t>) - N4</w:t>
      </w:r>
      <w:r>
        <w:tab/>
        <w:t> </w:t>
      </w:r>
    </w:p>
    <w:p w14:paraId="45CBDA5D" w14:textId="77777777" w:rsidR="0001219A" w:rsidRDefault="001E5B6E">
      <w:pPr>
        <w:pStyle w:val="IndexStyle"/>
      </w:pPr>
      <w:r>
        <w:tab/>
        <w:t>Tôi; cách nói khiêm như</w:t>
      </w:r>
      <w:r>
        <w:t>ờ</w:t>
      </w:r>
      <w:r>
        <w:t>ng c</w:t>
      </w:r>
      <w:r>
        <w:t>ủ</w:t>
      </w:r>
      <w:r>
        <w:t xml:space="preserve">a </w:t>
      </w:r>
      <w:r>
        <w:t>わたし</w:t>
      </w:r>
    </w:p>
    <w:p w14:paraId="38850E82" w14:textId="77777777" w:rsidR="0001219A" w:rsidRDefault="001E5B6E">
      <w:pPr>
        <w:pStyle w:val="IndexStyle"/>
      </w:pPr>
      <w:r>
        <w:t>わたしたち</w:t>
      </w:r>
      <w:r>
        <w:t xml:space="preserve"> (</w:t>
      </w:r>
      <w:r>
        <w:t>私たち</w:t>
      </w:r>
      <w:r>
        <w:t>)</w:t>
      </w:r>
      <w:r>
        <w:tab/>
        <w:t>Chúng tôi</w:t>
      </w:r>
    </w:p>
    <w:p w14:paraId="638A5A34" w14:textId="77777777" w:rsidR="0001219A" w:rsidRDefault="001E5B6E">
      <w:pPr>
        <w:pStyle w:val="IndexStyle"/>
      </w:pPr>
      <w:r>
        <w:lastRenderedPageBreak/>
        <w:t>わたし</w:t>
      </w:r>
      <w:r>
        <w:t xml:space="preserve"> (</w:t>
      </w:r>
      <w:r>
        <w:t>私</w:t>
      </w:r>
      <w:r>
        <w:t>)</w:t>
      </w:r>
      <w:r>
        <w:tab/>
        <w:t>Tôi</w:t>
      </w:r>
    </w:p>
    <w:p w14:paraId="4DB379F2" w14:textId="77777777" w:rsidR="0001219A" w:rsidRDefault="001E5B6E">
      <w:pPr>
        <w:pStyle w:val="IndexStyle"/>
      </w:pPr>
      <w:r>
        <w:t>わたす</w:t>
      </w:r>
      <w:r>
        <w:t xml:space="preserve"> (</w:t>
      </w:r>
      <w:r>
        <w:t>渡します</w:t>
      </w:r>
      <w:r>
        <w:t>) - N4</w:t>
      </w:r>
      <w:r>
        <w:tab/>
        <w:t>Đưa, trao</w:t>
      </w:r>
    </w:p>
    <w:p w14:paraId="795A18D2" w14:textId="77777777" w:rsidR="0001219A" w:rsidRDefault="001E5B6E">
      <w:pPr>
        <w:pStyle w:val="IndexStyle"/>
      </w:pPr>
      <w:r>
        <w:t>わたる</w:t>
      </w:r>
      <w:r>
        <w:t xml:space="preserve"> (</w:t>
      </w:r>
      <w:r>
        <w:t>渡ります</w:t>
      </w:r>
      <w:r>
        <w:t>)</w:t>
      </w:r>
      <w:r>
        <w:tab/>
        <w:t>Qua/đi qua (c</w:t>
      </w:r>
      <w:r>
        <w:t>ầ</w:t>
      </w:r>
      <w:r>
        <w:t>u)</w:t>
      </w:r>
    </w:p>
    <w:p w14:paraId="10771D50" w14:textId="77777777" w:rsidR="0001219A" w:rsidRDefault="001E5B6E">
      <w:pPr>
        <w:pStyle w:val="IndexStyle"/>
      </w:pPr>
      <w:r>
        <w:t>わらう</w:t>
      </w:r>
      <w:r>
        <w:t xml:space="preserve"> (</w:t>
      </w:r>
      <w:r>
        <w:t>笑います</w:t>
      </w:r>
      <w:r>
        <w:t>) - N4</w:t>
      </w:r>
      <w:r>
        <w:tab/>
        <w:t>Cư</w:t>
      </w:r>
      <w:r>
        <w:t>ờ</w:t>
      </w:r>
      <w:r>
        <w:t>i</w:t>
      </w:r>
    </w:p>
    <w:p w14:paraId="44AC44A1" w14:textId="77777777" w:rsidR="0001219A" w:rsidRDefault="001E5B6E">
      <w:pPr>
        <w:pStyle w:val="IndexStyle"/>
      </w:pPr>
      <w:r>
        <w:t>わるい</w:t>
      </w:r>
      <w:r>
        <w:t xml:space="preserve"> (</w:t>
      </w:r>
      <w:r>
        <w:t>悪い</w:t>
      </w:r>
      <w:r>
        <w:t>)</w:t>
      </w:r>
      <w:r>
        <w:tab/>
        <w:t>X</w:t>
      </w:r>
      <w:r>
        <w:t>ấ</w:t>
      </w:r>
      <w:r>
        <w:t>u</w:t>
      </w:r>
    </w:p>
    <w:p w14:paraId="1FD1A1AB" w14:textId="77777777" w:rsidR="0001219A" w:rsidRDefault="001E5B6E">
      <w:pPr>
        <w:pStyle w:val="IndexStyle"/>
      </w:pPr>
      <w:r>
        <w:t>わる</w:t>
      </w:r>
      <w:r>
        <w:t xml:space="preserve"> (</w:t>
      </w:r>
      <w:r>
        <w:t>割ります</w:t>
      </w:r>
      <w:r>
        <w:t>) - N4</w:t>
      </w:r>
      <w:r>
        <w:tab/>
        <w:t>B</w:t>
      </w:r>
      <w:r>
        <w:t>ẻ</w:t>
      </w:r>
      <w:r>
        <w:t xml:space="preserve"> ra, chia nh</w:t>
      </w:r>
      <w:r>
        <w:t>ỏ</w:t>
      </w:r>
      <w:r>
        <w:t xml:space="preserve"> ra</w:t>
      </w:r>
    </w:p>
    <w:p w14:paraId="4833D40B" w14:textId="77777777" w:rsidR="0001219A" w:rsidRDefault="001E5B6E">
      <w:pPr>
        <w:pStyle w:val="IndexStyle"/>
      </w:pPr>
      <w:r>
        <w:t>われる</w:t>
      </w:r>
      <w:r>
        <w:t xml:space="preserve"> (</w:t>
      </w:r>
      <w:r>
        <w:t>割れます</w:t>
      </w:r>
      <w:r>
        <w:t>) - N4</w:t>
      </w:r>
      <w:r>
        <w:tab/>
        <w:t>B</w:t>
      </w:r>
      <w:r>
        <w:t>ị</w:t>
      </w:r>
      <w:r>
        <w:t xml:space="preserve"> v</w:t>
      </w:r>
      <w:r>
        <w:t>ỡ</w:t>
      </w:r>
    </w:p>
    <w:p w14:paraId="075A894F" w14:textId="77777777" w:rsidR="0001219A" w:rsidRDefault="001E5B6E">
      <w:pPr>
        <w:keepNext/>
        <w:keepLines/>
      </w:pPr>
      <w:r>
        <w:rPr>
          <w:b/>
          <w:sz w:val="24"/>
        </w:rPr>
        <w:t>を</w:t>
      </w:r>
    </w:p>
    <w:p w14:paraId="375250F9" w14:textId="77777777" w:rsidR="0001219A" w:rsidRDefault="001E5B6E">
      <w:pPr>
        <w:pStyle w:val="IndexStyle"/>
      </w:pPr>
      <w:r>
        <w:t>～をください</w:t>
      </w:r>
      <w:r>
        <w:tab/>
        <w:t>Cho tôi (l</w:t>
      </w:r>
      <w:r>
        <w:t>ấ</w:t>
      </w:r>
      <w:r>
        <w:t>y) cái ~</w:t>
      </w:r>
    </w:p>
    <w:p w14:paraId="6BF93FEA" w14:textId="77777777" w:rsidR="0001219A" w:rsidRDefault="001E5B6E">
      <w:pPr>
        <w:keepNext/>
        <w:keepLines/>
      </w:pPr>
      <w:r>
        <w:rPr>
          <w:b/>
          <w:sz w:val="24"/>
        </w:rPr>
        <w:t>ア</w:t>
      </w:r>
    </w:p>
    <w:p w14:paraId="5415DD95" w14:textId="77777777" w:rsidR="0001219A" w:rsidRDefault="001E5B6E">
      <w:pPr>
        <w:pStyle w:val="IndexStyle"/>
      </w:pPr>
      <w:r>
        <w:t>アイスクリーム</w:t>
      </w:r>
      <w:r>
        <w:tab/>
        <w:t>Kem</w:t>
      </w:r>
    </w:p>
    <w:p w14:paraId="65E2746B" w14:textId="77777777" w:rsidR="0001219A" w:rsidRDefault="001E5B6E">
      <w:pPr>
        <w:pStyle w:val="IndexStyle"/>
      </w:pPr>
      <w:r>
        <w:t>アクセス</w:t>
      </w:r>
      <w:r>
        <w:t xml:space="preserve"> - N4</w:t>
      </w:r>
      <w:r>
        <w:tab/>
        <w:t>Cách đi đ</w:t>
      </w:r>
      <w:r>
        <w:t>ế</w:t>
      </w:r>
      <w:r>
        <w:t>n, đư</w:t>
      </w:r>
      <w:r>
        <w:t>ờ</w:t>
      </w:r>
      <w:r>
        <w:t>ng ti</w:t>
      </w:r>
      <w:r>
        <w:t>ế</w:t>
      </w:r>
      <w:r>
        <w:t>p c</w:t>
      </w:r>
      <w:r>
        <w:t>ậ</w:t>
      </w:r>
      <w:r>
        <w:t>n</w:t>
      </w:r>
    </w:p>
    <w:p w14:paraId="3B991E2A" w14:textId="77777777" w:rsidR="0001219A" w:rsidRDefault="001E5B6E">
      <w:pPr>
        <w:pStyle w:val="IndexStyle"/>
      </w:pPr>
      <w:r>
        <w:t>アジア</w:t>
      </w:r>
      <w:r>
        <w:tab/>
        <w:t>Châu Á</w:t>
      </w:r>
    </w:p>
    <w:p w14:paraId="7C26FD4F" w14:textId="77777777" w:rsidR="0001219A" w:rsidRDefault="001E5B6E">
      <w:pPr>
        <w:pStyle w:val="IndexStyle"/>
      </w:pPr>
      <w:r>
        <w:t>アパート</w:t>
      </w:r>
      <w:r>
        <w:tab/>
        <w:t>Nhà chung cư</w:t>
      </w:r>
    </w:p>
    <w:p w14:paraId="7ED0A78C" w14:textId="77777777" w:rsidR="0001219A" w:rsidRDefault="001E5B6E">
      <w:pPr>
        <w:pStyle w:val="IndexStyle"/>
      </w:pPr>
      <w:r>
        <w:t>アパート</w:t>
      </w:r>
      <w:r>
        <w:t xml:space="preserve"> - N4</w:t>
      </w:r>
      <w:r>
        <w:tab/>
        <w:t>Phòng tr</w:t>
      </w:r>
      <w:r>
        <w:t>ọ</w:t>
      </w:r>
      <w:r>
        <w:t>, căn h</w:t>
      </w:r>
      <w:r>
        <w:t>ộ</w:t>
      </w:r>
    </w:p>
    <w:p w14:paraId="25B89CC6" w14:textId="77777777" w:rsidR="0001219A" w:rsidRDefault="001E5B6E">
      <w:pPr>
        <w:pStyle w:val="IndexStyle"/>
      </w:pPr>
      <w:r>
        <w:t>アメリカ</w:t>
      </w:r>
      <w:r>
        <w:tab/>
        <w:t>M</w:t>
      </w:r>
      <w:r>
        <w:t>ỹ</w:t>
      </w:r>
    </w:p>
    <w:p w14:paraId="36631599" w14:textId="77777777" w:rsidR="0001219A" w:rsidRDefault="001E5B6E">
      <w:pPr>
        <w:pStyle w:val="IndexStyle"/>
      </w:pPr>
      <w:r>
        <w:lastRenderedPageBreak/>
        <w:t>アルバイト</w:t>
      </w:r>
      <w:r>
        <w:tab/>
        <w:t>Vi</w:t>
      </w:r>
      <w:r>
        <w:t>ệ</w:t>
      </w:r>
      <w:r>
        <w:t>c làm thêm</w:t>
      </w:r>
    </w:p>
    <w:p w14:paraId="124054DE" w14:textId="77777777" w:rsidR="0001219A" w:rsidRDefault="001E5B6E">
      <w:pPr>
        <w:keepNext/>
        <w:keepLines/>
      </w:pPr>
      <w:r>
        <w:rPr>
          <w:b/>
          <w:sz w:val="24"/>
        </w:rPr>
        <w:t>イ</w:t>
      </w:r>
    </w:p>
    <w:p w14:paraId="49048AA9" w14:textId="77777777" w:rsidR="0001219A" w:rsidRDefault="001E5B6E">
      <w:pPr>
        <w:pStyle w:val="IndexStyle"/>
      </w:pPr>
      <w:r>
        <w:t>イギリス</w:t>
      </w:r>
      <w:r>
        <w:tab/>
        <w:t>Anh</w:t>
      </w:r>
    </w:p>
    <w:p w14:paraId="4E485035" w14:textId="77777777" w:rsidR="0001219A" w:rsidRDefault="001E5B6E">
      <w:pPr>
        <w:pStyle w:val="IndexStyle"/>
      </w:pPr>
      <w:r>
        <w:t>イタリア</w:t>
      </w:r>
      <w:r>
        <w:tab/>
        <w:t>Ý</w:t>
      </w:r>
    </w:p>
    <w:p w14:paraId="4739E0CA" w14:textId="77777777" w:rsidR="0001219A" w:rsidRDefault="001E5B6E">
      <w:pPr>
        <w:pStyle w:val="IndexStyle"/>
      </w:pPr>
      <w:r>
        <w:t>インターネット</w:t>
      </w:r>
      <w:r>
        <w:t xml:space="preserve"> - N4</w:t>
      </w:r>
      <w:r>
        <w:tab/>
        <w:t>Internet</w:t>
      </w:r>
    </w:p>
    <w:p w14:paraId="12716F91" w14:textId="77777777" w:rsidR="0001219A" w:rsidRDefault="001E5B6E">
      <w:pPr>
        <w:pStyle w:val="IndexStyle"/>
      </w:pPr>
      <w:r>
        <w:t>インド</w:t>
      </w:r>
      <w:r>
        <w:tab/>
      </w:r>
      <w:r>
        <w:t>Ấ</w:t>
      </w:r>
      <w:r>
        <w:t>n Đ</w:t>
      </w:r>
      <w:r>
        <w:t>ộ</w:t>
      </w:r>
    </w:p>
    <w:p w14:paraId="24D1BA69" w14:textId="77777777" w:rsidR="0001219A" w:rsidRDefault="001E5B6E">
      <w:pPr>
        <w:pStyle w:val="IndexStyle"/>
      </w:pPr>
      <w:r>
        <w:t>インドネシア</w:t>
      </w:r>
      <w:r>
        <w:tab/>
        <w:t>Indonesia</w:t>
      </w:r>
    </w:p>
    <w:p w14:paraId="1CE9127B" w14:textId="77777777" w:rsidR="0001219A" w:rsidRDefault="001E5B6E">
      <w:pPr>
        <w:pStyle w:val="IndexStyle"/>
      </w:pPr>
      <w:r>
        <w:t>インフルエンザ</w:t>
      </w:r>
      <w:r>
        <w:t xml:space="preserve"> - N4</w:t>
      </w:r>
      <w:r>
        <w:tab/>
        <w:t>Cúm mùa, cúm d</w:t>
      </w:r>
      <w:r>
        <w:t>ị</w:t>
      </w:r>
      <w:r>
        <w:t>ch</w:t>
      </w:r>
    </w:p>
    <w:p w14:paraId="3476C556" w14:textId="77777777" w:rsidR="0001219A" w:rsidRDefault="001E5B6E">
      <w:pPr>
        <w:keepNext/>
        <w:keepLines/>
      </w:pPr>
      <w:r>
        <w:rPr>
          <w:b/>
          <w:sz w:val="24"/>
        </w:rPr>
        <w:t>エ</w:t>
      </w:r>
    </w:p>
    <w:p w14:paraId="4B7D471D" w14:textId="77777777" w:rsidR="0001219A" w:rsidRDefault="001E5B6E">
      <w:pPr>
        <w:pStyle w:val="IndexStyle"/>
      </w:pPr>
      <w:r>
        <w:t>エアコン</w:t>
      </w:r>
      <w:r>
        <w:tab/>
        <w:t>Máy đi</w:t>
      </w:r>
      <w:r>
        <w:t>ề</w:t>
      </w:r>
      <w:r>
        <w:t>u hòa</w:t>
      </w:r>
    </w:p>
    <w:p w14:paraId="201DF955" w14:textId="77777777" w:rsidR="0001219A" w:rsidRDefault="001E5B6E">
      <w:pPr>
        <w:pStyle w:val="IndexStyle"/>
      </w:pPr>
      <w:r>
        <w:t>エスカレーター</w:t>
      </w:r>
      <w:r>
        <w:tab/>
        <w:t>Thang cu</w:t>
      </w:r>
      <w:r>
        <w:t>ố</w:t>
      </w:r>
      <w:r>
        <w:t>n</w:t>
      </w:r>
    </w:p>
    <w:p w14:paraId="38F2E488" w14:textId="77777777" w:rsidR="0001219A" w:rsidRDefault="001E5B6E">
      <w:pPr>
        <w:pStyle w:val="IndexStyle"/>
      </w:pPr>
      <w:r>
        <w:t>エリーゼのために</w:t>
      </w:r>
      <w:r>
        <w:t xml:space="preserve"> - N4</w:t>
      </w:r>
      <w:r>
        <w:tab/>
        <w:t>Dành cho Elise</w:t>
      </w:r>
    </w:p>
    <w:p w14:paraId="59360727" w14:textId="77777777" w:rsidR="0001219A" w:rsidRDefault="001E5B6E">
      <w:pPr>
        <w:pStyle w:val="IndexStyle"/>
      </w:pPr>
      <w:r>
        <w:t>エレベーター</w:t>
      </w:r>
      <w:r>
        <w:tab/>
        <w:t>Thang máy</w:t>
      </w:r>
    </w:p>
    <w:p w14:paraId="08BD4388" w14:textId="77777777" w:rsidR="0001219A" w:rsidRDefault="001E5B6E">
      <w:pPr>
        <w:pStyle w:val="IndexStyle"/>
      </w:pPr>
      <w:r>
        <w:t>エンジニア</w:t>
      </w:r>
      <w:r>
        <w:tab/>
        <w:t>K</w:t>
      </w:r>
      <w:r>
        <w:t>ỹ</w:t>
      </w:r>
      <w:r>
        <w:t xml:space="preserve"> sư</w:t>
      </w:r>
    </w:p>
    <w:p w14:paraId="5FD45C25" w14:textId="77777777" w:rsidR="0001219A" w:rsidRDefault="001E5B6E">
      <w:pPr>
        <w:pStyle w:val="IndexStyle"/>
      </w:pPr>
      <w:r>
        <w:t>エンジン</w:t>
      </w:r>
      <w:r>
        <w:t xml:space="preserve"> - N4</w:t>
      </w:r>
      <w:r>
        <w:tab/>
        <w:t>Đ</w:t>
      </w:r>
      <w:r>
        <w:t>ộ</w:t>
      </w:r>
      <w:r>
        <w:t>ng cơ</w:t>
      </w:r>
    </w:p>
    <w:p w14:paraId="70DFE9EE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オ</w:t>
      </w:r>
    </w:p>
    <w:p w14:paraId="591E3E47" w14:textId="77777777" w:rsidR="0001219A" w:rsidRDefault="001E5B6E">
      <w:pPr>
        <w:pStyle w:val="IndexStyle"/>
      </w:pPr>
      <w:r>
        <w:t>オリンピック</w:t>
      </w:r>
      <w:r>
        <w:t xml:space="preserve"> - N4</w:t>
      </w:r>
      <w:r>
        <w:tab/>
        <w:t>Olympic</w:t>
      </w:r>
    </w:p>
    <w:p w14:paraId="78481C81" w14:textId="77777777" w:rsidR="0001219A" w:rsidRDefault="001E5B6E">
      <w:pPr>
        <w:pStyle w:val="IndexStyle"/>
      </w:pPr>
      <w:r>
        <w:t>オートバイ</w:t>
      </w:r>
      <w:r>
        <w:t xml:space="preserve"> - N4</w:t>
      </w:r>
      <w:r>
        <w:tab/>
        <w:t>Xe máy, mô tô</w:t>
      </w:r>
    </w:p>
    <w:p w14:paraId="017A8497" w14:textId="77777777" w:rsidR="0001219A" w:rsidRDefault="001E5B6E">
      <w:pPr>
        <w:keepNext/>
        <w:keepLines/>
      </w:pPr>
      <w:r>
        <w:rPr>
          <w:b/>
          <w:sz w:val="24"/>
        </w:rPr>
        <w:t>カ</w:t>
      </w:r>
    </w:p>
    <w:p w14:paraId="543D54EB" w14:textId="77777777" w:rsidR="0001219A" w:rsidRDefault="001E5B6E">
      <w:pPr>
        <w:pStyle w:val="IndexStyle"/>
      </w:pPr>
      <w:r>
        <w:t>カセットテープ</w:t>
      </w:r>
      <w:r>
        <w:tab/>
        <w:t>Băng Cassette</w:t>
      </w:r>
    </w:p>
    <w:p w14:paraId="4FEFA0D3" w14:textId="77777777" w:rsidR="0001219A" w:rsidRDefault="001E5B6E">
      <w:pPr>
        <w:pStyle w:val="IndexStyle"/>
      </w:pPr>
      <w:r>
        <w:t>カタログ</w:t>
      </w:r>
      <w:r>
        <w:tab/>
        <w:t>Ca-ta-lô</w:t>
      </w:r>
    </w:p>
    <w:p w14:paraId="36F9A1B5" w14:textId="77777777" w:rsidR="0001219A" w:rsidRDefault="001E5B6E">
      <w:pPr>
        <w:pStyle w:val="IndexStyle"/>
      </w:pPr>
      <w:r>
        <w:t>カット</w:t>
      </w:r>
      <w:r>
        <w:t xml:space="preserve"> - N4</w:t>
      </w:r>
      <w:r>
        <w:tab/>
        <w:t>C</w:t>
      </w:r>
      <w:r>
        <w:t>ắ</w:t>
      </w:r>
      <w:r>
        <w:t>t tóc</w:t>
      </w:r>
    </w:p>
    <w:p w14:paraId="21BD7B8A" w14:textId="77777777" w:rsidR="0001219A" w:rsidRDefault="001E5B6E">
      <w:pPr>
        <w:pStyle w:val="IndexStyle"/>
      </w:pPr>
      <w:r>
        <w:t>カップめん</w:t>
      </w:r>
      <w:r>
        <w:t xml:space="preserve"> (</w:t>
      </w:r>
      <w:r>
        <w:t>カップ麺</w:t>
      </w:r>
      <w:r>
        <w:t>) - N4</w:t>
      </w:r>
      <w:r>
        <w:tab/>
        <w:t>Mì ly</w:t>
      </w:r>
    </w:p>
    <w:p w14:paraId="7D392E5A" w14:textId="77777777" w:rsidR="0001219A" w:rsidRDefault="001E5B6E">
      <w:pPr>
        <w:pStyle w:val="IndexStyle"/>
      </w:pPr>
      <w:r>
        <w:t>カメラ</w:t>
      </w:r>
      <w:r>
        <w:tab/>
        <w:t xml:space="preserve">Máy </w:t>
      </w:r>
      <w:r>
        <w:t>ả</w:t>
      </w:r>
      <w:r>
        <w:t>nh</w:t>
      </w:r>
    </w:p>
    <w:p w14:paraId="15B42F01" w14:textId="77777777" w:rsidR="0001219A" w:rsidRDefault="001E5B6E">
      <w:pPr>
        <w:pStyle w:val="IndexStyle"/>
      </w:pPr>
      <w:r>
        <w:t>カラオケ</w:t>
      </w:r>
      <w:r>
        <w:tab/>
        <w:t>Karaoke</w:t>
      </w:r>
    </w:p>
    <w:p w14:paraId="3C7BFA07" w14:textId="77777777" w:rsidR="0001219A" w:rsidRDefault="001E5B6E">
      <w:pPr>
        <w:pStyle w:val="IndexStyle"/>
      </w:pPr>
      <w:r>
        <w:t>カレンダー</w:t>
      </w:r>
      <w:r>
        <w:t xml:space="preserve"> - N4</w:t>
      </w:r>
      <w:r>
        <w:tab/>
        <w:t>L</w:t>
      </w:r>
      <w:r>
        <w:t>ị</w:t>
      </w:r>
      <w:r>
        <w:t>ch, t</w:t>
      </w:r>
      <w:r>
        <w:t>ờ</w:t>
      </w:r>
      <w:r>
        <w:t xml:space="preserve"> l</w:t>
      </w:r>
      <w:r>
        <w:t>ị</w:t>
      </w:r>
      <w:r>
        <w:t>ch</w:t>
      </w:r>
    </w:p>
    <w:p w14:paraId="7B33AF03" w14:textId="77777777" w:rsidR="0001219A" w:rsidRDefault="001E5B6E">
      <w:pPr>
        <w:pStyle w:val="IndexStyle"/>
      </w:pPr>
      <w:r>
        <w:t>カレー</w:t>
      </w:r>
      <w:r>
        <w:tab/>
        <w:t>Món Cà ri</w:t>
      </w:r>
    </w:p>
    <w:p w14:paraId="08CE0971" w14:textId="77777777" w:rsidR="0001219A" w:rsidRDefault="001E5B6E">
      <w:pPr>
        <w:pStyle w:val="IndexStyle"/>
      </w:pPr>
      <w:r>
        <w:t>カンガルー</w:t>
      </w:r>
      <w:r>
        <w:tab/>
        <w:t>Kanguru</w:t>
      </w:r>
    </w:p>
    <w:p w14:paraId="634CF78F" w14:textId="77777777" w:rsidR="0001219A" w:rsidRDefault="001E5B6E">
      <w:pPr>
        <w:pStyle w:val="IndexStyle"/>
      </w:pPr>
      <w:r>
        <w:t>カーテン</w:t>
      </w:r>
      <w:r>
        <w:t xml:space="preserve"> - N4</w:t>
      </w:r>
      <w:r>
        <w:tab/>
        <w:t>Cái rèm</w:t>
      </w:r>
    </w:p>
    <w:p w14:paraId="1AC21C0B" w14:textId="77777777" w:rsidR="0001219A" w:rsidRDefault="001E5B6E">
      <w:pPr>
        <w:pStyle w:val="IndexStyle"/>
      </w:pPr>
      <w:r>
        <w:t>カード</w:t>
      </w:r>
      <w:r>
        <w:tab/>
      </w:r>
      <w:r>
        <w:t>Th</w:t>
      </w:r>
      <w:r>
        <w:t>ẻ</w:t>
      </w:r>
      <w:r>
        <w:t>/Card</w:t>
      </w:r>
    </w:p>
    <w:p w14:paraId="23BA8579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ガ</w:t>
      </w:r>
    </w:p>
    <w:p w14:paraId="459F44A1" w14:textId="77777777" w:rsidR="0001219A" w:rsidRDefault="001E5B6E">
      <w:pPr>
        <w:pStyle w:val="IndexStyle"/>
      </w:pPr>
      <w:r>
        <w:t>ガイド</w:t>
      </w:r>
      <w:r>
        <w:t xml:space="preserve"> - N4</w:t>
      </w:r>
      <w:r>
        <w:tab/>
        <w:t>Hư</w:t>
      </w:r>
      <w:r>
        <w:t>ớ</w:t>
      </w:r>
      <w:r>
        <w:t>ng d</w:t>
      </w:r>
      <w:r>
        <w:t>ẫ</w:t>
      </w:r>
      <w:r>
        <w:t>n viên du l</w:t>
      </w:r>
      <w:r>
        <w:t>ị</w:t>
      </w:r>
      <w:r>
        <w:t>ch</w:t>
      </w:r>
    </w:p>
    <w:p w14:paraId="0A18ADE2" w14:textId="77777777" w:rsidR="0001219A" w:rsidRDefault="001E5B6E">
      <w:pPr>
        <w:pStyle w:val="IndexStyle"/>
      </w:pPr>
      <w:r>
        <w:t>ガス</w:t>
      </w:r>
      <w:r>
        <w:t xml:space="preserve"> - N4</w:t>
      </w:r>
      <w:r>
        <w:tab/>
        <w:t>Ga, khí đ</w:t>
      </w:r>
      <w:r>
        <w:t>ố</w:t>
      </w:r>
      <w:r>
        <w:t>t</w:t>
      </w:r>
    </w:p>
    <w:p w14:paraId="6FD35EF6" w14:textId="77777777" w:rsidR="0001219A" w:rsidRDefault="001E5B6E">
      <w:pPr>
        <w:pStyle w:val="IndexStyle"/>
        <w:keepNext/>
      </w:pPr>
      <w:r>
        <w:t>ガスがいしゃ</w:t>
      </w:r>
      <w:r>
        <w:t xml:space="preserve"> (</w:t>
      </w:r>
      <w:r>
        <w:t>ガス会社</w:t>
      </w:r>
      <w:r>
        <w:t>) - N4</w:t>
      </w:r>
      <w:r>
        <w:tab/>
        <w:t> </w:t>
      </w:r>
    </w:p>
    <w:p w14:paraId="1AEEF57C" w14:textId="77777777" w:rsidR="0001219A" w:rsidRDefault="001E5B6E">
      <w:pPr>
        <w:pStyle w:val="IndexStyle"/>
      </w:pPr>
      <w:r>
        <w:tab/>
        <w:t>Công ty ga, công ty khí đ</w:t>
      </w:r>
      <w:r>
        <w:t>ố</w:t>
      </w:r>
      <w:r>
        <w:t>t</w:t>
      </w:r>
    </w:p>
    <w:p w14:paraId="5C4C6219" w14:textId="77777777" w:rsidR="0001219A" w:rsidRDefault="001E5B6E">
      <w:pPr>
        <w:pStyle w:val="IndexStyle"/>
      </w:pPr>
      <w:r>
        <w:t>ガスサービスセンター</w:t>
      </w:r>
      <w:r>
        <w:t xml:space="preserve"> - N4</w:t>
      </w:r>
      <w:r>
        <w:tab/>
        <w:t>Trung tâm d</w:t>
      </w:r>
      <w:r>
        <w:t>ị</w:t>
      </w:r>
      <w:r>
        <w:t>ch v</w:t>
      </w:r>
      <w:r>
        <w:t>ụ</w:t>
      </w:r>
      <w:r>
        <w:t xml:space="preserve"> ga</w:t>
      </w:r>
    </w:p>
    <w:p w14:paraId="795C40EE" w14:textId="77777777" w:rsidR="0001219A" w:rsidRDefault="001E5B6E">
      <w:pPr>
        <w:pStyle w:val="IndexStyle"/>
      </w:pPr>
      <w:r>
        <w:t>ガスレンジ</w:t>
      </w:r>
      <w:r>
        <w:t xml:space="preserve"> - N4</w:t>
      </w:r>
      <w:r>
        <w:tab/>
        <w:t>B</w:t>
      </w:r>
      <w:r>
        <w:t>ế</w:t>
      </w:r>
      <w:r>
        <w:t>p ga</w:t>
      </w:r>
    </w:p>
    <w:p w14:paraId="6333E138" w14:textId="77777777" w:rsidR="0001219A" w:rsidRDefault="001E5B6E">
      <w:pPr>
        <w:pStyle w:val="IndexStyle"/>
      </w:pPr>
      <w:r>
        <w:t>ガソリン</w:t>
      </w:r>
      <w:r>
        <w:t xml:space="preserve"> - N4</w:t>
      </w:r>
      <w:r>
        <w:tab/>
        <w:t>Xăng</w:t>
      </w:r>
    </w:p>
    <w:p w14:paraId="58541DCC" w14:textId="77777777" w:rsidR="0001219A" w:rsidRDefault="001E5B6E">
      <w:pPr>
        <w:pStyle w:val="IndexStyle"/>
      </w:pPr>
      <w:r>
        <w:t>ガム</w:t>
      </w:r>
      <w:r>
        <w:t xml:space="preserve"> - N4</w:t>
      </w:r>
      <w:r>
        <w:tab/>
        <w:t>K</w:t>
      </w:r>
      <w:r>
        <w:t>ẹ</w:t>
      </w:r>
      <w:r>
        <w:t>o cao su</w:t>
      </w:r>
    </w:p>
    <w:p w14:paraId="2E081000" w14:textId="77777777" w:rsidR="0001219A" w:rsidRDefault="001E5B6E">
      <w:pPr>
        <w:pStyle w:val="IndexStyle"/>
      </w:pPr>
      <w:r>
        <w:t>ガラス</w:t>
      </w:r>
      <w:r>
        <w:t xml:space="preserve"> - N4</w:t>
      </w:r>
      <w:r>
        <w:tab/>
        <w:t>Kính, th</w:t>
      </w:r>
      <w:r>
        <w:t>ủ</w:t>
      </w:r>
      <w:r>
        <w:t>y tinh</w:t>
      </w:r>
    </w:p>
    <w:p w14:paraId="065A9144" w14:textId="77777777" w:rsidR="0001219A" w:rsidRDefault="001E5B6E">
      <w:pPr>
        <w:keepNext/>
        <w:keepLines/>
      </w:pPr>
      <w:r>
        <w:rPr>
          <w:b/>
          <w:sz w:val="24"/>
        </w:rPr>
        <w:t>キ</w:t>
      </w:r>
    </w:p>
    <w:p w14:paraId="5B839932" w14:textId="77777777" w:rsidR="0001219A" w:rsidRDefault="001E5B6E">
      <w:pPr>
        <w:pStyle w:val="IndexStyle"/>
      </w:pPr>
      <w:r>
        <w:t>キトク</w:t>
      </w:r>
      <w:r>
        <w:t xml:space="preserve"> (</w:t>
      </w:r>
      <w:r>
        <w:t>危篤</w:t>
      </w:r>
      <w:r>
        <w:t>) - N4</w:t>
      </w:r>
      <w:r>
        <w:tab/>
      </w:r>
      <w:r>
        <w:t>Tình tr</w:t>
      </w:r>
      <w:r>
        <w:t>ạ</w:t>
      </w:r>
      <w:r>
        <w:t>ng nguy k</w:t>
      </w:r>
      <w:r>
        <w:t>ị</w:t>
      </w:r>
      <w:r>
        <w:t>ch</w:t>
      </w:r>
    </w:p>
    <w:p w14:paraId="6298F58B" w14:textId="77777777" w:rsidR="0001219A" w:rsidRDefault="001E5B6E">
      <w:pPr>
        <w:pStyle w:val="IndexStyle"/>
      </w:pPr>
      <w:r>
        <w:t>キャッシュカード</w:t>
      </w:r>
      <w:r>
        <w:tab/>
        <w:t>Th</w:t>
      </w:r>
      <w:r>
        <w:t>ẻ</w:t>
      </w:r>
      <w:r>
        <w:t xml:space="preserve"> ATM</w:t>
      </w:r>
    </w:p>
    <w:p w14:paraId="2110C24B" w14:textId="77777777" w:rsidR="0001219A" w:rsidRDefault="001E5B6E">
      <w:pPr>
        <w:pStyle w:val="IndexStyle"/>
      </w:pPr>
      <w:r>
        <w:t>キャンセルする</w:t>
      </w:r>
      <w:r>
        <w:t xml:space="preserve"> - N4</w:t>
      </w:r>
      <w:r>
        <w:tab/>
        <w:t>H</w:t>
      </w:r>
      <w:r>
        <w:t>ủ</w:t>
      </w:r>
      <w:r>
        <w:t>y</w:t>
      </w:r>
    </w:p>
    <w:p w14:paraId="1AFA8732" w14:textId="77777777" w:rsidR="0001219A" w:rsidRDefault="001E5B6E">
      <w:pPr>
        <w:pStyle w:val="IndexStyle"/>
      </w:pPr>
      <w:r>
        <w:t>キャンプ</w:t>
      </w:r>
      <w:r>
        <w:t xml:space="preserve"> - N4</w:t>
      </w:r>
      <w:r>
        <w:tab/>
        <w:t>C</w:t>
      </w:r>
      <w:r>
        <w:t>ắ</w:t>
      </w:r>
      <w:r>
        <w:t>m tr</w:t>
      </w:r>
      <w:r>
        <w:t>ạ</w:t>
      </w:r>
      <w:r>
        <w:t>i</w:t>
      </w:r>
    </w:p>
    <w:p w14:paraId="18215BBD" w14:textId="77777777" w:rsidR="0001219A" w:rsidRDefault="001E5B6E">
      <w:pPr>
        <w:pStyle w:val="IndexStyle"/>
      </w:pPr>
      <w:r>
        <w:t>キー</w:t>
      </w:r>
      <w:r>
        <w:t xml:space="preserve"> - N4</w:t>
      </w:r>
      <w:r>
        <w:tab/>
        <w:t>Chìa khóa</w:t>
      </w:r>
    </w:p>
    <w:p w14:paraId="52C91B94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ク</w:t>
      </w:r>
    </w:p>
    <w:p w14:paraId="0833E645" w14:textId="77777777" w:rsidR="0001219A" w:rsidRDefault="001E5B6E">
      <w:pPr>
        <w:pStyle w:val="IndexStyle"/>
      </w:pPr>
      <w:r>
        <w:t>クラシック</w:t>
      </w:r>
      <w:r>
        <w:tab/>
        <w:t>Nh</w:t>
      </w:r>
      <w:r>
        <w:t>ạ</w:t>
      </w:r>
      <w:r>
        <w:t>c c</w:t>
      </w:r>
      <w:r>
        <w:t>ổ</w:t>
      </w:r>
      <w:r>
        <w:t xml:space="preserve"> đi</w:t>
      </w:r>
      <w:r>
        <w:t>ể</w:t>
      </w:r>
      <w:r>
        <w:t>n</w:t>
      </w:r>
    </w:p>
    <w:p w14:paraId="4A158EF3" w14:textId="77777777" w:rsidR="0001219A" w:rsidRDefault="001E5B6E">
      <w:pPr>
        <w:pStyle w:val="IndexStyle"/>
      </w:pPr>
      <w:r>
        <w:t>クラス</w:t>
      </w:r>
      <w:r>
        <w:t xml:space="preserve"> - N4</w:t>
      </w:r>
      <w:r>
        <w:tab/>
        <w:t>L</w:t>
      </w:r>
      <w:r>
        <w:t>ớ</w:t>
      </w:r>
      <w:r>
        <w:t>p h</w:t>
      </w:r>
      <w:r>
        <w:t>ọ</w:t>
      </w:r>
      <w:r>
        <w:t>c, l</w:t>
      </w:r>
      <w:r>
        <w:t>ớ</w:t>
      </w:r>
      <w:r>
        <w:t>p</w:t>
      </w:r>
    </w:p>
    <w:p w14:paraId="3819EEB9" w14:textId="77777777" w:rsidR="0001219A" w:rsidRDefault="001E5B6E">
      <w:pPr>
        <w:pStyle w:val="IndexStyle"/>
      </w:pPr>
      <w:r>
        <w:t>クリスマス</w:t>
      </w:r>
      <w:r>
        <w:tab/>
        <w:t>L</w:t>
      </w:r>
      <w:r>
        <w:t>ễ</w:t>
      </w:r>
      <w:r>
        <w:t xml:space="preserve"> Giáng Sinh</w:t>
      </w:r>
    </w:p>
    <w:p w14:paraId="55E7FF01" w14:textId="77777777" w:rsidR="0001219A" w:rsidRDefault="001E5B6E">
      <w:pPr>
        <w:pStyle w:val="IndexStyle"/>
      </w:pPr>
      <w:r>
        <w:t>クリーニング</w:t>
      </w:r>
      <w:r>
        <w:t xml:space="preserve"> - N4</w:t>
      </w:r>
      <w:r>
        <w:tab/>
        <w:t>Gi</w:t>
      </w:r>
      <w:r>
        <w:t>ặ</w:t>
      </w:r>
      <w:r>
        <w:t xml:space="preserve">t </w:t>
      </w:r>
      <w:r>
        <w:t>ủ</w:t>
      </w:r>
      <w:r>
        <w:t>i, ti</w:t>
      </w:r>
      <w:r>
        <w:t>ệ</w:t>
      </w:r>
      <w:r>
        <w:t>m gi</w:t>
      </w:r>
      <w:r>
        <w:t>ặ</w:t>
      </w:r>
      <w:r>
        <w:t xml:space="preserve">t </w:t>
      </w:r>
      <w:r>
        <w:t>ủ</w:t>
      </w:r>
      <w:r>
        <w:t>i</w:t>
      </w:r>
    </w:p>
    <w:p w14:paraId="402EB45C" w14:textId="77777777" w:rsidR="0001219A" w:rsidRDefault="001E5B6E">
      <w:pPr>
        <w:keepNext/>
        <w:keepLines/>
      </w:pPr>
      <w:r>
        <w:rPr>
          <w:b/>
          <w:sz w:val="24"/>
        </w:rPr>
        <w:t>グ</w:t>
      </w:r>
    </w:p>
    <w:p w14:paraId="5ACA15F2" w14:textId="77777777" w:rsidR="0001219A" w:rsidRDefault="001E5B6E">
      <w:pPr>
        <w:pStyle w:val="IndexStyle"/>
      </w:pPr>
      <w:r>
        <w:t>～グラム</w:t>
      </w:r>
      <w:r>
        <w:t xml:space="preserve"> - N4</w:t>
      </w:r>
      <w:r>
        <w:tab/>
        <w:t>...gam</w:t>
      </w:r>
    </w:p>
    <w:p w14:paraId="15B8CDAB" w14:textId="77777777" w:rsidR="0001219A" w:rsidRDefault="001E5B6E">
      <w:pPr>
        <w:pStyle w:val="IndexStyle"/>
      </w:pPr>
      <w:r>
        <w:t>グループ</w:t>
      </w:r>
      <w:r>
        <w:tab/>
        <w:t>Nhóm/b</w:t>
      </w:r>
      <w:r>
        <w:t>ạ</w:t>
      </w:r>
      <w:r>
        <w:t>n bè</w:t>
      </w:r>
    </w:p>
    <w:p w14:paraId="6DB6CA0C" w14:textId="77777777" w:rsidR="0001219A" w:rsidRDefault="001E5B6E">
      <w:pPr>
        <w:keepNext/>
        <w:keepLines/>
      </w:pPr>
      <w:r>
        <w:rPr>
          <w:b/>
          <w:sz w:val="24"/>
        </w:rPr>
        <w:t>ケ</w:t>
      </w:r>
    </w:p>
    <w:p w14:paraId="18721FA7" w14:textId="77777777" w:rsidR="0001219A" w:rsidRDefault="001E5B6E">
      <w:pPr>
        <w:pStyle w:val="IndexStyle"/>
      </w:pPr>
      <w:r>
        <w:t>ケーキ</w:t>
      </w:r>
      <w:r>
        <w:tab/>
        <w:t>Bánh ga-tô</w:t>
      </w:r>
    </w:p>
    <w:p w14:paraId="6D3515B8" w14:textId="77777777" w:rsidR="0001219A" w:rsidRDefault="001E5B6E">
      <w:pPr>
        <w:keepNext/>
        <w:keepLines/>
      </w:pPr>
      <w:r>
        <w:rPr>
          <w:b/>
          <w:sz w:val="24"/>
        </w:rPr>
        <w:t>コ</w:t>
      </w:r>
    </w:p>
    <w:p w14:paraId="288F1BB2" w14:textId="77777777" w:rsidR="0001219A" w:rsidRDefault="001E5B6E">
      <w:pPr>
        <w:pStyle w:val="IndexStyle"/>
      </w:pPr>
      <w:r>
        <w:t>コップ</w:t>
      </w:r>
      <w:r>
        <w:t xml:space="preserve"> - N4</w:t>
      </w:r>
      <w:r>
        <w:tab/>
        <w:t>C</w:t>
      </w:r>
      <w:r>
        <w:t>ố</w:t>
      </w:r>
      <w:r>
        <w:t>c</w:t>
      </w:r>
    </w:p>
    <w:p w14:paraId="15264C37" w14:textId="77777777" w:rsidR="0001219A" w:rsidRDefault="001E5B6E">
      <w:pPr>
        <w:pStyle w:val="IndexStyle"/>
      </w:pPr>
      <w:r>
        <w:t>コピーする</w:t>
      </w:r>
      <w:r>
        <w:tab/>
        <w:t>Copy</w:t>
      </w:r>
    </w:p>
    <w:p w14:paraId="79469791" w14:textId="77777777" w:rsidR="0001219A" w:rsidRDefault="001E5B6E">
      <w:pPr>
        <w:pStyle w:val="IndexStyle"/>
      </w:pPr>
      <w:r>
        <w:t>コンサート</w:t>
      </w:r>
      <w:r>
        <w:tab/>
        <w:t>Bu</w:t>
      </w:r>
      <w:r>
        <w:t>ổ</w:t>
      </w:r>
      <w:r>
        <w:t>i hòa nh</w:t>
      </w:r>
      <w:r>
        <w:t>ạ</w:t>
      </w:r>
      <w:r>
        <w:t>c</w:t>
      </w:r>
    </w:p>
    <w:p w14:paraId="2431A1B8" w14:textId="77777777" w:rsidR="0001219A" w:rsidRDefault="001E5B6E">
      <w:pPr>
        <w:pStyle w:val="IndexStyle"/>
      </w:pPr>
      <w:r>
        <w:t>コンセント</w:t>
      </w:r>
      <w:r>
        <w:tab/>
      </w:r>
      <w:r>
        <w:t>Ổ</w:t>
      </w:r>
      <w:r>
        <w:t xml:space="preserve"> c</w:t>
      </w:r>
      <w:r>
        <w:t>ắ</w:t>
      </w:r>
      <w:r>
        <w:t>m đi</w:t>
      </w:r>
      <w:r>
        <w:t>ệ</w:t>
      </w:r>
      <w:r>
        <w:t>n</w:t>
      </w:r>
    </w:p>
    <w:p w14:paraId="1F15D60E" w14:textId="77777777" w:rsidR="0001219A" w:rsidRDefault="001E5B6E">
      <w:pPr>
        <w:pStyle w:val="IndexStyle"/>
      </w:pPr>
      <w:r>
        <w:t>コンテスト</w:t>
      </w:r>
      <w:r>
        <w:t xml:space="preserve"> - N4</w:t>
      </w:r>
      <w:r>
        <w:tab/>
        <w:t>Cu</w:t>
      </w:r>
      <w:r>
        <w:t>ộ</w:t>
      </w:r>
      <w:r>
        <w:t>c thi</w:t>
      </w:r>
    </w:p>
    <w:p w14:paraId="23C19222" w14:textId="77777777" w:rsidR="0001219A" w:rsidRDefault="001E5B6E">
      <w:pPr>
        <w:pStyle w:val="IndexStyle"/>
      </w:pPr>
      <w:r>
        <w:lastRenderedPageBreak/>
        <w:t>コンピューター</w:t>
      </w:r>
      <w:r>
        <w:tab/>
        <w:t>Máy vi tính</w:t>
      </w:r>
    </w:p>
    <w:p w14:paraId="540FDAEC" w14:textId="77777777" w:rsidR="0001219A" w:rsidRDefault="001E5B6E">
      <w:pPr>
        <w:pStyle w:val="IndexStyle"/>
      </w:pPr>
      <w:r>
        <w:t>コース</w:t>
      </w:r>
      <w:r>
        <w:t xml:space="preserve"> - N4</w:t>
      </w:r>
      <w:r>
        <w:tab/>
        <w:t>Đư</w:t>
      </w:r>
      <w:r>
        <w:t>ờ</w:t>
      </w:r>
      <w:r>
        <w:t>ng ch</w:t>
      </w:r>
      <w:r>
        <w:t>ạ</w:t>
      </w:r>
      <w:r>
        <w:t>y, khóa h</w:t>
      </w:r>
      <w:r>
        <w:t>ọ</w:t>
      </w:r>
      <w:r>
        <w:t>c, l</w:t>
      </w:r>
      <w:r>
        <w:t>ộ</w:t>
      </w:r>
      <w:r>
        <w:t xml:space="preserve"> trình</w:t>
      </w:r>
    </w:p>
    <w:p w14:paraId="7F4E6EE4" w14:textId="77777777" w:rsidR="0001219A" w:rsidRDefault="001E5B6E">
      <w:pPr>
        <w:pStyle w:val="IndexStyle"/>
      </w:pPr>
      <w:r>
        <w:t>コート</w:t>
      </w:r>
      <w:r>
        <w:tab/>
        <w:t>Áo khoác (dáng dài)</w:t>
      </w:r>
    </w:p>
    <w:p w14:paraId="7F0114E3" w14:textId="77777777" w:rsidR="0001219A" w:rsidRDefault="001E5B6E">
      <w:pPr>
        <w:keepNext/>
        <w:keepLines/>
      </w:pPr>
      <w:r>
        <w:rPr>
          <w:b/>
          <w:sz w:val="24"/>
        </w:rPr>
        <w:t>ゴ</w:t>
      </w:r>
    </w:p>
    <w:p w14:paraId="678B569A" w14:textId="77777777" w:rsidR="0001219A" w:rsidRDefault="001E5B6E">
      <w:pPr>
        <w:pStyle w:val="IndexStyle"/>
      </w:pPr>
      <w:r>
        <w:t>ゴルフ</w:t>
      </w:r>
      <w:r>
        <w:tab/>
        <w:t>Gôn</w:t>
      </w:r>
    </w:p>
    <w:p w14:paraId="678641D0" w14:textId="77777777" w:rsidR="0001219A" w:rsidRDefault="001E5B6E">
      <w:pPr>
        <w:keepNext/>
        <w:keepLines/>
      </w:pPr>
      <w:r>
        <w:rPr>
          <w:b/>
          <w:sz w:val="24"/>
        </w:rPr>
        <w:t>サ</w:t>
      </w:r>
    </w:p>
    <w:p w14:paraId="2497A9AC" w14:textId="77777777" w:rsidR="0001219A" w:rsidRDefault="001E5B6E">
      <w:pPr>
        <w:pStyle w:val="IndexStyle"/>
      </w:pPr>
      <w:r>
        <w:t>サイズ</w:t>
      </w:r>
      <w:r>
        <w:tab/>
        <w:t>C</w:t>
      </w:r>
      <w:r>
        <w:t>ỡ</w:t>
      </w:r>
      <w:r>
        <w:t>/kích thư</w:t>
      </w:r>
      <w:r>
        <w:t>ớ</w:t>
      </w:r>
      <w:r>
        <w:t>c</w:t>
      </w:r>
    </w:p>
    <w:p w14:paraId="6954EE8B" w14:textId="77777777" w:rsidR="0001219A" w:rsidRDefault="001E5B6E">
      <w:pPr>
        <w:pStyle w:val="IndexStyle"/>
      </w:pPr>
      <w:r>
        <w:t>サッカー</w:t>
      </w:r>
      <w:r>
        <w:tab/>
        <w:t>Bóng đá</w:t>
      </w:r>
    </w:p>
    <w:p w14:paraId="7A503A23" w14:textId="77777777" w:rsidR="0001219A" w:rsidRDefault="001E5B6E">
      <w:pPr>
        <w:pStyle w:val="IndexStyle"/>
      </w:pPr>
      <w:r>
        <w:t>サラリーマン</w:t>
      </w:r>
      <w:r>
        <w:tab/>
        <w:t>Ngư</w:t>
      </w:r>
      <w:r>
        <w:t>ờ</w:t>
      </w:r>
      <w:r>
        <w:t>i làm vi</w:t>
      </w:r>
      <w:r>
        <w:t>ệ</w:t>
      </w:r>
      <w:r>
        <w:t>c cho công ty</w:t>
      </w:r>
    </w:p>
    <w:p w14:paraId="72D34347" w14:textId="77777777" w:rsidR="0001219A" w:rsidRDefault="001E5B6E">
      <w:pPr>
        <w:pStyle w:val="IndexStyle"/>
      </w:pPr>
      <w:r>
        <w:t>サンドイッチ</w:t>
      </w:r>
      <w:r>
        <w:tab/>
      </w:r>
      <w:r>
        <w:t>Bánh Sandwich</w:t>
      </w:r>
    </w:p>
    <w:p w14:paraId="2DC8F0A8" w14:textId="77777777" w:rsidR="0001219A" w:rsidRDefault="001E5B6E">
      <w:pPr>
        <w:pStyle w:val="IndexStyle"/>
      </w:pPr>
      <w:r>
        <w:t>サービス</w:t>
      </w:r>
      <w:r>
        <w:tab/>
        <w:t>D</w:t>
      </w:r>
      <w:r>
        <w:t>ị</w:t>
      </w:r>
      <w:r>
        <w:t>ch v</w:t>
      </w:r>
      <w:r>
        <w:t>ụ</w:t>
      </w:r>
    </w:p>
    <w:p w14:paraId="10C52C3C" w14:textId="77777777" w:rsidR="0001219A" w:rsidRDefault="001E5B6E">
      <w:pPr>
        <w:keepNext/>
        <w:keepLines/>
      </w:pPr>
      <w:r>
        <w:rPr>
          <w:b/>
          <w:sz w:val="24"/>
        </w:rPr>
        <w:t>シ</w:t>
      </w:r>
    </w:p>
    <w:p w14:paraId="773EAD0B" w14:textId="77777777" w:rsidR="0001219A" w:rsidRDefault="001E5B6E">
      <w:pPr>
        <w:pStyle w:val="IndexStyle"/>
      </w:pPr>
      <w:r>
        <w:t>シャツ</w:t>
      </w:r>
      <w:r>
        <w:tab/>
        <w:t>Áo sơ mi</w:t>
      </w:r>
    </w:p>
    <w:p w14:paraId="3A81887D" w14:textId="77777777" w:rsidR="0001219A" w:rsidRDefault="001E5B6E">
      <w:pPr>
        <w:pStyle w:val="IndexStyle"/>
      </w:pPr>
      <w:r>
        <w:t>シャワー</w:t>
      </w:r>
      <w:r>
        <w:tab/>
        <w:t>Vòi hoa sen</w:t>
      </w:r>
    </w:p>
    <w:p w14:paraId="165E093E" w14:textId="77777777" w:rsidR="0001219A" w:rsidRDefault="001E5B6E">
      <w:pPr>
        <w:pStyle w:val="IndexStyle"/>
      </w:pPr>
      <w:r>
        <w:t>シャンプー</w:t>
      </w:r>
      <w:r>
        <w:t xml:space="preserve"> - N4</w:t>
      </w:r>
      <w:r>
        <w:tab/>
        <w:t>D</w:t>
      </w:r>
      <w:r>
        <w:t>ầ</w:t>
      </w:r>
      <w:r>
        <w:t>u g</w:t>
      </w:r>
      <w:r>
        <w:t>ộ</w:t>
      </w:r>
      <w:r>
        <w:t>i, g</w:t>
      </w:r>
      <w:r>
        <w:t>ộ</w:t>
      </w:r>
      <w:r>
        <w:t>i đ</w:t>
      </w:r>
      <w:r>
        <w:t>ầ</w:t>
      </w:r>
      <w:r>
        <w:t>u</w:t>
      </w:r>
    </w:p>
    <w:p w14:paraId="30953D3B" w14:textId="77777777" w:rsidR="0001219A" w:rsidRDefault="001E5B6E">
      <w:pPr>
        <w:pStyle w:val="IndexStyle"/>
      </w:pPr>
      <w:r>
        <w:t>シャープペンシル</w:t>
      </w:r>
      <w:r>
        <w:tab/>
        <w:t>Bút chì kim</w:t>
      </w:r>
    </w:p>
    <w:p w14:paraId="685AD2A1" w14:textId="77777777" w:rsidR="0001219A" w:rsidRDefault="001E5B6E">
      <w:pPr>
        <w:pStyle w:val="IndexStyle"/>
      </w:pPr>
      <w:r>
        <w:lastRenderedPageBreak/>
        <w:t>ショート</w:t>
      </w:r>
      <w:r>
        <w:t xml:space="preserve"> - N4</w:t>
      </w:r>
      <w:r>
        <w:tab/>
        <w:t>Ki</w:t>
      </w:r>
      <w:r>
        <w:t>ể</w:t>
      </w:r>
      <w:r>
        <w:t>u tóc ng</w:t>
      </w:r>
      <w:r>
        <w:t>ắ</w:t>
      </w:r>
      <w:r>
        <w:t>n</w:t>
      </w:r>
    </w:p>
    <w:p w14:paraId="7F4F4E4A" w14:textId="77777777" w:rsidR="0001219A" w:rsidRDefault="001E5B6E">
      <w:pPr>
        <w:pStyle w:val="IndexStyle"/>
      </w:pPr>
      <w:r>
        <w:t>シングル</w:t>
      </w:r>
      <w:r>
        <w:t xml:space="preserve"> - N4</w:t>
      </w:r>
      <w:r>
        <w:tab/>
        <w:t>Phòng đơn</w:t>
      </w:r>
    </w:p>
    <w:p w14:paraId="207B6AFD" w14:textId="77777777" w:rsidR="0001219A" w:rsidRDefault="001E5B6E">
      <w:pPr>
        <w:pStyle w:val="IndexStyle"/>
      </w:pPr>
      <w:r>
        <w:t>シーディー</w:t>
      </w:r>
      <w:r>
        <w:tab/>
        <w:t>Đĩa CD</w:t>
      </w:r>
    </w:p>
    <w:p w14:paraId="39C43A5C" w14:textId="77777777" w:rsidR="0001219A" w:rsidRDefault="001E5B6E">
      <w:pPr>
        <w:pStyle w:val="IndexStyle"/>
      </w:pPr>
      <w:r>
        <w:t>シートベルト</w:t>
      </w:r>
      <w:r>
        <w:t xml:space="preserve"> - N4</w:t>
      </w:r>
      <w:r>
        <w:tab/>
        <w:t>Dây an toàn</w:t>
      </w:r>
    </w:p>
    <w:p w14:paraId="37FFBC15" w14:textId="77777777" w:rsidR="0001219A" w:rsidRDefault="001E5B6E">
      <w:pPr>
        <w:keepNext/>
        <w:keepLines/>
      </w:pPr>
      <w:r>
        <w:rPr>
          <w:b/>
          <w:sz w:val="24"/>
        </w:rPr>
        <w:t>ジ</w:t>
      </w:r>
    </w:p>
    <w:p w14:paraId="68DF313E" w14:textId="77777777" w:rsidR="0001219A" w:rsidRDefault="001E5B6E">
      <w:pPr>
        <w:pStyle w:val="IndexStyle"/>
      </w:pPr>
      <w:r>
        <w:t>ジャズ</w:t>
      </w:r>
      <w:r>
        <w:tab/>
        <w:t>Nh</w:t>
      </w:r>
      <w:r>
        <w:t>ạ</w:t>
      </w:r>
      <w:r>
        <w:t>c Jazz</w:t>
      </w:r>
    </w:p>
    <w:p w14:paraId="5570F987" w14:textId="77777777" w:rsidR="0001219A" w:rsidRDefault="001E5B6E">
      <w:pPr>
        <w:pStyle w:val="IndexStyle"/>
      </w:pPr>
      <w:r>
        <w:t>ジュース</w:t>
      </w:r>
      <w:r>
        <w:tab/>
        <w:t>Nư</w:t>
      </w:r>
      <w:r>
        <w:t>ớ</w:t>
      </w:r>
      <w:r>
        <w:t>c hoa qu</w:t>
      </w:r>
      <w:r>
        <w:t>ả</w:t>
      </w:r>
    </w:p>
    <w:p w14:paraId="6A21A05C" w14:textId="77777777" w:rsidR="0001219A" w:rsidRDefault="001E5B6E">
      <w:pPr>
        <w:pStyle w:val="IndexStyle"/>
      </w:pPr>
      <w:r>
        <w:t>ジョギング</w:t>
      </w:r>
      <w:r>
        <w:tab/>
        <w:t>Vi</w:t>
      </w:r>
      <w:r>
        <w:t>ệ</w:t>
      </w:r>
      <w:r>
        <w:t>c ch</w:t>
      </w:r>
      <w:r>
        <w:t>ạ</w:t>
      </w:r>
      <w:r>
        <w:t>y b</w:t>
      </w:r>
      <w:r>
        <w:t>ộ</w:t>
      </w:r>
    </w:p>
    <w:p w14:paraId="2711CDFA" w14:textId="77777777" w:rsidR="0001219A" w:rsidRDefault="001E5B6E">
      <w:pPr>
        <w:keepNext/>
        <w:keepLines/>
      </w:pPr>
      <w:r>
        <w:rPr>
          <w:b/>
          <w:sz w:val="24"/>
        </w:rPr>
        <w:t>ス</w:t>
      </w:r>
    </w:p>
    <w:p w14:paraId="7117C084" w14:textId="77777777" w:rsidR="0001219A" w:rsidRDefault="001E5B6E">
      <w:pPr>
        <w:pStyle w:val="IndexStyle"/>
      </w:pPr>
      <w:r>
        <w:t>スイス</w:t>
      </w:r>
      <w:r>
        <w:tab/>
        <w:t>Th</w:t>
      </w:r>
      <w:r>
        <w:t>ụ</w:t>
      </w:r>
      <w:r>
        <w:t>y Sĩ</w:t>
      </w:r>
    </w:p>
    <w:p w14:paraId="374179D8" w14:textId="77777777" w:rsidR="0001219A" w:rsidRDefault="001E5B6E">
      <w:pPr>
        <w:pStyle w:val="IndexStyle"/>
      </w:pPr>
      <w:r>
        <w:t>スイッチ</w:t>
      </w:r>
      <w:r>
        <w:tab/>
        <w:t>Công t</w:t>
      </w:r>
      <w:r>
        <w:t>ắ</w:t>
      </w:r>
      <w:r>
        <w:t>c</w:t>
      </w:r>
    </w:p>
    <w:p w14:paraId="65EC30E7" w14:textId="77777777" w:rsidR="0001219A" w:rsidRDefault="001E5B6E">
      <w:pPr>
        <w:pStyle w:val="IndexStyle"/>
      </w:pPr>
      <w:r>
        <w:t>スキー</w:t>
      </w:r>
      <w:r>
        <w:tab/>
        <w:t>Vi</w:t>
      </w:r>
      <w:r>
        <w:t>ệ</w:t>
      </w:r>
      <w:r>
        <w:t>c trư</w:t>
      </w:r>
      <w:r>
        <w:t>ợ</w:t>
      </w:r>
      <w:r>
        <w:t>t tuy</w:t>
      </w:r>
      <w:r>
        <w:t>ế</w:t>
      </w:r>
      <w:r>
        <w:t>t</w:t>
      </w:r>
    </w:p>
    <w:p w14:paraId="311CFB2A" w14:textId="77777777" w:rsidR="0001219A" w:rsidRDefault="001E5B6E">
      <w:pPr>
        <w:pStyle w:val="IndexStyle"/>
      </w:pPr>
      <w:r>
        <w:t>スキーじょう</w:t>
      </w:r>
      <w:r>
        <w:t xml:space="preserve"> (</w:t>
      </w:r>
      <w:r>
        <w:t>スキー場</w:t>
      </w:r>
      <w:r>
        <w:t>) - N4</w:t>
      </w:r>
      <w:r>
        <w:tab/>
        <w:t>Bãi trư</w:t>
      </w:r>
      <w:r>
        <w:t>ợ</w:t>
      </w:r>
      <w:r>
        <w:t>t tuy</w:t>
      </w:r>
      <w:r>
        <w:t>ế</w:t>
      </w:r>
      <w:r>
        <w:t>t</w:t>
      </w:r>
    </w:p>
    <w:p w14:paraId="3FDC4DA7" w14:textId="77777777" w:rsidR="0001219A" w:rsidRDefault="001E5B6E">
      <w:pPr>
        <w:pStyle w:val="IndexStyle"/>
      </w:pPr>
      <w:r>
        <w:t>スケジュール</w:t>
      </w:r>
      <w:r>
        <w:t xml:space="preserve"> - N4</w:t>
      </w:r>
      <w:r>
        <w:tab/>
        <w:t>L</w:t>
      </w:r>
      <w:r>
        <w:t>ị</w:t>
      </w:r>
      <w:r>
        <w:t>ch làm vi</w:t>
      </w:r>
      <w:r>
        <w:t>ệ</w:t>
      </w:r>
      <w:r>
        <w:t>c, l</w:t>
      </w:r>
      <w:r>
        <w:t>ị</w:t>
      </w:r>
      <w:r>
        <w:t>ch trình</w:t>
      </w:r>
    </w:p>
    <w:p w14:paraId="019BDFE1" w14:textId="77777777" w:rsidR="0001219A" w:rsidRDefault="001E5B6E">
      <w:pPr>
        <w:pStyle w:val="IndexStyle"/>
      </w:pPr>
      <w:r>
        <w:t>スタート</w:t>
      </w:r>
      <w:r>
        <w:t xml:space="preserve"> - N4</w:t>
      </w:r>
      <w:r>
        <w:tab/>
        <w:t>Xu</w:t>
      </w:r>
      <w:r>
        <w:t>ấ</w:t>
      </w:r>
      <w:r>
        <w:t>t phát,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</w:t>
      </w:r>
    </w:p>
    <w:p w14:paraId="53E876E8" w14:textId="77777777" w:rsidR="0001219A" w:rsidRDefault="001E5B6E">
      <w:pPr>
        <w:pStyle w:val="IndexStyle"/>
      </w:pPr>
      <w:r>
        <w:t>ストレス</w:t>
      </w:r>
      <w:r>
        <w:t xml:space="preserve"> - N4</w:t>
      </w:r>
      <w:r>
        <w:tab/>
        <w:t>Stress, căng th</w:t>
      </w:r>
      <w:r>
        <w:t>ẳ</w:t>
      </w:r>
      <w:r>
        <w:t>ng tâm lý</w:t>
      </w:r>
    </w:p>
    <w:p w14:paraId="182676A8" w14:textId="77777777" w:rsidR="0001219A" w:rsidRDefault="001E5B6E">
      <w:pPr>
        <w:pStyle w:val="IndexStyle"/>
      </w:pPr>
      <w:r>
        <w:lastRenderedPageBreak/>
        <w:t>スピーチ</w:t>
      </w:r>
      <w:r>
        <w:tab/>
        <w:t>Bài phát bi</w:t>
      </w:r>
      <w:r>
        <w:t>ể</w:t>
      </w:r>
      <w:r>
        <w:t>u</w:t>
      </w:r>
    </w:p>
    <w:p w14:paraId="16A2B7D7" w14:textId="77777777" w:rsidR="0001219A" w:rsidRDefault="001E5B6E">
      <w:pPr>
        <w:pStyle w:val="IndexStyle"/>
      </w:pPr>
      <w:r>
        <w:t>スピーチ</w:t>
      </w:r>
      <w:r>
        <w:t xml:space="preserve"> - N4</w:t>
      </w:r>
      <w:r>
        <w:tab/>
      </w:r>
      <w:r>
        <w:t>Bài di</w:t>
      </w:r>
      <w:r>
        <w:t>ễ</w:t>
      </w:r>
      <w:r>
        <w:t>n văn, bài phát bi</w:t>
      </w:r>
      <w:r>
        <w:t>ể</w:t>
      </w:r>
      <w:r>
        <w:t>u</w:t>
      </w:r>
    </w:p>
    <w:p w14:paraId="7B737E68" w14:textId="77777777" w:rsidR="0001219A" w:rsidRDefault="001E5B6E">
      <w:pPr>
        <w:pStyle w:val="IndexStyle"/>
      </w:pPr>
      <w:r>
        <w:t>スプーン</w:t>
      </w:r>
      <w:r>
        <w:tab/>
        <w:t>Thìa/Mu</w:t>
      </w:r>
      <w:r>
        <w:t>ỗ</w:t>
      </w:r>
      <w:r>
        <w:t>ng</w:t>
      </w:r>
    </w:p>
    <w:p w14:paraId="18C54AAE" w14:textId="77777777" w:rsidR="0001219A" w:rsidRDefault="001E5B6E">
      <w:pPr>
        <w:pStyle w:val="IndexStyle"/>
      </w:pPr>
      <w:r>
        <w:t>スポーツ</w:t>
      </w:r>
      <w:r>
        <w:tab/>
        <w:t>Th</w:t>
      </w:r>
      <w:r>
        <w:t>ể</w:t>
      </w:r>
      <w:r>
        <w:t xml:space="preserve"> thao</w:t>
      </w:r>
    </w:p>
    <w:p w14:paraId="63CEA217" w14:textId="77777777" w:rsidR="0001219A" w:rsidRDefault="001E5B6E">
      <w:pPr>
        <w:pStyle w:val="IndexStyle"/>
      </w:pPr>
      <w:r>
        <w:t>スポーツクラブ</w:t>
      </w:r>
      <w:r>
        <w:t xml:space="preserve"> - N4</w:t>
      </w:r>
      <w:r>
        <w:tab/>
        <w:t>Câu l</w:t>
      </w:r>
      <w:r>
        <w:t>ạ</w:t>
      </w:r>
      <w:r>
        <w:t>c b</w:t>
      </w:r>
      <w:r>
        <w:t>ộ</w:t>
      </w:r>
      <w:r>
        <w:t xml:space="preserve"> th</w:t>
      </w:r>
      <w:r>
        <w:t>ể</w:t>
      </w:r>
      <w:r>
        <w:t xml:space="preserve"> thao</w:t>
      </w:r>
    </w:p>
    <w:p w14:paraId="092D44FE" w14:textId="77777777" w:rsidR="0001219A" w:rsidRDefault="001E5B6E">
      <w:pPr>
        <w:pStyle w:val="IndexStyle"/>
      </w:pPr>
      <w:r>
        <w:t>スーツ</w:t>
      </w:r>
      <w:r>
        <w:tab/>
        <w:t>Com-lê</w:t>
      </w:r>
    </w:p>
    <w:p w14:paraId="28BC88AF" w14:textId="77777777" w:rsidR="0001219A" w:rsidRDefault="001E5B6E">
      <w:pPr>
        <w:pStyle w:val="IndexStyle"/>
      </w:pPr>
      <w:r>
        <w:t>スーパー</w:t>
      </w:r>
      <w:r>
        <w:tab/>
        <w:t>Siêu th</w:t>
      </w:r>
      <w:r>
        <w:t>ị</w:t>
      </w:r>
    </w:p>
    <w:p w14:paraId="63D47531" w14:textId="77777777" w:rsidR="0001219A" w:rsidRDefault="001E5B6E">
      <w:pPr>
        <w:keepNext/>
        <w:keepLines/>
      </w:pPr>
      <w:r>
        <w:rPr>
          <w:b/>
          <w:sz w:val="24"/>
        </w:rPr>
        <w:t>ズ</w:t>
      </w:r>
    </w:p>
    <w:p w14:paraId="68A0CDE9" w14:textId="77777777" w:rsidR="0001219A" w:rsidRDefault="001E5B6E">
      <w:pPr>
        <w:pStyle w:val="IndexStyle"/>
      </w:pPr>
      <w:r>
        <w:t>ズボン</w:t>
      </w:r>
      <w:r>
        <w:t xml:space="preserve"> - N4</w:t>
      </w:r>
      <w:r>
        <w:tab/>
        <w:t>Qu</w:t>
      </w:r>
      <w:r>
        <w:t>ầ</w:t>
      </w:r>
      <w:r>
        <w:t>n</w:t>
      </w:r>
    </w:p>
    <w:p w14:paraId="7C08602C" w14:textId="77777777" w:rsidR="0001219A" w:rsidRDefault="001E5B6E">
      <w:pPr>
        <w:keepNext/>
        <w:keepLines/>
      </w:pPr>
      <w:r>
        <w:rPr>
          <w:b/>
          <w:sz w:val="24"/>
        </w:rPr>
        <w:t>セ</w:t>
      </w:r>
    </w:p>
    <w:p w14:paraId="685E73D7" w14:textId="77777777" w:rsidR="0001219A" w:rsidRDefault="001E5B6E">
      <w:pPr>
        <w:pStyle w:val="IndexStyle"/>
      </w:pPr>
      <w:r>
        <w:t>セットする</w:t>
      </w:r>
      <w:r>
        <w:t xml:space="preserve"> - N4</w:t>
      </w:r>
      <w:r>
        <w:tab/>
        <w:t>Đ</w:t>
      </w:r>
      <w:r>
        <w:t>ặ</w:t>
      </w:r>
      <w:r>
        <w:t>t, cài đ</w:t>
      </w:r>
      <w:r>
        <w:t>ặ</w:t>
      </w:r>
      <w:r>
        <w:t>t</w:t>
      </w:r>
    </w:p>
    <w:p w14:paraId="0A8EE2B0" w14:textId="77777777" w:rsidR="0001219A" w:rsidRDefault="001E5B6E">
      <w:pPr>
        <w:pStyle w:val="IndexStyle"/>
      </w:pPr>
      <w:r>
        <w:t>セロテープ</w:t>
      </w:r>
      <w:r>
        <w:tab/>
        <w:t>Băng dính</w:t>
      </w:r>
    </w:p>
    <w:p w14:paraId="269B3CC7" w14:textId="77777777" w:rsidR="0001219A" w:rsidRDefault="001E5B6E">
      <w:pPr>
        <w:pStyle w:val="IndexStyle"/>
      </w:pPr>
      <w:r>
        <w:t>～センチ</w:t>
      </w:r>
      <w:r>
        <w:t xml:space="preserve"> - N4</w:t>
      </w:r>
      <w:r>
        <w:tab/>
        <w:t>Xăng-ti-mét</w:t>
      </w:r>
    </w:p>
    <w:p w14:paraId="2C7752AB" w14:textId="77777777" w:rsidR="0001219A" w:rsidRDefault="001E5B6E">
      <w:pPr>
        <w:pStyle w:val="IndexStyle"/>
      </w:pPr>
      <w:r>
        <w:t>セーター</w:t>
      </w:r>
      <w:r>
        <w:tab/>
        <w:t>Áo len</w:t>
      </w:r>
    </w:p>
    <w:p w14:paraId="78AB42AF" w14:textId="77777777" w:rsidR="0001219A" w:rsidRDefault="001E5B6E">
      <w:pPr>
        <w:keepNext/>
        <w:keepLines/>
      </w:pPr>
      <w:r>
        <w:rPr>
          <w:b/>
          <w:sz w:val="24"/>
        </w:rPr>
        <w:t>ソ</w:t>
      </w:r>
    </w:p>
    <w:p w14:paraId="5D2A283C" w14:textId="77777777" w:rsidR="0001219A" w:rsidRDefault="001E5B6E">
      <w:pPr>
        <w:pStyle w:val="IndexStyle"/>
      </w:pPr>
      <w:r>
        <w:t>ソフト</w:t>
      </w:r>
      <w:r>
        <w:tab/>
        <w:t>Ph</w:t>
      </w:r>
      <w:r>
        <w:t>ầ</w:t>
      </w:r>
      <w:r>
        <w:t>n m</w:t>
      </w:r>
      <w:r>
        <w:t>ề</w:t>
      </w:r>
      <w:r>
        <w:t>m</w:t>
      </w:r>
    </w:p>
    <w:p w14:paraId="35567EF5" w14:textId="77777777" w:rsidR="0001219A" w:rsidRDefault="001E5B6E">
      <w:pPr>
        <w:pStyle w:val="IndexStyle"/>
      </w:pPr>
      <w:r>
        <w:lastRenderedPageBreak/>
        <w:t>ソース</w:t>
      </w:r>
      <w:r>
        <w:t xml:space="preserve"> - N4</w:t>
      </w:r>
      <w:r>
        <w:tab/>
        <w:t>Nư</w:t>
      </w:r>
      <w:r>
        <w:t>ớ</w:t>
      </w:r>
      <w:r>
        <w:t>c ch</w:t>
      </w:r>
      <w:r>
        <w:t>ấ</w:t>
      </w:r>
      <w:r>
        <w:t>m, nư</w:t>
      </w:r>
      <w:r>
        <w:t>ớ</w:t>
      </w:r>
      <w:r>
        <w:t>c x</w:t>
      </w:r>
      <w:r>
        <w:t>ố</w:t>
      </w:r>
      <w:r>
        <w:t>t</w:t>
      </w:r>
    </w:p>
    <w:p w14:paraId="52514BD4" w14:textId="77777777" w:rsidR="0001219A" w:rsidRDefault="001E5B6E">
      <w:pPr>
        <w:keepNext/>
        <w:keepLines/>
      </w:pPr>
      <w:r>
        <w:rPr>
          <w:b/>
          <w:sz w:val="24"/>
        </w:rPr>
        <w:t>タ</w:t>
      </w:r>
    </w:p>
    <w:p w14:paraId="13D6E128" w14:textId="77777777" w:rsidR="0001219A" w:rsidRDefault="001E5B6E">
      <w:pPr>
        <w:pStyle w:val="IndexStyle"/>
      </w:pPr>
      <w:r>
        <w:t>タイ</w:t>
      </w:r>
      <w:r>
        <w:tab/>
        <w:t>Thái Lan</w:t>
      </w:r>
    </w:p>
    <w:p w14:paraId="3588668B" w14:textId="77777777" w:rsidR="0001219A" w:rsidRDefault="001E5B6E">
      <w:pPr>
        <w:pStyle w:val="IndexStyle"/>
      </w:pPr>
      <w:r>
        <w:t>タオル</w:t>
      </w:r>
      <w:r>
        <w:t xml:space="preserve"> - N4</w:t>
      </w:r>
      <w:r>
        <w:tab/>
        <w:t>Khăn t</w:t>
      </w:r>
      <w:r>
        <w:t>ắ</w:t>
      </w:r>
      <w:r>
        <w:t>m</w:t>
      </w:r>
    </w:p>
    <w:p w14:paraId="4CD2A003" w14:textId="77777777" w:rsidR="0001219A" w:rsidRDefault="001E5B6E">
      <w:pPr>
        <w:pStyle w:val="IndexStyle"/>
      </w:pPr>
      <w:r>
        <w:t>タクシー</w:t>
      </w:r>
      <w:r>
        <w:tab/>
        <w:t>Xe taxi</w:t>
      </w:r>
    </w:p>
    <w:p w14:paraId="475171CD" w14:textId="77777777" w:rsidR="0001219A" w:rsidRDefault="001E5B6E">
      <w:pPr>
        <w:pStyle w:val="IndexStyle"/>
      </w:pPr>
      <w:r>
        <w:t>タンゴ</w:t>
      </w:r>
      <w:r>
        <w:t xml:space="preserve"> - N4</w:t>
      </w:r>
      <w:r>
        <w:tab/>
        <w:t>Tango</w:t>
      </w:r>
    </w:p>
    <w:p w14:paraId="1A878FBB" w14:textId="77777777" w:rsidR="0001219A" w:rsidRDefault="001E5B6E">
      <w:pPr>
        <w:keepNext/>
        <w:keepLines/>
      </w:pPr>
      <w:r>
        <w:rPr>
          <w:b/>
          <w:sz w:val="24"/>
        </w:rPr>
        <w:t>ダ</w:t>
      </w:r>
    </w:p>
    <w:p w14:paraId="5DA1ACA2" w14:textId="77777777" w:rsidR="0001219A" w:rsidRDefault="001E5B6E">
      <w:pPr>
        <w:pStyle w:val="IndexStyle"/>
      </w:pPr>
      <w:r>
        <w:t>ダイエット</w:t>
      </w:r>
      <w:r>
        <w:tab/>
        <w:t>Ăn kiêng</w:t>
      </w:r>
    </w:p>
    <w:p w14:paraId="1E68A96E" w14:textId="77777777" w:rsidR="0001219A" w:rsidRDefault="001E5B6E">
      <w:pPr>
        <w:pStyle w:val="IndexStyle"/>
      </w:pPr>
      <w:r>
        <w:t>ダイニングキッチン</w:t>
      </w:r>
      <w:r>
        <w:tab/>
        <w:t>B</w:t>
      </w:r>
      <w:r>
        <w:t>ế</w:t>
      </w:r>
      <w:r>
        <w:t>p kèm phòng ăn</w:t>
      </w:r>
    </w:p>
    <w:p w14:paraId="3038ADFD" w14:textId="77777777" w:rsidR="0001219A" w:rsidRDefault="001E5B6E">
      <w:pPr>
        <w:pStyle w:val="IndexStyle"/>
      </w:pPr>
      <w:r>
        <w:t>ダンス</w:t>
      </w:r>
      <w:r>
        <w:tab/>
        <w:t>Nh</w:t>
      </w:r>
      <w:r>
        <w:t>ả</w:t>
      </w:r>
      <w:r>
        <w:t>y/Khiêu vũ</w:t>
      </w:r>
    </w:p>
    <w:p w14:paraId="09779243" w14:textId="77777777" w:rsidR="0001219A" w:rsidRDefault="001E5B6E">
      <w:pPr>
        <w:keepNext/>
        <w:keepLines/>
      </w:pPr>
      <w:r>
        <w:rPr>
          <w:b/>
          <w:sz w:val="24"/>
        </w:rPr>
        <w:t>チ</w:t>
      </w:r>
    </w:p>
    <w:p w14:paraId="4B32D587" w14:textId="77777777" w:rsidR="0001219A" w:rsidRDefault="001E5B6E">
      <w:pPr>
        <w:pStyle w:val="IndexStyle"/>
      </w:pPr>
      <w:r>
        <w:t>チキンラーメン</w:t>
      </w:r>
      <w:r>
        <w:t xml:space="preserve"> - N4</w:t>
      </w:r>
      <w:r>
        <w:tab/>
        <w:t>Chicken Ramen</w:t>
      </w:r>
    </w:p>
    <w:p w14:paraId="783676EE" w14:textId="77777777" w:rsidR="0001219A" w:rsidRDefault="001E5B6E">
      <w:pPr>
        <w:pStyle w:val="IndexStyle"/>
      </w:pPr>
      <w:r>
        <w:t>チケット</w:t>
      </w:r>
      <w:r>
        <w:tab/>
        <w:t>Vé (xem phim/nh</w:t>
      </w:r>
      <w:r>
        <w:t>ạ</w:t>
      </w:r>
      <w:r>
        <w:t>c)</w:t>
      </w:r>
    </w:p>
    <w:p w14:paraId="5C7D6EF6" w14:textId="77777777" w:rsidR="0001219A" w:rsidRDefault="001E5B6E">
      <w:pPr>
        <w:pStyle w:val="IndexStyle"/>
      </w:pPr>
      <w:r>
        <w:t>チャレンジする</w:t>
      </w:r>
      <w:r>
        <w:t xml:space="preserve"> - N4</w:t>
      </w:r>
      <w:r>
        <w:tab/>
        <w:t>Th</w:t>
      </w:r>
      <w:r>
        <w:t>ử</w:t>
      </w:r>
      <w:r>
        <w:t xml:space="preserve"> thách, th</w:t>
      </w:r>
      <w:r>
        <w:t>ử</w:t>
      </w:r>
      <w:r>
        <w:t xml:space="preserve"> s</w:t>
      </w:r>
      <w:r>
        <w:t>ứ</w:t>
      </w:r>
      <w:r>
        <w:t>c</w:t>
      </w:r>
    </w:p>
    <w:p w14:paraId="5316BFCA" w14:textId="77777777" w:rsidR="0001219A" w:rsidRDefault="001E5B6E">
      <w:pPr>
        <w:pStyle w:val="IndexStyle"/>
      </w:pPr>
      <w:r>
        <w:t>チャンス</w:t>
      </w:r>
      <w:r>
        <w:tab/>
        <w:t>Cơ h</w:t>
      </w:r>
      <w:r>
        <w:t>ộ</w:t>
      </w:r>
      <w:r>
        <w:t>i</w:t>
      </w:r>
    </w:p>
    <w:p w14:paraId="2AC87BDB" w14:textId="77777777" w:rsidR="0001219A" w:rsidRDefault="001E5B6E">
      <w:pPr>
        <w:pStyle w:val="IndexStyle"/>
      </w:pPr>
      <w:r>
        <w:t>チリソース</w:t>
      </w:r>
      <w:r>
        <w:tab/>
        <w:t xml:space="preserve">Tương </w:t>
      </w:r>
      <w:r>
        <w:t>ớ</w:t>
      </w:r>
      <w:r>
        <w:t>t</w:t>
      </w:r>
    </w:p>
    <w:p w14:paraId="6844415F" w14:textId="77777777" w:rsidR="0001219A" w:rsidRDefault="001E5B6E">
      <w:pPr>
        <w:pStyle w:val="IndexStyle"/>
      </w:pPr>
      <w:r>
        <w:lastRenderedPageBreak/>
        <w:t>チーム</w:t>
      </w:r>
      <w:r>
        <w:t xml:space="preserve"> - N4</w:t>
      </w:r>
      <w:r>
        <w:tab/>
      </w:r>
      <w:r>
        <w:t>Đ</w:t>
      </w:r>
      <w:r>
        <w:t>ộ</w:t>
      </w:r>
      <w:r>
        <w:t>i, nhóm</w:t>
      </w:r>
    </w:p>
    <w:p w14:paraId="1D8CB7EC" w14:textId="77777777" w:rsidR="0001219A" w:rsidRDefault="001E5B6E">
      <w:pPr>
        <w:keepNext/>
        <w:keepLines/>
      </w:pPr>
      <w:r>
        <w:rPr>
          <w:b/>
          <w:sz w:val="24"/>
        </w:rPr>
        <w:t>ツ</w:t>
      </w:r>
    </w:p>
    <w:p w14:paraId="3A78AD7B" w14:textId="77777777" w:rsidR="0001219A" w:rsidRDefault="001E5B6E">
      <w:pPr>
        <w:pStyle w:val="IndexStyle"/>
      </w:pPr>
      <w:r>
        <w:t>ツイン</w:t>
      </w:r>
      <w:r>
        <w:t xml:space="preserve"> - N4</w:t>
      </w:r>
      <w:r>
        <w:tab/>
        <w:t>Phòng đôi</w:t>
      </w:r>
    </w:p>
    <w:p w14:paraId="42A40BDE" w14:textId="77777777" w:rsidR="0001219A" w:rsidRDefault="001E5B6E">
      <w:pPr>
        <w:keepNext/>
        <w:keepLines/>
      </w:pPr>
      <w:r>
        <w:rPr>
          <w:b/>
          <w:sz w:val="24"/>
        </w:rPr>
        <w:t>テ</w:t>
      </w:r>
    </w:p>
    <w:p w14:paraId="2A6828BA" w14:textId="77777777" w:rsidR="0001219A" w:rsidRDefault="001E5B6E">
      <w:pPr>
        <w:pStyle w:val="IndexStyle"/>
      </w:pPr>
      <w:r>
        <w:t>テスト</w:t>
      </w:r>
      <w:r>
        <w:t xml:space="preserve"> - N4</w:t>
      </w:r>
      <w:r>
        <w:tab/>
        <w:t>Bài ki</w:t>
      </w:r>
      <w:r>
        <w:t>ể</w:t>
      </w:r>
      <w:r>
        <w:t>m tra</w:t>
      </w:r>
    </w:p>
    <w:p w14:paraId="78EF42AE" w14:textId="77777777" w:rsidR="0001219A" w:rsidRDefault="001E5B6E">
      <w:pPr>
        <w:pStyle w:val="IndexStyle"/>
      </w:pPr>
      <w:r>
        <w:t>テニス</w:t>
      </w:r>
      <w:r>
        <w:tab/>
        <w:t>Qu</w:t>
      </w:r>
      <w:r>
        <w:t>ầ</w:t>
      </w:r>
      <w:r>
        <w:t>n v</w:t>
      </w:r>
      <w:r>
        <w:t>ợ</w:t>
      </w:r>
      <w:r>
        <w:t>t</w:t>
      </w:r>
    </w:p>
    <w:p w14:paraId="0DDE089F" w14:textId="77777777" w:rsidR="0001219A" w:rsidRDefault="001E5B6E">
      <w:pPr>
        <w:pStyle w:val="IndexStyle"/>
      </w:pPr>
      <w:r>
        <w:t>テレビ</w:t>
      </w:r>
      <w:r>
        <w:tab/>
        <w:t>Tivi</w:t>
      </w:r>
    </w:p>
    <w:p w14:paraId="19FD7589" w14:textId="77777777" w:rsidR="0001219A" w:rsidRDefault="001E5B6E">
      <w:pPr>
        <w:pStyle w:val="IndexStyle"/>
      </w:pPr>
      <w:r>
        <w:t>テレホンカード</w:t>
      </w:r>
      <w:r>
        <w:tab/>
        <w:t>Th</w:t>
      </w:r>
      <w:r>
        <w:t>ẻ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</w:p>
    <w:p w14:paraId="2B92BDF8" w14:textId="77777777" w:rsidR="0001219A" w:rsidRDefault="001E5B6E">
      <w:pPr>
        <w:pStyle w:val="IndexStyle"/>
      </w:pPr>
      <w:r>
        <w:t>テンプラ</w:t>
      </w:r>
      <w:r>
        <w:tab/>
        <w:t>Món Tempura</w:t>
      </w:r>
    </w:p>
    <w:p w14:paraId="378EAB96" w14:textId="77777777" w:rsidR="0001219A" w:rsidRDefault="001E5B6E">
      <w:pPr>
        <w:pStyle w:val="IndexStyle"/>
      </w:pPr>
      <w:r>
        <w:t>テーブル</w:t>
      </w:r>
      <w:r>
        <w:tab/>
        <w:t>Cái bàn</w:t>
      </w:r>
    </w:p>
    <w:p w14:paraId="775960D2" w14:textId="77777777" w:rsidR="0001219A" w:rsidRDefault="001E5B6E">
      <w:pPr>
        <w:pStyle w:val="IndexStyle"/>
      </w:pPr>
      <w:r>
        <w:t>テープレコーダー</w:t>
      </w:r>
      <w:r>
        <w:tab/>
        <w:t>Máy ghi âm</w:t>
      </w:r>
    </w:p>
    <w:p w14:paraId="3AE4557F" w14:textId="77777777" w:rsidR="0001219A" w:rsidRDefault="001E5B6E">
      <w:pPr>
        <w:keepNext/>
        <w:keepLines/>
      </w:pPr>
      <w:r>
        <w:rPr>
          <w:b/>
          <w:sz w:val="24"/>
        </w:rPr>
        <w:t>デ</w:t>
      </w:r>
    </w:p>
    <w:p w14:paraId="64B0B0B1" w14:textId="77777777" w:rsidR="0001219A" w:rsidRDefault="001E5B6E">
      <w:pPr>
        <w:pStyle w:val="IndexStyle"/>
      </w:pPr>
      <w:r>
        <w:t>デザイン</w:t>
      </w:r>
      <w:r>
        <w:tab/>
        <w:t>Thi</w:t>
      </w:r>
      <w:r>
        <w:t>ế</w:t>
      </w:r>
      <w:r>
        <w:t>t k</w:t>
      </w:r>
      <w:r>
        <w:t>ế</w:t>
      </w:r>
    </w:p>
    <w:p w14:paraId="6977620C" w14:textId="77777777" w:rsidR="0001219A" w:rsidRDefault="001E5B6E">
      <w:pPr>
        <w:pStyle w:val="IndexStyle"/>
      </w:pPr>
      <w:r>
        <w:t>デパート</w:t>
      </w:r>
      <w:r>
        <w:tab/>
        <w:t>C</w:t>
      </w:r>
      <w:r>
        <w:t>ử</w:t>
      </w:r>
      <w:r>
        <w:t>a hàng bách hóa</w:t>
      </w:r>
    </w:p>
    <w:p w14:paraId="23F947D8" w14:textId="77777777" w:rsidR="0001219A" w:rsidRDefault="001E5B6E">
      <w:pPr>
        <w:pStyle w:val="IndexStyle"/>
      </w:pPr>
      <w:r>
        <w:t>データ</w:t>
      </w:r>
      <w:r>
        <w:t xml:space="preserve"> - N4</w:t>
      </w:r>
      <w:r>
        <w:tab/>
        <w:t>D</w:t>
      </w:r>
      <w:r>
        <w:t>ữ</w:t>
      </w:r>
      <w:r>
        <w:t xml:space="preserve"> li</w:t>
      </w:r>
      <w:r>
        <w:t>ệ</w:t>
      </w:r>
      <w:r>
        <w:t>u</w:t>
      </w:r>
    </w:p>
    <w:p w14:paraId="2D45E902" w14:textId="77777777" w:rsidR="0001219A" w:rsidRDefault="001E5B6E">
      <w:pPr>
        <w:pStyle w:val="IndexStyle"/>
      </w:pPr>
      <w:r>
        <w:t>デート</w:t>
      </w:r>
      <w:r>
        <w:t xml:space="preserve"> - N4</w:t>
      </w:r>
      <w:r>
        <w:tab/>
        <w:t>Cu</w:t>
      </w:r>
      <w:r>
        <w:t>ộ</w:t>
      </w:r>
      <w:r>
        <w:t>c h</w:t>
      </w:r>
      <w:r>
        <w:t>ẹ</w:t>
      </w:r>
      <w:r>
        <w:t>n hò</w:t>
      </w:r>
    </w:p>
    <w:p w14:paraId="6E08CCC3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ト</w:t>
      </w:r>
    </w:p>
    <w:p w14:paraId="62A44947" w14:textId="77777777" w:rsidR="0001219A" w:rsidRDefault="001E5B6E">
      <w:pPr>
        <w:pStyle w:val="IndexStyle"/>
      </w:pPr>
      <w:r>
        <w:t>トイレ</w:t>
      </w:r>
      <w:r>
        <w:tab/>
        <w:t>Nhà v</w:t>
      </w:r>
      <w:r>
        <w:t>ệ</w:t>
      </w:r>
      <w:r>
        <w:t xml:space="preserve"> sinh</w:t>
      </w:r>
    </w:p>
    <w:p w14:paraId="539C0D1F" w14:textId="77777777" w:rsidR="0001219A" w:rsidRDefault="001E5B6E">
      <w:pPr>
        <w:pStyle w:val="IndexStyle"/>
      </w:pPr>
      <w:r>
        <w:t>トラック</w:t>
      </w:r>
      <w:r>
        <w:t xml:space="preserve"> - N4</w:t>
      </w:r>
      <w:r>
        <w:tab/>
        <w:t>Xe t</w:t>
      </w:r>
      <w:r>
        <w:t>ả</w:t>
      </w:r>
      <w:r>
        <w:t>i</w:t>
      </w:r>
    </w:p>
    <w:p w14:paraId="24B0406B" w14:textId="77777777" w:rsidR="0001219A" w:rsidRDefault="001E5B6E">
      <w:pPr>
        <w:keepNext/>
        <w:keepLines/>
      </w:pPr>
      <w:r>
        <w:rPr>
          <w:b/>
          <w:sz w:val="24"/>
        </w:rPr>
        <w:t>ド</w:t>
      </w:r>
    </w:p>
    <w:p w14:paraId="18A420C4" w14:textId="77777777" w:rsidR="0001219A" w:rsidRDefault="001E5B6E">
      <w:pPr>
        <w:pStyle w:val="IndexStyle"/>
      </w:pPr>
      <w:r>
        <w:t>ドア</w:t>
      </w:r>
      <w:r>
        <w:tab/>
        <w:t>C</w:t>
      </w:r>
      <w:r>
        <w:t>ử</w:t>
      </w:r>
      <w:r>
        <w:t>a ra vào</w:t>
      </w:r>
    </w:p>
    <w:p w14:paraId="6B89B526" w14:textId="77777777" w:rsidR="0001219A" w:rsidRDefault="001E5B6E">
      <w:pPr>
        <w:pStyle w:val="IndexStyle"/>
      </w:pPr>
      <w:r>
        <w:t>ドイツ</w:t>
      </w:r>
      <w:r>
        <w:tab/>
        <w:t>Đ</w:t>
      </w:r>
      <w:r>
        <w:t>ứ</w:t>
      </w:r>
      <w:r>
        <w:t>c</w:t>
      </w:r>
    </w:p>
    <w:p w14:paraId="1CF76A9E" w14:textId="77777777" w:rsidR="0001219A" w:rsidRDefault="001E5B6E">
      <w:pPr>
        <w:pStyle w:val="IndexStyle"/>
      </w:pPr>
      <w:r>
        <w:t>ドミニカ</w:t>
      </w:r>
      <w:r>
        <w:t xml:space="preserve"> - N4</w:t>
      </w:r>
      <w:r>
        <w:tab/>
        <w:t>Dominica</w:t>
      </w:r>
    </w:p>
    <w:p w14:paraId="5AC1F3F5" w14:textId="77777777" w:rsidR="0001219A" w:rsidRDefault="001E5B6E">
      <w:pPr>
        <w:pStyle w:val="IndexStyle"/>
      </w:pPr>
      <w:r>
        <w:t>ドラえもん</w:t>
      </w:r>
      <w:r>
        <w:t xml:space="preserve"> - N4</w:t>
      </w:r>
      <w:r>
        <w:tab/>
        <w:t>Doraemon</w:t>
      </w:r>
    </w:p>
    <w:p w14:paraId="5DB8DF8F" w14:textId="77777777" w:rsidR="0001219A" w:rsidRDefault="001E5B6E">
      <w:pPr>
        <w:pStyle w:val="IndexStyle"/>
      </w:pPr>
      <w:r>
        <w:t>ドライバー</w:t>
      </w:r>
      <w:r>
        <w:t xml:space="preserve"> - N4</w:t>
      </w:r>
      <w:r>
        <w:tab/>
        <w:t>Tu</w:t>
      </w:r>
      <w:r>
        <w:t>ố</w:t>
      </w:r>
      <w:r>
        <w:t>c-nơ-vít</w:t>
      </w:r>
    </w:p>
    <w:p w14:paraId="18655DD3" w14:textId="77777777" w:rsidR="0001219A" w:rsidRDefault="001E5B6E">
      <w:pPr>
        <w:pStyle w:val="IndexStyle"/>
      </w:pPr>
      <w:r>
        <w:t>ドライブ</w:t>
      </w:r>
      <w:r>
        <w:t xml:space="preserve"> - N4</w:t>
      </w:r>
      <w:r>
        <w:tab/>
        <w:t>Lái xe đi chơi</w:t>
      </w:r>
    </w:p>
    <w:p w14:paraId="03CD1836" w14:textId="77777777" w:rsidR="0001219A" w:rsidRDefault="001E5B6E">
      <w:pPr>
        <w:pStyle w:val="IndexStyle"/>
      </w:pPr>
      <w:r>
        <w:t>ドラマ</w:t>
      </w:r>
      <w:r>
        <w:t xml:space="preserve"> - N4</w:t>
      </w:r>
      <w:r>
        <w:tab/>
        <w:t>Phim truy</w:t>
      </w:r>
      <w:r>
        <w:t>ề</w:t>
      </w:r>
      <w:r>
        <w:t>n hình, k</w:t>
      </w:r>
      <w:r>
        <w:t>ị</w:t>
      </w:r>
      <w:r>
        <w:t>ch</w:t>
      </w:r>
    </w:p>
    <w:p w14:paraId="6E2677B4" w14:textId="77777777" w:rsidR="0001219A" w:rsidRDefault="001E5B6E">
      <w:pPr>
        <w:keepNext/>
        <w:keepLines/>
      </w:pPr>
      <w:r>
        <w:rPr>
          <w:b/>
          <w:sz w:val="24"/>
        </w:rPr>
        <w:t>ナ</w:t>
      </w:r>
    </w:p>
    <w:p w14:paraId="54CB150C" w14:textId="77777777" w:rsidR="0001219A" w:rsidRDefault="001E5B6E">
      <w:pPr>
        <w:pStyle w:val="IndexStyle"/>
      </w:pPr>
      <w:r>
        <w:t>ナイフ</w:t>
      </w:r>
      <w:r>
        <w:tab/>
        <w:t>Dao</w:t>
      </w:r>
    </w:p>
    <w:p w14:paraId="0DF3537D" w14:textId="77777777" w:rsidR="0001219A" w:rsidRDefault="001E5B6E">
      <w:pPr>
        <w:keepNext/>
        <w:keepLines/>
      </w:pPr>
      <w:r>
        <w:rPr>
          <w:b/>
          <w:sz w:val="24"/>
        </w:rPr>
        <w:t>ニ</w:t>
      </w:r>
    </w:p>
    <w:p w14:paraId="4AD6ABFD" w14:textId="77777777" w:rsidR="0001219A" w:rsidRDefault="001E5B6E">
      <w:pPr>
        <w:pStyle w:val="IndexStyle"/>
      </w:pPr>
      <w:r>
        <w:t>ニュース</w:t>
      </w:r>
      <w:r>
        <w:tab/>
        <w:t>Tin t</w:t>
      </w:r>
      <w:r>
        <w:t>ứ</w:t>
      </w:r>
      <w:r>
        <w:t>c</w:t>
      </w:r>
    </w:p>
    <w:p w14:paraId="2890F0FD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ネ</w:t>
      </w:r>
    </w:p>
    <w:p w14:paraId="5B79D8D9" w14:textId="77777777" w:rsidR="0001219A" w:rsidRDefault="001E5B6E">
      <w:pPr>
        <w:pStyle w:val="IndexStyle"/>
      </w:pPr>
      <w:r>
        <w:t>ネクタイ</w:t>
      </w:r>
      <w:r>
        <w:tab/>
        <w:t>Cà v</w:t>
      </w:r>
      <w:r>
        <w:t>ạ</w:t>
      </w:r>
      <w:r>
        <w:t>t</w:t>
      </w:r>
    </w:p>
    <w:p w14:paraId="6C80ECD9" w14:textId="77777777" w:rsidR="0001219A" w:rsidRDefault="001E5B6E">
      <w:pPr>
        <w:keepNext/>
        <w:keepLines/>
      </w:pPr>
      <w:r>
        <w:rPr>
          <w:b/>
          <w:sz w:val="24"/>
        </w:rPr>
        <w:t>ノ</w:t>
      </w:r>
    </w:p>
    <w:p w14:paraId="290B2FE1" w14:textId="77777777" w:rsidR="0001219A" w:rsidRDefault="001E5B6E">
      <w:pPr>
        <w:pStyle w:val="IndexStyle"/>
      </w:pPr>
      <w:r>
        <w:t>ノート</w:t>
      </w:r>
      <w:r>
        <w:tab/>
        <w:t>V</w:t>
      </w:r>
      <w:r>
        <w:t>ở</w:t>
      </w:r>
    </w:p>
    <w:p w14:paraId="2D3885B5" w14:textId="77777777" w:rsidR="0001219A" w:rsidRDefault="001E5B6E">
      <w:pPr>
        <w:pStyle w:val="IndexStyle"/>
      </w:pPr>
      <w:r>
        <w:t>ノーベルしょう</w:t>
      </w:r>
      <w:r>
        <w:t xml:space="preserve"> (</w:t>
      </w:r>
      <w:r>
        <w:t>ノーベル賞</w:t>
      </w:r>
      <w:r>
        <w:t>) - N4</w:t>
      </w:r>
      <w:r>
        <w:tab/>
        <w:t>Gi</w:t>
      </w:r>
      <w:r>
        <w:t>ả</w:t>
      </w:r>
      <w:r>
        <w:t>i Nobel</w:t>
      </w:r>
    </w:p>
    <w:p w14:paraId="6C6E48B8" w14:textId="77777777" w:rsidR="0001219A" w:rsidRDefault="001E5B6E">
      <w:pPr>
        <w:keepNext/>
        <w:keepLines/>
      </w:pPr>
      <w:r>
        <w:rPr>
          <w:b/>
          <w:sz w:val="24"/>
        </w:rPr>
        <w:t>ハ</w:t>
      </w:r>
    </w:p>
    <w:p w14:paraId="5DE89E1F" w14:textId="77777777" w:rsidR="0001219A" w:rsidRDefault="001E5B6E">
      <w:pPr>
        <w:pStyle w:val="IndexStyle"/>
      </w:pPr>
      <w:r>
        <w:t>ハイキング</w:t>
      </w:r>
      <w:r>
        <w:t xml:space="preserve"> - N4</w:t>
      </w:r>
      <w:r>
        <w:tab/>
      </w:r>
      <w:r>
        <w:t>Đi b</w:t>
      </w:r>
      <w:r>
        <w:t>ộ</w:t>
      </w:r>
      <w:r>
        <w:t xml:space="preserve"> đư</w:t>
      </w:r>
      <w:r>
        <w:t>ờ</w:t>
      </w:r>
      <w:r>
        <w:t>ng núi, hiking</w:t>
      </w:r>
    </w:p>
    <w:p w14:paraId="4006FF07" w14:textId="77777777" w:rsidR="0001219A" w:rsidRDefault="001E5B6E">
      <w:pPr>
        <w:pStyle w:val="IndexStyle"/>
      </w:pPr>
      <w:r>
        <w:t>ハンカチ</w:t>
      </w:r>
      <w:r>
        <w:t xml:space="preserve"> - N4</w:t>
      </w:r>
      <w:r>
        <w:tab/>
        <w:t>Khăn tay</w:t>
      </w:r>
    </w:p>
    <w:p w14:paraId="67727B5E" w14:textId="77777777" w:rsidR="0001219A" w:rsidRDefault="001E5B6E">
      <w:pPr>
        <w:pStyle w:val="IndexStyle"/>
      </w:pPr>
      <w:r>
        <w:t>ハンサム</w:t>
      </w:r>
      <w:r>
        <w:tab/>
        <w:t>Đ</w:t>
      </w:r>
      <w:r>
        <w:t>ẹ</w:t>
      </w:r>
      <w:r>
        <w:t>p trai</w:t>
      </w:r>
    </w:p>
    <w:p w14:paraId="2DF3BE75" w14:textId="77777777" w:rsidR="0001219A" w:rsidRDefault="001E5B6E">
      <w:pPr>
        <w:keepNext/>
        <w:keepLines/>
      </w:pPr>
      <w:r>
        <w:rPr>
          <w:b/>
          <w:sz w:val="24"/>
        </w:rPr>
        <w:t>バ</w:t>
      </w:r>
    </w:p>
    <w:p w14:paraId="7ADE6B43" w14:textId="77777777" w:rsidR="0001219A" w:rsidRDefault="001E5B6E">
      <w:pPr>
        <w:pStyle w:val="IndexStyle"/>
      </w:pPr>
      <w:r>
        <w:t>バイキング</w:t>
      </w:r>
      <w:r>
        <w:t xml:space="preserve"> - N4</w:t>
      </w:r>
      <w:r>
        <w:tab/>
        <w:t>Buffet, ti</w:t>
      </w:r>
      <w:r>
        <w:t>ệ</w:t>
      </w:r>
      <w:r>
        <w:t>c t</w:t>
      </w:r>
      <w:r>
        <w:t>ự</w:t>
      </w:r>
      <w:r>
        <w:t xml:space="preserve"> ch</w:t>
      </w:r>
      <w:r>
        <w:t>ọ</w:t>
      </w:r>
      <w:r>
        <w:t>n</w:t>
      </w:r>
    </w:p>
    <w:p w14:paraId="41C5E499" w14:textId="77777777" w:rsidR="0001219A" w:rsidRDefault="001E5B6E">
      <w:pPr>
        <w:pStyle w:val="IndexStyle"/>
      </w:pPr>
      <w:r>
        <w:t>バス</w:t>
      </w:r>
      <w:r>
        <w:tab/>
        <w:t>Xe buýt</w:t>
      </w:r>
    </w:p>
    <w:p w14:paraId="5FDF93C7" w14:textId="77777777" w:rsidR="0001219A" w:rsidRDefault="001E5B6E">
      <w:pPr>
        <w:pStyle w:val="IndexStyle"/>
      </w:pPr>
      <w:r>
        <w:t>バスてい</w:t>
      </w:r>
      <w:r>
        <w:t xml:space="preserve"> (</w:t>
      </w:r>
      <w:r>
        <w:t>バス停</w:t>
      </w:r>
      <w:r>
        <w:t>) - N4</w:t>
      </w:r>
      <w:r>
        <w:tab/>
        <w:t>B</w:t>
      </w:r>
      <w:r>
        <w:t>ế</w:t>
      </w:r>
      <w:r>
        <w:t>n xe buýt</w:t>
      </w:r>
    </w:p>
    <w:p w14:paraId="1F351D1A" w14:textId="77777777" w:rsidR="0001219A" w:rsidRDefault="001E5B6E">
      <w:pPr>
        <w:pStyle w:val="IndexStyle"/>
      </w:pPr>
      <w:r>
        <w:t>バンコク</w:t>
      </w:r>
      <w:r>
        <w:tab/>
        <w:t>Bangkok</w:t>
      </w:r>
    </w:p>
    <w:p w14:paraId="53AA1FD2" w14:textId="77777777" w:rsidR="0001219A" w:rsidRDefault="001E5B6E">
      <w:pPr>
        <w:keepNext/>
        <w:keepLines/>
      </w:pPr>
      <w:r>
        <w:rPr>
          <w:b/>
          <w:sz w:val="24"/>
        </w:rPr>
        <w:t>パ</w:t>
      </w:r>
    </w:p>
    <w:p w14:paraId="4093B007" w14:textId="77777777" w:rsidR="0001219A" w:rsidRDefault="001E5B6E">
      <w:pPr>
        <w:pStyle w:val="IndexStyle"/>
      </w:pPr>
      <w:r>
        <w:t>パスポート</w:t>
      </w:r>
      <w:r>
        <w:tab/>
        <w:t>H</w:t>
      </w:r>
      <w:r>
        <w:t>ộ</w:t>
      </w:r>
      <w:r>
        <w:t xml:space="preserve"> chi</w:t>
      </w:r>
      <w:r>
        <w:t>ế</w:t>
      </w:r>
      <w:r>
        <w:t>u</w:t>
      </w:r>
    </w:p>
    <w:p w14:paraId="7CD4D63B" w14:textId="77777777" w:rsidR="0001219A" w:rsidRDefault="001E5B6E">
      <w:pPr>
        <w:pStyle w:val="IndexStyle"/>
      </w:pPr>
      <w:r>
        <w:lastRenderedPageBreak/>
        <w:t>パソコン</w:t>
      </w:r>
      <w:r>
        <w:tab/>
        <w:t>Máy tính cá nhân</w:t>
      </w:r>
    </w:p>
    <w:p w14:paraId="0C2B7F89" w14:textId="77777777" w:rsidR="0001219A" w:rsidRDefault="001E5B6E">
      <w:pPr>
        <w:pStyle w:val="IndexStyle"/>
      </w:pPr>
      <w:r>
        <w:t>パチンコ</w:t>
      </w:r>
      <w:r>
        <w:tab/>
        <w:t>Trò chơi pachinko</w:t>
      </w:r>
    </w:p>
    <w:p w14:paraId="7BC86609" w14:textId="77777777" w:rsidR="0001219A" w:rsidRDefault="001E5B6E">
      <w:pPr>
        <w:pStyle w:val="IndexStyle"/>
      </w:pPr>
      <w:r>
        <w:t>パトカー</w:t>
      </w:r>
      <w:r>
        <w:t xml:space="preserve"> - N4</w:t>
      </w:r>
      <w:r>
        <w:tab/>
        <w:t>Xe tu</w:t>
      </w:r>
      <w:r>
        <w:t>ầ</w:t>
      </w:r>
      <w:r>
        <w:t>n tra c</w:t>
      </w:r>
      <w:r>
        <w:t>ả</w:t>
      </w:r>
      <w:r>
        <w:t>nh sát</w:t>
      </w:r>
    </w:p>
    <w:p w14:paraId="51FF5B1C" w14:textId="77777777" w:rsidR="0001219A" w:rsidRDefault="001E5B6E">
      <w:pPr>
        <w:pStyle w:val="IndexStyle"/>
      </w:pPr>
      <w:r>
        <w:t>パリ</w:t>
      </w:r>
      <w:r>
        <w:tab/>
        <w:t>Pa-ri</w:t>
      </w:r>
    </w:p>
    <w:p w14:paraId="4C57141E" w14:textId="77777777" w:rsidR="0001219A" w:rsidRDefault="001E5B6E">
      <w:pPr>
        <w:pStyle w:val="IndexStyle"/>
      </w:pPr>
      <w:r>
        <w:t>パン</w:t>
      </w:r>
      <w:r>
        <w:tab/>
      </w:r>
      <w:r>
        <w:t>Bánh mì</w:t>
      </w:r>
    </w:p>
    <w:p w14:paraId="43AB9FA9" w14:textId="77777777" w:rsidR="0001219A" w:rsidRDefault="001E5B6E">
      <w:pPr>
        <w:pStyle w:val="IndexStyle"/>
      </w:pPr>
      <w:r>
        <w:t>パンチ</w:t>
      </w:r>
      <w:r>
        <w:tab/>
        <w:t>Cái đ</w:t>
      </w:r>
      <w:r>
        <w:t>ụ</w:t>
      </w:r>
      <w:r>
        <w:t>c l</w:t>
      </w:r>
      <w:r>
        <w:t>ỗ</w:t>
      </w:r>
    </w:p>
    <w:p w14:paraId="2A18EB4A" w14:textId="77777777" w:rsidR="0001219A" w:rsidRDefault="001E5B6E">
      <w:pPr>
        <w:pStyle w:val="IndexStyle"/>
      </w:pPr>
      <w:r>
        <w:t>パンフレット</w:t>
      </w:r>
      <w:r>
        <w:t xml:space="preserve"> - N4</w:t>
      </w:r>
      <w:r>
        <w:tab/>
        <w:t>T</w:t>
      </w:r>
      <w:r>
        <w:t>ờ</w:t>
      </w:r>
      <w:r>
        <w:t xml:space="preserve"> rơi qu</w:t>
      </w:r>
      <w:r>
        <w:t>ả</w:t>
      </w:r>
      <w:r>
        <w:t>ng cáo, t</w:t>
      </w:r>
      <w:r>
        <w:t>ậ</w:t>
      </w:r>
      <w:r>
        <w:t>p gi</w:t>
      </w:r>
      <w:r>
        <w:t>ớ</w:t>
      </w:r>
      <w:r>
        <w:t>i thi</w:t>
      </w:r>
      <w:r>
        <w:t>ệ</w:t>
      </w:r>
      <w:r>
        <w:t>u</w:t>
      </w:r>
    </w:p>
    <w:p w14:paraId="19074802" w14:textId="77777777" w:rsidR="0001219A" w:rsidRDefault="001E5B6E">
      <w:pPr>
        <w:pStyle w:val="IndexStyle"/>
      </w:pPr>
      <w:r>
        <w:t>～パーセント</w:t>
      </w:r>
      <w:r>
        <w:t xml:space="preserve"> - N4</w:t>
      </w:r>
      <w:r>
        <w:tab/>
        <w:t>...ph</w:t>
      </w:r>
      <w:r>
        <w:t>ầ</w:t>
      </w:r>
      <w:r>
        <w:t>n trăm</w:t>
      </w:r>
    </w:p>
    <w:p w14:paraId="47622B33" w14:textId="77777777" w:rsidR="0001219A" w:rsidRDefault="001E5B6E">
      <w:pPr>
        <w:pStyle w:val="IndexStyle"/>
      </w:pPr>
      <w:r>
        <w:t>パーティー</w:t>
      </w:r>
      <w:r>
        <w:tab/>
        <w:t>B</w:t>
      </w:r>
      <w:r>
        <w:t>ữ</w:t>
      </w:r>
      <w:r>
        <w:t>a ti</w:t>
      </w:r>
      <w:r>
        <w:t>ệ</w:t>
      </w:r>
      <w:r>
        <w:t>c</w:t>
      </w:r>
    </w:p>
    <w:p w14:paraId="1C201F64" w14:textId="77777777" w:rsidR="0001219A" w:rsidRDefault="001E5B6E">
      <w:pPr>
        <w:pStyle w:val="IndexStyle"/>
      </w:pPr>
      <w:r>
        <w:t>パーティールーム</w:t>
      </w:r>
      <w:r>
        <w:t xml:space="preserve"> - N4</w:t>
      </w:r>
      <w:r>
        <w:tab/>
        <w:t>Phòng ti</w:t>
      </w:r>
      <w:r>
        <w:t>ệ</w:t>
      </w:r>
      <w:r>
        <w:t>c</w:t>
      </w:r>
    </w:p>
    <w:p w14:paraId="17610D55" w14:textId="77777777" w:rsidR="0001219A" w:rsidRDefault="001E5B6E">
      <w:pPr>
        <w:keepNext/>
        <w:keepLines/>
      </w:pPr>
      <w:r>
        <w:rPr>
          <w:b/>
          <w:sz w:val="24"/>
        </w:rPr>
        <w:t>ヒ</w:t>
      </w:r>
    </w:p>
    <w:p w14:paraId="01492CBB" w14:textId="77777777" w:rsidR="0001219A" w:rsidRDefault="001E5B6E">
      <w:pPr>
        <w:pStyle w:val="IndexStyle"/>
      </w:pPr>
      <w:r>
        <w:t>ヒト</w:t>
      </w:r>
      <w:r>
        <w:t xml:space="preserve"> - N4</w:t>
      </w:r>
      <w:r>
        <w:tab/>
        <w:t>Ngư</w:t>
      </w:r>
      <w:r>
        <w:t>ờ</w:t>
      </w:r>
      <w:r>
        <w:t>i, con ngư</w:t>
      </w:r>
      <w:r>
        <w:t>ờ</w:t>
      </w:r>
      <w:r>
        <w:t>i</w:t>
      </w:r>
    </w:p>
    <w:p w14:paraId="6F45B3E9" w14:textId="77777777" w:rsidR="0001219A" w:rsidRDefault="001E5B6E">
      <w:pPr>
        <w:keepNext/>
        <w:keepLines/>
      </w:pPr>
      <w:r>
        <w:rPr>
          <w:b/>
          <w:sz w:val="24"/>
        </w:rPr>
        <w:t>ビ</w:t>
      </w:r>
    </w:p>
    <w:p w14:paraId="6013D167" w14:textId="77777777" w:rsidR="0001219A" w:rsidRDefault="001E5B6E">
      <w:pPr>
        <w:pStyle w:val="IndexStyle"/>
      </w:pPr>
      <w:r>
        <w:t>ビザ</w:t>
      </w:r>
      <w:r>
        <w:tab/>
        <w:t>Visa</w:t>
      </w:r>
    </w:p>
    <w:p w14:paraId="7355470A" w14:textId="77777777" w:rsidR="0001219A" w:rsidRDefault="001E5B6E">
      <w:pPr>
        <w:pStyle w:val="IndexStyle"/>
      </w:pPr>
      <w:r>
        <w:t>ビデオ</w:t>
      </w:r>
      <w:r>
        <w:tab/>
        <w:t>Video</w:t>
      </w:r>
    </w:p>
    <w:p w14:paraId="299336AE" w14:textId="77777777" w:rsidR="0001219A" w:rsidRDefault="001E5B6E">
      <w:pPr>
        <w:pStyle w:val="IndexStyle"/>
      </w:pPr>
      <w:r>
        <w:t>ビル</w:t>
      </w:r>
      <w:r>
        <w:tab/>
        <w:t>Tòa nhà</w:t>
      </w:r>
    </w:p>
    <w:p w14:paraId="0FA5885B" w14:textId="77777777" w:rsidR="0001219A" w:rsidRDefault="001E5B6E">
      <w:pPr>
        <w:pStyle w:val="IndexStyle"/>
      </w:pPr>
      <w:r>
        <w:lastRenderedPageBreak/>
        <w:t>ビール</w:t>
      </w:r>
      <w:r>
        <w:tab/>
        <w:t>Bia</w:t>
      </w:r>
    </w:p>
    <w:p w14:paraId="5C6CC80C" w14:textId="77777777" w:rsidR="0001219A" w:rsidRDefault="001E5B6E">
      <w:pPr>
        <w:keepNext/>
        <w:keepLines/>
      </w:pPr>
      <w:r>
        <w:rPr>
          <w:b/>
          <w:sz w:val="24"/>
        </w:rPr>
        <w:t>ピ</w:t>
      </w:r>
    </w:p>
    <w:p w14:paraId="54436F04" w14:textId="77777777" w:rsidR="0001219A" w:rsidRDefault="001E5B6E">
      <w:pPr>
        <w:pStyle w:val="IndexStyle"/>
      </w:pPr>
      <w:r>
        <w:t>ピアノ</w:t>
      </w:r>
      <w:r>
        <w:tab/>
        <w:t>Đàn Piano</w:t>
      </w:r>
    </w:p>
    <w:p w14:paraId="3A06D38E" w14:textId="77777777" w:rsidR="0001219A" w:rsidRDefault="001E5B6E">
      <w:pPr>
        <w:keepNext/>
        <w:keepLines/>
      </w:pPr>
      <w:r>
        <w:rPr>
          <w:b/>
          <w:sz w:val="24"/>
        </w:rPr>
        <w:t>フ</w:t>
      </w:r>
    </w:p>
    <w:p w14:paraId="32EEC607" w14:textId="77777777" w:rsidR="0001219A" w:rsidRDefault="001E5B6E">
      <w:pPr>
        <w:pStyle w:val="IndexStyle"/>
      </w:pPr>
      <w:r>
        <w:t>ファイト</w:t>
      </w:r>
      <w:r>
        <w:t xml:space="preserve"> - N4</w:t>
      </w:r>
      <w:r>
        <w:tab/>
        <w:t>C</w:t>
      </w:r>
      <w:r>
        <w:t>ố</w:t>
      </w:r>
      <w:r>
        <w:t xml:space="preserve"> lên</w:t>
      </w:r>
    </w:p>
    <w:p w14:paraId="0D2FD369" w14:textId="77777777" w:rsidR="0001219A" w:rsidRDefault="001E5B6E">
      <w:pPr>
        <w:pStyle w:val="IndexStyle"/>
      </w:pPr>
      <w:r>
        <w:t>ファイル</w:t>
      </w:r>
      <w:r>
        <w:t xml:space="preserve"> - N4</w:t>
      </w:r>
      <w:r>
        <w:tab/>
        <w:t>T</w:t>
      </w:r>
      <w:r>
        <w:t>ệ</w:t>
      </w:r>
      <w:r>
        <w:t>p, k</w:t>
      </w:r>
      <w:r>
        <w:t>ẹ</w:t>
      </w:r>
      <w:r>
        <w:t>p tài li</w:t>
      </w:r>
      <w:r>
        <w:t>ệ</w:t>
      </w:r>
      <w:r>
        <w:t>u</w:t>
      </w:r>
    </w:p>
    <w:p w14:paraId="7ECE26F3" w14:textId="77777777" w:rsidR="0001219A" w:rsidRDefault="001E5B6E">
      <w:pPr>
        <w:pStyle w:val="IndexStyle"/>
      </w:pPr>
      <w:r>
        <w:t>ファクス</w:t>
      </w:r>
      <w:r>
        <w:tab/>
        <w:t>Máy Fax</w:t>
      </w:r>
    </w:p>
    <w:p w14:paraId="45B9473E" w14:textId="77777777" w:rsidR="0001219A" w:rsidRDefault="001E5B6E">
      <w:pPr>
        <w:pStyle w:val="IndexStyle"/>
      </w:pPr>
      <w:r>
        <w:t>フィルム</w:t>
      </w:r>
      <w:r>
        <w:tab/>
        <w:t>Phim/Cu</w:t>
      </w:r>
      <w:r>
        <w:t>ộ</w:t>
      </w:r>
      <w:r>
        <w:t>n phim</w:t>
      </w:r>
    </w:p>
    <w:p w14:paraId="6FEEDEE0" w14:textId="77777777" w:rsidR="0001219A" w:rsidRDefault="001E5B6E">
      <w:pPr>
        <w:pStyle w:val="IndexStyle"/>
      </w:pPr>
      <w:r>
        <w:t>フォーク</w:t>
      </w:r>
      <w:r>
        <w:tab/>
        <w:t>Dĩa/Nĩa</w:t>
      </w:r>
    </w:p>
    <w:p w14:paraId="39E930E9" w14:textId="77777777" w:rsidR="0001219A" w:rsidRDefault="001E5B6E">
      <w:pPr>
        <w:pStyle w:val="IndexStyle"/>
      </w:pPr>
      <w:r>
        <w:t>フランス</w:t>
      </w:r>
      <w:r>
        <w:tab/>
        <w:t>Pháp</w:t>
      </w:r>
    </w:p>
    <w:p w14:paraId="42062619" w14:textId="77777777" w:rsidR="0001219A" w:rsidRDefault="001E5B6E">
      <w:pPr>
        <w:pStyle w:val="IndexStyle"/>
      </w:pPr>
      <w:r>
        <w:t>フリーマーケット</w:t>
      </w:r>
      <w:r>
        <w:t xml:space="preserve"> - N4</w:t>
      </w:r>
      <w:r>
        <w:tab/>
        <w:t>Ch</w:t>
      </w:r>
      <w:r>
        <w:t>ợ</w:t>
      </w:r>
      <w:r>
        <w:t xml:space="preserve"> đ</w:t>
      </w:r>
      <w:r>
        <w:t>ồ</w:t>
      </w:r>
      <w:r>
        <w:t xml:space="preserve"> cũ, ch</w:t>
      </w:r>
      <w:r>
        <w:t>ợ</w:t>
      </w:r>
      <w:r>
        <w:t xml:space="preserve"> tr</w:t>
      </w:r>
      <w:r>
        <w:t>ờ</w:t>
      </w:r>
      <w:r>
        <w:t>i</w:t>
      </w:r>
    </w:p>
    <w:p w14:paraId="00F0638E" w14:textId="77777777" w:rsidR="0001219A" w:rsidRDefault="001E5B6E">
      <w:pPr>
        <w:pStyle w:val="IndexStyle"/>
      </w:pPr>
      <w:r>
        <w:t>フロント</w:t>
      </w:r>
      <w:r>
        <w:t xml:space="preserve"> - N4</w:t>
      </w:r>
      <w:r>
        <w:tab/>
        <w:t>L</w:t>
      </w:r>
      <w:r>
        <w:t>ễ</w:t>
      </w:r>
      <w:r>
        <w:t xml:space="preserve"> tân</w:t>
      </w:r>
    </w:p>
    <w:p w14:paraId="2127E33A" w14:textId="77777777" w:rsidR="0001219A" w:rsidRDefault="001E5B6E">
      <w:pPr>
        <w:keepNext/>
        <w:keepLines/>
      </w:pPr>
      <w:r>
        <w:rPr>
          <w:b/>
          <w:sz w:val="24"/>
        </w:rPr>
        <w:t>ブ</w:t>
      </w:r>
    </w:p>
    <w:p w14:paraId="1244FB18" w14:textId="77777777" w:rsidR="0001219A" w:rsidRDefault="001E5B6E">
      <w:pPr>
        <w:pStyle w:val="IndexStyle"/>
      </w:pPr>
      <w:r>
        <w:t>ブラジル</w:t>
      </w:r>
      <w:r>
        <w:tab/>
        <w:t>Brazil</w:t>
      </w:r>
    </w:p>
    <w:p w14:paraId="7B619095" w14:textId="77777777" w:rsidR="0001219A" w:rsidRDefault="001E5B6E">
      <w:pPr>
        <w:keepNext/>
        <w:keepLines/>
      </w:pPr>
      <w:r>
        <w:rPr>
          <w:b/>
          <w:sz w:val="24"/>
        </w:rPr>
        <w:t>プ</w:t>
      </w:r>
    </w:p>
    <w:p w14:paraId="68F4A9E9" w14:textId="77777777" w:rsidR="0001219A" w:rsidRDefault="001E5B6E">
      <w:pPr>
        <w:pStyle w:val="IndexStyle"/>
      </w:pPr>
      <w:r>
        <w:t>プレイガイド</w:t>
      </w:r>
      <w:r>
        <w:tab/>
        <w:t>Qu</w:t>
      </w:r>
      <w:r>
        <w:t>ầ</w:t>
      </w:r>
      <w:r>
        <w:t>y bán vé</w:t>
      </w:r>
    </w:p>
    <w:p w14:paraId="0D2748F5" w14:textId="77777777" w:rsidR="0001219A" w:rsidRDefault="001E5B6E">
      <w:pPr>
        <w:pStyle w:val="IndexStyle"/>
      </w:pPr>
      <w:r>
        <w:lastRenderedPageBreak/>
        <w:t>プレゼント</w:t>
      </w:r>
      <w:r>
        <w:tab/>
        <w:t>Quà t</w:t>
      </w:r>
      <w:r>
        <w:t>ặ</w:t>
      </w:r>
      <w:r>
        <w:t>ng</w:t>
      </w:r>
    </w:p>
    <w:p w14:paraId="37269567" w14:textId="77777777" w:rsidR="0001219A" w:rsidRDefault="001E5B6E">
      <w:pPr>
        <w:pStyle w:val="IndexStyle"/>
      </w:pPr>
      <w:r>
        <w:t>プール</w:t>
      </w:r>
      <w:r>
        <w:tab/>
        <w:t>B</w:t>
      </w:r>
      <w:r>
        <w:t>ể</w:t>
      </w:r>
      <w:r>
        <w:t xml:space="preserve"> bơi</w:t>
      </w:r>
    </w:p>
    <w:p w14:paraId="5E3E654F" w14:textId="77777777" w:rsidR="0001219A" w:rsidRDefault="001E5B6E">
      <w:pPr>
        <w:keepNext/>
        <w:keepLines/>
      </w:pPr>
      <w:r>
        <w:rPr>
          <w:b/>
          <w:sz w:val="24"/>
        </w:rPr>
        <w:t>ベ</w:t>
      </w:r>
    </w:p>
    <w:p w14:paraId="1AC18030" w14:textId="77777777" w:rsidR="0001219A" w:rsidRDefault="001E5B6E">
      <w:pPr>
        <w:pStyle w:val="IndexStyle"/>
      </w:pPr>
      <w:r>
        <w:t>ベッド</w:t>
      </w:r>
      <w:r>
        <w:tab/>
        <w:t>Cái giư</w:t>
      </w:r>
      <w:r>
        <w:t>ờ</w:t>
      </w:r>
      <w:r>
        <w:t>ng</w:t>
      </w:r>
    </w:p>
    <w:p w14:paraId="0C5F67EA" w14:textId="77777777" w:rsidR="0001219A" w:rsidRDefault="001E5B6E">
      <w:pPr>
        <w:pStyle w:val="IndexStyle"/>
      </w:pPr>
      <w:r>
        <w:t>ベトナム</w:t>
      </w:r>
      <w:r>
        <w:tab/>
        <w:t>Vi</w:t>
      </w:r>
      <w:r>
        <w:t>ệ</w:t>
      </w:r>
      <w:r>
        <w:t>t Nam</w:t>
      </w:r>
    </w:p>
    <w:p w14:paraId="43223182" w14:textId="77777777" w:rsidR="0001219A" w:rsidRDefault="001E5B6E">
      <w:pPr>
        <w:pStyle w:val="IndexStyle"/>
      </w:pPr>
      <w:r>
        <w:t>ベル</w:t>
      </w:r>
      <w:r>
        <w:t xml:space="preserve"> - N4</w:t>
      </w:r>
      <w:r>
        <w:tab/>
        <w:t>Chuông c</w:t>
      </w:r>
      <w:r>
        <w:t>ử</w:t>
      </w:r>
      <w:r>
        <w:t>a</w:t>
      </w:r>
    </w:p>
    <w:p w14:paraId="11D2163B" w14:textId="77777777" w:rsidR="0001219A" w:rsidRDefault="001E5B6E">
      <w:pPr>
        <w:pStyle w:val="IndexStyle"/>
      </w:pPr>
      <w:r>
        <w:t>ベートーベン</w:t>
      </w:r>
      <w:r>
        <w:t xml:space="preserve"> - N4</w:t>
      </w:r>
      <w:r>
        <w:tab/>
        <w:t>Beethoven</w:t>
      </w:r>
    </w:p>
    <w:p w14:paraId="43AB8C48" w14:textId="77777777" w:rsidR="0001219A" w:rsidRDefault="001E5B6E">
      <w:pPr>
        <w:keepNext/>
        <w:keepLines/>
      </w:pPr>
      <w:r>
        <w:rPr>
          <w:b/>
          <w:sz w:val="24"/>
        </w:rPr>
        <w:t>ペ</w:t>
      </w:r>
    </w:p>
    <w:p w14:paraId="27317E80" w14:textId="77777777" w:rsidR="0001219A" w:rsidRDefault="001E5B6E">
      <w:pPr>
        <w:pStyle w:val="IndexStyle"/>
      </w:pPr>
      <w:r>
        <w:t>ペキン</w:t>
      </w:r>
      <w:r>
        <w:tab/>
      </w:r>
      <w:r>
        <w:t>B</w:t>
      </w:r>
      <w:r>
        <w:t>ắ</w:t>
      </w:r>
      <w:r>
        <w:t>c Kinh</w:t>
      </w:r>
    </w:p>
    <w:p w14:paraId="30CEADE5" w14:textId="77777777" w:rsidR="0001219A" w:rsidRDefault="001E5B6E">
      <w:pPr>
        <w:pStyle w:val="IndexStyle"/>
      </w:pPr>
      <w:r>
        <w:t>ペット</w:t>
      </w:r>
      <w:r>
        <w:t xml:space="preserve"> - N4</w:t>
      </w:r>
      <w:r>
        <w:tab/>
        <w:t>Thú cưng, đ</w:t>
      </w:r>
      <w:r>
        <w:t>ộ</w:t>
      </w:r>
      <w:r>
        <w:t>ng v</w:t>
      </w:r>
      <w:r>
        <w:t>ậ</w:t>
      </w:r>
      <w:r>
        <w:t>t nuôi</w:t>
      </w:r>
    </w:p>
    <w:p w14:paraId="03F20948" w14:textId="77777777" w:rsidR="0001219A" w:rsidRDefault="001E5B6E">
      <w:pPr>
        <w:keepNext/>
        <w:keepLines/>
      </w:pPr>
      <w:r>
        <w:rPr>
          <w:b/>
          <w:sz w:val="24"/>
        </w:rPr>
        <w:t>ホ</w:t>
      </w:r>
    </w:p>
    <w:p w14:paraId="775AAF86" w14:textId="77777777" w:rsidR="0001219A" w:rsidRDefault="001E5B6E">
      <w:pPr>
        <w:pStyle w:val="IndexStyle"/>
      </w:pPr>
      <w:r>
        <w:t>ホッチキス</w:t>
      </w:r>
      <w:r>
        <w:tab/>
        <w:t>Cái d</w:t>
      </w:r>
      <w:r>
        <w:t>ậ</w:t>
      </w:r>
      <w:r>
        <w:t>p ghim</w:t>
      </w:r>
    </w:p>
    <w:p w14:paraId="6D0C9380" w14:textId="77777777" w:rsidR="0001219A" w:rsidRDefault="001E5B6E">
      <w:pPr>
        <w:pStyle w:val="IndexStyle"/>
      </w:pPr>
      <w:r>
        <w:t>ホテル</w:t>
      </w:r>
      <w:r>
        <w:tab/>
        <w:t>Khách s</w:t>
      </w:r>
      <w:r>
        <w:t>ạ</w:t>
      </w:r>
      <w:r>
        <w:t>n</w:t>
      </w:r>
    </w:p>
    <w:p w14:paraId="16837E07" w14:textId="77777777" w:rsidR="0001219A" w:rsidRDefault="001E5B6E">
      <w:pPr>
        <w:pStyle w:val="IndexStyle"/>
      </w:pPr>
      <w:r>
        <w:t>ホテルひろしま</w:t>
      </w:r>
      <w:r>
        <w:t xml:space="preserve"> - N4</w:t>
      </w:r>
      <w:r>
        <w:tab/>
        <w:t>Khách s</w:t>
      </w:r>
      <w:r>
        <w:t>ạ</w:t>
      </w:r>
      <w:r>
        <w:t>n Hiroshima</w:t>
      </w:r>
    </w:p>
    <w:p w14:paraId="4D869501" w14:textId="77777777" w:rsidR="0001219A" w:rsidRDefault="001E5B6E">
      <w:pPr>
        <w:pStyle w:val="IndexStyle"/>
      </w:pPr>
      <w:r>
        <w:t>ホームステイ</w:t>
      </w:r>
      <w:r>
        <w:t xml:space="preserve"> - N4</w:t>
      </w:r>
      <w:r>
        <w:tab/>
        <w:t xml:space="preserve">Homestay, </w:t>
      </w:r>
      <w:r>
        <w:t>ở</w:t>
      </w:r>
      <w:r>
        <w:t xml:space="preserve"> nhà ngư</w:t>
      </w:r>
      <w:r>
        <w:t>ờ</w:t>
      </w:r>
      <w:r>
        <w:t>i b</w:t>
      </w:r>
      <w:r>
        <w:t>ả</w:t>
      </w:r>
      <w:r>
        <w:t>n x</w:t>
      </w:r>
      <w:r>
        <w:t>ứ</w:t>
      </w:r>
    </w:p>
    <w:p w14:paraId="3F0F25A0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ボ</w:t>
      </w:r>
    </w:p>
    <w:p w14:paraId="432331EF" w14:textId="77777777" w:rsidR="0001219A" w:rsidRDefault="001E5B6E">
      <w:pPr>
        <w:pStyle w:val="IndexStyle"/>
      </w:pPr>
      <w:r>
        <w:t>ボタン</w:t>
      </w:r>
      <w:r>
        <w:tab/>
        <w:t>Nút</w:t>
      </w:r>
    </w:p>
    <w:p w14:paraId="383F6A40" w14:textId="77777777" w:rsidR="0001219A" w:rsidRDefault="001E5B6E">
      <w:pPr>
        <w:pStyle w:val="IndexStyle"/>
        <w:keepNext/>
      </w:pPr>
      <w:r>
        <w:t>ボランティア</w:t>
      </w:r>
      <w:r>
        <w:t xml:space="preserve"> - N4</w:t>
      </w:r>
      <w:r>
        <w:tab/>
        <w:t> </w:t>
      </w:r>
    </w:p>
    <w:p w14:paraId="73DBFD93" w14:textId="77777777" w:rsidR="0001219A" w:rsidRDefault="001E5B6E">
      <w:pPr>
        <w:pStyle w:val="IndexStyle"/>
      </w:pPr>
      <w:r>
        <w:tab/>
        <w:t>Tình nguy</w:t>
      </w:r>
      <w:r>
        <w:t>ệ</w:t>
      </w:r>
      <w:r>
        <w:t>n viên, ho</w:t>
      </w:r>
      <w:r>
        <w:t>ạ</w:t>
      </w:r>
      <w:r>
        <w:t>t đ</w:t>
      </w:r>
      <w:r>
        <w:t>ộ</w:t>
      </w:r>
      <w:r>
        <w:t>ng tình nguy</w:t>
      </w:r>
      <w:r>
        <w:t>ệ</w:t>
      </w:r>
      <w:r>
        <w:t>n</w:t>
      </w:r>
    </w:p>
    <w:p w14:paraId="599BF8EC" w14:textId="77777777" w:rsidR="0001219A" w:rsidRDefault="001E5B6E">
      <w:pPr>
        <w:pStyle w:val="IndexStyle"/>
      </w:pPr>
      <w:r>
        <w:t>ボーナス</w:t>
      </w:r>
      <w:r>
        <w:t xml:space="preserve"> - N4</w:t>
      </w:r>
      <w:r>
        <w:tab/>
        <w:t>Ti</w:t>
      </w:r>
      <w:r>
        <w:t>ề</w:t>
      </w:r>
      <w:r>
        <w:t>n thư</w:t>
      </w:r>
      <w:r>
        <w:t>ở</w:t>
      </w:r>
      <w:r>
        <w:t>ng</w:t>
      </w:r>
    </w:p>
    <w:p w14:paraId="4FA94DC6" w14:textId="77777777" w:rsidR="0001219A" w:rsidRDefault="001E5B6E">
      <w:pPr>
        <w:pStyle w:val="IndexStyle"/>
      </w:pPr>
      <w:r>
        <w:t>ボール</w:t>
      </w:r>
      <w:r>
        <w:t xml:space="preserve"> - N4</w:t>
      </w:r>
      <w:r>
        <w:tab/>
      </w:r>
      <w:r>
        <w:t>Qu</w:t>
      </w:r>
      <w:r>
        <w:t>ả</w:t>
      </w:r>
      <w:r>
        <w:t xml:space="preserve"> bóng</w:t>
      </w:r>
    </w:p>
    <w:p w14:paraId="2D198F2E" w14:textId="77777777" w:rsidR="0001219A" w:rsidRDefault="001E5B6E">
      <w:pPr>
        <w:pStyle w:val="IndexStyle"/>
      </w:pPr>
      <w:r>
        <w:t>ボールペン</w:t>
      </w:r>
      <w:r>
        <w:tab/>
        <w:t>Bút bi</w:t>
      </w:r>
    </w:p>
    <w:p w14:paraId="4896A0EA" w14:textId="77777777" w:rsidR="0001219A" w:rsidRDefault="001E5B6E">
      <w:pPr>
        <w:keepNext/>
        <w:keepLines/>
      </w:pPr>
      <w:r>
        <w:rPr>
          <w:b/>
          <w:sz w:val="24"/>
        </w:rPr>
        <w:t>ポ</w:t>
      </w:r>
    </w:p>
    <w:p w14:paraId="55A81C9B" w14:textId="77777777" w:rsidR="0001219A" w:rsidRDefault="001E5B6E">
      <w:pPr>
        <w:pStyle w:val="IndexStyle"/>
      </w:pPr>
      <w:r>
        <w:t>ポケット</w:t>
      </w:r>
      <w:r>
        <w:t xml:space="preserve"> - N4</w:t>
      </w:r>
      <w:r>
        <w:tab/>
        <w:t>Túi</w:t>
      </w:r>
    </w:p>
    <w:p w14:paraId="2D5E39DB" w14:textId="77777777" w:rsidR="0001219A" w:rsidRDefault="001E5B6E">
      <w:pPr>
        <w:pStyle w:val="IndexStyle"/>
      </w:pPr>
      <w:r>
        <w:t>ポスター</w:t>
      </w:r>
      <w:r>
        <w:t xml:space="preserve"> - N4</w:t>
      </w:r>
      <w:r>
        <w:tab/>
        <w:t>Áp phích, poster</w:t>
      </w:r>
    </w:p>
    <w:p w14:paraId="12DE4E58" w14:textId="77777777" w:rsidR="0001219A" w:rsidRDefault="001E5B6E">
      <w:pPr>
        <w:pStyle w:val="IndexStyle"/>
      </w:pPr>
      <w:r>
        <w:t>ポスト</w:t>
      </w:r>
      <w:r>
        <w:tab/>
        <w:t>H</w:t>
      </w:r>
      <w:r>
        <w:t>ộ</w:t>
      </w:r>
      <w:r>
        <w:t>p thư</w:t>
      </w:r>
    </w:p>
    <w:p w14:paraId="757039E4" w14:textId="77777777" w:rsidR="0001219A" w:rsidRDefault="001E5B6E">
      <w:pPr>
        <w:keepNext/>
        <w:keepLines/>
      </w:pPr>
      <w:r>
        <w:rPr>
          <w:b/>
          <w:sz w:val="24"/>
        </w:rPr>
        <w:t>マ</w:t>
      </w:r>
    </w:p>
    <w:p w14:paraId="6D69DB4F" w14:textId="77777777" w:rsidR="0001219A" w:rsidRDefault="001E5B6E">
      <w:pPr>
        <w:pStyle w:val="IndexStyle"/>
      </w:pPr>
      <w:r>
        <w:t>マウス</w:t>
      </w:r>
      <w:r>
        <w:t xml:space="preserve"> - N4</w:t>
      </w:r>
      <w:r>
        <w:tab/>
        <w:t>Chu</w:t>
      </w:r>
      <w:r>
        <w:t>ộ</w:t>
      </w:r>
      <w:r>
        <w:t>t thí nghi</w:t>
      </w:r>
      <w:r>
        <w:t>ệ</w:t>
      </w:r>
      <w:r>
        <w:t>m</w:t>
      </w:r>
    </w:p>
    <w:p w14:paraId="110F4CBB" w14:textId="77777777" w:rsidR="0001219A" w:rsidRDefault="001E5B6E">
      <w:pPr>
        <w:pStyle w:val="IndexStyle"/>
      </w:pPr>
      <w:r>
        <w:t>マラソン</w:t>
      </w:r>
      <w:r>
        <w:t xml:space="preserve"> - N4</w:t>
      </w:r>
      <w:r>
        <w:tab/>
        <w:t>Ma-ra-tông</w:t>
      </w:r>
    </w:p>
    <w:p w14:paraId="12FF4C1F" w14:textId="77777777" w:rsidR="0001219A" w:rsidRDefault="001E5B6E">
      <w:pPr>
        <w:pStyle w:val="IndexStyle"/>
      </w:pPr>
      <w:r>
        <w:t>マンション</w:t>
      </w:r>
      <w:r>
        <w:t xml:space="preserve"> - N4</w:t>
      </w:r>
      <w:r>
        <w:tab/>
        <w:t>Chung cư</w:t>
      </w:r>
    </w:p>
    <w:p w14:paraId="6717FEDA" w14:textId="77777777" w:rsidR="0001219A" w:rsidRDefault="001E5B6E">
      <w:pPr>
        <w:pStyle w:val="IndexStyle"/>
      </w:pPr>
      <w:r>
        <w:t>マーク</w:t>
      </w:r>
      <w:r>
        <w:t xml:space="preserve"> - N4</w:t>
      </w:r>
      <w:r>
        <w:tab/>
        <w:t>Ký hi</w:t>
      </w:r>
      <w:r>
        <w:t>ệ</w:t>
      </w:r>
      <w:r>
        <w:t>u, d</w:t>
      </w:r>
      <w:r>
        <w:t>ấ</w:t>
      </w:r>
      <w:r>
        <w:t>u hi</w:t>
      </w:r>
      <w:r>
        <w:t>ệ</w:t>
      </w:r>
      <w:r>
        <w:t>u</w:t>
      </w:r>
    </w:p>
    <w:p w14:paraId="1E98D6E0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ミ</w:t>
      </w:r>
    </w:p>
    <w:p w14:paraId="68781581" w14:textId="77777777" w:rsidR="0001219A" w:rsidRDefault="001E5B6E">
      <w:pPr>
        <w:pStyle w:val="IndexStyle"/>
      </w:pPr>
      <w:r>
        <w:t>ミキサー</w:t>
      </w:r>
      <w:r>
        <w:t xml:space="preserve"> - N4</w:t>
      </w:r>
      <w:r>
        <w:tab/>
        <w:t>Máy xay</w:t>
      </w:r>
    </w:p>
    <w:p w14:paraId="61DDF6AA" w14:textId="77777777" w:rsidR="0001219A" w:rsidRDefault="001E5B6E">
      <w:pPr>
        <w:pStyle w:val="IndexStyle"/>
      </w:pPr>
      <w:r>
        <w:t>ミュンヘン</w:t>
      </w:r>
      <w:r>
        <w:t xml:space="preserve"> - N4</w:t>
      </w:r>
      <w:r>
        <w:tab/>
        <w:t>Munich, München</w:t>
      </w:r>
    </w:p>
    <w:p w14:paraId="1B4CBAD1" w14:textId="77777777" w:rsidR="0001219A" w:rsidRDefault="001E5B6E">
      <w:pPr>
        <w:pStyle w:val="IndexStyle"/>
      </w:pPr>
      <w:r>
        <w:t>ミュージカル</w:t>
      </w:r>
      <w:r>
        <w:t xml:space="preserve"> - N4</w:t>
      </w:r>
      <w:r>
        <w:tab/>
        <w:t>Nh</w:t>
      </w:r>
      <w:r>
        <w:t>ạ</w:t>
      </w:r>
      <w:r>
        <w:t>c k</w:t>
      </w:r>
      <w:r>
        <w:t>ị</w:t>
      </w:r>
      <w:r>
        <w:t>ch</w:t>
      </w:r>
    </w:p>
    <w:p w14:paraId="69A79C58" w14:textId="77777777" w:rsidR="0001219A" w:rsidRDefault="001E5B6E">
      <w:pPr>
        <w:pStyle w:val="IndexStyle"/>
      </w:pPr>
      <w:r>
        <w:t>～ミリ</w:t>
      </w:r>
      <w:r>
        <w:t xml:space="preserve"> - N4</w:t>
      </w:r>
      <w:r>
        <w:tab/>
        <w:t>Mi-li-mét</w:t>
      </w:r>
    </w:p>
    <w:p w14:paraId="5E25D38E" w14:textId="77777777" w:rsidR="0001219A" w:rsidRDefault="001E5B6E">
      <w:pPr>
        <w:pStyle w:val="IndexStyle"/>
      </w:pPr>
      <w:r>
        <w:t>ミーティング</w:t>
      </w:r>
      <w:r>
        <w:t xml:space="preserve"> - N4</w:t>
      </w:r>
      <w:r>
        <w:tab/>
        <w:t>Cu</w:t>
      </w:r>
      <w:r>
        <w:t>ộ</w:t>
      </w:r>
      <w:r>
        <w:t>c h</w:t>
      </w:r>
      <w:r>
        <w:t>ọ</w:t>
      </w:r>
      <w:r>
        <w:t>p</w:t>
      </w:r>
    </w:p>
    <w:p w14:paraId="6C31C487" w14:textId="77777777" w:rsidR="0001219A" w:rsidRDefault="001E5B6E">
      <w:pPr>
        <w:keepNext/>
        <w:keepLines/>
      </w:pPr>
      <w:r>
        <w:rPr>
          <w:b/>
          <w:sz w:val="24"/>
        </w:rPr>
        <w:t>メ</w:t>
      </w:r>
    </w:p>
    <w:p w14:paraId="4C4D55FE" w14:textId="77777777" w:rsidR="0001219A" w:rsidRDefault="001E5B6E">
      <w:pPr>
        <w:pStyle w:val="IndexStyle"/>
      </w:pPr>
      <w:r>
        <w:t>メキシコ</w:t>
      </w:r>
      <w:r>
        <w:tab/>
        <w:t>Mexico</w:t>
      </w:r>
    </w:p>
    <w:p w14:paraId="4DE8E14A" w14:textId="77777777" w:rsidR="0001219A" w:rsidRDefault="001E5B6E">
      <w:pPr>
        <w:pStyle w:val="IndexStyle"/>
      </w:pPr>
      <w:r>
        <w:t>メモする</w:t>
      </w:r>
      <w:r>
        <w:t xml:space="preserve"> - N4</w:t>
      </w:r>
      <w:r>
        <w:tab/>
        <w:t>Ghi chép l</w:t>
      </w:r>
      <w:r>
        <w:t>ạ</w:t>
      </w:r>
      <w:r>
        <w:t>i, ghi chú</w:t>
      </w:r>
    </w:p>
    <w:p w14:paraId="7A17C2EC" w14:textId="77777777" w:rsidR="0001219A" w:rsidRDefault="001E5B6E">
      <w:pPr>
        <w:pStyle w:val="IndexStyle"/>
      </w:pPr>
      <w:r>
        <w:t>メールアドレス</w:t>
      </w:r>
      <w:r>
        <w:t xml:space="preserve"> - N4</w:t>
      </w:r>
      <w:r>
        <w:tab/>
        <w:t>Đ</w:t>
      </w:r>
      <w:r>
        <w:t>ị</w:t>
      </w:r>
      <w:r>
        <w:t>a ch</w:t>
      </w:r>
      <w:r>
        <w:t>ỉ</w:t>
      </w:r>
      <w:r>
        <w:t xml:space="preserve"> email</w:t>
      </w:r>
    </w:p>
    <w:p w14:paraId="7C9DDF47" w14:textId="77777777" w:rsidR="0001219A" w:rsidRDefault="001E5B6E">
      <w:pPr>
        <w:keepNext/>
        <w:keepLines/>
      </w:pPr>
      <w:r>
        <w:rPr>
          <w:b/>
          <w:sz w:val="24"/>
        </w:rPr>
        <w:t>ユ</w:t>
      </w:r>
    </w:p>
    <w:p w14:paraId="4F8B9742" w14:textId="77777777" w:rsidR="0001219A" w:rsidRDefault="001E5B6E">
      <w:pPr>
        <w:pStyle w:val="IndexStyle"/>
      </w:pPr>
      <w:r>
        <w:t>ユーモア</w:t>
      </w:r>
      <w:r>
        <w:tab/>
        <w:t>Hài hư</w:t>
      </w:r>
      <w:r>
        <w:t>ớ</w:t>
      </w:r>
      <w:r>
        <w:t>c</w:t>
      </w:r>
    </w:p>
    <w:p w14:paraId="3936B18B" w14:textId="77777777" w:rsidR="0001219A" w:rsidRDefault="001E5B6E">
      <w:pPr>
        <w:keepNext/>
        <w:keepLines/>
      </w:pPr>
      <w:r>
        <w:rPr>
          <w:b/>
          <w:sz w:val="24"/>
        </w:rPr>
        <w:t>ヨ</w:t>
      </w:r>
    </w:p>
    <w:p w14:paraId="0245F0ED" w14:textId="77777777" w:rsidR="0001219A" w:rsidRDefault="001E5B6E">
      <w:pPr>
        <w:pStyle w:val="IndexStyle"/>
      </w:pPr>
      <w:r>
        <w:t>ヨーロッパ</w:t>
      </w:r>
      <w:r>
        <w:tab/>
        <w:t>Châu Âu</w:t>
      </w:r>
    </w:p>
    <w:p w14:paraId="503855E4" w14:textId="77777777" w:rsidR="0001219A" w:rsidRDefault="001E5B6E">
      <w:pPr>
        <w:keepNext/>
        <w:keepLines/>
      </w:pPr>
      <w:r>
        <w:rPr>
          <w:b/>
          <w:sz w:val="24"/>
        </w:rPr>
        <w:t>ラ</w:t>
      </w:r>
    </w:p>
    <w:p w14:paraId="1C43E29A" w14:textId="77777777" w:rsidR="0001219A" w:rsidRDefault="001E5B6E">
      <w:pPr>
        <w:pStyle w:val="IndexStyle"/>
      </w:pPr>
      <w:r>
        <w:t>ラジオ</w:t>
      </w:r>
      <w:r>
        <w:tab/>
        <w:t>Đài Radio</w:t>
      </w:r>
    </w:p>
    <w:p w14:paraId="7358DF18" w14:textId="77777777" w:rsidR="0001219A" w:rsidRDefault="001E5B6E">
      <w:pPr>
        <w:pStyle w:val="IndexStyle"/>
      </w:pPr>
      <w:r>
        <w:lastRenderedPageBreak/>
        <w:t>ラッシュ</w:t>
      </w:r>
      <w:r>
        <w:tab/>
        <w:t>Gi</w:t>
      </w:r>
      <w:r>
        <w:t>ờ</w:t>
      </w:r>
      <w:r>
        <w:t xml:space="preserve"> cao đi</w:t>
      </w:r>
      <w:r>
        <w:t>ể</w:t>
      </w:r>
      <w:r>
        <w:t>m</w:t>
      </w:r>
    </w:p>
    <w:p w14:paraId="3373A1EB" w14:textId="77777777" w:rsidR="0001219A" w:rsidRDefault="001E5B6E">
      <w:pPr>
        <w:keepNext/>
        <w:keepLines/>
      </w:pPr>
      <w:r>
        <w:rPr>
          <w:b/>
          <w:sz w:val="24"/>
        </w:rPr>
        <w:t>レ</w:t>
      </w:r>
    </w:p>
    <w:p w14:paraId="76177422" w14:textId="77777777" w:rsidR="0001219A" w:rsidRDefault="001E5B6E">
      <w:pPr>
        <w:pStyle w:val="IndexStyle"/>
      </w:pPr>
      <w:r>
        <w:t>レジャーはくしょ</w:t>
      </w:r>
      <w:r>
        <w:tab/>
        <w:t>Sách tr</w:t>
      </w:r>
      <w:r>
        <w:t>ắ</w:t>
      </w:r>
      <w:r>
        <w:t>ng gi</w:t>
      </w:r>
      <w:r>
        <w:t>ả</w:t>
      </w:r>
      <w:r>
        <w:t>i trí</w:t>
      </w:r>
    </w:p>
    <w:p w14:paraId="7CCF2C4B" w14:textId="77777777" w:rsidR="0001219A" w:rsidRDefault="001E5B6E">
      <w:pPr>
        <w:pStyle w:val="IndexStyle"/>
      </w:pPr>
      <w:r>
        <w:t>レストラン</w:t>
      </w:r>
      <w:r>
        <w:tab/>
        <w:t>Nhà hàng</w:t>
      </w:r>
    </w:p>
    <w:p w14:paraId="32E32179" w14:textId="77777777" w:rsidR="0001219A" w:rsidRDefault="001E5B6E">
      <w:pPr>
        <w:pStyle w:val="IndexStyle"/>
      </w:pPr>
      <w:r>
        <w:t>レポート</w:t>
      </w:r>
      <w:r>
        <w:tab/>
        <w:t>Báo cáo</w:t>
      </w:r>
    </w:p>
    <w:p w14:paraId="4E87EBE8" w14:textId="77777777" w:rsidR="0001219A" w:rsidRDefault="001E5B6E">
      <w:pPr>
        <w:keepNext/>
        <w:keepLines/>
      </w:pPr>
      <w:r>
        <w:rPr>
          <w:b/>
          <w:sz w:val="24"/>
        </w:rPr>
        <w:t>ロ</w:t>
      </w:r>
    </w:p>
    <w:p w14:paraId="4F721206" w14:textId="77777777" w:rsidR="0001219A" w:rsidRDefault="001E5B6E">
      <w:pPr>
        <w:pStyle w:val="IndexStyle"/>
      </w:pPr>
      <w:r>
        <w:t>ロサンゼルス</w:t>
      </w:r>
      <w:r>
        <w:tab/>
        <w:t>Los Angeles</w:t>
      </w:r>
    </w:p>
    <w:p w14:paraId="662A5BDA" w14:textId="77777777" w:rsidR="0001219A" w:rsidRDefault="001E5B6E">
      <w:pPr>
        <w:pStyle w:val="IndexStyle"/>
      </w:pPr>
      <w:r>
        <w:t>ロシア</w:t>
      </w:r>
      <w:r>
        <w:tab/>
        <w:t>Nga</w:t>
      </w:r>
    </w:p>
    <w:p w14:paraId="021294B6" w14:textId="77777777" w:rsidR="0001219A" w:rsidRDefault="001E5B6E">
      <w:pPr>
        <w:pStyle w:val="IndexStyle"/>
      </w:pPr>
      <w:r>
        <w:t>ロビー</w:t>
      </w:r>
      <w:r>
        <w:tab/>
        <w:t>Đ</w:t>
      </w:r>
      <w:r>
        <w:t>ạ</w:t>
      </w:r>
      <w:r>
        <w:t>i s</w:t>
      </w:r>
      <w:r>
        <w:t>ả</w:t>
      </w:r>
      <w:r>
        <w:t>nh</w:t>
      </w:r>
    </w:p>
    <w:p w14:paraId="1DDFCDC8" w14:textId="77777777" w:rsidR="0001219A" w:rsidRDefault="001E5B6E">
      <w:pPr>
        <w:pStyle w:val="IndexStyle"/>
      </w:pPr>
      <w:r>
        <w:t>ロボット</w:t>
      </w:r>
      <w:r>
        <w:t xml:space="preserve"> - N4</w:t>
      </w:r>
      <w:r>
        <w:tab/>
        <w:t>Ngư</w:t>
      </w:r>
      <w:r>
        <w:t>ờ</w:t>
      </w:r>
      <w:r>
        <w:t>i máy</w:t>
      </w:r>
    </w:p>
    <w:p w14:paraId="2DE625F6" w14:textId="77777777" w:rsidR="0001219A" w:rsidRDefault="001E5B6E">
      <w:pPr>
        <w:pStyle w:val="IndexStyle"/>
      </w:pPr>
      <w:r>
        <w:t>ロンドン</w:t>
      </w:r>
      <w:r>
        <w:tab/>
        <w:t>Luân Đôn</w:t>
      </w:r>
    </w:p>
    <w:p w14:paraId="714B109A" w14:textId="77777777" w:rsidR="0001219A" w:rsidRDefault="001E5B6E">
      <w:pPr>
        <w:pStyle w:val="IndexStyle"/>
      </w:pPr>
      <w:r>
        <w:t>ローマじ</w:t>
      </w:r>
      <w:r>
        <w:t xml:space="preserve"> (</w:t>
      </w:r>
      <w:r>
        <w:t>ローマ字</w:t>
      </w:r>
      <w:r>
        <w:t>)</w:t>
      </w:r>
      <w:r>
        <w:tab/>
        <w:t>Ch</w:t>
      </w:r>
      <w:r>
        <w:t>ữ</w:t>
      </w:r>
      <w:r>
        <w:t xml:space="preserve"> La Mã</w:t>
      </w:r>
    </w:p>
    <w:p w14:paraId="67C8D3A9" w14:textId="77777777" w:rsidR="0001219A" w:rsidRDefault="001E5B6E">
      <w:pPr>
        <w:pStyle w:val="IndexStyle"/>
      </w:pPr>
      <w:r>
        <w:t>ローン</w:t>
      </w:r>
      <w:r>
        <w:t xml:space="preserve"> - N4</w:t>
      </w:r>
      <w:r>
        <w:tab/>
        <w:t>Kho</w:t>
      </w:r>
      <w:r>
        <w:t>ả</w:t>
      </w:r>
      <w:r>
        <w:t>n vay ngân hàng</w:t>
      </w:r>
    </w:p>
    <w:p w14:paraId="1E6CF401" w14:textId="77777777" w:rsidR="0001219A" w:rsidRDefault="001E5B6E">
      <w:pPr>
        <w:keepNext/>
        <w:keepLines/>
      </w:pPr>
      <w:r>
        <w:rPr>
          <w:b/>
          <w:sz w:val="24"/>
        </w:rPr>
        <w:t>ワ</w:t>
      </w:r>
    </w:p>
    <w:p w14:paraId="54D99CA2" w14:textId="77777777" w:rsidR="0001219A" w:rsidRDefault="001E5B6E">
      <w:pPr>
        <w:pStyle w:val="IndexStyle"/>
      </w:pPr>
      <w:r>
        <w:t>ワープロ</w:t>
      </w:r>
      <w:r>
        <w:tab/>
        <w:t>Máy đánh ch</w:t>
      </w:r>
      <w:r>
        <w:t>ữ</w:t>
      </w:r>
    </w:p>
    <w:p w14:paraId="3B5ADDA0" w14:textId="77777777" w:rsidR="0001219A" w:rsidRDefault="001E5B6E">
      <w:pPr>
        <w:keepNext/>
        <w:keepLines/>
      </w:pPr>
      <w:r>
        <w:rPr>
          <w:b/>
          <w:sz w:val="24"/>
        </w:rPr>
        <w:lastRenderedPageBreak/>
        <w:t>ー</w:t>
      </w:r>
    </w:p>
    <w:p w14:paraId="27F516BF" w14:textId="77777777" w:rsidR="0001219A" w:rsidRDefault="001E5B6E">
      <w:pPr>
        <w:pStyle w:val="IndexStyle"/>
      </w:pPr>
      <w:r>
        <w:t>ーめ</w:t>
      </w:r>
      <w:r>
        <w:t xml:space="preserve"> (</w:t>
      </w:r>
      <w:r>
        <w:t>ー目</w:t>
      </w:r>
      <w:r>
        <w:t>)</w:t>
      </w:r>
      <w:r>
        <w:tab/>
        <w:t>Th</w:t>
      </w:r>
      <w:r>
        <w:t>ứ</w:t>
      </w:r>
      <w:r>
        <w:t>ー</w:t>
      </w:r>
      <w:r>
        <w:t>/s</w:t>
      </w:r>
      <w:r>
        <w:t>ố</w:t>
      </w:r>
      <w:r>
        <w:t xml:space="preserve"> </w:t>
      </w:r>
      <w:r>
        <w:t>ー</w:t>
      </w:r>
      <w:r>
        <w:t xml:space="preserve"> (th</w:t>
      </w:r>
      <w:r>
        <w:t>ứ</w:t>
      </w:r>
      <w:r>
        <w:t xml:space="preserve"> t</w:t>
      </w:r>
      <w:r>
        <w:t>ự</w:t>
      </w:r>
      <w:r>
        <w:t>)</w:t>
      </w:r>
    </w:p>
    <w:p w14:paraId="00766C24" w14:textId="77777777" w:rsidR="0001219A" w:rsidRDefault="001E5B6E">
      <w:pPr>
        <w:pStyle w:val="IndexStyle"/>
      </w:pPr>
      <w:r>
        <w:t>ーメートル</w:t>
      </w:r>
      <w:r>
        <w:tab/>
        <w:t>... mét</w:t>
      </w:r>
    </w:p>
    <w:p w14:paraId="5A1F50E2" w14:textId="77777777" w:rsidR="0001219A" w:rsidRDefault="001E5B6E">
      <w:pPr>
        <w:keepNext/>
        <w:keepLines/>
      </w:pPr>
      <w:r>
        <w:rPr>
          <w:b/>
        </w:rPr>
        <w:t>2</w:t>
      </w:r>
    </w:p>
    <w:p w14:paraId="7E6EC398" w14:textId="77777777" w:rsidR="0001219A" w:rsidRDefault="001E5B6E">
      <w:pPr>
        <w:pStyle w:val="IndexStyle"/>
      </w:pPr>
      <w:r>
        <w:t>2</w:t>
      </w:r>
      <w:r>
        <w:t>、</w:t>
      </w:r>
      <w:r>
        <w:t>3</w:t>
      </w:r>
      <w:r>
        <w:t>～</w:t>
      </w:r>
      <w:r>
        <w:tab/>
        <w:t>Vài ~</w:t>
      </w:r>
    </w:p>
    <w:p w14:paraId="7A528D2F" w14:textId="77777777" w:rsidR="0001219A" w:rsidRDefault="001E5B6E">
      <w:pPr>
        <w:pStyle w:val="IndexStyle"/>
      </w:pPr>
      <w:r>
        <w:t>2</w:t>
      </w:r>
      <w:r>
        <w:t>、</w:t>
      </w:r>
      <w:r>
        <w:t>3</w:t>
      </w:r>
      <w:r>
        <w:t>にち</w:t>
      </w:r>
      <w:r>
        <w:t xml:space="preserve"> (2</w:t>
      </w:r>
      <w:r>
        <w:t>、</w:t>
      </w:r>
      <w:r>
        <w:t>3</w:t>
      </w:r>
      <w:r>
        <w:t>日</w:t>
      </w:r>
      <w:r>
        <w:t>)</w:t>
      </w:r>
      <w:r>
        <w:tab/>
        <w:t>Vài ngày</w:t>
      </w:r>
    </w:p>
    <w:p w14:paraId="4BFF44BA" w14:textId="77777777" w:rsidR="0001219A" w:rsidRDefault="001E5B6E">
      <w:pPr>
        <w:keepNext/>
        <w:keepLines/>
      </w:pPr>
      <w:r>
        <w:rPr>
          <w:b/>
        </w:rPr>
        <w:t>4</w:t>
      </w:r>
    </w:p>
    <w:p w14:paraId="1AFC68C4" w14:textId="77777777" w:rsidR="0001219A" w:rsidRDefault="001E5B6E">
      <w:pPr>
        <w:pStyle w:val="IndexStyle"/>
      </w:pPr>
      <w:r>
        <w:t>4</w:t>
      </w:r>
      <w:r>
        <w:t>ぶんの</w:t>
      </w:r>
      <w:r>
        <w:t>1 (4</w:t>
      </w:r>
      <w:r>
        <w:t>分の</w:t>
      </w:r>
      <w:r>
        <w:t>1) - N4</w:t>
      </w:r>
      <w:r>
        <w:tab/>
        <w:t>M</w:t>
      </w:r>
      <w:r>
        <w:t>ộ</w:t>
      </w:r>
      <w:r>
        <w:t>t ph</w:t>
      </w:r>
      <w:r>
        <w:t>ầ</w:t>
      </w:r>
      <w:r>
        <w:t>n tư</w:t>
      </w:r>
    </w:p>
    <w:p w14:paraId="604BEED5" w14:textId="77777777" w:rsidR="0001219A" w:rsidRDefault="001E5B6E">
      <w:pPr>
        <w:keepNext/>
        <w:keepLines/>
      </w:pPr>
      <w:r>
        <w:rPr>
          <w:b/>
        </w:rPr>
        <w:t>5</w:t>
      </w:r>
    </w:p>
    <w:p w14:paraId="5C165418" w14:textId="77777777" w:rsidR="0001219A" w:rsidRDefault="001E5B6E">
      <w:pPr>
        <w:pStyle w:val="IndexStyle"/>
        <w:keepNext/>
      </w:pPr>
      <w:r>
        <w:t>5</w:t>
      </w:r>
      <w:r>
        <w:t>ねんせい</w:t>
      </w:r>
      <w:r>
        <w:t xml:space="preserve"> (5</w:t>
      </w:r>
      <w:r>
        <w:t>年生</w:t>
      </w:r>
      <w:r>
        <w:t>) - N4</w:t>
      </w:r>
      <w:r>
        <w:tab/>
        <w:t> </w:t>
      </w:r>
    </w:p>
    <w:p w14:paraId="5FA4FA14" w14:textId="77777777" w:rsidR="0001219A" w:rsidRDefault="001E5B6E">
      <w:pPr>
        <w:pStyle w:val="IndexStyle"/>
      </w:pPr>
      <w:r>
        <w:tab/>
        <w:t>H</w:t>
      </w:r>
      <w:r>
        <w:t>ọ</w:t>
      </w:r>
      <w:r>
        <w:t>c sinh năm th</w:t>
      </w:r>
      <w:r>
        <w:t>ứ</w:t>
      </w:r>
      <w:r>
        <w:t xml:space="preserve"> 5, h</w:t>
      </w:r>
      <w:r>
        <w:t>ọ</w:t>
      </w:r>
      <w:r>
        <w:t>c sinh l</w:t>
      </w:r>
      <w:r>
        <w:t>ớ</w:t>
      </w:r>
      <w:r>
        <w:t>p 5</w:t>
      </w:r>
    </w:p>
    <w:p w14:paraId="571AB78B" w14:textId="77777777" w:rsidR="0001219A" w:rsidRDefault="001E5B6E">
      <w:pPr>
        <w:keepNext/>
        <w:keepLines/>
      </w:pPr>
      <w:r>
        <w:rPr>
          <w:b/>
        </w:rPr>
        <w:t>1</w:t>
      </w:r>
    </w:p>
    <w:p w14:paraId="37002703" w14:textId="77777777" w:rsidR="0001219A" w:rsidRDefault="001E5B6E">
      <w:pPr>
        <w:pStyle w:val="IndexStyle"/>
        <w:keepNext/>
      </w:pPr>
      <w:r>
        <w:t>110</w:t>
      </w:r>
      <w:r>
        <w:t>ばん</w:t>
      </w:r>
      <w:r>
        <w:t xml:space="preserve"> (110</w:t>
      </w:r>
      <w:r>
        <w:t>番</w:t>
      </w:r>
      <w:r>
        <w:t>) - N4</w:t>
      </w:r>
      <w:r>
        <w:tab/>
        <w:t> </w:t>
      </w:r>
    </w:p>
    <w:p w14:paraId="1BE57DED" w14:textId="77777777" w:rsidR="0001219A" w:rsidRDefault="001E5B6E">
      <w:pPr>
        <w:pStyle w:val="IndexStyle"/>
      </w:pPr>
      <w:r>
        <w:tab/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báo c</w:t>
      </w:r>
      <w:r>
        <w:t>ả</w:t>
      </w:r>
      <w:r>
        <w:t>nh sát khi kh</w:t>
      </w:r>
      <w:r>
        <w:t>ẩ</w:t>
      </w:r>
      <w:r>
        <w:t>n c</w:t>
      </w:r>
      <w:r>
        <w:t>ấ</w:t>
      </w:r>
      <w:r>
        <w:t>p</w:t>
      </w:r>
    </w:p>
    <w:p w14:paraId="4E1CACC9" w14:textId="77777777" w:rsidR="0001219A" w:rsidRDefault="001E5B6E">
      <w:pPr>
        <w:pStyle w:val="IndexStyle"/>
        <w:keepNext/>
      </w:pPr>
      <w:r>
        <w:t>119</w:t>
      </w:r>
      <w:r>
        <w:t>ばん</w:t>
      </w:r>
      <w:r>
        <w:t xml:space="preserve"> (119</w:t>
      </w:r>
      <w:r>
        <w:t>番</w:t>
      </w:r>
      <w:r>
        <w:t>) - N4</w:t>
      </w:r>
      <w:r>
        <w:tab/>
        <w:t> </w:t>
      </w:r>
    </w:p>
    <w:p w14:paraId="3D1D83FF" w14:textId="77777777" w:rsidR="0001219A" w:rsidRDefault="001E5B6E">
      <w:pPr>
        <w:pStyle w:val="IndexStyle"/>
      </w:pPr>
      <w:r>
        <w:tab/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báo cháy, c</w:t>
      </w:r>
      <w:r>
        <w:t>ấ</w:t>
      </w:r>
      <w:r>
        <w:t>p c</w:t>
      </w:r>
      <w:r>
        <w:t>ứ</w:t>
      </w:r>
      <w:r>
        <w:t>u khi kh</w:t>
      </w:r>
      <w:r>
        <w:t>ẩ</w:t>
      </w:r>
      <w:r>
        <w:t>n c</w:t>
      </w:r>
      <w:r>
        <w:t>ấ</w:t>
      </w:r>
      <w:r>
        <w:t>p</w:t>
      </w:r>
    </w:p>
    <w:p w14:paraId="305D9379" w14:textId="77777777" w:rsidR="0001219A" w:rsidRDefault="001E5B6E">
      <w:pPr>
        <w:keepNext/>
        <w:keepLines/>
      </w:pPr>
      <w:r>
        <w:rPr>
          <w:b/>
        </w:rPr>
        <w:t>D</w:t>
      </w:r>
    </w:p>
    <w:p w14:paraId="10EF4786" w14:textId="77777777" w:rsidR="0001219A" w:rsidRDefault="001E5B6E">
      <w:pPr>
        <w:pStyle w:val="IndexStyle"/>
      </w:pPr>
      <w:r>
        <w:t>DVD - N4</w:t>
      </w:r>
      <w:r>
        <w:tab/>
        <w:t>DVD</w:t>
      </w:r>
    </w:p>
    <w:p w14:paraId="4697ACDB" w14:textId="77777777" w:rsidR="0001219A" w:rsidRDefault="001E5B6E">
      <w:pPr>
        <w:keepNext/>
        <w:keepLines/>
      </w:pPr>
      <w:r>
        <w:rPr>
          <w:b/>
        </w:rPr>
        <w:lastRenderedPageBreak/>
        <w:t>I</w:t>
      </w:r>
    </w:p>
    <w:p w14:paraId="43CF2AD8" w14:textId="77777777" w:rsidR="0001219A" w:rsidRDefault="001E5B6E">
      <w:pPr>
        <w:pStyle w:val="IndexStyle"/>
      </w:pPr>
      <w:r>
        <w:t>iPS</w:t>
      </w:r>
      <w:r>
        <w:t>さいぼう</w:t>
      </w:r>
      <w:r>
        <w:t xml:space="preserve"> (iPS</w:t>
      </w:r>
      <w:r>
        <w:t>細胞</w:t>
      </w:r>
      <w:r>
        <w:t>) - N4</w:t>
      </w:r>
      <w:r>
        <w:tab/>
        <w:t>T</w:t>
      </w:r>
      <w:r>
        <w:t>ế</w:t>
      </w:r>
      <w:r>
        <w:t xml:space="preserve"> bào iPS</w:t>
      </w:r>
    </w:p>
    <w:p w14:paraId="7DAB7FC6" w14:textId="77777777" w:rsidR="0001219A" w:rsidRDefault="001E5B6E">
      <w:pPr>
        <w:keepNext/>
        <w:keepLines/>
      </w:pPr>
      <w:r>
        <w:rPr>
          <w:b/>
        </w:rPr>
        <w:t>J</w:t>
      </w:r>
    </w:p>
    <w:p w14:paraId="3751D0EE" w14:textId="77777777" w:rsidR="0001219A" w:rsidRDefault="001E5B6E">
      <w:pPr>
        <w:pStyle w:val="IndexStyle"/>
      </w:pPr>
      <w:r>
        <w:t>JAL - N4</w:t>
      </w:r>
      <w:r>
        <w:tab/>
        <w:t>Hãng hàng không Nh</w:t>
      </w:r>
      <w:r>
        <w:t>ậ</w:t>
      </w:r>
      <w:r>
        <w:t>t B</w:t>
      </w:r>
      <w:r>
        <w:t>ả</w:t>
      </w:r>
      <w:r>
        <w:t>n</w:t>
      </w:r>
    </w:p>
    <w:p w14:paraId="58C919FE" w14:textId="77777777" w:rsidR="0001219A" w:rsidRDefault="001E5B6E">
      <w:r>
        <w:br w:type="page"/>
      </w:r>
    </w:p>
    <w:p w14:paraId="35F715D1" w14:textId="77777777" w:rsidR="0001219A" w:rsidRDefault="001E5B6E">
      <w:pPr>
        <w:pStyle w:val="Heading1"/>
      </w:pPr>
      <w:bookmarkStart w:id="23" w:name="_Toc231688273"/>
      <w:r>
        <w:lastRenderedPageBreak/>
        <w:t>TRA NHANH (TI</w:t>
      </w:r>
      <w:r>
        <w:t>Ế</w:t>
      </w:r>
      <w:r>
        <w:t>NG VI</w:t>
      </w:r>
      <w:r>
        <w:t>Ệ</w:t>
      </w:r>
      <w:r>
        <w:t>T)</w:t>
      </w:r>
      <w:bookmarkEnd w:id="23"/>
    </w:p>
    <w:p w14:paraId="630CC605" w14:textId="77777777" w:rsidR="0001219A" w:rsidRDefault="001E5B6E">
      <w:pPr>
        <w:keepNext/>
        <w:keepLines/>
      </w:pPr>
      <w:r>
        <w:rPr>
          <w:b/>
        </w:rPr>
        <w:t>#</w:t>
      </w:r>
    </w:p>
    <w:p w14:paraId="7C159883" w14:textId="77777777" w:rsidR="0001219A" w:rsidRDefault="001E5B6E">
      <w:pPr>
        <w:pStyle w:val="IndexStyle"/>
      </w:pPr>
      <w:r>
        <w:t>...c</w:t>
      </w:r>
      <w:r>
        <w:t>ầ</w:t>
      </w:r>
      <w:r>
        <w:t>m tay, di đ</w:t>
      </w:r>
      <w:r>
        <w:t>ộ</w:t>
      </w:r>
      <w:r>
        <w:t>ng - N4</w:t>
      </w:r>
      <w:r>
        <w:tab/>
      </w:r>
      <w:r>
        <w:t>けいたい～</w:t>
      </w:r>
      <w:r>
        <w:t xml:space="preserve"> (</w:t>
      </w:r>
      <w:r>
        <w:t>携帯～</w:t>
      </w:r>
      <w:r>
        <w:t>)</w:t>
      </w:r>
    </w:p>
    <w:p w14:paraId="6388CC9A" w14:textId="77777777" w:rsidR="0001219A" w:rsidRDefault="001E5B6E">
      <w:pPr>
        <w:pStyle w:val="IndexStyle"/>
      </w:pPr>
      <w:r>
        <w:t>...đi</w:t>
      </w:r>
      <w:r>
        <w:t>ệ</w:t>
      </w:r>
      <w:r>
        <w:t>n t</w:t>
      </w:r>
      <w:r>
        <w:t>ử</w:t>
      </w:r>
      <w:r>
        <w:t xml:space="preserve"> - N4</w:t>
      </w:r>
      <w:r>
        <w:tab/>
      </w:r>
      <w:r>
        <w:t>でんし～</w:t>
      </w:r>
      <w:r>
        <w:t xml:space="preserve"> (</w:t>
      </w:r>
      <w:r>
        <w:t>電子～</w:t>
      </w:r>
      <w:r>
        <w:t>)</w:t>
      </w:r>
    </w:p>
    <w:p w14:paraId="121E2942" w14:textId="77777777" w:rsidR="0001219A" w:rsidRDefault="001E5B6E">
      <w:pPr>
        <w:pStyle w:val="IndexStyle"/>
      </w:pPr>
      <w:r>
        <w:t>...gam - N4</w:t>
      </w:r>
      <w:r>
        <w:tab/>
      </w:r>
      <w:r>
        <w:t>～グラム</w:t>
      </w:r>
    </w:p>
    <w:p w14:paraId="2A217F60" w14:textId="77777777" w:rsidR="0001219A" w:rsidRDefault="001E5B6E">
      <w:pPr>
        <w:pStyle w:val="IndexStyle"/>
      </w:pPr>
      <w:r>
        <w:t>...gì, ...th</w:t>
      </w:r>
      <w:r>
        <w:t>ế</w:t>
      </w:r>
      <w:r>
        <w:t xml:space="preserve"> nào - N4</w:t>
      </w:r>
      <w:r>
        <w:tab/>
      </w:r>
      <w:r>
        <w:t>どういう～</w:t>
      </w:r>
    </w:p>
    <w:p w14:paraId="62205AC4" w14:textId="77777777" w:rsidR="0001219A" w:rsidRDefault="001E5B6E">
      <w:pPr>
        <w:pStyle w:val="IndexStyle"/>
      </w:pPr>
      <w:r>
        <w:t>... mét</w:t>
      </w:r>
      <w:r>
        <w:tab/>
      </w:r>
      <w:r>
        <w:t>ーメートル</w:t>
      </w:r>
    </w:p>
    <w:p w14:paraId="0E4709B1" w14:textId="77777777" w:rsidR="0001219A" w:rsidRDefault="001E5B6E">
      <w:pPr>
        <w:pStyle w:val="IndexStyle"/>
      </w:pPr>
      <w:r>
        <w:t>...nh</w:t>
      </w:r>
      <w:r>
        <w:t>ỏ</w:t>
      </w:r>
      <w:r>
        <w:t>, ...bé - N4</w:t>
      </w:r>
      <w:r>
        <w:tab/>
      </w:r>
      <w:r>
        <w:t>ちいさな～</w:t>
      </w:r>
      <w:r>
        <w:t xml:space="preserve"> (</w:t>
      </w:r>
      <w:r>
        <w:t>小さな～</w:t>
      </w:r>
      <w:r>
        <w:t>)</w:t>
      </w:r>
    </w:p>
    <w:p w14:paraId="564B81C6" w14:textId="77777777" w:rsidR="0001219A" w:rsidRDefault="001E5B6E">
      <w:pPr>
        <w:pStyle w:val="IndexStyle"/>
      </w:pPr>
      <w:r>
        <w:t>...ph</w:t>
      </w:r>
      <w:r>
        <w:t>ầ</w:t>
      </w:r>
      <w:r>
        <w:t>n trăm - N4</w:t>
      </w:r>
      <w:r>
        <w:tab/>
      </w:r>
      <w:r>
        <w:t>～パーセント</w:t>
      </w:r>
    </w:p>
    <w:p w14:paraId="29BE64CB" w14:textId="77777777" w:rsidR="0001219A" w:rsidRDefault="001E5B6E">
      <w:pPr>
        <w:pStyle w:val="IndexStyle"/>
      </w:pPr>
      <w:r>
        <w:t>...to, ...l</w:t>
      </w:r>
      <w:r>
        <w:t>ớ</w:t>
      </w:r>
      <w:r>
        <w:t>n - N4</w:t>
      </w:r>
      <w:r>
        <w:tab/>
      </w:r>
      <w:r>
        <w:t>おおきな～</w:t>
      </w:r>
      <w:r>
        <w:t xml:space="preserve"> (</w:t>
      </w:r>
      <w:r>
        <w:t>大きな～</w:t>
      </w:r>
      <w:r>
        <w:t>)</w:t>
      </w:r>
    </w:p>
    <w:p w14:paraId="082D8DC0" w14:textId="77777777" w:rsidR="0001219A" w:rsidRDefault="001E5B6E">
      <w:pPr>
        <w:pStyle w:val="IndexStyle"/>
      </w:pPr>
      <w:r>
        <w:t>1 cái</w:t>
      </w:r>
      <w:r>
        <w:tab/>
      </w:r>
      <w:r>
        <w:t>ひとつ</w:t>
      </w:r>
    </w:p>
    <w:p w14:paraId="56A3B599" w14:textId="77777777" w:rsidR="0001219A" w:rsidRDefault="001E5B6E">
      <w:pPr>
        <w:pStyle w:val="IndexStyle"/>
      </w:pPr>
      <w:r>
        <w:t>1 ngư</w:t>
      </w:r>
      <w:r>
        <w:t>ờ</w:t>
      </w:r>
      <w:r>
        <w:t>i</w:t>
      </w:r>
      <w:r>
        <w:tab/>
      </w:r>
      <w:r>
        <w:t>ひとり</w:t>
      </w:r>
    </w:p>
    <w:p w14:paraId="617A86EC" w14:textId="77777777" w:rsidR="0001219A" w:rsidRDefault="001E5B6E">
      <w:pPr>
        <w:pStyle w:val="IndexStyle"/>
      </w:pPr>
      <w:r>
        <w:t>2 cái</w:t>
      </w:r>
      <w:r>
        <w:tab/>
      </w:r>
      <w:r>
        <w:t>ふたつ</w:t>
      </w:r>
    </w:p>
    <w:p w14:paraId="3496EB7E" w14:textId="77777777" w:rsidR="0001219A" w:rsidRDefault="001E5B6E">
      <w:pPr>
        <w:pStyle w:val="IndexStyle"/>
      </w:pPr>
      <w:r>
        <w:t>2 ngư</w:t>
      </w:r>
      <w:r>
        <w:t>ờ</w:t>
      </w:r>
      <w:r>
        <w:t>i</w:t>
      </w:r>
      <w:r>
        <w:tab/>
      </w:r>
      <w:r>
        <w:t>ふたり</w:t>
      </w:r>
    </w:p>
    <w:p w14:paraId="1CD51FDC" w14:textId="77777777" w:rsidR="0001219A" w:rsidRDefault="001E5B6E">
      <w:pPr>
        <w:pStyle w:val="IndexStyle"/>
      </w:pPr>
      <w:r>
        <w:t>3 cái</w:t>
      </w:r>
      <w:r>
        <w:tab/>
      </w:r>
      <w:r>
        <w:t>みっつ</w:t>
      </w:r>
    </w:p>
    <w:p w14:paraId="373401A8" w14:textId="77777777" w:rsidR="0001219A" w:rsidRDefault="001E5B6E">
      <w:pPr>
        <w:pStyle w:val="IndexStyle"/>
      </w:pPr>
      <w:r>
        <w:t>4 cái</w:t>
      </w:r>
      <w:r>
        <w:tab/>
      </w:r>
      <w:r>
        <w:t>よっつ</w:t>
      </w:r>
    </w:p>
    <w:p w14:paraId="61304F7D" w14:textId="77777777" w:rsidR="0001219A" w:rsidRDefault="001E5B6E">
      <w:pPr>
        <w:pStyle w:val="IndexStyle"/>
      </w:pPr>
      <w:r>
        <w:lastRenderedPageBreak/>
        <w:t>5 cái</w:t>
      </w:r>
      <w:r>
        <w:tab/>
      </w:r>
      <w:r>
        <w:t>いつつ</w:t>
      </w:r>
    </w:p>
    <w:p w14:paraId="156656DD" w14:textId="77777777" w:rsidR="0001219A" w:rsidRDefault="001E5B6E">
      <w:pPr>
        <w:pStyle w:val="IndexStyle"/>
      </w:pPr>
      <w:r>
        <w:t>6 cái</w:t>
      </w:r>
      <w:r>
        <w:tab/>
      </w:r>
      <w:r>
        <w:t>むっつ</w:t>
      </w:r>
    </w:p>
    <w:p w14:paraId="121F17B5" w14:textId="77777777" w:rsidR="0001219A" w:rsidRDefault="001E5B6E">
      <w:pPr>
        <w:pStyle w:val="IndexStyle"/>
      </w:pPr>
      <w:r>
        <w:t>7 cái</w:t>
      </w:r>
      <w:r>
        <w:tab/>
      </w:r>
      <w:r>
        <w:t>ななつ</w:t>
      </w:r>
    </w:p>
    <w:p w14:paraId="4DDD2FCD" w14:textId="77777777" w:rsidR="0001219A" w:rsidRDefault="001E5B6E">
      <w:pPr>
        <w:pStyle w:val="IndexStyle"/>
      </w:pPr>
      <w:r>
        <w:t>8 cái</w:t>
      </w:r>
      <w:r>
        <w:tab/>
      </w:r>
      <w:r>
        <w:t>やっつ</w:t>
      </w:r>
    </w:p>
    <w:p w14:paraId="397FBC64" w14:textId="77777777" w:rsidR="0001219A" w:rsidRDefault="001E5B6E">
      <w:pPr>
        <w:pStyle w:val="IndexStyle"/>
      </w:pPr>
      <w:r>
        <w:t>9 cái</w:t>
      </w:r>
      <w:r>
        <w:tab/>
      </w:r>
      <w:r>
        <w:t>ここのつ</w:t>
      </w:r>
    </w:p>
    <w:p w14:paraId="746B17E6" w14:textId="77777777" w:rsidR="0001219A" w:rsidRDefault="001E5B6E">
      <w:pPr>
        <w:pStyle w:val="IndexStyle"/>
      </w:pPr>
      <w:r>
        <w:t>10 cái</w:t>
      </w:r>
      <w:r>
        <w:tab/>
      </w:r>
      <w:r>
        <w:t>とお</w:t>
      </w:r>
    </w:p>
    <w:p w14:paraId="4B80CF03" w14:textId="77777777" w:rsidR="0001219A" w:rsidRDefault="001E5B6E">
      <w:pPr>
        <w:keepNext/>
        <w:keepLines/>
      </w:pPr>
      <w:r>
        <w:rPr>
          <w:b/>
        </w:rPr>
        <w:t>A</w:t>
      </w:r>
    </w:p>
    <w:p w14:paraId="279274B1" w14:textId="77777777" w:rsidR="0001219A" w:rsidRDefault="001E5B6E">
      <w:pPr>
        <w:pStyle w:val="IndexStyle"/>
      </w:pPr>
      <w:r>
        <w:t>À/</w:t>
      </w:r>
      <w:r>
        <w:t>Ờ</w:t>
      </w:r>
      <w:r>
        <w:tab/>
      </w:r>
      <w:r>
        <w:t>あのう</w:t>
      </w:r>
    </w:p>
    <w:p w14:paraId="38937288" w14:textId="77777777" w:rsidR="0001219A" w:rsidRDefault="001E5B6E">
      <w:pPr>
        <w:pStyle w:val="IndexStyle"/>
      </w:pPr>
      <w:r>
        <w:t>Ai</w:t>
      </w:r>
      <w:r>
        <w:tab/>
      </w:r>
      <w:r>
        <w:t>だれ</w:t>
      </w:r>
      <w:r>
        <w:t xml:space="preserve"> (</w:t>
      </w:r>
      <w:r>
        <w:t>誰</w:t>
      </w:r>
      <w:r>
        <w:t>)</w:t>
      </w:r>
    </w:p>
    <w:p w14:paraId="0B9DA925" w14:textId="77777777" w:rsidR="0001219A" w:rsidRDefault="001E5B6E">
      <w:pPr>
        <w:pStyle w:val="IndexStyle"/>
      </w:pPr>
      <w:r>
        <w:t>Ai cũng, b</w:t>
      </w:r>
      <w:r>
        <w:t>ấ</w:t>
      </w:r>
      <w:r>
        <w:t>t c</w:t>
      </w:r>
      <w:r>
        <w:t>ứ</w:t>
      </w:r>
      <w:r>
        <w:t xml:space="preserve"> ai - N4</w:t>
      </w:r>
      <w:r>
        <w:tab/>
      </w:r>
      <w:r>
        <w:t>だれでも</w:t>
      </w:r>
    </w:p>
    <w:p w14:paraId="3A6EACD6" w14:textId="77777777" w:rsidR="0001219A" w:rsidRDefault="001E5B6E">
      <w:pPr>
        <w:pStyle w:val="IndexStyle"/>
        <w:keepNext/>
      </w:pPr>
      <w:r>
        <w:t>Ai đ</w:t>
      </w:r>
      <w:r>
        <w:t>ấ</w:t>
      </w:r>
      <w:r>
        <w:t xml:space="preserve">y </w:t>
      </w:r>
      <w:r>
        <w:t>ạ</w:t>
      </w:r>
      <w:r>
        <w:t>? - N4</w:t>
      </w:r>
      <w:r>
        <w:tab/>
        <w:t> </w:t>
      </w:r>
    </w:p>
    <w:p w14:paraId="42E950A7" w14:textId="77777777" w:rsidR="0001219A" w:rsidRDefault="001E5B6E">
      <w:pPr>
        <w:pStyle w:val="IndexStyle"/>
      </w:pPr>
      <w:r>
        <w:tab/>
      </w:r>
      <w:r>
        <w:t>どちらさまでしょうか</w:t>
      </w:r>
      <w:r>
        <w:t xml:space="preserve"> (</w:t>
      </w:r>
      <w:r>
        <w:t>どちら様でしょうか</w:t>
      </w:r>
      <w:r>
        <w:t>)</w:t>
      </w:r>
    </w:p>
    <w:p w14:paraId="0BC7F861" w14:textId="77777777" w:rsidR="0001219A" w:rsidRDefault="001E5B6E">
      <w:pPr>
        <w:pStyle w:val="IndexStyle"/>
      </w:pPr>
      <w:r>
        <w:t>Ai đó - N4</w:t>
      </w:r>
      <w:r>
        <w:tab/>
      </w:r>
      <w:r>
        <w:t>だれか</w:t>
      </w:r>
    </w:p>
    <w:p w14:paraId="11904F53" w14:textId="77777777" w:rsidR="0001219A" w:rsidRDefault="001E5B6E">
      <w:pPr>
        <w:pStyle w:val="IndexStyle"/>
        <w:keepNext/>
      </w:pPr>
      <w:r>
        <w:t>Akihabara, khu bán đ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Tokyo - N4</w:t>
      </w:r>
      <w:r>
        <w:tab/>
        <w:t> </w:t>
      </w:r>
    </w:p>
    <w:p w14:paraId="683FCB76" w14:textId="77777777" w:rsidR="0001219A" w:rsidRDefault="001E5B6E">
      <w:pPr>
        <w:pStyle w:val="IndexStyle"/>
      </w:pPr>
      <w:r>
        <w:tab/>
      </w:r>
      <w:r>
        <w:t>あきはばら</w:t>
      </w:r>
      <w:r>
        <w:t xml:space="preserve"> (</w:t>
      </w:r>
      <w:r>
        <w:t>秋葉原</w:t>
      </w:r>
      <w:r>
        <w:t>)</w:t>
      </w:r>
    </w:p>
    <w:p w14:paraId="726D636D" w14:textId="77777777" w:rsidR="0001219A" w:rsidRDefault="001E5B6E">
      <w:pPr>
        <w:pStyle w:val="IndexStyle"/>
      </w:pPr>
      <w:r>
        <w:t>A-lô</w:t>
      </w:r>
      <w:r>
        <w:tab/>
      </w:r>
      <w:r>
        <w:t>もしもし</w:t>
      </w:r>
    </w:p>
    <w:p w14:paraId="698C4C93" w14:textId="77777777" w:rsidR="0001219A" w:rsidRDefault="001E5B6E">
      <w:pPr>
        <w:pStyle w:val="IndexStyle"/>
      </w:pPr>
      <w:r>
        <w:lastRenderedPageBreak/>
        <w:t>Ấ</w:t>
      </w:r>
      <w:r>
        <w:t>m áp</w:t>
      </w:r>
      <w:r>
        <w:tab/>
      </w:r>
      <w:r>
        <w:t>あたたかい</w:t>
      </w:r>
      <w:r>
        <w:t xml:space="preserve"> (</w:t>
      </w:r>
      <w:r>
        <w:t>暖かい</w:t>
      </w:r>
      <w:r>
        <w:t>)</w:t>
      </w:r>
    </w:p>
    <w:p w14:paraId="46628688" w14:textId="77777777" w:rsidR="0001219A" w:rsidRDefault="001E5B6E">
      <w:pPr>
        <w:pStyle w:val="IndexStyle"/>
      </w:pPr>
      <w:r>
        <w:t>Ấ</w:t>
      </w:r>
      <w:r>
        <w:t>m đun nư</w:t>
      </w:r>
      <w:r>
        <w:t>ớ</w:t>
      </w:r>
      <w:r>
        <w:t>c - N4</w:t>
      </w:r>
      <w:r>
        <w:tab/>
      </w:r>
      <w:r>
        <w:t>やかん</w:t>
      </w:r>
    </w:p>
    <w:p w14:paraId="4CCFF529" w14:textId="77777777" w:rsidR="0001219A" w:rsidRDefault="001E5B6E">
      <w:pPr>
        <w:pStyle w:val="IndexStyle"/>
      </w:pPr>
      <w:r>
        <w:t>Âm nh</w:t>
      </w:r>
      <w:r>
        <w:t>ạ</w:t>
      </w:r>
      <w:r>
        <w:t>c</w:t>
      </w:r>
      <w:r>
        <w:tab/>
      </w:r>
      <w:r>
        <w:t>おんがく</w:t>
      </w:r>
      <w:r>
        <w:t xml:space="preserve"> (</w:t>
      </w:r>
      <w:r>
        <w:t>音楽</w:t>
      </w:r>
      <w:r>
        <w:t>)</w:t>
      </w:r>
    </w:p>
    <w:p w14:paraId="60FCF2FE" w14:textId="77777777" w:rsidR="0001219A" w:rsidRDefault="001E5B6E">
      <w:pPr>
        <w:pStyle w:val="IndexStyle"/>
      </w:pPr>
      <w:r>
        <w:t>Âm thanh</w:t>
      </w:r>
      <w:r>
        <w:tab/>
      </w:r>
      <w:r>
        <w:t>おと</w:t>
      </w:r>
      <w:r>
        <w:t xml:space="preserve"> (</w:t>
      </w:r>
      <w:r>
        <w:t>音</w:t>
      </w:r>
      <w:r>
        <w:t>)</w:t>
      </w:r>
    </w:p>
    <w:p w14:paraId="6302F6F4" w14:textId="77777777" w:rsidR="0001219A" w:rsidRDefault="001E5B6E">
      <w:pPr>
        <w:pStyle w:val="IndexStyle"/>
      </w:pPr>
      <w:r>
        <w:t>Ăn</w:t>
      </w:r>
      <w:r>
        <w:tab/>
      </w:r>
      <w:r>
        <w:t>たべる</w:t>
      </w:r>
      <w:r>
        <w:t xml:space="preserve"> (</w:t>
      </w:r>
      <w:r>
        <w:t>食べます</w:t>
      </w:r>
      <w:r>
        <w:t>)</w:t>
      </w:r>
    </w:p>
    <w:p w14:paraId="03C8D213" w14:textId="77777777" w:rsidR="0001219A" w:rsidRDefault="001E5B6E">
      <w:pPr>
        <w:pStyle w:val="IndexStyle"/>
      </w:pPr>
      <w:r>
        <w:t>Ăn, u</w:t>
      </w:r>
      <w:r>
        <w:t>ố</w:t>
      </w:r>
      <w:r>
        <w:t>ng - N4</w:t>
      </w:r>
      <w:r>
        <w:tab/>
      </w:r>
      <w:r>
        <w:t>めしあがる</w:t>
      </w:r>
      <w:r>
        <w:t xml:space="preserve"> (</w:t>
      </w:r>
      <w:r>
        <w:t>召し上がります</w:t>
      </w:r>
      <w:r>
        <w:t>)</w:t>
      </w:r>
    </w:p>
    <w:p w14:paraId="4A2FD7CD" w14:textId="77777777" w:rsidR="0001219A" w:rsidRDefault="001E5B6E">
      <w:pPr>
        <w:pStyle w:val="IndexStyle"/>
      </w:pPr>
      <w:r>
        <w:t>Ăn, u</w:t>
      </w:r>
      <w:r>
        <w:t>ố</w:t>
      </w:r>
      <w:r>
        <w:t>ng, nh</w:t>
      </w:r>
      <w:r>
        <w:t>ậ</w:t>
      </w:r>
      <w:r>
        <w:t>n - N4</w:t>
      </w:r>
      <w:r>
        <w:tab/>
      </w:r>
      <w:r>
        <w:t>いただく</w:t>
      </w:r>
    </w:p>
    <w:p w14:paraId="2876B674" w14:textId="77777777" w:rsidR="0001219A" w:rsidRDefault="001E5B6E">
      <w:pPr>
        <w:pStyle w:val="IndexStyle"/>
      </w:pPr>
      <w:r>
        <w:t>Ăn cơm</w:t>
      </w:r>
      <w:r>
        <w:tab/>
      </w:r>
      <w:r>
        <w:t>しょくじする</w:t>
      </w:r>
      <w:r>
        <w:t xml:space="preserve"> (</w:t>
      </w:r>
      <w:r>
        <w:t>食事します</w:t>
      </w:r>
      <w:r>
        <w:t>)</w:t>
      </w:r>
    </w:p>
    <w:p w14:paraId="6D4257F4" w14:textId="77777777" w:rsidR="0001219A" w:rsidRDefault="001E5B6E">
      <w:pPr>
        <w:pStyle w:val="IndexStyle"/>
      </w:pPr>
      <w:r>
        <w:t>Ấ</w:t>
      </w:r>
      <w:r>
        <w:t>n Đ</w:t>
      </w:r>
      <w:r>
        <w:t>ộ</w:t>
      </w:r>
      <w:r>
        <w:tab/>
      </w:r>
      <w:r>
        <w:t>インド</w:t>
      </w:r>
    </w:p>
    <w:p w14:paraId="25352759" w14:textId="77777777" w:rsidR="0001219A" w:rsidRDefault="001E5B6E">
      <w:pPr>
        <w:pStyle w:val="IndexStyle"/>
      </w:pPr>
      <w:r>
        <w:t>Ando Momofuku - N4</w:t>
      </w:r>
      <w:r>
        <w:tab/>
      </w:r>
      <w:r>
        <w:t>あんどうももふく</w:t>
      </w:r>
      <w:r>
        <w:t xml:space="preserve"> (</w:t>
      </w:r>
      <w:r>
        <w:t>安藤百福</w:t>
      </w:r>
      <w:r>
        <w:t>)</w:t>
      </w:r>
    </w:p>
    <w:p w14:paraId="033356FB" w14:textId="77777777" w:rsidR="0001219A" w:rsidRDefault="001E5B6E">
      <w:pPr>
        <w:pStyle w:val="IndexStyle"/>
      </w:pPr>
      <w:r>
        <w:t>Anh</w:t>
      </w:r>
      <w:r>
        <w:tab/>
      </w:r>
      <w:r>
        <w:t>イギリス</w:t>
      </w:r>
    </w:p>
    <w:p w14:paraId="639C7FE6" w14:textId="77777777" w:rsidR="0001219A" w:rsidRDefault="001E5B6E">
      <w:pPr>
        <w:pStyle w:val="IndexStyle"/>
      </w:pPr>
      <w:r>
        <w:t>Ả</w:t>
      </w:r>
      <w:r>
        <w:t>nh</w:t>
      </w:r>
      <w:r>
        <w:tab/>
      </w:r>
      <w:r>
        <w:t>しゃしん</w:t>
      </w:r>
      <w:r>
        <w:t xml:space="preserve"> (</w:t>
      </w:r>
      <w:r>
        <w:t>写真</w:t>
      </w:r>
      <w:r>
        <w:t>)</w:t>
      </w:r>
    </w:p>
    <w:p w14:paraId="05E3748D" w14:textId="77777777" w:rsidR="0001219A" w:rsidRDefault="001E5B6E">
      <w:pPr>
        <w:pStyle w:val="IndexStyle"/>
      </w:pPr>
      <w:r>
        <w:t>Anh/Ch</w:t>
      </w:r>
      <w:r>
        <w:t>ị</w:t>
      </w:r>
      <w:r>
        <w:t>/B</w:t>
      </w:r>
      <w:r>
        <w:t>ạ</w:t>
      </w:r>
      <w:r>
        <w:t>n</w:t>
      </w:r>
      <w:r>
        <w:tab/>
      </w:r>
      <w:r>
        <w:t>あなた</w:t>
      </w:r>
    </w:p>
    <w:p w14:paraId="01FAEF1D" w14:textId="77777777" w:rsidR="0001219A" w:rsidRDefault="001E5B6E">
      <w:pPr>
        <w:pStyle w:val="IndexStyle"/>
        <w:keepNext/>
      </w:pPr>
      <w:r>
        <w:t>Anh/ch</w:t>
      </w:r>
      <w:r>
        <w:t>ị</w:t>
      </w:r>
      <w:r>
        <w:t xml:space="preserve"> có b</w:t>
      </w:r>
      <w:r>
        <w:t>ậ</w:t>
      </w:r>
      <w:r>
        <w:t xml:space="preserve">n không </w:t>
      </w:r>
      <w:r>
        <w:t>ạ</w:t>
      </w:r>
      <w:r>
        <w:t>? - N4</w:t>
      </w:r>
      <w:r>
        <w:tab/>
        <w:t> </w:t>
      </w:r>
    </w:p>
    <w:p w14:paraId="12B3CD42" w14:textId="77777777" w:rsidR="0001219A" w:rsidRDefault="001E5B6E">
      <w:pPr>
        <w:pStyle w:val="IndexStyle"/>
      </w:pPr>
      <w:r>
        <w:tab/>
      </w:r>
      <w:r>
        <w:t>おいそがしいですか</w:t>
      </w:r>
      <w:r>
        <w:t xml:space="preserve"> (</w:t>
      </w:r>
      <w:r>
        <w:t>お忙しいですか</w:t>
      </w:r>
      <w:r>
        <w:t>)</w:t>
      </w:r>
    </w:p>
    <w:p w14:paraId="16D6066B" w14:textId="77777777" w:rsidR="0001219A" w:rsidRDefault="001E5B6E">
      <w:pPr>
        <w:pStyle w:val="IndexStyle"/>
        <w:keepNext/>
      </w:pPr>
      <w:r>
        <w:lastRenderedPageBreak/>
        <w:t>Anh/ch</w:t>
      </w:r>
      <w:r>
        <w:t>ị</w:t>
      </w:r>
      <w:r>
        <w:t xml:space="preserve"> có kh</w:t>
      </w:r>
      <w:r>
        <w:t>ỏ</w:t>
      </w:r>
      <w:r>
        <w:t xml:space="preserve">e không </w:t>
      </w:r>
      <w:r>
        <w:t>ạ</w:t>
      </w:r>
      <w:r>
        <w:t>? - N4</w:t>
      </w:r>
      <w:r>
        <w:tab/>
        <w:t> </w:t>
      </w:r>
    </w:p>
    <w:p w14:paraId="2BC0EC26" w14:textId="77777777" w:rsidR="0001219A" w:rsidRDefault="001E5B6E">
      <w:pPr>
        <w:pStyle w:val="IndexStyle"/>
      </w:pPr>
      <w:r>
        <w:tab/>
      </w:r>
      <w:r>
        <w:t>おげんきでいらっしゃいますか</w:t>
      </w:r>
      <w:r>
        <w:t xml:space="preserve"> (</w:t>
      </w:r>
      <w:r>
        <w:t>お元気</w:t>
      </w:r>
      <w:r>
        <w:t>...</w:t>
      </w:r>
      <w:r>
        <w:t>か</w:t>
      </w:r>
      <w:r>
        <w:t>)</w:t>
      </w:r>
    </w:p>
    <w:p w14:paraId="233026E7" w14:textId="77777777" w:rsidR="0001219A" w:rsidRDefault="001E5B6E">
      <w:pPr>
        <w:pStyle w:val="IndexStyle"/>
        <w:keepNext/>
      </w:pPr>
      <w:r>
        <w:t>Anh/ch</w:t>
      </w:r>
      <w:r>
        <w:t>ị</w:t>
      </w:r>
      <w:r>
        <w:t xml:space="preserve"> có nguy</w:t>
      </w:r>
      <w:r>
        <w:t>ệ</w:t>
      </w:r>
      <w:r>
        <w:t>n v</w:t>
      </w:r>
      <w:r>
        <w:t>ọ</w:t>
      </w:r>
      <w:r>
        <w:t>ng gì không? - N4</w:t>
      </w:r>
      <w:r>
        <w:tab/>
        <w:t> </w:t>
      </w:r>
    </w:p>
    <w:p w14:paraId="09512F22" w14:textId="77777777" w:rsidR="0001219A" w:rsidRDefault="001E5B6E">
      <w:pPr>
        <w:pStyle w:val="IndexStyle"/>
      </w:pPr>
      <w:r>
        <w:tab/>
      </w:r>
      <w:r>
        <w:t>なにかごきぼうがありますか</w:t>
      </w:r>
      <w:r>
        <w:t xml:space="preserve"> (</w:t>
      </w:r>
      <w:r>
        <w:t>何かご希望</w:t>
      </w:r>
      <w:r>
        <w:t>...</w:t>
      </w:r>
      <w:r>
        <w:t>か</w:t>
      </w:r>
      <w:r>
        <w:t>)</w:t>
      </w:r>
    </w:p>
    <w:p w14:paraId="0A89DC35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có v</w:t>
      </w:r>
      <w:r>
        <w:t>ề</w:t>
      </w:r>
      <w:r>
        <w:t xml:space="preserve"> nư</w:t>
      </w:r>
      <w:r>
        <w:t>ớ</w:t>
      </w:r>
      <w:r>
        <w:t>c không?</w:t>
      </w:r>
      <w:r>
        <w:tab/>
      </w:r>
      <w:r>
        <w:t>くにへかえるの</w:t>
      </w:r>
    </w:p>
    <w:p w14:paraId="65D1A136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đã giúp tôi nhi</w:t>
      </w:r>
      <w:r>
        <w:t>ề</w:t>
      </w:r>
      <w:r>
        <w:t>u</w:t>
      </w:r>
      <w:r>
        <w:tab/>
      </w:r>
      <w:r>
        <w:t>おせわになりました</w:t>
      </w:r>
    </w:p>
    <w:p w14:paraId="36228B28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</w:t>
      </w:r>
      <w:r>
        <w:tab/>
      </w:r>
      <w:r>
        <w:t>おつかれさまでした</w:t>
      </w:r>
    </w:p>
    <w:p w14:paraId="66413EA4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 - N4</w:t>
      </w:r>
      <w:r>
        <w:tab/>
      </w:r>
      <w:r>
        <w:t>ごくろうさま</w:t>
      </w:r>
      <w:r>
        <w:t xml:space="preserve"> (</w:t>
      </w:r>
      <w:r>
        <w:t>ご苦労さま</w:t>
      </w:r>
      <w:r>
        <w:t>)</w:t>
      </w:r>
    </w:p>
    <w:p w14:paraId="700D13DC" w14:textId="77777777" w:rsidR="0001219A" w:rsidRDefault="001E5B6E">
      <w:pPr>
        <w:pStyle w:val="IndexStyle"/>
        <w:keepNext/>
      </w:pPr>
      <w:r>
        <w:t>Anh/ch</w:t>
      </w:r>
      <w:r>
        <w:t>ị</w:t>
      </w:r>
      <w:r>
        <w:t xml:space="preserve"> đã v</w:t>
      </w:r>
      <w:r>
        <w:t>ấ</w:t>
      </w:r>
      <w:r>
        <w:t>t v</w:t>
      </w:r>
      <w:r>
        <w:t>ả</w:t>
      </w:r>
      <w:r>
        <w:t xml:space="preserve"> r</w:t>
      </w:r>
      <w:r>
        <w:t>ồ</w:t>
      </w:r>
      <w:r>
        <w:t>i - N4</w:t>
      </w:r>
      <w:r>
        <w:tab/>
        <w:t> </w:t>
      </w:r>
    </w:p>
    <w:p w14:paraId="40BFC98C" w14:textId="77777777" w:rsidR="0001219A" w:rsidRDefault="001E5B6E">
      <w:pPr>
        <w:pStyle w:val="IndexStyle"/>
      </w:pPr>
      <w:r>
        <w:tab/>
      </w:r>
      <w:r>
        <w:t>おつかれさまでした</w:t>
      </w:r>
      <w:r>
        <w:t xml:space="preserve"> (</w:t>
      </w:r>
      <w:r>
        <w:t>お疲れさまでした</w:t>
      </w:r>
      <w:r>
        <w:t>)</w:t>
      </w:r>
    </w:p>
    <w:p w14:paraId="18A3C59F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nh</w:t>
      </w:r>
      <w:r>
        <w:t>ớ</w:t>
      </w:r>
      <w:r>
        <w:t xml:space="preserve"> gi</w:t>
      </w:r>
      <w:r>
        <w:t>ữ</w:t>
      </w:r>
      <w:r>
        <w:t xml:space="preserve"> gìn s</w:t>
      </w:r>
      <w:r>
        <w:t>ứ</w:t>
      </w:r>
      <w:r>
        <w:t>c kh</w:t>
      </w:r>
      <w:r>
        <w:t>ỏ</w:t>
      </w:r>
      <w:r>
        <w:t>e</w:t>
      </w:r>
      <w:r>
        <w:tab/>
      </w:r>
      <w:r>
        <w:t>おだいじに</w:t>
      </w:r>
    </w:p>
    <w:p w14:paraId="5DE11C5B" w14:textId="77777777" w:rsidR="0001219A" w:rsidRDefault="001E5B6E">
      <w:pPr>
        <w:pStyle w:val="IndexStyle"/>
      </w:pPr>
      <w:r>
        <w:t>Anh/ch</w:t>
      </w:r>
      <w:r>
        <w:t>ị</w:t>
      </w:r>
      <w:r>
        <w:t xml:space="preserve"> tính sao?</w:t>
      </w:r>
      <w:r>
        <w:tab/>
      </w:r>
      <w:r>
        <w:t>どうするの</w:t>
      </w:r>
    </w:p>
    <w:p w14:paraId="2009C6B9" w14:textId="77777777" w:rsidR="0001219A" w:rsidRDefault="001E5B6E">
      <w:pPr>
        <w:pStyle w:val="IndexStyle"/>
      </w:pPr>
      <w:r>
        <w:t xml:space="preserve">Anh </w:t>
      </w:r>
      <w:r>
        <w:t>ấ</w:t>
      </w:r>
      <w:r>
        <w:t>y/B</w:t>
      </w:r>
      <w:r>
        <w:t>ạ</w:t>
      </w:r>
      <w:r>
        <w:t>n trai</w:t>
      </w:r>
      <w:r>
        <w:tab/>
      </w:r>
      <w:r>
        <w:t>かれ</w:t>
      </w:r>
      <w:r>
        <w:t xml:space="preserve"> (</w:t>
      </w:r>
      <w:r>
        <w:t>彼</w:t>
      </w:r>
      <w:r>
        <w:t>)</w:t>
      </w:r>
    </w:p>
    <w:p w14:paraId="32195DC2" w14:textId="77777777" w:rsidR="0001219A" w:rsidRDefault="001E5B6E">
      <w:pPr>
        <w:pStyle w:val="IndexStyle"/>
      </w:pPr>
      <w:r>
        <w:t>Anh đã v</w:t>
      </w:r>
      <w:r>
        <w:t>ề</w:t>
      </w:r>
      <w:r>
        <w:t xml:space="preserve"> đ</w:t>
      </w:r>
      <w:r>
        <w:t>ấ</w:t>
      </w:r>
      <w:r>
        <w:t>y à</w:t>
      </w:r>
      <w:r>
        <w:tab/>
      </w:r>
      <w:r>
        <w:t>おかえりなさい</w:t>
      </w:r>
    </w:p>
    <w:p w14:paraId="122E97F2" w14:textId="77777777" w:rsidR="0001219A" w:rsidRDefault="001E5B6E">
      <w:pPr>
        <w:pStyle w:val="IndexStyle"/>
      </w:pPr>
      <w:r>
        <w:t>Anh đi nhé</w:t>
      </w:r>
      <w:r>
        <w:tab/>
      </w:r>
      <w:r>
        <w:t>いってらっしゃい</w:t>
      </w:r>
    </w:p>
    <w:p w14:paraId="2087E8CC" w14:textId="77777777" w:rsidR="0001219A" w:rsidRDefault="001E5B6E">
      <w:pPr>
        <w:pStyle w:val="IndexStyle"/>
      </w:pPr>
      <w:r>
        <w:t>Ăn kiêng</w:t>
      </w:r>
      <w:r>
        <w:tab/>
      </w:r>
      <w:r>
        <w:t>ダイエット</w:t>
      </w:r>
    </w:p>
    <w:p w14:paraId="18FA9156" w14:textId="77777777" w:rsidR="0001219A" w:rsidRDefault="001E5B6E">
      <w:pPr>
        <w:pStyle w:val="IndexStyle"/>
      </w:pPr>
      <w:r>
        <w:lastRenderedPageBreak/>
        <w:t>An toàn - N4</w:t>
      </w:r>
      <w:r>
        <w:tab/>
      </w:r>
      <w:r>
        <w:t>あんぜん</w:t>
      </w:r>
      <w:r>
        <w:t xml:space="preserve"> (</w:t>
      </w:r>
      <w:r>
        <w:t>安全</w:t>
      </w:r>
      <w:r>
        <w:t>)</w:t>
      </w:r>
    </w:p>
    <w:p w14:paraId="5FA63EB2" w14:textId="77777777" w:rsidR="0001219A" w:rsidRDefault="001E5B6E">
      <w:pPr>
        <w:pStyle w:val="IndexStyle"/>
      </w:pPr>
      <w:r>
        <w:t>Ăn tr</w:t>
      </w:r>
      <w:r>
        <w:t>ộ</w:t>
      </w:r>
      <w:r>
        <w:t>m, l</w:t>
      </w:r>
      <w:r>
        <w:t>ấ</w:t>
      </w:r>
      <w:r>
        <w:t>y c</w:t>
      </w:r>
      <w:r>
        <w:t>ắ</w:t>
      </w:r>
      <w:r>
        <w:t>p - N4</w:t>
      </w:r>
      <w:r>
        <w:tab/>
      </w:r>
      <w:r>
        <w:t>とる</w:t>
      </w:r>
      <w:r>
        <w:t xml:space="preserve"> (</w:t>
      </w:r>
      <w:r>
        <w:t>取ります</w:t>
      </w:r>
      <w:r>
        <w:t>)</w:t>
      </w:r>
    </w:p>
    <w:p w14:paraId="07C0242F" w14:textId="77777777" w:rsidR="0001219A" w:rsidRDefault="001E5B6E">
      <w:pPr>
        <w:pStyle w:val="IndexStyle"/>
      </w:pPr>
      <w:r>
        <w:t>Áo khoác</w:t>
      </w:r>
      <w:r>
        <w:tab/>
      </w:r>
      <w:r>
        <w:t>うわぎ</w:t>
      </w:r>
      <w:r>
        <w:t xml:space="preserve"> (</w:t>
      </w:r>
      <w:r>
        <w:t>上着</w:t>
      </w:r>
      <w:r>
        <w:t>)</w:t>
      </w:r>
    </w:p>
    <w:p w14:paraId="7138D9AA" w14:textId="77777777" w:rsidR="0001219A" w:rsidRDefault="001E5B6E">
      <w:pPr>
        <w:pStyle w:val="IndexStyle"/>
      </w:pPr>
      <w:r>
        <w:t>Áo khoác (dáng dài)</w:t>
      </w:r>
      <w:r>
        <w:tab/>
      </w:r>
      <w:r>
        <w:t>コート</w:t>
      </w:r>
    </w:p>
    <w:p w14:paraId="2D03509C" w14:textId="77777777" w:rsidR="0001219A" w:rsidRDefault="001E5B6E">
      <w:pPr>
        <w:pStyle w:val="IndexStyle"/>
      </w:pPr>
      <w:r>
        <w:t>Áo len</w:t>
      </w:r>
      <w:r>
        <w:tab/>
      </w:r>
      <w:r>
        <w:t>セーター</w:t>
      </w:r>
    </w:p>
    <w:p w14:paraId="73384244" w14:textId="77777777" w:rsidR="0001219A" w:rsidRDefault="001E5B6E">
      <w:pPr>
        <w:pStyle w:val="IndexStyle"/>
      </w:pPr>
      <w:r>
        <w:t>Áo sơ mi</w:t>
      </w:r>
      <w:r>
        <w:tab/>
      </w:r>
      <w:r>
        <w:t>シャツ</w:t>
      </w:r>
    </w:p>
    <w:p w14:paraId="5053237D" w14:textId="77777777" w:rsidR="0001219A" w:rsidRDefault="001E5B6E">
      <w:pPr>
        <w:pStyle w:val="IndexStyle"/>
      </w:pPr>
      <w:r>
        <w:t>Áp phích, poster - N4</w:t>
      </w:r>
      <w:r>
        <w:tab/>
      </w:r>
      <w:r>
        <w:t>ポスター</w:t>
      </w:r>
    </w:p>
    <w:p w14:paraId="208544C2" w14:textId="77777777" w:rsidR="0001219A" w:rsidRDefault="001E5B6E">
      <w:pPr>
        <w:pStyle w:val="IndexStyle"/>
        <w:keepNext/>
      </w:pPr>
      <w:r>
        <w:t>Âu hóa, Tây phương hóa - N4</w:t>
      </w:r>
      <w:r>
        <w:tab/>
        <w:t> </w:t>
      </w:r>
    </w:p>
    <w:p w14:paraId="33AB91DB" w14:textId="77777777" w:rsidR="0001219A" w:rsidRDefault="001E5B6E">
      <w:pPr>
        <w:pStyle w:val="IndexStyle"/>
      </w:pPr>
      <w:r>
        <w:tab/>
      </w:r>
      <w:r>
        <w:t>せいようかする</w:t>
      </w:r>
      <w:r>
        <w:t xml:space="preserve"> (</w:t>
      </w:r>
      <w:r>
        <w:t>西洋化します</w:t>
      </w:r>
      <w:r>
        <w:t>)</w:t>
      </w:r>
    </w:p>
    <w:p w14:paraId="58074E0E" w14:textId="77777777" w:rsidR="0001219A" w:rsidRDefault="001E5B6E">
      <w:pPr>
        <w:keepNext/>
        <w:keepLines/>
      </w:pPr>
      <w:r>
        <w:rPr>
          <w:b/>
        </w:rPr>
        <w:t>B</w:t>
      </w:r>
    </w:p>
    <w:p w14:paraId="2B4A6493" w14:textId="77777777" w:rsidR="0001219A" w:rsidRDefault="001E5B6E">
      <w:pPr>
        <w:pStyle w:val="IndexStyle"/>
      </w:pPr>
      <w:r>
        <w:t>B</w:t>
      </w:r>
      <w:r>
        <w:t>ắ</w:t>
      </w:r>
      <w:r>
        <w:t>c Kinh</w:t>
      </w:r>
      <w:r>
        <w:tab/>
      </w:r>
      <w:r>
        <w:t>ペキン</w:t>
      </w:r>
    </w:p>
    <w:p w14:paraId="60012E0C" w14:textId="77777777" w:rsidR="0001219A" w:rsidRDefault="001E5B6E">
      <w:pPr>
        <w:pStyle w:val="IndexStyle"/>
      </w:pPr>
      <w:r>
        <w:t>B</w:t>
      </w:r>
      <w:r>
        <w:t>ắ</w:t>
      </w:r>
      <w:r>
        <w:t>c lên b</w:t>
      </w:r>
      <w:r>
        <w:t>ế</w:t>
      </w:r>
      <w:r>
        <w:t>p, đun - N4</w:t>
      </w:r>
      <w:r>
        <w:tab/>
      </w:r>
      <w:r>
        <w:t>ひにかける</w:t>
      </w:r>
      <w:r>
        <w:t xml:space="preserve"> (</w:t>
      </w:r>
      <w:r>
        <w:t>火にかけます</w:t>
      </w:r>
      <w:r>
        <w:t>)</w:t>
      </w:r>
    </w:p>
    <w:p w14:paraId="2850699D" w14:textId="77777777" w:rsidR="0001219A" w:rsidRDefault="001E5B6E">
      <w:pPr>
        <w:pStyle w:val="IndexStyle"/>
      </w:pPr>
      <w:r>
        <w:t>Bác sĩ</w:t>
      </w:r>
      <w:r>
        <w:tab/>
      </w:r>
      <w:r>
        <w:t>いしゃ</w:t>
      </w:r>
      <w:r>
        <w:t xml:space="preserve"> (</w:t>
      </w:r>
      <w:r>
        <w:t>医者</w:t>
      </w:r>
      <w:r>
        <w:t>)</w:t>
      </w:r>
    </w:p>
    <w:p w14:paraId="2FF06B0D" w14:textId="77777777" w:rsidR="0001219A" w:rsidRDefault="001E5B6E">
      <w:pPr>
        <w:pStyle w:val="IndexStyle"/>
      </w:pPr>
      <w:r>
        <w:t>Bác sĩ (cách g</w:t>
      </w:r>
      <w:r>
        <w:t>ọ</w:t>
      </w:r>
      <w:r>
        <w:t>i)</w:t>
      </w:r>
      <w:r>
        <w:tab/>
      </w:r>
      <w:r>
        <w:t>せんせい</w:t>
      </w:r>
      <w:r>
        <w:t xml:space="preserve"> (</w:t>
      </w:r>
      <w:r>
        <w:t>先生</w:t>
      </w:r>
      <w:r>
        <w:t>)</w:t>
      </w:r>
    </w:p>
    <w:p w14:paraId="3547A259" w14:textId="77777777" w:rsidR="0001219A" w:rsidRDefault="001E5B6E">
      <w:pPr>
        <w:pStyle w:val="IndexStyle"/>
      </w:pPr>
      <w:r>
        <w:t>Bà c</w:t>
      </w:r>
      <w:r>
        <w:t>ủ</w:t>
      </w:r>
      <w:r>
        <w:t>a mình - N4</w:t>
      </w:r>
      <w:r>
        <w:tab/>
      </w:r>
      <w:r>
        <w:t>そぼ</w:t>
      </w:r>
      <w:r>
        <w:t xml:space="preserve"> (</w:t>
      </w:r>
      <w:r>
        <w:t>祖母</w:t>
      </w:r>
      <w:r>
        <w:t>)</w:t>
      </w:r>
    </w:p>
    <w:p w14:paraId="182BF4E5" w14:textId="77777777" w:rsidR="0001219A" w:rsidRDefault="001E5B6E">
      <w:pPr>
        <w:pStyle w:val="IndexStyle"/>
      </w:pPr>
      <w:r>
        <w:t>Bài di</w:t>
      </w:r>
      <w:r>
        <w:t>ễ</w:t>
      </w:r>
      <w:r>
        <w:t>n văn, bài phát bi</w:t>
      </w:r>
      <w:r>
        <w:t>ể</w:t>
      </w:r>
      <w:r>
        <w:t>u - N4</w:t>
      </w:r>
      <w:r>
        <w:tab/>
      </w:r>
      <w:r>
        <w:t>スピーチ</w:t>
      </w:r>
    </w:p>
    <w:p w14:paraId="695EB062" w14:textId="77777777" w:rsidR="0001219A" w:rsidRDefault="001E5B6E">
      <w:pPr>
        <w:pStyle w:val="IndexStyle"/>
      </w:pPr>
      <w:r>
        <w:lastRenderedPageBreak/>
        <w:t>Bãi đ</w:t>
      </w:r>
      <w:r>
        <w:t>ỗ</w:t>
      </w:r>
      <w:r>
        <w:t xml:space="preserve"> xe</w:t>
      </w:r>
      <w:r>
        <w:tab/>
      </w:r>
      <w:r>
        <w:t>ちゅうしゃじょう</w:t>
      </w:r>
      <w:r>
        <w:t xml:space="preserve"> (</w:t>
      </w:r>
      <w:r>
        <w:t>駐車場</w:t>
      </w:r>
      <w:r>
        <w:t>)</w:t>
      </w:r>
    </w:p>
    <w:p w14:paraId="70A18C78" w14:textId="77777777" w:rsidR="0001219A" w:rsidRDefault="001E5B6E">
      <w:pPr>
        <w:pStyle w:val="IndexStyle"/>
      </w:pPr>
      <w:r>
        <w:t>Bài gi</w:t>
      </w:r>
      <w:r>
        <w:t>ả</w:t>
      </w:r>
      <w:r>
        <w:t>ng - N4</w:t>
      </w:r>
      <w:r>
        <w:tab/>
      </w:r>
      <w:r>
        <w:t>こうぎ</w:t>
      </w:r>
      <w:r>
        <w:t xml:space="preserve"> (</w:t>
      </w:r>
      <w:r>
        <w:t>講義</w:t>
      </w:r>
      <w:r>
        <w:t>)</w:t>
      </w:r>
    </w:p>
    <w:p w14:paraId="0096D4E1" w14:textId="77777777" w:rsidR="0001219A" w:rsidRDefault="001E5B6E">
      <w:pPr>
        <w:pStyle w:val="IndexStyle"/>
      </w:pPr>
      <w:r>
        <w:t>Bài hát</w:t>
      </w:r>
      <w:r>
        <w:tab/>
      </w:r>
      <w:r>
        <w:t>うた</w:t>
      </w:r>
      <w:r>
        <w:t xml:space="preserve"> (</w:t>
      </w:r>
      <w:r>
        <w:t>歌</w:t>
      </w:r>
      <w:r>
        <w:t>)</w:t>
      </w:r>
    </w:p>
    <w:p w14:paraId="357163D3" w14:textId="77777777" w:rsidR="0001219A" w:rsidRDefault="001E5B6E">
      <w:pPr>
        <w:pStyle w:val="IndexStyle"/>
      </w:pPr>
      <w:r>
        <w:t>Bài hát, b</w:t>
      </w:r>
      <w:r>
        <w:t>ả</w:t>
      </w:r>
      <w:r>
        <w:t>n nh</w:t>
      </w:r>
      <w:r>
        <w:t>ạ</w:t>
      </w:r>
      <w:r>
        <w:t>c - N4</w:t>
      </w:r>
      <w:r>
        <w:tab/>
      </w:r>
      <w:r>
        <w:t>きょく</w:t>
      </w:r>
      <w:r>
        <w:t xml:space="preserve"> (</w:t>
      </w:r>
      <w:r>
        <w:t>曲</w:t>
      </w:r>
      <w:r>
        <w:t>)</w:t>
      </w:r>
    </w:p>
    <w:p w14:paraId="5A0F764F" w14:textId="77777777" w:rsidR="0001219A" w:rsidRDefault="001E5B6E">
      <w:pPr>
        <w:pStyle w:val="IndexStyle"/>
      </w:pPr>
      <w:r>
        <w:t>Bài ki</w:t>
      </w:r>
      <w:r>
        <w:t>ể</w:t>
      </w:r>
      <w:r>
        <w:t>m tra - N4</w:t>
      </w:r>
      <w:r>
        <w:tab/>
      </w:r>
      <w:r>
        <w:t>テスト</w:t>
      </w:r>
    </w:p>
    <w:p w14:paraId="1E3AA625" w14:textId="77777777" w:rsidR="0001219A" w:rsidRDefault="001E5B6E">
      <w:pPr>
        <w:pStyle w:val="IndexStyle"/>
      </w:pPr>
      <w:r>
        <w:t>Bài phát bi</w:t>
      </w:r>
      <w:r>
        <w:t>ể</w:t>
      </w:r>
      <w:r>
        <w:t>u</w:t>
      </w:r>
      <w:r>
        <w:tab/>
      </w:r>
      <w:r>
        <w:t>スピーチ</w:t>
      </w:r>
    </w:p>
    <w:p w14:paraId="4B048D11" w14:textId="77777777" w:rsidR="0001219A" w:rsidRDefault="001E5B6E">
      <w:pPr>
        <w:pStyle w:val="IndexStyle"/>
      </w:pPr>
      <w:r>
        <w:t>Bài t</w:t>
      </w:r>
      <w:r>
        <w:t>ậ</w:t>
      </w:r>
      <w:r>
        <w:t>p</w:t>
      </w:r>
      <w:r>
        <w:tab/>
      </w:r>
      <w:r>
        <w:t>しゅくだい</w:t>
      </w:r>
      <w:r>
        <w:t xml:space="preserve"> (</w:t>
      </w:r>
      <w:r>
        <w:t>宿題</w:t>
      </w:r>
      <w:r>
        <w:t>)</w:t>
      </w:r>
    </w:p>
    <w:p w14:paraId="08A4A4CA" w14:textId="77777777" w:rsidR="0001219A" w:rsidRDefault="001E5B6E">
      <w:pPr>
        <w:pStyle w:val="IndexStyle"/>
      </w:pPr>
      <w:r>
        <w:t>Bãi trư</w:t>
      </w:r>
      <w:r>
        <w:t>ợ</w:t>
      </w:r>
      <w:r>
        <w:t>t tuy</w:t>
      </w:r>
      <w:r>
        <w:t>ế</w:t>
      </w:r>
      <w:r>
        <w:t>t - N4</w:t>
      </w:r>
      <w:r>
        <w:tab/>
      </w:r>
      <w:r>
        <w:t>スキーじょう</w:t>
      </w:r>
      <w:r>
        <w:t xml:space="preserve"> (</w:t>
      </w:r>
      <w:r>
        <w:t>スキー場</w:t>
      </w:r>
      <w:r>
        <w:t>)</w:t>
      </w:r>
    </w:p>
    <w:p w14:paraId="2F52842B" w14:textId="77777777" w:rsidR="0001219A" w:rsidRDefault="001E5B6E">
      <w:pPr>
        <w:pStyle w:val="IndexStyle"/>
      </w:pPr>
      <w:r>
        <w:t>Bài văn - N4</w:t>
      </w:r>
      <w:r>
        <w:tab/>
      </w:r>
      <w:r>
        <w:t>さくぶん</w:t>
      </w:r>
      <w:r>
        <w:t xml:space="preserve"> (</w:t>
      </w:r>
      <w:r>
        <w:t>作文</w:t>
      </w:r>
      <w:r>
        <w:t>)</w:t>
      </w:r>
    </w:p>
    <w:p w14:paraId="0BA53499" w14:textId="77777777" w:rsidR="0001219A" w:rsidRDefault="001E5B6E">
      <w:pPr>
        <w:pStyle w:val="IndexStyle"/>
      </w:pPr>
      <w:r>
        <w:t>B</w:t>
      </w:r>
      <w:r>
        <w:t>ấ</w:t>
      </w:r>
      <w:r>
        <w:t>m/</w:t>
      </w:r>
      <w:r>
        <w:t>Ấ</w:t>
      </w:r>
      <w:r>
        <w:t>n (nút)</w:t>
      </w:r>
      <w:r>
        <w:tab/>
      </w:r>
      <w:r>
        <w:t>おす</w:t>
      </w:r>
      <w:r>
        <w:t xml:space="preserve"> (</w:t>
      </w:r>
      <w:r>
        <w:t>押します</w:t>
      </w:r>
      <w:r>
        <w:t>)</w:t>
      </w:r>
    </w:p>
    <w:p w14:paraId="5BDF964A" w14:textId="77777777" w:rsidR="0001219A" w:rsidRDefault="001E5B6E">
      <w:pPr>
        <w:pStyle w:val="IndexStyle"/>
      </w:pPr>
      <w:r>
        <w:t>Bán</w:t>
      </w:r>
      <w:r>
        <w:tab/>
      </w:r>
      <w:r>
        <w:t>うる</w:t>
      </w:r>
      <w:r>
        <w:t xml:space="preserve"> (</w:t>
      </w:r>
      <w:r>
        <w:t>売ります</w:t>
      </w:r>
      <w:r>
        <w:t>)</w:t>
      </w:r>
    </w:p>
    <w:p w14:paraId="2B958461" w14:textId="77777777" w:rsidR="0001219A" w:rsidRDefault="001E5B6E">
      <w:pPr>
        <w:pStyle w:val="IndexStyle"/>
      </w:pPr>
      <w:r>
        <w:t>B</w:t>
      </w:r>
      <w:r>
        <w:t>ẩ</w:t>
      </w:r>
      <w:r>
        <w:t>n - N4</w:t>
      </w:r>
      <w:r>
        <w:tab/>
      </w:r>
      <w:r>
        <w:t>きたない</w:t>
      </w:r>
      <w:r>
        <w:t xml:space="preserve"> (</w:t>
      </w:r>
      <w:r>
        <w:t>汚い</w:t>
      </w:r>
      <w:r>
        <w:t>)</w:t>
      </w:r>
    </w:p>
    <w:p w14:paraId="22043B81" w14:textId="77777777" w:rsidR="0001219A" w:rsidRDefault="001E5B6E">
      <w:pPr>
        <w:pStyle w:val="IndexStyle"/>
      </w:pPr>
      <w:r>
        <w:t>B</w:t>
      </w:r>
      <w:r>
        <w:t>ạ</w:t>
      </w:r>
      <w:r>
        <w:t>n bè</w:t>
      </w:r>
      <w:r>
        <w:tab/>
      </w:r>
      <w:r>
        <w:t>ともだち</w:t>
      </w:r>
      <w:r>
        <w:t xml:space="preserve"> (</w:t>
      </w:r>
      <w:r>
        <w:t>友達</w:t>
      </w:r>
      <w:r>
        <w:t>)</w:t>
      </w:r>
    </w:p>
    <w:p w14:paraId="176B9B88" w14:textId="77777777" w:rsidR="0001219A" w:rsidRDefault="001E5B6E">
      <w:pPr>
        <w:pStyle w:val="IndexStyle"/>
      </w:pPr>
      <w:r>
        <w:t>B</w:t>
      </w:r>
      <w:r>
        <w:t>ạ</w:t>
      </w:r>
      <w:r>
        <w:t>n bè, đ</w:t>
      </w:r>
      <w:r>
        <w:t>ồ</w:t>
      </w:r>
      <w:r>
        <w:t>ng nghi</w:t>
      </w:r>
      <w:r>
        <w:t>ệ</w:t>
      </w:r>
      <w:r>
        <w:t>p - N4</w:t>
      </w:r>
      <w:r>
        <w:tab/>
      </w:r>
      <w:r>
        <w:t>なかま</w:t>
      </w:r>
      <w:r>
        <w:t xml:space="preserve"> (</w:t>
      </w:r>
      <w:r>
        <w:t>仲間</w:t>
      </w:r>
      <w:r>
        <w:t>)</w:t>
      </w:r>
    </w:p>
    <w:p w14:paraId="163A77D1" w14:textId="77777777" w:rsidR="0001219A" w:rsidRDefault="001E5B6E">
      <w:pPr>
        <w:pStyle w:val="IndexStyle"/>
      </w:pPr>
      <w:r>
        <w:t>Bán ch</w:t>
      </w:r>
      <w:r>
        <w:t>ạ</w:t>
      </w:r>
      <w:r>
        <w:t>y, đư</w:t>
      </w:r>
      <w:r>
        <w:t>ợ</w:t>
      </w:r>
      <w:r>
        <w:t>c bán - N4</w:t>
      </w:r>
      <w:r>
        <w:tab/>
      </w:r>
      <w:r>
        <w:t>うれる</w:t>
      </w:r>
      <w:r>
        <w:t xml:space="preserve"> (</w:t>
      </w:r>
      <w:r>
        <w:t>売れます</w:t>
      </w:r>
      <w:r>
        <w:t>)</w:t>
      </w:r>
    </w:p>
    <w:p w14:paraId="5C13445F" w14:textId="77777777" w:rsidR="0001219A" w:rsidRDefault="001E5B6E">
      <w:pPr>
        <w:pStyle w:val="IndexStyle"/>
      </w:pPr>
      <w:r>
        <w:lastRenderedPageBreak/>
        <w:t>B</w:t>
      </w:r>
      <w:r>
        <w:t>ả</w:t>
      </w:r>
      <w:r>
        <w:t>n đ</w:t>
      </w:r>
      <w:r>
        <w:t>ồ</w:t>
      </w:r>
      <w:r>
        <w:tab/>
      </w:r>
      <w:r>
        <w:t>ちず</w:t>
      </w:r>
      <w:r>
        <w:t xml:space="preserve"> (</w:t>
      </w:r>
      <w:r>
        <w:t>地図</w:t>
      </w:r>
      <w:r>
        <w:t>)</w:t>
      </w:r>
    </w:p>
    <w:p w14:paraId="6A32DA3C" w14:textId="77777777" w:rsidR="0001219A" w:rsidRDefault="001E5B6E">
      <w:pPr>
        <w:pStyle w:val="IndexStyle"/>
      </w:pPr>
      <w:r>
        <w:t>Băng Cassette</w:t>
      </w:r>
      <w:r>
        <w:tab/>
      </w:r>
      <w:r>
        <w:t>カセットテープ</w:t>
      </w:r>
    </w:p>
    <w:p w14:paraId="3BEB14F3" w14:textId="77777777" w:rsidR="0001219A" w:rsidRDefault="001E5B6E">
      <w:pPr>
        <w:pStyle w:val="IndexStyle"/>
      </w:pPr>
      <w:r>
        <w:t>Băng dính</w:t>
      </w:r>
      <w:r>
        <w:tab/>
      </w:r>
      <w:r>
        <w:t>セロテープ</w:t>
      </w:r>
    </w:p>
    <w:p w14:paraId="448F905C" w14:textId="77777777" w:rsidR="0001219A" w:rsidRDefault="001E5B6E">
      <w:pPr>
        <w:pStyle w:val="IndexStyle"/>
      </w:pPr>
      <w:r>
        <w:t>B</w:t>
      </w:r>
      <w:r>
        <w:t>ả</w:t>
      </w:r>
      <w:r>
        <w:t>ng gi</w:t>
      </w:r>
      <w:r>
        <w:t>ờ</w:t>
      </w:r>
      <w:r>
        <w:t xml:space="preserve"> tàu ch</w:t>
      </w:r>
      <w:r>
        <w:t>ạ</w:t>
      </w:r>
      <w:r>
        <w:t>y</w:t>
      </w:r>
      <w:r>
        <w:tab/>
      </w:r>
      <w:r>
        <w:t>じこくひょう</w:t>
      </w:r>
      <w:r>
        <w:t xml:space="preserve"> (</w:t>
      </w:r>
      <w:r>
        <w:t>時刻表</w:t>
      </w:r>
      <w:r>
        <w:t>)</w:t>
      </w:r>
    </w:p>
    <w:p w14:paraId="52A1EA58" w14:textId="77777777" w:rsidR="0001219A" w:rsidRDefault="001E5B6E">
      <w:pPr>
        <w:pStyle w:val="IndexStyle"/>
      </w:pPr>
      <w:r>
        <w:t>Bangkok</w:t>
      </w:r>
      <w:r>
        <w:tab/>
      </w:r>
      <w:r>
        <w:t>バンコク</w:t>
      </w:r>
    </w:p>
    <w:p w14:paraId="28A81267" w14:textId="77777777" w:rsidR="0001219A" w:rsidRDefault="001E5B6E">
      <w:pPr>
        <w:pStyle w:val="IndexStyle"/>
        <w:keepNext/>
      </w:pPr>
      <w:r>
        <w:t>Bán hàng qua thư, qua m</w:t>
      </w:r>
      <w:r>
        <w:t>ạ</w:t>
      </w:r>
      <w:r>
        <w:t>ng ho</w:t>
      </w:r>
      <w:r>
        <w:t>ặ</w:t>
      </w:r>
      <w:r>
        <w:t>c đ</w:t>
      </w:r>
      <w:r>
        <w:t>ặ</w:t>
      </w:r>
      <w:r>
        <w:t>t hàng t</w:t>
      </w:r>
      <w:r>
        <w:t>ừ</w:t>
      </w:r>
      <w:r>
        <w:t xml:space="preserve"> xa - N4</w:t>
      </w:r>
      <w:r>
        <w:tab/>
        <w:t> </w:t>
      </w:r>
    </w:p>
    <w:p w14:paraId="52D6CA7D" w14:textId="77777777" w:rsidR="0001219A" w:rsidRDefault="001E5B6E">
      <w:pPr>
        <w:pStyle w:val="IndexStyle"/>
      </w:pPr>
      <w:r>
        <w:tab/>
      </w:r>
      <w:r>
        <w:t>つうしんはんばい</w:t>
      </w:r>
      <w:r>
        <w:t xml:space="preserve"> (</w:t>
      </w:r>
      <w:r>
        <w:t>通信販売</w:t>
      </w:r>
      <w:r>
        <w:t>)</w:t>
      </w:r>
    </w:p>
    <w:p w14:paraId="15230BC8" w14:textId="77777777" w:rsidR="0001219A" w:rsidRDefault="001E5B6E">
      <w:pPr>
        <w:pStyle w:val="IndexStyle"/>
      </w:pPr>
      <w:r>
        <w:t>Bánh ga-tô</w:t>
      </w:r>
      <w:r>
        <w:tab/>
      </w:r>
      <w:r>
        <w:t>ケーキ</w:t>
      </w:r>
    </w:p>
    <w:p w14:paraId="7C87C07C" w14:textId="77777777" w:rsidR="0001219A" w:rsidRDefault="001E5B6E">
      <w:pPr>
        <w:pStyle w:val="IndexStyle"/>
      </w:pPr>
      <w:r>
        <w:t>Bánh k</w:t>
      </w:r>
      <w:r>
        <w:t>ẹ</w:t>
      </w:r>
      <w:r>
        <w:t>o</w:t>
      </w:r>
      <w:r>
        <w:tab/>
      </w:r>
      <w:r>
        <w:t>おかし</w:t>
      </w:r>
      <w:r>
        <w:t xml:space="preserve"> (</w:t>
      </w:r>
      <w:r>
        <w:t>お菓子</w:t>
      </w:r>
      <w:r>
        <w:t>)</w:t>
      </w:r>
    </w:p>
    <w:p w14:paraId="7EF04429" w14:textId="77777777" w:rsidR="0001219A" w:rsidRDefault="001E5B6E">
      <w:pPr>
        <w:pStyle w:val="IndexStyle"/>
      </w:pPr>
      <w:r>
        <w:t>Bánh mì</w:t>
      </w:r>
      <w:r>
        <w:tab/>
      </w:r>
      <w:r>
        <w:t>パン</w:t>
      </w:r>
    </w:p>
    <w:p w14:paraId="6273E77B" w14:textId="77777777" w:rsidR="0001219A" w:rsidRDefault="001E5B6E">
      <w:pPr>
        <w:pStyle w:val="IndexStyle"/>
      </w:pPr>
      <w:r>
        <w:t>Bánh Sandwich</w:t>
      </w:r>
      <w:r>
        <w:tab/>
      </w:r>
      <w:r>
        <w:t>サンドイッチ</w:t>
      </w:r>
    </w:p>
    <w:p w14:paraId="13844D00" w14:textId="77777777" w:rsidR="0001219A" w:rsidRDefault="001E5B6E">
      <w:pPr>
        <w:pStyle w:val="IndexStyle"/>
      </w:pPr>
      <w:r>
        <w:t>Ban ngày - N4</w:t>
      </w:r>
      <w:r>
        <w:tab/>
      </w:r>
      <w:r>
        <w:t>ひるま</w:t>
      </w:r>
      <w:r>
        <w:t xml:space="preserve"> (</w:t>
      </w:r>
      <w:r>
        <w:t>昼間</w:t>
      </w:r>
      <w:r>
        <w:t>)</w:t>
      </w:r>
    </w:p>
    <w:p w14:paraId="558AC161" w14:textId="77777777" w:rsidR="0001219A" w:rsidRDefault="001E5B6E">
      <w:pPr>
        <w:pStyle w:val="IndexStyle"/>
      </w:pPr>
      <w:r>
        <w:t>Bà n</w:t>
      </w:r>
      <w:r>
        <w:t>ộ</w:t>
      </w:r>
      <w:r>
        <w:t>i/ngo</w:t>
      </w:r>
      <w:r>
        <w:t>ạ</w:t>
      </w:r>
      <w:r>
        <w:t>i/bà</w:t>
      </w:r>
      <w:r>
        <w:tab/>
      </w:r>
      <w:r>
        <w:t>おばあさん</w:t>
      </w:r>
      <w:r>
        <w:t>/</w:t>
      </w:r>
      <w:r>
        <w:t>おばあちゃん</w:t>
      </w:r>
    </w:p>
    <w:p w14:paraId="472991E9" w14:textId="77777777" w:rsidR="0001219A" w:rsidRDefault="001E5B6E">
      <w:pPr>
        <w:pStyle w:val="IndexStyle"/>
      </w:pPr>
      <w:r>
        <w:t>B</w:t>
      </w:r>
      <w:r>
        <w:t>ậ</w:t>
      </w:r>
      <w:r>
        <w:t>n r</w:t>
      </w:r>
      <w:r>
        <w:t>ộ</w:t>
      </w:r>
      <w:r>
        <w:t>n</w:t>
      </w:r>
      <w:r>
        <w:tab/>
      </w:r>
      <w:r>
        <w:t>いそがしい</w:t>
      </w:r>
      <w:r>
        <w:t xml:space="preserve"> (</w:t>
      </w:r>
      <w:r>
        <w:t>忙しい</w:t>
      </w:r>
      <w:r>
        <w:t>)</w:t>
      </w:r>
    </w:p>
    <w:p w14:paraId="20CF7229" w14:textId="77777777" w:rsidR="0001219A" w:rsidRDefault="001E5B6E">
      <w:pPr>
        <w:pStyle w:val="IndexStyle"/>
      </w:pPr>
      <w:r>
        <w:t>B</w:t>
      </w:r>
      <w:r>
        <w:t>ả</w:t>
      </w:r>
      <w:r>
        <w:t>n thông báo - N4</w:t>
      </w:r>
      <w:r>
        <w:tab/>
      </w:r>
      <w:r>
        <w:t>おしらせ</w:t>
      </w:r>
      <w:r>
        <w:t xml:space="preserve"> (</w:t>
      </w:r>
      <w:r>
        <w:t>お知らせ</w:t>
      </w:r>
      <w:r>
        <w:t>)</w:t>
      </w:r>
    </w:p>
    <w:p w14:paraId="515B528E" w14:textId="77777777" w:rsidR="0001219A" w:rsidRDefault="001E5B6E">
      <w:pPr>
        <w:pStyle w:val="IndexStyle"/>
      </w:pPr>
      <w:r>
        <w:t>Bàn tính - N4</w:t>
      </w:r>
      <w:r>
        <w:tab/>
      </w:r>
      <w:r>
        <w:t>そろばん</w:t>
      </w:r>
    </w:p>
    <w:p w14:paraId="377AEC40" w14:textId="77777777" w:rsidR="0001219A" w:rsidRDefault="001E5B6E">
      <w:pPr>
        <w:pStyle w:val="IndexStyle"/>
      </w:pPr>
      <w:r>
        <w:lastRenderedPageBreak/>
        <w:t>B</w:t>
      </w:r>
      <w:r>
        <w:t>ả</w:t>
      </w:r>
      <w:r>
        <w:t>n tin thi</w:t>
      </w:r>
      <w:r>
        <w:t>ế</w:t>
      </w:r>
      <w:r>
        <w:t>u nhi - N4</w:t>
      </w:r>
      <w:r>
        <w:tab/>
      </w:r>
      <w:r>
        <w:t>こどもニュース</w:t>
      </w:r>
    </w:p>
    <w:p w14:paraId="01C624DA" w14:textId="77777777" w:rsidR="0001219A" w:rsidRDefault="001E5B6E">
      <w:pPr>
        <w:pStyle w:val="IndexStyle"/>
      </w:pPr>
      <w:r>
        <w:t>Báo</w:t>
      </w:r>
      <w:r>
        <w:tab/>
      </w:r>
      <w:r>
        <w:t>しんぶん</w:t>
      </w:r>
      <w:r>
        <w:t xml:space="preserve"> (</w:t>
      </w:r>
      <w:r>
        <w:t>新聞</w:t>
      </w:r>
      <w:r>
        <w:t>)</w:t>
      </w:r>
    </w:p>
    <w:p w14:paraId="29806B41" w14:textId="77777777" w:rsidR="0001219A" w:rsidRDefault="001E5B6E">
      <w:pPr>
        <w:pStyle w:val="IndexStyle"/>
      </w:pPr>
      <w:r>
        <w:t>Bão - N4</w:t>
      </w:r>
      <w:r>
        <w:tab/>
      </w:r>
      <w:r>
        <w:t>たいふう</w:t>
      </w:r>
      <w:r>
        <w:t xml:space="preserve"> (</w:t>
      </w:r>
      <w:r>
        <w:t>台風</w:t>
      </w:r>
      <w:r>
        <w:t>)</w:t>
      </w:r>
    </w:p>
    <w:p w14:paraId="3E9F6EF6" w14:textId="77777777" w:rsidR="0001219A" w:rsidRDefault="001E5B6E">
      <w:pPr>
        <w:pStyle w:val="IndexStyle"/>
      </w:pPr>
      <w:r>
        <w:t>Báo cáo</w:t>
      </w:r>
      <w:r>
        <w:tab/>
      </w:r>
      <w:r>
        <w:t>レポート</w:t>
      </w:r>
    </w:p>
    <w:p w14:paraId="0570B5C0" w14:textId="77777777" w:rsidR="0001219A" w:rsidRDefault="001E5B6E">
      <w:pPr>
        <w:pStyle w:val="IndexStyle"/>
      </w:pPr>
      <w:r>
        <w:t>Bao nhiêu, kho</w:t>
      </w:r>
      <w:r>
        <w:t>ả</w:t>
      </w:r>
      <w:r>
        <w:t>ng bao lâu - N4</w:t>
      </w:r>
      <w:r>
        <w:tab/>
      </w:r>
      <w:r>
        <w:t>どのくらい</w:t>
      </w:r>
    </w:p>
    <w:p w14:paraId="4FF94D2F" w14:textId="77777777" w:rsidR="0001219A" w:rsidRDefault="001E5B6E">
      <w:pPr>
        <w:pStyle w:val="IndexStyle"/>
      </w:pPr>
      <w:r>
        <w:t>Bao nhiêu cái</w:t>
      </w:r>
      <w:r>
        <w:tab/>
      </w:r>
      <w:r>
        <w:t>いくつ</w:t>
      </w:r>
    </w:p>
    <w:p w14:paraId="2A12D406" w14:textId="77777777" w:rsidR="0001219A" w:rsidRDefault="001E5B6E">
      <w:pPr>
        <w:pStyle w:val="IndexStyle"/>
      </w:pPr>
      <w:r>
        <w:t>Bao nhiêu ti</w:t>
      </w:r>
      <w:r>
        <w:t>ề</w:t>
      </w:r>
      <w:r>
        <w:t>n</w:t>
      </w:r>
      <w:r>
        <w:tab/>
      </w:r>
      <w:r>
        <w:t>いくら</w:t>
      </w:r>
    </w:p>
    <w:p w14:paraId="2F5CBCC1" w14:textId="77777777" w:rsidR="0001219A" w:rsidRDefault="001E5B6E">
      <w:pPr>
        <w:pStyle w:val="IndexStyle"/>
      </w:pPr>
      <w:r>
        <w:t>Bao nhiêu tu</w:t>
      </w:r>
      <w:r>
        <w:t>ổ</w:t>
      </w:r>
      <w:r>
        <w:t>i (L</w:t>
      </w:r>
      <w:r>
        <w:t>ị</w:t>
      </w:r>
      <w:r>
        <w:t>ch s</w:t>
      </w:r>
      <w:r>
        <w:t>ự</w:t>
      </w:r>
      <w:r>
        <w:t>)</w:t>
      </w:r>
      <w:r>
        <w:tab/>
      </w:r>
      <w:r>
        <w:t>おいくつ</w:t>
      </w:r>
    </w:p>
    <w:p w14:paraId="13C1F209" w14:textId="77777777" w:rsidR="0001219A" w:rsidRDefault="001E5B6E">
      <w:pPr>
        <w:pStyle w:val="IndexStyle"/>
        <w:keepNext/>
      </w:pPr>
      <w:r>
        <w:t>B</w:t>
      </w:r>
      <w:r>
        <w:t>ả</w:t>
      </w:r>
      <w:r>
        <w:t>o tàng Edo-Tokyo - N4</w:t>
      </w:r>
      <w:r>
        <w:tab/>
        <w:t> </w:t>
      </w:r>
    </w:p>
    <w:p w14:paraId="126F0669" w14:textId="77777777" w:rsidR="0001219A" w:rsidRDefault="001E5B6E">
      <w:pPr>
        <w:pStyle w:val="IndexStyle"/>
      </w:pPr>
      <w:r>
        <w:tab/>
      </w:r>
      <w:r>
        <w:t>えどとうきょうはくぶつかん</w:t>
      </w:r>
      <w:r>
        <w:t xml:space="preserve"> (</w:t>
      </w:r>
      <w:r>
        <w:t>江戸東京博物館</w:t>
      </w:r>
      <w:r>
        <w:t>)</w:t>
      </w:r>
    </w:p>
    <w:p w14:paraId="48559407" w14:textId="77777777" w:rsidR="0001219A" w:rsidRDefault="001E5B6E">
      <w:pPr>
        <w:pStyle w:val="IndexStyle"/>
      </w:pPr>
      <w:r>
        <w:t>B</w:t>
      </w:r>
      <w:r>
        <w:t>ả</w:t>
      </w:r>
      <w:r>
        <w:t>o tàng m</w:t>
      </w:r>
      <w:r>
        <w:t>ỹ</w:t>
      </w:r>
      <w:r>
        <w:t xml:space="preserve"> thu</w:t>
      </w:r>
      <w:r>
        <w:t>ậ</w:t>
      </w:r>
      <w:r>
        <w:t>t</w:t>
      </w:r>
      <w:r>
        <w:tab/>
      </w:r>
      <w:r>
        <w:t>びじゅつかん</w:t>
      </w:r>
      <w:r>
        <w:t xml:space="preserve"> (</w:t>
      </w:r>
      <w:r>
        <w:t>美術館</w:t>
      </w:r>
      <w:r>
        <w:t>)</w:t>
      </w:r>
    </w:p>
    <w:p w14:paraId="161CBEFD" w14:textId="77777777" w:rsidR="0001219A" w:rsidRDefault="001E5B6E">
      <w:pPr>
        <w:pStyle w:val="IndexStyle"/>
      </w:pPr>
      <w:r>
        <w:t>B</w:t>
      </w:r>
      <w:r>
        <w:t>ả</w:t>
      </w:r>
      <w:r>
        <w:t>o v</w:t>
      </w:r>
      <w:r>
        <w:t>ệ</w:t>
      </w:r>
      <w:r>
        <w:t>, tuân th</w:t>
      </w:r>
      <w:r>
        <w:t>ủ</w:t>
      </w:r>
      <w:r>
        <w:t xml:space="preserve"> - N4</w:t>
      </w:r>
      <w:r>
        <w:tab/>
      </w:r>
      <w:r>
        <w:t>まもる</w:t>
      </w:r>
      <w:r>
        <w:t xml:space="preserve"> (</w:t>
      </w:r>
      <w:r>
        <w:t>守ります</w:t>
      </w:r>
      <w:r>
        <w:t>)</w:t>
      </w:r>
    </w:p>
    <w:p w14:paraId="67D7BFB5" w14:textId="77777777" w:rsidR="0001219A" w:rsidRDefault="001E5B6E">
      <w:pPr>
        <w:pStyle w:val="IndexStyle"/>
      </w:pPr>
      <w:r>
        <w:t>B</w:t>
      </w:r>
      <w:r>
        <w:t>ậ</w:t>
      </w:r>
      <w:r>
        <w:t>t</w:t>
      </w:r>
      <w:r>
        <w:tab/>
      </w:r>
      <w:r>
        <w:t>つける</w:t>
      </w:r>
    </w:p>
    <w:p w14:paraId="5AE26DC0" w14:textId="77777777" w:rsidR="0001219A" w:rsidRDefault="001E5B6E">
      <w:pPr>
        <w:pStyle w:val="IndexStyle"/>
      </w:pPr>
      <w:r>
        <w:t>B</w:t>
      </w:r>
      <w:r>
        <w:t>ậ</w:t>
      </w:r>
      <w:r>
        <w:t>t - N4</w:t>
      </w:r>
      <w:r>
        <w:tab/>
      </w:r>
      <w:r>
        <w:t>いれる</w:t>
      </w:r>
      <w:r>
        <w:t xml:space="preserve"> (</w:t>
      </w:r>
      <w:r>
        <w:t>入れます</w:t>
      </w:r>
      <w:r>
        <w:t>)</w:t>
      </w:r>
    </w:p>
    <w:p w14:paraId="3B994747" w14:textId="77777777" w:rsidR="0001219A" w:rsidRDefault="001E5B6E">
      <w:pPr>
        <w:pStyle w:val="IndexStyle"/>
      </w:pPr>
      <w:r>
        <w:t>Bát, chén - N4</w:t>
      </w:r>
      <w:r>
        <w:tab/>
      </w:r>
      <w:r>
        <w:t>ちゃわん</w:t>
      </w:r>
      <w:r>
        <w:t xml:space="preserve"> / </w:t>
      </w:r>
      <w:r>
        <w:t>おちゃわん</w:t>
      </w:r>
      <w:r>
        <w:t xml:space="preserve"> (</w:t>
      </w:r>
      <w:r>
        <w:t>茶碗</w:t>
      </w:r>
      <w:r>
        <w:t xml:space="preserve"> / </w:t>
      </w:r>
      <w:r>
        <w:t>お茶碗</w:t>
      </w:r>
      <w:r>
        <w:t>)</w:t>
      </w:r>
    </w:p>
    <w:p w14:paraId="0250312F" w14:textId="77777777" w:rsidR="0001219A" w:rsidRDefault="001E5B6E">
      <w:pPr>
        <w:pStyle w:val="IndexStyle"/>
      </w:pPr>
      <w:r>
        <w:t>B</w:t>
      </w:r>
      <w:r>
        <w:t>ắ</w:t>
      </w:r>
      <w:r>
        <w:t>t đ</w:t>
      </w:r>
      <w:r>
        <w:t>ầ</w:t>
      </w:r>
      <w:r>
        <w:t>u</w:t>
      </w:r>
      <w:r>
        <w:tab/>
      </w:r>
      <w:r>
        <w:t>はじめ</w:t>
      </w:r>
      <w:r>
        <w:t xml:space="preserve"> (</w:t>
      </w:r>
      <w:r>
        <w:t>始め</w:t>
      </w:r>
      <w:r>
        <w:t>)</w:t>
      </w:r>
    </w:p>
    <w:p w14:paraId="597B8900" w14:textId="77777777" w:rsidR="0001219A" w:rsidRDefault="001E5B6E">
      <w:pPr>
        <w:pStyle w:val="IndexStyle"/>
      </w:pPr>
      <w:r>
        <w:lastRenderedPageBreak/>
        <w:t>B</w:t>
      </w:r>
      <w:r>
        <w:t>ắ</w:t>
      </w:r>
      <w:r>
        <w:t>t đ</w:t>
      </w:r>
      <w:r>
        <w:t>ầ</w:t>
      </w:r>
      <w:r>
        <w:t>u</w:t>
      </w:r>
      <w:r>
        <w:tab/>
      </w:r>
      <w:r>
        <w:t>はじめる</w:t>
      </w:r>
      <w:r>
        <w:t xml:space="preserve"> (</w:t>
      </w:r>
      <w:r>
        <w:t>始めます</w:t>
      </w:r>
      <w:r>
        <w:t>)</w:t>
      </w:r>
    </w:p>
    <w:p w14:paraId="7343B64B" w14:textId="77777777" w:rsidR="0001219A" w:rsidRDefault="001E5B6E">
      <w:pPr>
        <w:pStyle w:val="IndexStyle"/>
      </w:pPr>
      <w:r>
        <w:t>B</w:t>
      </w:r>
      <w:r>
        <w:t>ắ</w:t>
      </w:r>
      <w:r>
        <w:t>t đ</w:t>
      </w:r>
      <w:r>
        <w:t>ầ</w:t>
      </w:r>
      <w:r>
        <w:t>u - N4</w:t>
      </w:r>
      <w:r>
        <w:tab/>
      </w:r>
      <w:r>
        <w:t>はじまる</w:t>
      </w:r>
      <w:r>
        <w:t xml:space="preserve"> (</w:t>
      </w:r>
      <w:r>
        <w:t>始まります</w:t>
      </w:r>
      <w:r>
        <w:t>)</w:t>
      </w:r>
    </w:p>
    <w:p w14:paraId="07B53E4E" w14:textId="77777777" w:rsidR="0001219A" w:rsidRDefault="001E5B6E">
      <w:pPr>
        <w:pStyle w:val="IndexStyle"/>
      </w:pPr>
      <w:r>
        <w:t>B</w:t>
      </w:r>
      <w:r>
        <w:t>ắ</w:t>
      </w:r>
      <w:r>
        <w:t>t n</w:t>
      </w:r>
      <w:r>
        <w:t>ạ</w:t>
      </w:r>
      <w:r>
        <w:t>t - N4</w:t>
      </w:r>
      <w:r>
        <w:tab/>
      </w:r>
      <w:r>
        <w:t>いじめる</w:t>
      </w:r>
    </w:p>
    <w:p w14:paraId="4F23EEE8" w14:textId="77777777" w:rsidR="0001219A" w:rsidRDefault="001E5B6E">
      <w:pPr>
        <w:pStyle w:val="IndexStyle"/>
      </w:pPr>
      <w:r>
        <w:t>B</w:t>
      </w:r>
      <w:r>
        <w:t>ậ</w:t>
      </w:r>
      <w:r>
        <w:t>t sáng, đư</w:t>
      </w:r>
      <w:r>
        <w:t>ợ</w:t>
      </w:r>
      <w:r>
        <w:t>c th</w:t>
      </w:r>
      <w:r>
        <w:t>ắ</w:t>
      </w:r>
      <w:r>
        <w:t>p sáng - N4</w:t>
      </w:r>
      <w:r>
        <w:tab/>
      </w:r>
      <w:r>
        <w:t>つく</w:t>
      </w:r>
      <w:r>
        <w:t xml:space="preserve"> (</w:t>
      </w:r>
      <w:r>
        <w:t>点きます</w:t>
      </w:r>
      <w:r>
        <w:t>)</w:t>
      </w:r>
    </w:p>
    <w:p w14:paraId="30911971" w14:textId="77777777" w:rsidR="0001219A" w:rsidRDefault="001E5B6E">
      <w:pPr>
        <w:pStyle w:val="IndexStyle"/>
      </w:pPr>
      <w:r>
        <w:t>B</w:t>
      </w:r>
      <w:r>
        <w:t>ấ</w:t>
      </w:r>
      <w:r>
        <w:t>t ti</w:t>
      </w:r>
      <w:r>
        <w:t>ệ</w:t>
      </w:r>
      <w:r>
        <w:t>n</w:t>
      </w:r>
      <w:r>
        <w:tab/>
      </w:r>
      <w:r>
        <w:t>ふべん</w:t>
      </w:r>
      <w:r>
        <w:t xml:space="preserve"> (</w:t>
      </w:r>
      <w:r>
        <w:t>不便</w:t>
      </w:r>
      <w:r>
        <w:t>)</w:t>
      </w:r>
    </w:p>
    <w:p w14:paraId="4989D1C0" w14:textId="77777777" w:rsidR="0001219A" w:rsidRDefault="001E5B6E">
      <w:pPr>
        <w:pStyle w:val="IndexStyle"/>
      </w:pPr>
      <w:r>
        <w:t>Bát tô l</w:t>
      </w:r>
      <w:r>
        <w:t>ớ</w:t>
      </w:r>
      <w:r>
        <w:t>n - N4</w:t>
      </w:r>
      <w:r>
        <w:tab/>
      </w:r>
      <w:r>
        <w:t>どんぶり</w:t>
      </w:r>
    </w:p>
    <w:p w14:paraId="47409A73" w14:textId="77777777" w:rsidR="0001219A" w:rsidRDefault="001E5B6E">
      <w:pPr>
        <w:pStyle w:val="IndexStyle"/>
      </w:pPr>
      <w:r>
        <w:t>B</w:t>
      </w:r>
      <w:r>
        <w:t>ầ</w:t>
      </w:r>
      <w:r>
        <w:t>u tr</w:t>
      </w:r>
      <w:r>
        <w:t>ờ</w:t>
      </w:r>
      <w:r>
        <w:t>i - N4</w:t>
      </w:r>
      <w:r>
        <w:tab/>
      </w:r>
      <w:r>
        <w:t>そら</w:t>
      </w:r>
      <w:r>
        <w:t xml:space="preserve"> (</w:t>
      </w:r>
      <w:r>
        <w:t>空</w:t>
      </w:r>
      <w:r>
        <w:t>)</w:t>
      </w:r>
    </w:p>
    <w:p w14:paraId="1472169B" w14:textId="77777777" w:rsidR="0001219A" w:rsidRDefault="001E5B6E">
      <w:pPr>
        <w:pStyle w:val="IndexStyle"/>
      </w:pPr>
      <w:r>
        <w:t>Bay - N4</w:t>
      </w:r>
      <w:r>
        <w:tab/>
      </w:r>
      <w:r>
        <w:t>とぶ</w:t>
      </w:r>
      <w:r>
        <w:t xml:space="preserve"> (</w:t>
      </w:r>
      <w:r>
        <w:t>飛びます</w:t>
      </w:r>
      <w:r>
        <w:t>)</w:t>
      </w:r>
    </w:p>
    <w:p w14:paraId="77D9F034" w14:textId="77777777" w:rsidR="0001219A" w:rsidRDefault="001E5B6E">
      <w:pPr>
        <w:pStyle w:val="IndexStyle"/>
      </w:pPr>
      <w:r>
        <w:t>Bây gi</w:t>
      </w:r>
      <w:r>
        <w:t>ờ</w:t>
      </w:r>
      <w:r>
        <w:tab/>
      </w:r>
      <w:r>
        <w:t>いま</w:t>
      </w:r>
      <w:r>
        <w:t xml:space="preserve"> (</w:t>
      </w:r>
      <w:r>
        <w:t>今</w:t>
      </w:r>
      <w:r>
        <w:t>)</w:t>
      </w:r>
    </w:p>
    <w:p w14:paraId="7EE0E80F" w14:textId="77777777" w:rsidR="0001219A" w:rsidRDefault="001E5B6E">
      <w:pPr>
        <w:pStyle w:val="IndexStyle"/>
      </w:pPr>
      <w:r>
        <w:t>Bây gi</w:t>
      </w:r>
      <w:r>
        <w:t>ờ</w:t>
      </w:r>
      <w:r>
        <w:t>, hi</w:t>
      </w:r>
      <w:r>
        <w:t>ệ</w:t>
      </w:r>
      <w:r>
        <w:t>n nay - N4</w:t>
      </w:r>
      <w:r>
        <w:tab/>
      </w:r>
      <w:r>
        <w:t>いまでは</w:t>
      </w:r>
      <w:r>
        <w:t xml:space="preserve"> (</w:t>
      </w:r>
      <w:r>
        <w:t>今では</w:t>
      </w:r>
      <w:r>
        <w:t>)</w:t>
      </w:r>
    </w:p>
    <w:p w14:paraId="15337A51" w14:textId="77777777" w:rsidR="0001219A" w:rsidRDefault="001E5B6E">
      <w:pPr>
        <w:pStyle w:val="IndexStyle"/>
        <w:keepNext/>
      </w:pPr>
      <w:r>
        <w:t>Bây gi</w:t>
      </w:r>
      <w:r>
        <w:t>ờ</w:t>
      </w:r>
      <w:r>
        <w:t xml:space="preserve"> có ti</w:t>
      </w:r>
      <w:r>
        <w:t>ệ</w:t>
      </w:r>
      <w:r>
        <w:t>n nói chuy</w:t>
      </w:r>
      <w:r>
        <w:t>ệ</w:t>
      </w:r>
      <w:r>
        <w:t>n không? - N4</w:t>
      </w:r>
      <w:r>
        <w:tab/>
        <w:t> </w:t>
      </w:r>
    </w:p>
    <w:p w14:paraId="72E83A6F" w14:textId="77777777" w:rsidR="0001219A" w:rsidRDefault="001E5B6E">
      <w:pPr>
        <w:pStyle w:val="IndexStyle"/>
      </w:pPr>
      <w:r>
        <w:tab/>
      </w:r>
      <w:r>
        <w:t>いまいいですか</w:t>
      </w:r>
      <w:r>
        <w:t xml:space="preserve"> (</w:t>
      </w:r>
      <w:r>
        <w:t>今いいですか</w:t>
      </w:r>
      <w:r>
        <w:t>)</w:t>
      </w:r>
    </w:p>
    <w:p w14:paraId="52169954" w14:textId="77777777" w:rsidR="0001219A" w:rsidRDefault="001E5B6E">
      <w:pPr>
        <w:pStyle w:val="IndexStyle"/>
      </w:pPr>
      <w:r>
        <w:t>B</w:t>
      </w:r>
      <w:r>
        <w:t>ể</w:t>
      </w:r>
      <w:r>
        <w:t xml:space="preserve"> bơi</w:t>
      </w:r>
      <w:r>
        <w:tab/>
      </w:r>
      <w:r>
        <w:t>プール</w:t>
      </w:r>
    </w:p>
    <w:p w14:paraId="4804FFA9" w14:textId="77777777" w:rsidR="0001219A" w:rsidRDefault="001E5B6E">
      <w:pPr>
        <w:pStyle w:val="IndexStyle"/>
      </w:pPr>
      <w:r>
        <w:t>Beethoven - N4</w:t>
      </w:r>
      <w:r>
        <w:tab/>
      </w:r>
      <w:r>
        <w:t>ベートーベン</w:t>
      </w:r>
    </w:p>
    <w:p w14:paraId="02D0CF90" w14:textId="77777777" w:rsidR="0001219A" w:rsidRDefault="001E5B6E">
      <w:pPr>
        <w:pStyle w:val="IndexStyle"/>
      </w:pPr>
      <w:r>
        <w:t>Bên c</w:t>
      </w:r>
      <w:r>
        <w:t>ạ</w:t>
      </w:r>
      <w:r>
        <w:t>nh</w:t>
      </w:r>
      <w:r>
        <w:tab/>
      </w:r>
      <w:r>
        <w:t>となり</w:t>
      </w:r>
      <w:r>
        <w:t xml:space="preserve"> (</w:t>
      </w:r>
      <w:r>
        <w:t>隣</w:t>
      </w:r>
      <w:r>
        <w:t>)</w:t>
      </w:r>
    </w:p>
    <w:p w14:paraId="1FB780A3" w14:textId="77777777" w:rsidR="0001219A" w:rsidRDefault="001E5B6E">
      <w:pPr>
        <w:pStyle w:val="IndexStyle"/>
      </w:pPr>
      <w:r>
        <w:t>Bên c</w:t>
      </w:r>
      <w:r>
        <w:t>ạ</w:t>
      </w:r>
      <w:r>
        <w:t>nh - N4</w:t>
      </w:r>
      <w:r>
        <w:tab/>
      </w:r>
      <w:r>
        <w:t>よこ</w:t>
      </w:r>
      <w:r>
        <w:t xml:space="preserve"> (</w:t>
      </w:r>
      <w:r>
        <w:t>横</w:t>
      </w:r>
      <w:r>
        <w:t>)</w:t>
      </w:r>
    </w:p>
    <w:p w14:paraId="5DCE9EF8" w14:textId="77777777" w:rsidR="0001219A" w:rsidRDefault="001E5B6E">
      <w:pPr>
        <w:pStyle w:val="IndexStyle"/>
      </w:pPr>
      <w:r>
        <w:lastRenderedPageBreak/>
        <w:t>B</w:t>
      </w:r>
      <w:r>
        <w:t>ệ</w:t>
      </w:r>
      <w:r>
        <w:t>nh n</w:t>
      </w:r>
      <w:r>
        <w:t>ặ</w:t>
      </w:r>
      <w:r>
        <w:t>ng - N4</w:t>
      </w:r>
      <w:r>
        <w:tab/>
      </w:r>
      <w:r>
        <w:t>おもいびょうき</w:t>
      </w:r>
      <w:r>
        <w:t xml:space="preserve"> (</w:t>
      </w:r>
      <w:r>
        <w:t>重い病気</w:t>
      </w:r>
      <w:r>
        <w:t>)</w:t>
      </w:r>
    </w:p>
    <w:p w14:paraId="5AB571F3" w14:textId="77777777" w:rsidR="0001219A" w:rsidRDefault="001E5B6E">
      <w:pPr>
        <w:pStyle w:val="IndexStyle"/>
      </w:pPr>
      <w:r>
        <w:t>B</w:t>
      </w:r>
      <w:r>
        <w:t>ệ</w:t>
      </w:r>
      <w:r>
        <w:t>nh vi</w:t>
      </w:r>
      <w:r>
        <w:t>ệ</w:t>
      </w:r>
      <w:r>
        <w:t>n</w:t>
      </w:r>
      <w:r>
        <w:tab/>
      </w:r>
      <w:r>
        <w:t>びょういん</w:t>
      </w:r>
      <w:r>
        <w:t xml:space="preserve"> (</w:t>
      </w:r>
      <w:r>
        <w:t>病院</w:t>
      </w:r>
      <w:r>
        <w:t>)</w:t>
      </w:r>
    </w:p>
    <w:p w14:paraId="7DE159A8" w14:textId="77777777" w:rsidR="0001219A" w:rsidRDefault="001E5B6E">
      <w:pPr>
        <w:pStyle w:val="IndexStyle"/>
      </w:pPr>
      <w:r>
        <w:t>Bên kia, phía đó - N4</w:t>
      </w:r>
      <w:r>
        <w:tab/>
      </w:r>
      <w:r>
        <w:t>むこう</w:t>
      </w:r>
      <w:r>
        <w:t xml:space="preserve"> (</w:t>
      </w:r>
      <w:r>
        <w:t>向こう</w:t>
      </w:r>
      <w:r>
        <w:t>)</w:t>
      </w:r>
    </w:p>
    <w:p w14:paraId="49396ED4" w14:textId="77777777" w:rsidR="0001219A" w:rsidRDefault="001E5B6E">
      <w:pPr>
        <w:pStyle w:val="IndexStyle"/>
      </w:pPr>
      <w:r>
        <w:t>B</w:t>
      </w:r>
      <w:r>
        <w:t>ế</w:t>
      </w:r>
      <w:r>
        <w:t>n xe</w:t>
      </w:r>
      <w:r>
        <w:tab/>
      </w:r>
      <w:r>
        <w:t>のりば</w:t>
      </w:r>
      <w:r>
        <w:t xml:space="preserve"> (</w:t>
      </w:r>
      <w:r>
        <w:t>乗り場</w:t>
      </w:r>
      <w:r>
        <w:t>)</w:t>
      </w:r>
    </w:p>
    <w:p w14:paraId="3B5D8AF7" w14:textId="77777777" w:rsidR="0001219A" w:rsidRDefault="001E5B6E">
      <w:pPr>
        <w:pStyle w:val="IndexStyle"/>
      </w:pPr>
      <w:r>
        <w:t>B</w:t>
      </w:r>
      <w:r>
        <w:t>ế</w:t>
      </w:r>
      <w:r>
        <w:t>n xe buýt - N4</w:t>
      </w:r>
      <w:r>
        <w:tab/>
      </w:r>
      <w:r>
        <w:t>バスてい</w:t>
      </w:r>
      <w:r>
        <w:t xml:space="preserve"> (</w:t>
      </w:r>
      <w:r>
        <w:t>バス停</w:t>
      </w:r>
      <w:r>
        <w:t>)</w:t>
      </w:r>
    </w:p>
    <w:p w14:paraId="0EA8F84E" w14:textId="77777777" w:rsidR="0001219A" w:rsidRDefault="001E5B6E">
      <w:pPr>
        <w:pStyle w:val="IndexStyle"/>
      </w:pPr>
      <w:r>
        <w:t>Béo, dày, to, m</w:t>
      </w:r>
      <w:r>
        <w:t>ậ</w:t>
      </w:r>
      <w:r>
        <w:t>p - N4</w:t>
      </w:r>
      <w:r>
        <w:tab/>
      </w:r>
      <w:r>
        <w:t>ふとい</w:t>
      </w:r>
      <w:r>
        <w:t xml:space="preserve"> (</w:t>
      </w:r>
      <w:r>
        <w:t>太い</w:t>
      </w:r>
      <w:r>
        <w:t>)</w:t>
      </w:r>
    </w:p>
    <w:p w14:paraId="034A8242" w14:textId="77777777" w:rsidR="0001219A" w:rsidRDefault="001E5B6E">
      <w:pPr>
        <w:pStyle w:val="IndexStyle"/>
      </w:pPr>
      <w:r>
        <w:t>Béo lên, tăng cân - N4</w:t>
      </w:r>
      <w:r>
        <w:tab/>
      </w:r>
      <w:r>
        <w:t>ふとる</w:t>
      </w:r>
      <w:r>
        <w:t xml:space="preserve"> (</w:t>
      </w:r>
      <w:r>
        <w:t>太ります</w:t>
      </w:r>
      <w:r>
        <w:t>)</w:t>
      </w:r>
    </w:p>
    <w:p w14:paraId="5C73E11C" w14:textId="77777777" w:rsidR="0001219A" w:rsidRDefault="001E5B6E">
      <w:pPr>
        <w:pStyle w:val="IndexStyle"/>
      </w:pPr>
      <w:r>
        <w:t>Béo ra, tăng cân - N4</w:t>
      </w:r>
      <w:r>
        <w:tab/>
      </w:r>
      <w:r>
        <w:t>ふとる</w:t>
      </w:r>
      <w:r>
        <w:t xml:space="preserve"> (</w:t>
      </w:r>
      <w:r>
        <w:t>太ります</w:t>
      </w:r>
      <w:r>
        <w:t>)</w:t>
      </w:r>
    </w:p>
    <w:p w14:paraId="648FE5C9" w14:textId="77777777" w:rsidR="0001219A" w:rsidRDefault="001E5B6E">
      <w:pPr>
        <w:pStyle w:val="IndexStyle"/>
      </w:pPr>
      <w:r>
        <w:t>B</w:t>
      </w:r>
      <w:r>
        <w:t>ế</w:t>
      </w:r>
      <w:r>
        <w:t>p ga - N4</w:t>
      </w:r>
      <w:r>
        <w:tab/>
      </w:r>
      <w:r>
        <w:t>ガスレンジ</w:t>
      </w:r>
    </w:p>
    <w:p w14:paraId="7F6F2F1A" w14:textId="77777777" w:rsidR="0001219A" w:rsidRDefault="001E5B6E">
      <w:pPr>
        <w:pStyle w:val="IndexStyle"/>
      </w:pPr>
      <w:r>
        <w:t>B</w:t>
      </w:r>
      <w:r>
        <w:t>ế</w:t>
      </w:r>
      <w:r>
        <w:t>p kèm phòng ăn</w:t>
      </w:r>
      <w:r>
        <w:tab/>
      </w:r>
      <w:r>
        <w:t>ダイニングキッチン</w:t>
      </w:r>
    </w:p>
    <w:p w14:paraId="676EE58A" w14:textId="77777777" w:rsidR="0001219A" w:rsidRDefault="001E5B6E">
      <w:pPr>
        <w:pStyle w:val="IndexStyle"/>
      </w:pPr>
      <w:r>
        <w:t>B</w:t>
      </w:r>
      <w:r>
        <w:t>ẻ</w:t>
      </w:r>
      <w:r>
        <w:t xml:space="preserve"> ra, chia nh</w:t>
      </w:r>
      <w:r>
        <w:t>ỏ</w:t>
      </w:r>
      <w:r>
        <w:t xml:space="preserve"> ra - N4</w:t>
      </w:r>
      <w:r>
        <w:tab/>
      </w:r>
      <w:r>
        <w:t>わる</w:t>
      </w:r>
      <w:r>
        <w:t xml:space="preserve"> (</w:t>
      </w:r>
      <w:r>
        <w:t>割ります</w:t>
      </w:r>
      <w:r>
        <w:t>)</w:t>
      </w:r>
    </w:p>
    <w:p w14:paraId="2468CAF5" w14:textId="77777777" w:rsidR="0001219A" w:rsidRDefault="001E5B6E">
      <w:pPr>
        <w:pStyle w:val="IndexStyle"/>
      </w:pPr>
      <w:r>
        <w:t>B</w:t>
      </w:r>
      <w:r>
        <w:t>ị</w:t>
      </w:r>
      <w:r>
        <w:t>, lên - N4</w:t>
      </w:r>
      <w:r>
        <w:tab/>
      </w:r>
      <w:r>
        <w:t>だす</w:t>
      </w:r>
      <w:r>
        <w:t xml:space="preserve"> (</w:t>
      </w:r>
      <w:r>
        <w:t>出します</w:t>
      </w:r>
      <w:r>
        <w:t>)</w:t>
      </w:r>
    </w:p>
    <w:p w14:paraId="633EDB17" w14:textId="77777777" w:rsidR="0001219A" w:rsidRDefault="001E5B6E">
      <w:pPr>
        <w:pStyle w:val="IndexStyle"/>
      </w:pPr>
      <w:r>
        <w:t>Bia</w:t>
      </w:r>
      <w:r>
        <w:tab/>
      </w:r>
      <w:r>
        <w:t>ビール</w:t>
      </w:r>
    </w:p>
    <w:p w14:paraId="7D67E322" w14:textId="77777777" w:rsidR="0001219A" w:rsidRDefault="001E5B6E">
      <w:pPr>
        <w:pStyle w:val="IndexStyle"/>
      </w:pPr>
      <w:r>
        <w:t xml:space="preserve">Bí </w:t>
      </w:r>
      <w:r>
        <w:t>ẩ</w:t>
      </w:r>
      <w:r>
        <w:t>n, k</w:t>
      </w:r>
      <w:r>
        <w:t>ỳ</w:t>
      </w:r>
      <w:r>
        <w:t xml:space="preserve"> l</w:t>
      </w:r>
      <w:r>
        <w:t>ạ</w:t>
      </w:r>
      <w:r>
        <w:t>, khó hi</w:t>
      </w:r>
      <w:r>
        <w:t>ể</w:t>
      </w:r>
      <w:r>
        <w:t>u - N4</w:t>
      </w:r>
      <w:r>
        <w:tab/>
      </w:r>
      <w:r>
        <w:t>ふしぎ</w:t>
      </w:r>
      <w:r>
        <w:t xml:space="preserve"> (</w:t>
      </w:r>
      <w:r>
        <w:t>不思議</w:t>
      </w:r>
      <w:r>
        <w:t>)</w:t>
      </w:r>
    </w:p>
    <w:p w14:paraId="15819121" w14:textId="77777777" w:rsidR="0001219A" w:rsidRDefault="001E5B6E">
      <w:pPr>
        <w:pStyle w:val="IndexStyle"/>
      </w:pPr>
      <w:r>
        <w:t>B</w:t>
      </w:r>
      <w:r>
        <w:t>ị</w:t>
      </w:r>
      <w:r>
        <w:t xml:space="preserve"> b</w:t>
      </w:r>
      <w:r>
        <w:t>ẩ</w:t>
      </w:r>
      <w:r>
        <w:t>n, dơ - N4</w:t>
      </w:r>
      <w:r>
        <w:tab/>
      </w:r>
      <w:r>
        <w:t>よごれる</w:t>
      </w:r>
      <w:r>
        <w:t xml:space="preserve"> (</w:t>
      </w:r>
      <w:r>
        <w:t>汚れます</w:t>
      </w:r>
      <w:r>
        <w:t>)</w:t>
      </w:r>
    </w:p>
    <w:p w14:paraId="26A9698B" w14:textId="77777777" w:rsidR="0001219A" w:rsidRDefault="001E5B6E">
      <w:pPr>
        <w:pStyle w:val="IndexStyle"/>
      </w:pPr>
      <w:r>
        <w:lastRenderedPageBreak/>
        <w:t>B</w:t>
      </w:r>
      <w:r>
        <w:t>ị</w:t>
      </w:r>
      <w:r>
        <w:t xml:space="preserve"> đ</w:t>
      </w:r>
      <w:r>
        <w:t>ứ</w:t>
      </w:r>
      <w:r>
        <w:t>t - N4</w:t>
      </w:r>
      <w:r>
        <w:tab/>
      </w:r>
      <w:r>
        <w:t>きれる</w:t>
      </w:r>
      <w:r>
        <w:t xml:space="preserve"> (</w:t>
      </w:r>
      <w:r>
        <w:t>切れます</w:t>
      </w:r>
      <w:r>
        <w:t>)</w:t>
      </w:r>
    </w:p>
    <w:p w14:paraId="4C42C912" w14:textId="77777777" w:rsidR="0001219A" w:rsidRDefault="001E5B6E">
      <w:pPr>
        <w:pStyle w:val="IndexStyle"/>
      </w:pPr>
      <w:r>
        <w:t>Bi</w:t>
      </w:r>
      <w:r>
        <w:t>ể</w:t>
      </w:r>
      <w:r>
        <w:t>n</w:t>
      </w:r>
      <w:r>
        <w:tab/>
      </w:r>
      <w:r>
        <w:t>うみ</w:t>
      </w:r>
      <w:r>
        <w:t xml:space="preserve"> (</w:t>
      </w:r>
      <w:r>
        <w:t>海</w:t>
      </w:r>
      <w:r>
        <w:t>)</w:t>
      </w:r>
    </w:p>
    <w:p w14:paraId="39288DA2" w14:textId="77777777" w:rsidR="0001219A" w:rsidRDefault="001E5B6E">
      <w:pPr>
        <w:pStyle w:val="IndexStyle"/>
      </w:pPr>
      <w:r>
        <w:t>Bi</w:t>
      </w:r>
      <w:r>
        <w:t>ế</w:t>
      </w:r>
      <w:r>
        <w:t>t</w:t>
      </w:r>
      <w:r>
        <w:tab/>
      </w:r>
      <w:r>
        <w:t>しる</w:t>
      </w:r>
      <w:r>
        <w:t xml:space="preserve"> (</w:t>
      </w:r>
      <w:r>
        <w:t>知ります</w:t>
      </w:r>
      <w:r>
        <w:t>)</w:t>
      </w:r>
    </w:p>
    <w:p w14:paraId="63CE4E60" w14:textId="77777777" w:rsidR="0001219A" w:rsidRDefault="001E5B6E">
      <w:pPr>
        <w:pStyle w:val="IndexStyle"/>
      </w:pPr>
      <w:r>
        <w:t>Bi</w:t>
      </w:r>
      <w:r>
        <w:t>ế</w:t>
      </w:r>
      <w:r>
        <w:t>t - N4</w:t>
      </w:r>
      <w:r>
        <w:tab/>
      </w:r>
      <w:r>
        <w:t>ごぞんじです</w:t>
      </w:r>
      <w:r>
        <w:t xml:space="preserve"> (</w:t>
      </w:r>
      <w:r>
        <w:t>ご存じです</w:t>
      </w:r>
      <w:r>
        <w:t>)</w:t>
      </w:r>
    </w:p>
    <w:p w14:paraId="7CA1A07F" w14:textId="77777777" w:rsidR="0001219A" w:rsidRDefault="001E5B6E">
      <w:pPr>
        <w:pStyle w:val="IndexStyle"/>
      </w:pPr>
      <w:r>
        <w:t>Bi</w:t>
      </w:r>
      <w:r>
        <w:t>ế</w:t>
      </w:r>
      <w:r>
        <w:t>t - N4</w:t>
      </w:r>
      <w:r>
        <w:tab/>
      </w:r>
      <w:r>
        <w:t>ぞんじる</w:t>
      </w:r>
      <w:r>
        <w:t xml:space="preserve"> (</w:t>
      </w:r>
      <w:r>
        <w:t>存じます</w:t>
      </w:r>
      <w:r>
        <w:t>)</w:t>
      </w:r>
    </w:p>
    <w:p w14:paraId="5F97305B" w14:textId="77777777" w:rsidR="0001219A" w:rsidRDefault="001E5B6E">
      <w:pPr>
        <w:pStyle w:val="IndexStyle"/>
      </w:pPr>
      <w:r>
        <w:t>Bi</w:t>
      </w:r>
      <w:r>
        <w:t>ể</w:t>
      </w:r>
      <w:r>
        <w:t>u hi</w:t>
      </w:r>
      <w:r>
        <w:t>ệ</w:t>
      </w:r>
      <w:r>
        <w:t>n, cách nói - N4</w:t>
      </w:r>
      <w:r>
        <w:tab/>
      </w:r>
      <w:r>
        <w:t>ひょうげん</w:t>
      </w:r>
      <w:r>
        <w:t xml:space="preserve"> (</w:t>
      </w:r>
      <w:r>
        <w:t>表現</w:t>
      </w:r>
      <w:r>
        <w:t>)</w:t>
      </w:r>
    </w:p>
    <w:p w14:paraId="4626F597" w14:textId="77777777" w:rsidR="0001219A" w:rsidRDefault="001E5B6E">
      <w:pPr>
        <w:pStyle w:val="IndexStyle"/>
      </w:pPr>
      <w:r>
        <w:t>B</w:t>
      </w:r>
      <w:r>
        <w:t>ị</w:t>
      </w:r>
      <w:r>
        <w:t xml:space="preserve"> gãy - N4</w:t>
      </w:r>
      <w:r>
        <w:tab/>
      </w:r>
      <w:r>
        <w:t>おれる</w:t>
      </w:r>
      <w:r>
        <w:t xml:space="preserve"> (</w:t>
      </w:r>
      <w:r>
        <w:t>折れます</w:t>
      </w:r>
      <w:r>
        <w:t>)</w:t>
      </w:r>
    </w:p>
    <w:p w14:paraId="5FA87639" w14:textId="77777777" w:rsidR="0001219A" w:rsidRDefault="001E5B6E">
      <w:pPr>
        <w:pStyle w:val="IndexStyle"/>
      </w:pPr>
      <w:r>
        <w:t>B</w:t>
      </w:r>
      <w:r>
        <w:t>ị</w:t>
      </w:r>
      <w:r>
        <w:t xml:space="preserve"> h</w:t>
      </w:r>
      <w:r>
        <w:t>ỏ</w:t>
      </w:r>
      <w:r>
        <w:t>ng - N4</w:t>
      </w:r>
      <w:r>
        <w:tab/>
      </w:r>
      <w:r>
        <w:t>こわれる</w:t>
      </w:r>
      <w:r>
        <w:t xml:space="preserve"> (</w:t>
      </w:r>
      <w:r>
        <w:t>壊れます</w:t>
      </w:r>
      <w:r>
        <w:t>)</w:t>
      </w:r>
    </w:p>
    <w:p w14:paraId="5CCC56C6" w14:textId="77777777" w:rsidR="0001219A" w:rsidRDefault="001E5B6E">
      <w:pPr>
        <w:pStyle w:val="IndexStyle"/>
      </w:pPr>
      <w:r>
        <w:t>Bình thư</w:t>
      </w:r>
      <w:r>
        <w:t>ờ</w:t>
      </w:r>
      <w:r>
        <w:t>ng, thông thư</w:t>
      </w:r>
      <w:r>
        <w:t>ờ</w:t>
      </w:r>
      <w:r>
        <w:t>ng - N4</w:t>
      </w:r>
      <w:r>
        <w:tab/>
      </w:r>
      <w:r>
        <w:t>ふつうの</w:t>
      </w:r>
      <w:r>
        <w:t xml:space="preserve"> (</w:t>
      </w:r>
      <w:r>
        <w:t>普通の</w:t>
      </w:r>
      <w:r>
        <w:t>)</w:t>
      </w:r>
    </w:p>
    <w:p w14:paraId="2629E39D" w14:textId="77777777" w:rsidR="0001219A" w:rsidRDefault="001E5B6E">
      <w:pPr>
        <w:pStyle w:val="IndexStyle"/>
      </w:pPr>
      <w:r>
        <w:t>B</w:t>
      </w:r>
      <w:r>
        <w:t>ị</w:t>
      </w:r>
      <w:r>
        <w:t xml:space="preserve"> rách - N4</w:t>
      </w:r>
      <w:r>
        <w:tab/>
      </w:r>
      <w:r>
        <w:t>やぶれる</w:t>
      </w:r>
      <w:r>
        <w:t xml:space="preserve"> (</w:t>
      </w:r>
      <w:r>
        <w:t>破れます</w:t>
      </w:r>
      <w:r>
        <w:t>)</w:t>
      </w:r>
    </w:p>
    <w:p w14:paraId="300DD747" w14:textId="77777777" w:rsidR="0001219A" w:rsidRDefault="001E5B6E">
      <w:pPr>
        <w:pStyle w:val="IndexStyle"/>
      </w:pPr>
      <w:r>
        <w:t>B</w:t>
      </w:r>
      <w:r>
        <w:t>ị</w:t>
      </w:r>
      <w:r>
        <w:t xml:space="preserve"> rơi - N4</w:t>
      </w:r>
      <w:r>
        <w:tab/>
      </w:r>
      <w:r>
        <w:t>おちる</w:t>
      </w:r>
      <w:r>
        <w:t xml:space="preserve"> (</w:t>
      </w:r>
      <w:r>
        <w:t>落ちます</w:t>
      </w:r>
      <w:r>
        <w:t>)</w:t>
      </w:r>
    </w:p>
    <w:p w14:paraId="1E087F15" w14:textId="77777777" w:rsidR="0001219A" w:rsidRDefault="001E5B6E">
      <w:pPr>
        <w:pStyle w:val="IndexStyle"/>
      </w:pPr>
      <w:r>
        <w:t>B</w:t>
      </w:r>
      <w:r>
        <w:t>ị</w:t>
      </w:r>
      <w:r>
        <w:t xml:space="preserve"> rơi ra, b</w:t>
      </w:r>
      <w:r>
        <w:t>ị</w:t>
      </w:r>
      <w:r>
        <w:t xml:space="preserve"> tu</w:t>
      </w:r>
      <w:r>
        <w:t>ộ</w:t>
      </w:r>
      <w:r>
        <w:t>t - N4</w:t>
      </w:r>
      <w:r>
        <w:tab/>
      </w:r>
      <w:r>
        <w:t>とれる</w:t>
      </w:r>
    </w:p>
    <w:p w14:paraId="47001CA0" w14:textId="77777777" w:rsidR="0001219A" w:rsidRDefault="001E5B6E">
      <w:pPr>
        <w:pStyle w:val="IndexStyle"/>
      </w:pPr>
      <w:r>
        <w:t>B</w:t>
      </w:r>
      <w:r>
        <w:t>ị</w:t>
      </w:r>
      <w:r>
        <w:t xml:space="preserve"> v</w:t>
      </w:r>
      <w:r>
        <w:t>ỡ</w:t>
      </w:r>
      <w:r>
        <w:t xml:space="preserve"> - N4</w:t>
      </w:r>
      <w:r>
        <w:tab/>
      </w:r>
      <w:r>
        <w:t>われる</w:t>
      </w:r>
      <w:r>
        <w:t xml:space="preserve"> (</w:t>
      </w:r>
      <w:r>
        <w:t>割れます</w:t>
      </w:r>
      <w:r>
        <w:t>)</w:t>
      </w:r>
    </w:p>
    <w:p w14:paraId="6A56F15A" w14:textId="77777777" w:rsidR="0001219A" w:rsidRDefault="001E5B6E">
      <w:pPr>
        <w:pStyle w:val="IndexStyle"/>
      </w:pPr>
      <w:r>
        <w:t>B</w:t>
      </w:r>
      <w:r>
        <w:t>ố</w:t>
      </w:r>
      <w:r>
        <w:tab/>
      </w:r>
      <w:r>
        <w:t>ちち</w:t>
      </w:r>
      <w:r>
        <w:t xml:space="preserve"> (</w:t>
      </w:r>
      <w:r>
        <w:t>父</w:t>
      </w:r>
      <w:r>
        <w:t>)</w:t>
      </w:r>
    </w:p>
    <w:p w14:paraId="2475F19F" w14:textId="77777777" w:rsidR="0001219A" w:rsidRDefault="001E5B6E">
      <w:pPr>
        <w:pStyle w:val="IndexStyle"/>
      </w:pPr>
      <w:r>
        <w:t>B</w:t>
      </w:r>
      <w:r>
        <w:t>ố</w:t>
      </w:r>
      <w:r>
        <w:tab/>
      </w:r>
      <w:r>
        <w:t>おとうさん</w:t>
      </w:r>
      <w:r>
        <w:t xml:space="preserve"> (</w:t>
      </w:r>
      <w:r>
        <w:t>お父さん</w:t>
      </w:r>
      <w:r>
        <w:t>)</w:t>
      </w:r>
    </w:p>
    <w:p w14:paraId="5BC33820" w14:textId="77777777" w:rsidR="0001219A" w:rsidRDefault="001E5B6E">
      <w:pPr>
        <w:pStyle w:val="IndexStyle"/>
      </w:pPr>
      <w:r>
        <w:lastRenderedPageBreak/>
        <w:t>B</w:t>
      </w:r>
      <w:r>
        <w:t>ờ</w:t>
      </w:r>
      <w:r>
        <w:t xml:space="preserve"> bi</w:t>
      </w:r>
      <w:r>
        <w:t>ể</w:t>
      </w:r>
      <w:r>
        <w:t>n - N4</w:t>
      </w:r>
      <w:r>
        <w:tab/>
      </w:r>
      <w:r>
        <w:t>かいがん</w:t>
      </w:r>
      <w:r>
        <w:t xml:space="preserve"> (</w:t>
      </w:r>
      <w:r>
        <w:t>海岸</w:t>
      </w:r>
      <w:r>
        <w:t>)</w:t>
      </w:r>
    </w:p>
    <w:p w14:paraId="6B4D1BE2" w14:textId="77777777" w:rsidR="0001219A" w:rsidRDefault="001E5B6E">
      <w:pPr>
        <w:pStyle w:val="IndexStyle"/>
      </w:pPr>
      <w:r>
        <w:t>B</w:t>
      </w:r>
      <w:r>
        <w:t>ộ</w:t>
      </w:r>
      <w:r>
        <w:t xml:space="preserve"> d</w:t>
      </w:r>
      <w:r>
        <w:t>ạ</w:t>
      </w:r>
      <w:r>
        <w:t>ng, tình hình - N4</w:t>
      </w:r>
      <w:r>
        <w:tab/>
      </w:r>
      <w:r>
        <w:t>ようす</w:t>
      </w:r>
      <w:r>
        <w:t xml:space="preserve"> (</w:t>
      </w:r>
      <w:r>
        <w:t>様子</w:t>
      </w:r>
      <w:r>
        <w:t>)</w:t>
      </w:r>
    </w:p>
    <w:p w14:paraId="08339B66" w14:textId="77777777" w:rsidR="0001219A" w:rsidRDefault="001E5B6E">
      <w:pPr>
        <w:pStyle w:val="IndexStyle"/>
      </w:pPr>
      <w:r>
        <w:t>Bơi</w:t>
      </w:r>
      <w:r>
        <w:tab/>
      </w:r>
      <w:r>
        <w:t>およぐ</w:t>
      </w:r>
      <w:r>
        <w:t xml:space="preserve"> (</w:t>
      </w:r>
      <w:r>
        <w:t>泳ぎます</w:t>
      </w:r>
      <w:r>
        <w:t>)</w:t>
      </w:r>
    </w:p>
    <w:p w14:paraId="3EDD59EB" w14:textId="77777777" w:rsidR="0001219A" w:rsidRDefault="001E5B6E">
      <w:pPr>
        <w:pStyle w:val="IndexStyle"/>
        <w:keepNext/>
      </w:pPr>
      <w:r>
        <w:t>Bói sao, t</w:t>
      </w:r>
      <w:r>
        <w:t>ử</w:t>
      </w:r>
      <w:r>
        <w:t xml:space="preserve"> vi theo cung hoàng đ</w:t>
      </w:r>
      <w:r>
        <w:t>ạ</w:t>
      </w:r>
      <w:r>
        <w:t>o - N4</w:t>
      </w:r>
      <w:r>
        <w:tab/>
        <w:t> </w:t>
      </w:r>
    </w:p>
    <w:p w14:paraId="4CCF593F" w14:textId="77777777" w:rsidR="0001219A" w:rsidRDefault="001E5B6E">
      <w:pPr>
        <w:pStyle w:val="IndexStyle"/>
      </w:pPr>
      <w:r>
        <w:tab/>
      </w:r>
      <w:r>
        <w:t>ほしうらない</w:t>
      </w:r>
      <w:r>
        <w:t xml:space="preserve"> (</w:t>
      </w:r>
      <w:r>
        <w:t>星占い</w:t>
      </w:r>
      <w:r>
        <w:t>)</w:t>
      </w:r>
    </w:p>
    <w:p w14:paraId="499FADAA" w14:textId="77777777" w:rsidR="0001219A" w:rsidRDefault="001E5B6E">
      <w:pPr>
        <w:pStyle w:val="IndexStyle"/>
      </w:pPr>
      <w:r>
        <w:t>Bom - N4</w:t>
      </w:r>
      <w:r>
        <w:tab/>
      </w:r>
      <w:r>
        <w:t>ばくだん</w:t>
      </w:r>
      <w:r>
        <w:t xml:space="preserve"> (</w:t>
      </w:r>
      <w:r>
        <w:t>爆弾</w:t>
      </w:r>
      <w:r>
        <w:t>)</w:t>
      </w:r>
    </w:p>
    <w:p w14:paraId="0DD61C31" w14:textId="77777777" w:rsidR="0001219A" w:rsidRDefault="001E5B6E">
      <w:pPr>
        <w:pStyle w:val="IndexStyle"/>
      </w:pPr>
      <w:r>
        <w:t>B</w:t>
      </w:r>
      <w:r>
        <w:t>ố</w:t>
      </w:r>
      <w:r>
        <w:t xml:space="preserve"> m</w:t>
      </w:r>
      <w:r>
        <w:t>ẹ</w:t>
      </w:r>
      <w:r>
        <w:t>, cha m</w:t>
      </w:r>
      <w:r>
        <w:t>ẹ</w:t>
      </w:r>
      <w:r>
        <w:t xml:space="preserve"> - N4</w:t>
      </w:r>
      <w:r>
        <w:tab/>
      </w:r>
      <w:r>
        <w:t>おや</w:t>
      </w:r>
      <w:r>
        <w:t xml:space="preserve"> (</w:t>
      </w:r>
      <w:r>
        <w:t>親</w:t>
      </w:r>
      <w:r>
        <w:t>)</w:t>
      </w:r>
    </w:p>
    <w:p w14:paraId="6A043793" w14:textId="77777777" w:rsidR="0001219A" w:rsidRDefault="001E5B6E">
      <w:pPr>
        <w:pStyle w:val="IndexStyle"/>
      </w:pPr>
      <w:r>
        <w:t>B</w:t>
      </w:r>
      <w:r>
        <w:t>ỏ</w:t>
      </w:r>
      <w:r>
        <w:t>ng - N4</w:t>
      </w:r>
      <w:r>
        <w:tab/>
      </w:r>
      <w:r>
        <w:t>やけど</w:t>
      </w:r>
    </w:p>
    <w:p w14:paraId="3ED4EFF3" w14:textId="77777777" w:rsidR="0001219A" w:rsidRDefault="001E5B6E">
      <w:pPr>
        <w:pStyle w:val="IndexStyle"/>
      </w:pPr>
      <w:r>
        <w:t>Bóng chày</w:t>
      </w:r>
      <w:r>
        <w:tab/>
      </w:r>
      <w:r>
        <w:t>やきゅう</w:t>
      </w:r>
      <w:r>
        <w:t xml:space="preserve"> (</w:t>
      </w:r>
      <w:r>
        <w:t>野球</w:t>
      </w:r>
      <w:r>
        <w:t>)</w:t>
      </w:r>
    </w:p>
    <w:p w14:paraId="0A060630" w14:textId="77777777" w:rsidR="0001219A" w:rsidRDefault="001E5B6E">
      <w:pPr>
        <w:pStyle w:val="IndexStyle"/>
      </w:pPr>
      <w:r>
        <w:t>Bóng đá</w:t>
      </w:r>
      <w:r>
        <w:tab/>
      </w:r>
      <w:r>
        <w:t>サッカー</w:t>
      </w:r>
    </w:p>
    <w:p w14:paraId="242808CD" w14:textId="77777777" w:rsidR="0001219A" w:rsidRDefault="001E5B6E">
      <w:pPr>
        <w:pStyle w:val="IndexStyle"/>
      </w:pPr>
      <w:r>
        <w:t>B</w:t>
      </w:r>
      <w:r>
        <w:t>ồ</w:t>
      </w:r>
      <w:r>
        <w:t>n t</w:t>
      </w:r>
      <w:r>
        <w:t>ắ</w:t>
      </w:r>
      <w:r>
        <w:t>m</w:t>
      </w:r>
      <w:r>
        <w:tab/>
        <w:t>[</w:t>
      </w:r>
      <w:r>
        <w:t>お</w:t>
      </w:r>
      <w:r>
        <w:t>]</w:t>
      </w:r>
      <w:r>
        <w:t>ふろ</w:t>
      </w:r>
    </w:p>
    <w:p w14:paraId="2EE65E24" w14:textId="77777777" w:rsidR="0001219A" w:rsidRDefault="001E5B6E">
      <w:pPr>
        <w:pStyle w:val="IndexStyle"/>
      </w:pPr>
      <w:r>
        <w:t>B</w:t>
      </w:r>
      <w:r>
        <w:t>ọ</w:t>
      </w:r>
      <w:r>
        <w:t>n tr</w:t>
      </w:r>
      <w:r>
        <w:t>ẻ</w:t>
      </w:r>
      <w:r>
        <w:t>, tr</w:t>
      </w:r>
      <w:r>
        <w:t>ẻ</w:t>
      </w:r>
      <w:r>
        <w:t xml:space="preserve"> em - N4</w:t>
      </w:r>
      <w:r>
        <w:tab/>
      </w:r>
      <w:r>
        <w:t>こどもたち</w:t>
      </w:r>
      <w:r>
        <w:t xml:space="preserve"> (</w:t>
      </w:r>
      <w:r>
        <w:t>子どもたち</w:t>
      </w:r>
      <w:r>
        <w:t>)</w:t>
      </w:r>
    </w:p>
    <w:p w14:paraId="56B6515C" w14:textId="77777777" w:rsidR="0001219A" w:rsidRDefault="001E5B6E">
      <w:pPr>
        <w:pStyle w:val="IndexStyle"/>
      </w:pPr>
      <w:r>
        <w:t>B</w:t>
      </w:r>
      <w:r>
        <w:t>ỏ</w:t>
      </w:r>
      <w:r>
        <w:t xml:space="preserve"> vi</w:t>
      </w:r>
      <w:r>
        <w:t>ệ</w:t>
      </w:r>
      <w:r>
        <w:t>c</w:t>
      </w:r>
      <w:r>
        <w:tab/>
      </w:r>
      <w:r>
        <w:t>やめる</w:t>
      </w:r>
      <w:r>
        <w:t xml:space="preserve"> (</w:t>
      </w:r>
      <w:r>
        <w:t>辞めます</w:t>
      </w:r>
      <w:r>
        <w:t>)</w:t>
      </w:r>
    </w:p>
    <w:p w14:paraId="2B5C1ECC" w14:textId="77777777" w:rsidR="0001219A" w:rsidRDefault="001E5B6E">
      <w:pPr>
        <w:pStyle w:val="IndexStyle"/>
      </w:pPr>
      <w:r>
        <w:t>Brazil</w:t>
      </w:r>
      <w:r>
        <w:tab/>
      </w:r>
      <w:r>
        <w:t>ブラジル</w:t>
      </w:r>
    </w:p>
    <w:p w14:paraId="081652ED" w14:textId="77777777" w:rsidR="0001219A" w:rsidRDefault="001E5B6E">
      <w:pPr>
        <w:pStyle w:val="IndexStyle"/>
      </w:pPr>
      <w:r>
        <w:t>B</w:t>
      </w:r>
      <w:r>
        <w:t>ữ</w:t>
      </w:r>
      <w:r>
        <w:t>a sáng</w:t>
      </w:r>
      <w:r>
        <w:tab/>
      </w:r>
      <w:r>
        <w:t>あさごはん</w:t>
      </w:r>
      <w:r>
        <w:t xml:space="preserve"> (</w:t>
      </w:r>
      <w:r>
        <w:t>朝ごはん</w:t>
      </w:r>
      <w:r>
        <w:t>)</w:t>
      </w:r>
    </w:p>
    <w:p w14:paraId="5B780744" w14:textId="77777777" w:rsidR="0001219A" w:rsidRDefault="001E5B6E">
      <w:pPr>
        <w:pStyle w:val="IndexStyle"/>
      </w:pPr>
      <w:r>
        <w:t>B</w:t>
      </w:r>
      <w:r>
        <w:t>ữ</w:t>
      </w:r>
      <w:r>
        <w:t>a ti</w:t>
      </w:r>
      <w:r>
        <w:t>ệ</w:t>
      </w:r>
      <w:r>
        <w:t>c</w:t>
      </w:r>
      <w:r>
        <w:tab/>
      </w:r>
      <w:r>
        <w:t>パーティー</w:t>
      </w:r>
    </w:p>
    <w:p w14:paraId="26BBAC3F" w14:textId="77777777" w:rsidR="0001219A" w:rsidRDefault="001E5B6E">
      <w:pPr>
        <w:pStyle w:val="IndexStyle"/>
      </w:pPr>
      <w:r>
        <w:lastRenderedPageBreak/>
        <w:t>B</w:t>
      </w:r>
      <w:r>
        <w:t>ữ</w:t>
      </w:r>
      <w:r>
        <w:t>a t</w:t>
      </w:r>
      <w:r>
        <w:t>ố</w:t>
      </w:r>
      <w:r>
        <w:t>i</w:t>
      </w:r>
      <w:r>
        <w:tab/>
      </w:r>
      <w:r>
        <w:t>ばんごはん</w:t>
      </w:r>
      <w:r>
        <w:t xml:space="preserve"> (</w:t>
      </w:r>
      <w:r>
        <w:t>晩ごはん</w:t>
      </w:r>
      <w:r>
        <w:t>)</w:t>
      </w:r>
    </w:p>
    <w:p w14:paraId="08CBBFFC" w14:textId="77777777" w:rsidR="0001219A" w:rsidRDefault="001E5B6E">
      <w:pPr>
        <w:pStyle w:val="IndexStyle"/>
      </w:pPr>
      <w:r>
        <w:t>B</w:t>
      </w:r>
      <w:r>
        <w:t>ữ</w:t>
      </w:r>
      <w:r>
        <w:t>a trưa</w:t>
      </w:r>
      <w:r>
        <w:tab/>
      </w:r>
      <w:r>
        <w:t>ひるごはん</w:t>
      </w:r>
      <w:r>
        <w:t xml:space="preserve"> (</w:t>
      </w:r>
      <w:r>
        <w:t>昼ごはん</w:t>
      </w:r>
      <w:r>
        <w:t>)</w:t>
      </w:r>
    </w:p>
    <w:p w14:paraId="0B90EAE3" w14:textId="77777777" w:rsidR="0001219A" w:rsidRDefault="001E5B6E">
      <w:pPr>
        <w:pStyle w:val="IndexStyle"/>
      </w:pPr>
      <w:r>
        <w:t>B</w:t>
      </w:r>
      <w:r>
        <w:t>ứ</w:t>
      </w:r>
      <w:r>
        <w:t>c tư</w:t>
      </w:r>
      <w:r>
        <w:t>ờ</w:t>
      </w:r>
      <w:r>
        <w:t>ng - N4</w:t>
      </w:r>
      <w:r>
        <w:tab/>
      </w:r>
      <w:r>
        <w:t>かべ</w:t>
      </w:r>
      <w:r>
        <w:t xml:space="preserve"> (</w:t>
      </w:r>
      <w:r>
        <w:t>壁</w:t>
      </w:r>
      <w:r>
        <w:t>)</w:t>
      </w:r>
    </w:p>
    <w:p w14:paraId="518FACC1" w14:textId="77777777" w:rsidR="0001219A" w:rsidRDefault="001E5B6E">
      <w:pPr>
        <w:pStyle w:val="IndexStyle"/>
      </w:pPr>
      <w:r>
        <w:t>Buffet, ti</w:t>
      </w:r>
      <w:r>
        <w:t>ệ</w:t>
      </w:r>
      <w:r>
        <w:t>c t</w:t>
      </w:r>
      <w:r>
        <w:t>ự</w:t>
      </w:r>
      <w:r>
        <w:t xml:space="preserve"> ch</w:t>
      </w:r>
      <w:r>
        <w:t>ọ</w:t>
      </w:r>
      <w:r>
        <w:t>n - N4</w:t>
      </w:r>
      <w:r>
        <w:tab/>
      </w:r>
      <w:r>
        <w:t>バイキング</w:t>
      </w:r>
    </w:p>
    <w:p w14:paraId="0FE33AFD" w14:textId="77777777" w:rsidR="0001219A" w:rsidRDefault="001E5B6E">
      <w:pPr>
        <w:pStyle w:val="IndexStyle"/>
      </w:pPr>
      <w:r>
        <w:t>B</w:t>
      </w:r>
      <w:r>
        <w:t>ụ</w:t>
      </w:r>
      <w:r>
        <w:t>ng</w:t>
      </w:r>
      <w:r>
        <w:tab/>
      </w:r>
      <w:r>
        <w:t>おなか</w:t>
      </w:r>
    </w:p>
    <w:p w14:paraId="1B5AAB58" w14:textId="77777777" w:rsidR="0001219A" w:rsidRDefault="001E5B6E">
      <w:pPr>
        <w:pStyle w:val="IndexStyle"/>
      </w:pPr>
      <w:r>
        <w:t>Bu</w:t>
      </w:r>
      <w:r>
        <w:t>ổ</w:t>
      </w:r>
      <w:r>
        <w:t>i hòa nh</w:t>
      </w:r>
      <w:r>
        <w:t>ạ</w:t>
      </w:r>
      <w:r>
        <w:t>c</w:t>
      </w:r>
      <w:r>
        <w:tab/>
      </w:r>
      <w:r>
        <w:t>コンサート</w:t>
      </w:r>
    </w:p>
    <w:p w14:paraId="006C01A0" w14:textId="77777777" w:rsidR="0001219A" w:rsidRDefault="001E5B6E">
      <w:pPr>
        <w:pStyle w:val="IndexStyle"/>
      </w:pPr>
      <w:r>
        <w:t>Bu</w:t>
      </w:r>
      <w:r>
        <w:t>ổ</w:t>
      </w:r>
      <w:r>
        <w:t>i l</w:t>
      </w:r>
      <w:r>
        <w:t>ễ</w:t>
      </w:r>
      <w:r>
        <w:t>, nghi l</w:t>
      </w:r>
      <w:r>
        <w:t>ễ</w:t>
      </w:r>
      <w:r>
        <w:t xml:space="preserve"> - N4</w:t>
      </w:r>
      <w:r>
        <w:tab/>
      </w:r>
      <w:r>
        <w:t>しき</w:t>
      </w:r>
      <w:r>
        <w:t xml:space="preserve"> (</w:t>
      </w:r>
      <w:r>
        <w:t>式</w:t>
      </w:r>
      <w:r>
        <w:t>)</w:t>
      </w:r>
    </w:p>
    <w:p w14:paraId="4A870282" w14:textId="77777777" w:rsidR="0001219A" w:rsidRDefault="001E5B6E">
      <w:pPr>
        <w:pStyle w:val="IndexStyle"/>
        <w:keepNext/>
      </w:pPr>
      <w:r>
        <w:t>Bu</w:t>
      </w:r>
      <w:r>
        <w:t>ổ</w:t>
      </w:r>
      <w:r>
        <w:t>i nói chuy</w:t>
      </w:r>
      <w:r>
        <w:t>ệ</w:t>
      </w:r>
      <w:r>
        <w:t>n, bu</w:t>
      </w:r>
      <w:r>
        <w:t>ổ</w:t>
      </w:r>
      <w:r>
        <w:t>i di</w:t>
      </w:r>
      <w:r>
        <w:t>ễ</w:t>
      </w:r>
      <w:r>
        <w:t>n thuy</w:t>
      </w:r>
      <w:r>
        <w:t>ế</w:t>
      </w:r>
      <w:r>
        <w:t>t - N4</w:t>
      </w:r>
      <w:r>
        <w:tab/>
        <w:t> </w:t>
      </w:r>
    </w:p>
    <w:p w14:paraId="38781596" w14:textId="77777777" w:rsidR="0001219A" w:rsidRDefault="001E5B6E">
      <w:pPr>
        <w:pStyle w:val="IndexStyle"/>
      </w:pPr>
      <w:r>
        <w:tab/>
      </w:r>
      <w:r>
        <w:t>こうえんかい</w:t>
      </w:r>
      <w:r>
        <w:t xml:space="preserve"> (</w:t>
      </w:r>
      <w:r>
        <w:t>講演会</w:t>
      </w:r>
      <w:r>
        <w:t>)</w:t>
      </w:r>
    </w:p>
    <w:p w14:paraId="71E0F10F" w14:textId="77777777" w:rsidR="0001219A" w:rsidRDefault="001E5B6E">
      <w:pPr>
        <w:pStyle w:val="IndexStyle"/>
        <w:keepNext/>
      </w:pPr>
      <w:r>
        <w:t>Bu</w:t>
      </w:r>
      <w:r>
        <w:t>ổ</w:t>
      </w:r>
      <w:r>
        <w:t>i phát bi</w:t>
      </w:r>
      <w:r>
        <w:t>ể</w:t>
      </w:r>
      <w:r>
        <w:t>u, bu</w:t>
      </w:r>
      <w:r>
        <w:t>ổ</w:t>
      </w:r>
      <w:r>
        <w:t>i trình bày - N4</w:t>
      </w:r>
      <w:r>
        <w:tab/>
        <w:t> </w:t>
      </w:r>
    </w:p>
    <w:p w14:paraId="5D8CB6EC" w14:textId="77777777" w:rsidR="0001219A" w:rsidRDefault="001E5B6E">
      <w:pPr>
        <w:pStyle w:val="IndexStyle"/>
      </w:pPr>
      <w:r>
        <w:tab/>
      </w:r>
      <w:r>
        <w:t>はっぴょうかい</w:t>
      </w:r>
      <w:r>
        <w:t xml:space="preserve"> (</w:t>
      </w:r>
      <w:r>
        <w:t>発表会</w:t>
      </w:r>
      <w:r>
        <w:t>)</w:t>
      </w:r>
    </w:p>
    <w:p w14:paraId="7A5259EA" w14:textId="77777777" w:rsidR="0001219A" w:rsidRDefault="001E5B6E">
      <w:pPr>
        <w:pStyle w:val="IndexStyle"/>
      </w:pPr>
      <w:r>
        <w:t>Bu</w:t>
      </w:r>
      <w:r>
        <w:t>ổ</w:t>
      </w:r>
      <w:r>
        <w:t>i sáng</w:t>
      </w:r>
      <w:r>
        <w:tab/>
      </w:r>
      <w:r>
        <w:t>あさ</w:t>
      </w:r>
      <w:r>
        <w:t xml:space="preserve"> (</w:t>
      </w:r>
      <w:r>
        <w:t>朝</w:t>
      </w:r>
      <w:r>
        <w:t>)</w:t>
      </w:r>
    </w:p>
    <w:p w14:paraId="44507293" w14:textId="77777777" w:rsidR="0001219A" w:rsidRDefault="001E5B6E">
      <w:pPr>
        <w:pStyle w:val="IndexStyle"/>
      </w:pPr>
      <w:r>
        <w:t>Bu</w:t>
      </w:r>
      <w:r>
        <w:t>ổ</w:t>
      </w:r>
      <w:r>
        <w:t>i t</w:t>
      </w:r>
      <w:r>
        <w:t>ố</w:t>
      </w:r>
      <w:r>
        <w:t>i</w:t>
      </w:r>
      <w:r>
        <w:tab/>
      </w:r>
      <w:r>
        <w:t>ばん</w:t>
      </w:r>
      <w:r>
        <w:t xml:space="preserve"> (</w:t>
      </w:r>
      <w:r>
        <w:t>晩</w:t>
      </w:r>
      <w:r>
        <w:t>)</w:t>
      </w:r>
    </w:p>
    <w:p w14:paraId="5D4841F3" w14:textId="77777777" w:rsidR="0001219A" w:rsidRDefault="001E5B6E">
      <w:pPr>
        <w:pStyle w:val="IndexStyle"/>
      </w:pPr>
      <w:r>
        <w:t>Bu</w:t>
      </w:r>
      <w:r>
        <w:t>ổ</w:t>
      </w:r>
      <w:r>
        <w:t>i t</w:t>
      </w:r>
      <w:r>
        <w:t>ố</w:t>
      </w:r>
      <w:r>
        <w:t>i/Đêm</w:t>
      </w:r>
      <w:r>
        <w:tab/>
      </w:r>
      <w:r>
        <w:t>よる</w:t>
      </w:r>
      <w:r>
        <w:t xml:space="preserve"> (</w:t>
      </w:r>
      <w:r>
        <w:t>夜</w:t>
      </w:r>
      <w:r>
        <w:t>)</w:t>
      </w:r>
    </w:p>
    <w:p w14:paraId="3816EB3C" w14:textId="77777777" w:rsidR="0001219A" w:rsidRDefault="001E5B6E">
      <w:pPr>
        <w:pStyle w:val="IndexStyle"/>
      </w:pPr>
      <w:r>
        <w:t>Bu</w:t>
      </w:r>
      <w:r>
        <w:t>ổ</w:t>
      </w:r>
      <w:r>
        <w:t>i trưa</w:t>
      </w:r>
      <w:r>
        <w:tab/>
      </w:r>
      <w:r>
        <w:t>ひる</w:t>
      </w:r>
      <w:r>
        <w:t xml:space="preserve"> (</w:t>
      </w:r>
      <w:r>
        <w:t>昼</w:t>
      </w:r>
      <w:r>
        <w:t>)</w:t>
      </w:r>
    </w:p>
    <w:p w14:paraId="624B1C1C" w14:textId="77777777" w:rsidR="0001219A" w:rsidRDefault="001E5B6E">
      <w:pPr>
        <w:pStyle w:val="IndexStyle"/>
      </w:pPr>
      <w:r>
        <w:t>Bu</w:t>
      </w:r>
      <w:r>
        <w:t>ồ</w:t>
      </w:r>
      <w:r>
        <w:t>n - N4</w:t>
      </w:r>
      <w:r>
        <w:tab/>
      </w:r>
      <w:r>
        <w:t>かなしい</w:t>
      </w:r>
      <w:r>
        <w:t xml:space="preserve"> (</w:t>
      </w:r>
      <w:r>
        <w:t>悲しい</w:t>
      </w:r>
      <w:r>
        <w:t>)</w:t>
      </w:r>
    </w:p>
    <w:p w14:paraId="76824AAA" w14:textId="77777777" w:rsidR="0001219A" w:rsidRDefault="001E5B6E">
      <w:pPr>
        <w:pStyle w:val="IndexStyle"/>
      </w:pPr>
      <w:r>
        <w:lastRenderedPageBreak/>
        <w:t>Bu</w:t>
      </w:r>
      <w:r>
        <w:t>ồ</w:t>
      </w:r>
      <w:r>
        <w:t>n/Cô đơn</w:t>
      </w:r>
      <w:r>
        <w:tab/>
      </w:r>
      <w:r>
        <w:t>さびしい</w:t>
      </w:r>
      <w:r>
        <w:t xml:space="preserve"> (</w:t>
      </w:r>
      <w:r>
        <w:t>寂しい</w:t>
      </w:r>
      <w:r>
        <w:t>)</w:t>
      </w:r>
    </w:p>
    <w:p w14:paraId="7F775C8E" w14:textId="77777777" w:rsidR="0001219A" w:rsidRDefault="001E5B6E">
      <w:pPr>
        <w:pStyle w:val="IndexStyle"/>
      </w:pPr>
      <w:r>
        <w:t>Bu</w:t>
      </w:r>
      <w:r>
        <w:t>ồ</w:t>
      </w:r>
      <w:r>
        <w:t>n ng</w:t>
      </w:r>
      <w:r>
        <w:t>ủ</w:t>
      </w:r>
      <w:r>
        <w:tab/>
      </w:r>
      <w:r>
        <w:t>ねむい</w:t>
      </w:r>
      <w:r>
        <w:t xml:space="preserve"> (</w:t>
      </w:r>
      <w:r>
        <w:t>眠い</w:t>
      </w:r>
      <w:r>
        <w:t>)</w:t>
      </w:r>
    </w:p>
    <w:p w14:paraId="2126BD15" w14:textId="77777777" w:rsidR="0001219A" w:rsidRDefault="001E5B6E">
      <w:pPr>
        <w:pStyle w:val="IndexStyle"/>
      </w:pPr>
      <w:r>
        <w:t>Búp bê, con r</w:t>
      </w:r>
      <w:r>
        <w:t>ố</w:t>
      </w:r>
      <w:r>
        <w:t>i - N4</w:t>
      </w:r>
      <w:r>
        <w:tab/>
      </w:r>
      <w:r>
        <w:t>にんぎょう</w:t>
      </w:r>
      <w:r>
        <w:t xml:space="preserve"> (</w:t>
      </w:r>
      <w:r>
        <w:t>人形</w:t>
      </w:r>
      <w:r>
        <w:t>)</w:t>
      </w:r>
    </w:p>
    <w:p w14:paraId="66308E17" w14:textId="77777777" w:rsidR="0001219A" w:rsidRDefault="001E5B6E">
      <w:pPr>
        <w:pStyle w:val="IndexStyle"/>
      </w:pPr>
      <w:r>
        <w:t>Bút bi</w:t>
      </w:r>
      <w:r>
        <w:tab/>
      </w:r>
      <w:r>
        <w:t>ボールペン</w:t>
      </w:r>
    </w:p>
    <w:p w14:paraId="6FC802C9" w14:textId="77777777" w:rsidR="0001219A" w:rsidRDefault="001E5B6E">
      <w:pPr>
        <w:pStyle w:val="IndexStyle"/>
      </w:pPr>
      <w:r>
        <w:t>Bút chì</w:t>
      </w:r>
      <w:r>
        <w:tab/>
      </w:r>
      <w:r>
        <w:t>えんぴつ</w:t>
      </w:r>
      <w:r>
        <w:t xml:space="preserve"> (</w:t>
      </w:r>
      <w:r>
        <w:t>鉛筆</w:t>
      </w:r>
      <w:r>
        <w:t>)</w:t>
      </w:r>
    </w:p>
    <w:p w14:paraId="671FD194" w14:textId="77777777" w:rsidR="0001219A" w:rsidRDefault="001E5B6E">
      <w:pPr>
        <w:pStyle w:val="IndexStyle"/>
      </w:pPr>
      <w:r>
        <w:t>Bút chì kim</w:t>
      </w:r>
      <w:r>
        <w:tab/>
      </w:r>
      <w:r>
        <w:t>シャープペンシル</w:t>
      </w:r>
    </w:p>
    <w:p w14:paraId="4AB7FEA5" w14:textId="77777777" w:rsidR="0001219A" w:rsidRDefault="001E5B6E">
      <w:pPr>
        <w:pStyle w:val="IndexStyle"/>
      </w:pPr>
      <w:r>
        <w:t>Bưu đi</w:t>
      </w:r>
      <w:r>
        <w:t>ệ</w:t>
      </w:r>
      <w:r>
        <w:t>n</w:t>
      </w:r>
      <w:r>
        <w:tab/>
      </w:r>
      <w:r>
        <w:t>ゆうびんきょく</w:t>
      </w:r>
      <w:r>
        <w:t xml:space="preserve"> (</w:t>
      </w:r>
      <w:r>
        <w:t>郵便局</w:t>
      </w:r>
      <w:r>
        <w:t>)</w:t>
      </w:r>
    </w:p>
    <w:p w14:paraId="0FB0DEA7" w14:textId="77777777" w:rsidR="0001219A" w:rsidRDefault="001E5B6E">
      <w:pPr>
        <w:pStyle w:val="IndexStyle"/>
      </w:pPr>
      <w:r>
        <w:t>Bưu thi</w:t>
      </w:r>
      <w:r>
        <w:t>ế</w:t>
      </w:r>
      <w:r>
        <w:t>p</w:t>
      </w:r>
      <w:r>
        <w:tab/>
      </w:r>
      <w:r>
        <w:t>はがき</w:t>
      </w:r>
      <w:r>
        <w:t xml:space="preserve"> (</w:t>
      </w:r>
      <w:r>
        <w:t>葉書</w:t>
      </w:r>
      <w:r>
        <w:t>)</w:t>
      </w:r>
    </w:p>
    <w:p w14:paraId="0F5A76ED" w14:textId="77777777" w:rsidR="0001219A" w:rsidRDefault="001E5B6E">
      <w:pPr>
        <w:pStyle w:val="IndexStyle"/>
      </w:pPr>
      <w:r>
        <w:t>Bưu thi</w:t>
      </w:r>
      <w:r>
        <w:t>ế</w:t>
      </w:r>
      <w:r>
        <w:t>p tranh, bưu thi</w:t>
      </w:r>
      <w:r>
        <w:t>ế</w:t>
      </w:r>
      <w:r>
        <w:t xml:space="preserve">p </w:t>
      </w:r>
      <w:r>
        <w:t>ả</w:t>
      </w:r>
      <w:r>
        <w:t>nh - N4</w:t>
      </w:r>
      <w:r>
        <w:tab/>
      </w:r>
      <w:r>
        <w:t>えはがき</w:t>
      </w:r>
      <w:r>
        <w:t xml:space="preserve"> (</w:t>
      </w:r>
      <w:r>
        <w:t>絵はがき</w:t>
      </w:r>
      <w:r>
        <w:t>)</w:t>
      </w:r>
    </w:p>
    <w:p w14:paraId="1C9115CD" w14:textId="77777777" w:rsidR="0001219A" w:rsidRDefault="001E5B6E">
      <w:pPr>
        <w:keepNext/>
        <w:keepLines/>
      </w:pPr>
      <w:r>
        <w:rPr>
          <w:b/>
        </w:rPr>
        <w:t>C</w:t>
      </w:r>
    </w:p>
    <w:p w14:paraId="04FE19B1" w14:textId="77777777" w:rsidR="0001219A" w:rsidRDefault="001E5B6E">
      <w:pPr>
        <w:pStyle w:val="IndexStyle"/>
      </w:pPr>
      <w:r>
        <w:t>Cá</w:t>
      </w:r>
      <w:r>
        <w:tab/>
      </w:r>
      <w:r>
        <w:t>さかな</w:t>
      </w:r>
      <w:r>
        <w:t xml:space="preserve"> (</w:t>
      </w:r>
      <w:r>
        <w:t>魚</w:t>
      </w:r>
      <w:r>
        <w:t>)</w:t>
      </w:r>
    </w:p>
    <w:p w14:paraId="232C41F7" w14:textId="77777777" w:rsidR="0001219A" w:rsidRDefault="001E5B6E">
      <w:pPr>
        <w:pStyle w:val="IndexStyle"/>
      </w:pPr>
      <w:r>
        <w:t>Cách ~</w:t>
      </w:r>
      <w:r>
        <w:tab/>
      </w:r>
      <w:r>
        <w:t>～かた</w:t>
      </w:r>
      <w:r>
        <w:t xml:space="preserve"> (</w:t>
      </w:r>
      <w:r>
        <w:t>～方</w:t>
      </w:r>
      <w:r>
        <w:t>)</w:t>
      </w:r>
    </w:p>
    <w:p w14:paraId="73EB7014" w14:textId="77777777" w:rsidR="0001219A" w:rsidRDefault="001E5B6E">
      <w:pPr>
        <w:pStyle w:val="IndexStyle"/>
      </w:pPr>
      <w:r>
        <w:t>Cách đi đ</w:t>
      </w:r>
      <w:r>
        <w:t>ế</w:t>
      </w:r>
      <w:r>
        <w:t>n, đư</w:t>
      </w:r>
      <w:r>
        <w:t>ờ</w:t>
      </w:r>
      <w:r>
        <w:t>ng ti</w:t>
      </w:r>
      <w:r>
        <w:t>ế</w:t>
      </w:r>
      <w:r>
        <w:t>p c</w:t>
      </w:r>
      <w:r>
        <w:t>ậ</w:t>
      </w:r>
      <w:r>
        <w:t>n - N4</w:t>
      </w:r>
      <w:r>
        <w:tab/>
      </w:r>
      <w:r>
        <w:t>アクセス</w:t>
      </w:r>
    </w:p>
    <w:p w14:paraId="2A3796D1" w14:textId="77777777" w:rsidR="0001219A" w:rsidRDefault="001E5B6E">
      <w:pPr>
        <w:pStyle w:val="IndexStyle"/>
      </w:pPr>
      <w:r>
        <w:t>Cách đó...hơn - N4</w:t>
      </w:r>
      <w:r>
        <w:tab/>
      </w:r>
      <w:r>
        <w:t>そのほうが～</w:t>
      </w:r>
    </w:p>
    <w:p w14:paraId="31A1AAF7" w14:textId="77777777" w:rsidR="0001219A" w:rsidRDefault="001E5B6E">
      <w:pPr>
        <w:pStyle w:val="IndexStyle"/>
      </w:pPr>
      <w:r>
        <w:t>Cách đ</w:t>
      </w:r>
      <w:r>
        <w:t>ọ</w:t>
      </w:r>
      <w:r>
        <w:t>c</w:t>
      </w:r>
      <w:r>
        <w:tab/>
      </w:r>
      <w:r>
        <w:t>よみかた</w:t>
      </w:r>
      <w:r>
        <w:t xml:space="preserve"> (</w:t>
      </w:r>
      <w:r>
        <w:t>読み方</w:t>
      </w:r>
      <w:r>
        <w:t>)</w:t>
      </w:r>
    </w:p>
    <w:p w14:paraId="222893CF" w14:textId="77777777" w:rsidR="0001219A" w:rsidRDefault="001E5B6E">
      <w:pPr>
        <w:pStyle w:val="IndexStyle"/>
      </w:pPr>
      <w:r>
        <w:t>C</w:t>
      </w:r>
      <w:r>
        <w:t>ả</w:t>
      </w:r>
      <w:r>
        <w:t xml:space="preserve"> hai</w:t>
      </w:r>
      <w:r>
        <w:tab/>
      </w:r>
      <w:r>
        <w:t>どちらも</w:t>
      </w:r>
    </w:p>
    <w:p w14:paraId="09BB2A05" w14:textId="77777777" w:rsidR="0001219A" w:rsidRDefault="001E5B6E">
      <w:pPr>
        <w:pStyle w:val="IndexStyle"/>
        <w:keepNext/>
      </w:pPr>
      <w:r>
        <w:lastRenderedPageBreak/>
        <w:t>Cái, chi</w:t>
      </w:r>
      <w:r>
        <w:t>ế</w:t>
      </w:r>
      <w:r>
        <w:t>c, cây;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v</w:t>
      </w:r>
      <w:r>
        <w:t>ậ</w:t>
      </w:r>
      <w:r>
        <w:t>t dài - N4</w:t>
      </w:r>
      <w:r>
        <w:tab/>
        <w:t> </w:t>
      </w:r>
    </w:p>
    <w:p w14:paraId="6C47AFAC" w14:textId="77777777" w:rsidR="0001219A" w:rsidRDefault="001E5B6E">
      <w:pPr>
        <w:pStyle w:val="IndexStyle"/>
      </w:pPr>
      <w:r>
        <w:tab/>
      </w:r>
      <w:r>
        <w:t>～ほん</w:t>
      </w:r>
      <w:r>
        <w:t xml:space="preserve"> / </w:t>
      </w:r>
      <w:r>
        <w:t>～ぽん</w:t>
      </w:r>
      <w:r>
        <w:t xml:space="preserve"> / </w:t>
      </w:r>
      <w:r>
        <w:t>～ぼん</w:t>
      </w:r>
      <w:r>
        <w:t xml:space="preserve"> (</w:t>
      </w:r>
      <w:r>
        <w:t>～本</w:t>
      </w:r>
      <w:r>
        <w:t>)</w:t>
      </w:r>
    </w:p>
    <w:p w14:paraId="152B399F" w14:textId="77777777" w:rsidR="0001219A" w:rsidRDefault="001E5B6E">
      <w:pPr>
        <w:pStyle w:val="IndexStyle"/>
      </w:pPr>
      <w:r>
        <w:t>Cái, chi</w:t>
      </w:r>
      <w:r>
        <w:t>ế</w:t>
      </w:r>
      <w:r>
        <w:t>c;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v</w:t>
      </w:r>
      <w:r>
        <w:t>ậ</w:t>
      </w:r>
      <w:r>
        <w:t>t nh</w:t>
      </w:r>
      <w:r>
        <w:t>ỏ</w:t>
      </w:r>
      <w:r>
        <w:t xml:space="preserve"> - N4</w:t>
      </w:r>
      <w:r>
        <w:tab/>
      </w:r>
      <w:r>
        <w:t>～こ</w:t>
      </w:r>
      <w:r>
        <w:t xml:space="preserve"> (</w:t>
      </w:r>
      <w:r>
        <w:t>～個</w:t>
      </w:r>
      <w:r>
        <w:t>)</w:t>
      </w:r>
    </w:p>
    <w:p w14:paraId="364E3E09" w14:textId="77777777" w:rsidR="0001219A" w:rsidRDefault="001E5B6E">
      <w:pPr>
        <w:pStyle w:val="IndexStyle"/>
      </w:pPr>
      <w:r>
        <w:t>~ cái/chi</w:t>
      </w:r>
      <w:r>
        <w:t>ế</w:t>
      </w:r>
      <w:r>
        <w:t>c (máy móc, xe)</w:t>
      </w:r>
      <w:r>
        <w:tab/>
      </w:r>
      <w:r>
        <w:t>～だい</w:t>
      </w:r>
      <w:r>
        <w:t xml:space="preserve"> (</w:t>
      </w:r>
      <w:r>
        <w:t>～台</w:t>
      </w:r>
      <w:r>
        <w:t>)</w:t>
      </w:r>
    </w:p>
    <w:p w14:paraId="72AEBEBA" w14:textId="77777777" w:rsidR="0001219A" w:rsidRDefault="001E5B6E">
      <w:pPr>
        <w:pStyle w:val="IndexStyle"/>
      </w:pPr>
      <w:r>
        <w:t>Cái ao - N4</w:t>
      </w:r>
      <w:r>
        <w:tab/>
      </w:r>
      <w:r>
        <w:t>いけ</w:t>
      </w:r>
      <w:r>
        <w:t xml:space="preserve"> (</w:t>
      </w:r>
      <w:r>
        <w:t>池</w:t>
      </w:r>
      <w:r>
        <w:t>)</w:t>
      </w:r>
    </w:p>
    <w:p w14:paraId="34D7CF25" w14:textId="77777777" w:rsidR="0001219A" w:rsidRDefault="001E5B6E">
      <w:pPr>
        <w:pStyle w:val="IndexStyle"/>
      </w:pPr>
      <w:r>
        <w:t>Cái bàn</w:t>
      </w:r>
      <w:r>
        <w:tab/>
      </w:r>
      <w:r>
        <w:t>つくえ</w:t>
      </w:r>
      <w:r>
        <w:t xml:space="preserve"> (</w:t>
      </w:r>
      <w:r>
        <w:t>机</w:t>
      </w:r>
      <w:r>
        <w:t>)</w:t>
      </w:r>
    </w:p>
    <w:p w14:paraId="563295BB" w14:textId="77777777" w:rsidR="0001219A" w:rsidRDefault="001E5B6E">
      <w:pPr>
        <w:pStyle w:val="IndexStyle"/>
      </w:pPr>
      <w:r>
        <w:t>Cái bàn</w:t>
      </w:r>
      <w:r>
        <w:tab/>
      </w:r>
      <w:r>
        <w:t>テーブル</w:t>
      </w:r>
    </w:p>
    <w:p w14:paraId="6DA71839" w14:textId="77777777" w:rsidR="0001219A" w:rsidRDefault="001E5B6E">
      <w:pPr>
        <w:pStyle w:val="IndexStyle"/>
      </w:pPr>
      <w:r>
        <w:t>Cái b</w:t>
      </w:r>
      <w:r>
        <w:t>ậ</w:t>
      </w:r>
      <w:r>
        <w:t>t n</w:t>
      </w:r>
      <w:r>
        <w:t>ắ</w:t>
      </w:r>
      <w:r>
        <w:t>p chai - N4</w:t>
      </w:r>
      <w:r>
        <w:tab/>
      </w:r>
      <w:r>
        <w:t>せんぬき</w:t>
      </w:r>
      <w:r>
        <w:t xml:space="preserve"> (</w:t>
      </w:r>
      <w:r>
        <w:t>栓抜き</w:t>
      </w:r>
      <w:r>
        <w:t>)</w:t>
      </w:r>
    </w:p>
    <w:p w14:paraId="3E59351F" w14:textId="77777777" w:rsidR="0001219A" w:rsidRDefault="001E5B6E">
      <w:pPr>
        <w:pStyle w:val="IndexStyle"/>
      </w:pPr>
      <w:r>
        <w:t>Cái chai - N4</w:t>
      </w:r>
      <w:r>
        <w:tab/>
      </w:r>
      <w:r>
        <w:t>びん</w:t>
      </w:r>
      <w:r>
        <w:t xml:space="preserve"> (</w:t>
      </w:r>
      <w:r>
        <w:t>瓶</w:t>
      </w:r>
      <w:r>
        <w:t>)</w:t>
      </w:r>
    </w:p>
    <w:p w14:paraId="7F57CE2F" w14:textId="77777777" w:rsidR="0001219A" w:rsidRDefault="001E5B6E">
      <w:pPr>
        <w:pStyle w:val="IndexStyle"/>
      </w:pPr>
      <w:r>
        <w:t>Cái d</w:t>
      </w:r>
      <w:r>
        <w:t>ậ</w:t>
      </w:r>
      <w:r>
        <w:t>p ghim</w:t>
      </w:r>
      <w:r>
        <w:tab/>
      </w:r>
      <w:r>
        <w:t>ホッチキス</w:t>
      </w:r>
    </w:p>
    <w:p w14:paraId="668DDECD" w14:textId="77777777" w:rsidR="0001219A" w:rsidRDefault="001E5B6E">
      <w:pPr>
        <w:pStyle w:val="IndexStyle"/>
      </w:pPr>
      <w:r>
        <w:t>Cái đó</w:t>
      </w:r>
      <w:r>
        <w:tab/>
      </w:r>
      <w:r>
        <w:t>それ</w:t>
      </w:r>
    </w:p>
    <w:p w14:paraId="6BA956E1" w14:textId="77777777" w:rsidR="0001219A" w:rsidRDefault="001E5B6E">
      <w:pPr>
        <w:pStyle w:val="IndexStyle"/>
      </w:pPr>
      <w:r>
        <w:t>Cái đ</w:t>
      </w:r>
      <w:r>
        <w:t>ụ</w:t>
      </w:r>
      <w:r>
        <w:t>c l</w:t>
      </w:r>
      <w:r>
        <w:t>ỗ</w:t>
      </w:r>
      <w:r>
        <w:tab/>
      </w:r>
      <w:r>
        <w:t>パンチ</w:t>
      </w:r>
    </w:p>
    <w:p w14:paraId="5A76F1F8" w14:textId="77777777" w:rsidR="0001219A" w:rsidRDefault="001E5B6E">
      <w:pPr>
        <w:pStyle w:val="IndexStyle"/>
      </w:pPr>
      <w:r>
        <w:t>Cái gh</w:t>
      </w:r>
      <w:r>
        <w:t>ế</w:t>
      </w:r>
      <w:r>
        <w:tab/>
      </w:r>
      <w:r>
        <w:t>いす</w:t>
      </w:r>
    </w:p>
    <w:p w14:paraId="202D973B" w14:textId="77777777" w:rsidR="0001219A" w:rsidRDefault="001E5B6E">
      <w:pPr>
        <w:pStyle w:val="IndexStyle"/>
      </w:pPr>
      <w:r>
        <w:t>Cái gì</w:t>
      </w:r>
      <w:r>
        <w:tab/>
      </w:r>
      <w:r>
        <w:t>なん</w:t>
      </w:r>
      <w:r>
        <w:t>/</w:t>
      </w:r>
      <w:r>
        <w:t>なに</w:t>
      </w:r>
      <w:r>
        <w:t xml:space="preserve"> (</w:t>
      </w:r>
      <w:r>
        <w:t>何</w:t>
      </w:r>
      <w:r>
        <w:t>)</w:t>
      </w:r>
    </w:p>
    <w:p w14:paraId="100F67A3" w14:textId="77777777" w:rsidR="0001219A" w:rsidRDefault="001E5B6E">
      <w:pPr>
        <w:pStyle w:val="IndexStyle"/>
      </w:pPr>
      <w:r>
        <w:t>Cái giá/K</w:t>
      </w:r>
      <w:r>
        <w:t>ệ</w:t>
      </w:r>
      <w:r>
        <w:tab/>
      </w:r>
      <w:r>
        <w:t>たな</w:t>
      </w:r>
      <w:r>
        <w:t xml:space="preserve"> (</w:t>
      </w:r>
      <w:r>
        <w:t>棚</w:t>
      </w:r>
      <w:r>
        <w:t>)</w:t>
      </w:r>
    </w:p>
    <w:p w14:paraId="3A078A58" w14:textId="77777777" w:rsidR="0001219A" w:rsidRDefault="001E5B6E">
      <w:pPr>
        <w:pStyle w:val="IndexStyle"/>
      </w:pPr>
      <w:r>
        <w:t>Cái gì cũng, b</w:t>
      </w:r>
      <w:r>
        <w:t>ấ</w:t>
      </w:r>
      <w:r>
        <w:t>t c</w:t>
      </w:r>
      <w:r>
        <w:t>ứ</w:t>
      </w:r>
      <w:r>
        <w:t xml:space="preserve"> th</w:t>
      </w:r>
      <w:r>
        <w:t>ứ</w:t>
      </w:r>
      <w:r>
        <w:t xml:space="preserve"> gì - N4</w:t>
      </w:r>
      <w:r>
        <w:tab/>
      </w:r>
      <w:r>
        <w:t>なんでも</w:t>
      </w:r>
    </w:p>
    <w:p w14:paraId="4E53194D" w14:textId="77777777" w:rsidR="0001219A" w:rsidRDefault="001E5B6E">
      <w:pPr>
        <w:pStyle w:val="IndexStyle"/>
      </w:pPr>
      <w:r>
        <w:lastRenderedPageBreak/>
        <w:t>Cái gì đó</w:t>
      </w:r>
      <w:r>
        <w:tab/>
      </w:r>
      <w:r>
        <w:t>なにか</w:t>
      </w:r>
      <w:r>
        <w:t xml:space="preserve"> (</w:t>
      </w:r>
      <w:r>
        <w:t>何か</w:t>
      </w:r>
      <w:r>
        <w:t>)</w:t>
      </w:r>
    </w:p>
    <w:p w14:paraId="64FE75D0" w14:textId="77777777" w:rsidR="0001219A" w:rsidRDefault="001E5B6E">
      <w:pPr>
        <w:pStyle w:val="IndexStyle"/>
      </w:pPr>
      <w:r>
        <w:t>Cái giư</w:t>
      </w:r>
      <w:r>
        <w:t>ờ</w:t>
      </w:r>
      <w:r>
        <w:t>ng</w:t>
      </w:r>
      <w:r>
        <w:tab/>
      </w:r>
      <w:r>
        <w:t>ベッド</w:t>
      </w:r>
    </w:p>
    <w:p w14:paraId="10FA9A69" w14:textId="77777777" w:rsidR="0001219A" w:rsidRDefault="001E5B6E">
      <w:pPr>
        <w:pStyle w:val="IndexStyle"/>
      </w:pPr>
      <w:r>
        <w:t>Cái gì v</w:t>
      </w:r>
      <w:r>
        <w:t>ậ</w:t>
      </w:r>
      <w:r>
        <w:t>y</w:t>
      </w:r>
      <w:r>
        <w:tab/>
      </w:r>
      <w:r>
        <w:t>なんですか</w:t>
      </w:r>
    </w:p>
    <w:p w14:paraId="79026C8F" w14:textId="77777777" w:rsidR="0001219A" w:rsidRDefault="001E5B6E">
      <w:pPr>
        <w:pStyle w:val="IndexStyle"/>
      </w:pPr>
      <w:r>
        <w:t>Cái gương - N4</w:t>
      </w:r>
      <w:r>
        <w:tab/>
      </w:r>
      <w:r>
        <w:t>かがみ</w:t>
      </w:r>
      <w:r>
        <w:t xml:space="preserve"> (</w:t>
      </w:r>
      <w:r>
        <w:t>鏡</w:t>
      </w:r>
      <w:r>
        <w:t>)</w:t>
      </w:r>
    </w:p>
    <w:p w14:paraId="6D0B8F8D" w14:textId="77777777" w:rsidR="0001219A" w:rsidRDefault="001E5B6E">
      <w:pPr>
        <w:pStyle w:val="IndexStyle"/>
      </w:pPr>
      <w:r>
        <w:t>Cái h</w:t>
      </w:r>
      <w:r>
        <w:t>ộ</w:t>
      </w:r>
      <w:r>
        <w:t>p</w:t>
      </w:r>
      <w:r>
        <w:tab/>
      </w:r>
      <w:r>
        <w:t>はこ</w:t>
      </w:r>
      <w:r>
        <w:t xml:space="preserve"> (</w:t>
      </w:r>
      <w:r>
        <w:t>箱</w:t>
      </w:r>
      <w:r>
        <w:t>)</w:t>
      </w:r>
    </w:p>
    <w:p w14:paraId="6F8EF9BF" w14:textId="77777777" w:rsidR="0001219A" w:rsidRDefault="001E5B6E">
      <w:pPr>
        <w:pStyle w:val="IndexStyle"/>
      </w:pPr>
      <w:r>
        <w:t>Cái kia</w:t>
      </w:r>
      <w:r>
        <w:tab/>
      </w:r>
      <w:r>
        <w:t>あれ</w:t>
      </w:r>
    </w:p>
    <w:p w14:paraId="5B101962" w14:textId="77777777" w:rsidR="0001219A" w:rsidRDefault="001E5B6E">
      <w:pPr>
        <w:pStyle w:val="IndexStyle"/>
      </w:pPr>
      <w:r>
        <w:t>Cái lá - N4</w:t>
      </w:r>
      <w:r>
        <w:tab/>
      </w:r>
      <w:r>
        <w:t>は</w:t>
      </w:r>
      <w:r>
        <w:t xml:space="preserve"> (</w:t>
      </w:r>
      <w:r>
        <w:t>葉</w:t>
      </w:r>
      <w:r>
        <w:t>)</w:t>
      </w:r>
    </w:p>
    <w:p w14:paraId="13AAAE54" w14:textId="77777777" w:rsidR="0001219A" w:rsidRDefault="001E5B6E">
      <w:pPr>
        <w:pStyle w:val="IndexStyle"/>
      </w:pPr>
      <w:r>
        <w:t>Cái lon, h</w:t>
      </w:r>
      <w:r>
        <w:t>ộ</w:t>
      </w:r>
      <w:r>
        <w:t>p kim lo</w:t>
      </w:r>
      <w:r>
        <w:t>ạ</w:t>
      </w:r>
      <w:r>
        <w:t>i - N4</w:t>
      </w:r>
      <w:r>
        <w:tab/>
      </w:r>
      <w:r>
        <w:t>かん</w:t>
      </w:r>
      <w:r>
        <w:t xml:space="preserve"> (</w:t>
      </w:r>
      <w:r>
        <w:t>缶</w:t>
      </w:r>
      <w:r>
        <w:t>)</w:t>
      </w:r>
    </w:p>
    <w:p w14:paraId="15EE8B4F" w14:textId="77777777" w:rsidR="0001219A" w:rsidRDefault="001E5B6E">
      <w:pPr>
        <w:pStyle w:val="IndexStyle"/>
      </w:pPr>
      <w:r>
        <w:t>Cái m</w:t>
      </w:r>
      <w:r>
        <w:t>ở</w:t>
      </w:r>
      <w:r>
        <w:t xml:space="preserve"> n</w:t>
      </w:r>
      <w:r>
        <w:t>ắ</w:t>
      </w:r>
      <w:r>
        <w:t>p h</w:t>
      </w:r>
      <w:r>
        <w:t>ộ</w:t>
      </w:r>
      <w:r>
        <w:t>p - N4</w:t>
      </w:r>
      <w:r>
        <w:tab/>
      </w:r>
      <w:r>
        <w:t>かんきり</w:t>
      </w:r>
      <w:r>
        <w:t xml:space="preserve"> (</w:t>
      </w:r>
      <w:r>
        <w:t>缶切り</w:t>
      </w:r>
      <w:r>
        <w:t>)</w:t>
      </w:r>
    </w:p>
    <w:p w14:paraId="7B63116A" w14:textId="77777777" w:rsidR="0001219A" w:rsidRDefault="001E5B6E">
      <w:pPr>
        <w:pStyle w:val="IndexStyle"/>
      </w:pPr>
      <w:r>
        <w:t>Cái nào (gi</w:t>
      </w:r>
      <w:r>
        <w:t>ữ</w:t>
      </w:r>
      <w:r>
        <w:t>a 2 th</w:t>
      </w:r>
      <w:r>
        <w:t>ứ</w:t>
      </w:r>
      <w:r>
        <w:t>)</w:t>
      </w:r>
      <w:r>
        <w:tab/>
      </w:r>
      <w:r>
        <w:t>どちら</w:t>
      </w:r>
    </w:p>
    <w:p w14:paraId="22A006CC" w14:textId="77777777" w:rsidR="0001219A" w:rsidRDefault="001E5B6E">
      <w:pPr>
        <w:pStyle w:val="IndexStyle"/>
      </w:pPr>
      <w:r>
        <w:t>Cái nào (t</w:t>
      </w:r>
      <w:r>
        <w:t>ừ</w:t>
      </w:r>
      <w:r>
        <w:t xml:space="preserve"> 3 th</w:t>
      </w:r>
      <w:r>
        <w:t>ứ</w:t>
      </w:r>
      <w:r>
        <w:t xml:space="preserve"> tr</w:t>
      </w:r>
      <w:r>
        <w:t>ở</w:t>
      </w:r>
      <w:r>
        <w:t xml:space="preserve"> lên)</w:t>
      </w:r>
      <w:r>
        <w:tab/>
      </w:r>
      <w:r>
        <w:t>どれ</w:t>
      </w:r>
    </w:p>
    <w:p w14:paraId="70317A2D" w14:textId="77777777" w:rsidR="0001219A" w:rsidRDefault="001E5B6E">
      <w:pPr>
        <w:pStyle w:val="IndexStyle"/>
      </w:pPr>
      <w:r>
        <w:t>Cái n</w:t>
      </w:r>
      <w:r>
        <w:t>ắ</w:t>
      </w:r>
      <w:r>
        <w:t>p - N4</w:t>
      </w:r>
      <w:r>
        <w:tab/>
      </w:r>
      <w:r>
        <w:t>ふた</w:t>
      </w:r>
    </w:p>
    <w:p w14:paraId="352907C9" w14:textId="77777777" w:rsidR="0001219A" w:rsidRDefault="001E5B6E">
      <w:pPr>
        <w:pStyle w:val="IndexStyle"/>
      </w:pPr>
      <w:r>
        <w:t>Cái này</w:t>
      </w:r>
      <w:r>
        <w:tab/>
      </w:r>
      <w:r>
        <w:t>これ</w:t>
      </w:r>
    </w:p>
    <w:p w14:paraId="021C722E" w14:textId="77777777" w:rsidR="0001219A" w:rsidRDefault="001E5B6E">
      <w:pPr>
        <w:pStyle w:val="IndexStyle"/>
      </w:pPr>
      <w:r>
        <w:t>Cãi nhau - N4</w:t>
      </w:r>
      <w:r>
        <w:tab/>
      </w:r>
      <w:r>
        <w:t>けんかする</w:t>
      </w:r>
    </w:p>
    <w:p w14:paraId="1854FF1E" w14:textId="77777777" w:rsidR="0001219A" w:rsidRDefault="001E5B6E">
      <w:pPr>
        <w:pStyle w:val="IndexStyle"/>
      </w:pPr>
      <w:r>
        <w:t>Cái rèm - N4</w:t>
      </w:r>
      <w:r>
        <w:tab/>
      </w:r>
      <w:r>
        <w:t>カーテン</w:t>
      </w:r>
    </w:p>
    <w:p w14:paraId="0FCBE26B" w14:textId="77777777" w:rsidR="0001219A" w:rsidRDefault="001E5B6E">
      <w:pPr>
        <w:pStyle w:val="IndexStyle"/>
      </w:pPr>
      <w:r>
        <w:lastRenderedPageBreak/>
        <w:t>C</w:t>
      </w:r>
      <w:r>
        <w:t>ả</w:t>
      </w:r>
      <w:r>
        <w:t>m/Cúm</w:t>
      </w:r>
      <w:r>
        <w:tab/>
      </w:r>
      <w:r>
        <w:t>かぜ</w:t>
      </w:r>
      <w:r>
        <w:t xml:space="preserve"> (</w:t>
      </w:r>
      <w:r>
        <w:t>風邪</w:t>
      </w:r>
      <w:r>
        <w:t>)</w:t>
      </w:r>
    </w:p>
    <w:p w14:paraId="1BB9D60D" w14:textId="77777777" w:rsidR="0001219A" w:rsidRDefault="001E5B6E">
      <w:pPr>
        <w:pStyle w:val="IndexStyle"/>
      </w:pPr>
      <w:r>
        <w:t>C</w:t>
      </w:r>
      <w:r>
        <w:t>ả</w:t>
      </w:r>
      <w:r>
        <w:t>m giác, tâm tr</w:t>
      </w:r>
      <w:r>
        <w:t>ạ</w:t>
      </w:r>
      <w:r>
        <w:t>ng, tinh th</w:t>
      </w:r>
      <w:r>
        <w:t>ầ</w:t>
      </w:r>
      <w:r>
        <w:t>n - N4</w:t>
      </w:r>
      <w:r>
        <w:tab/>
      </w:r>
      <w:r>
        <w:t>きもち</w:t>
      </w:r>
      <w:r>
        <w:t xml:space="preserve"> (</w:t>
      </w:r>
      <w:r>
        <w:t>気持ち</w:t>
      </w:r>
      <w:r>
        <w:t>)</w:t>
      </w:r>
    </w:p>
    <w:p w14:paraId="43556685" w14:textId="77777777" w:rsidR="0001219A" w:rsidRDefault="001E5B6E">
      <w:pPr>
        <w:pStyle w:val="IndexStyle"/>
      </w:pPr>
      <w:r>
        <w:t>C</w:t>
      </w:r>
      <w:r>
        <w:t>ấ</w:t>
      </w:r>
      <w:r>
        <w:t>m hút thu</w:t>
      </w:r>
      <w:r>
        <w:t>ố</w:t>
      </w:r>
      <w:r>
        <w:t>c</w:t>
      </w:r>
      <w:r>
        <w:tab/>
      </w:r>
      <w:r>
        <w:t>きんえん</w:t>
      </w:r>
      <w:r>
        <w:t xml:space="preserve"> (</w:t>
      </w:r>
      <w:r>
        <w:t>禁煙</w:t>
      </w:r>
      <w:r>
        <w:t>)</w:t>
      </w:r>
    </w:p>
    <w:p w14:paraId="3E4AE631" w14:textId="77777777" w:rsidR="0001219A" w:rsidRDefault="001E5B6E">
      <w:pPr>
        <w:pStyle w:val="IndexStyle"/>
      </w:pPr>
      <w:r>
        <w:t>C</w:t>
      </w:r>
      <w:r>
        <w:t>ả</w:t>
      </w:r>
      <w:r>
        <w:t>m ơn, bi</w:t>
      </w:r>
      <w:r>
        <w:t>ế</w:t>
      </w:r>
      <w:r>
        <w:t>t ơn - N4</w:t>
      </w:r>
      <w:r>
        <w:tab/>
      </w:r>
      <w:r>
        <w:t>かんしゃする</w:t>
      </w:r>
      <w:r>
        <w:t xml:space="preserve"> (</w:t>
      </w:r>
      <w:r>
        <w:t>感謝します</w:t>
      </w:r>
      <w:r>
        <w:t>)</w:t>
      </w:r>
    </w:p>
    <w:p w14:paraId="5A6DB287" w14:textId="77777777" w:rsidR="0001219A" w:rsidRDefault="001E5B6E">
      <w:pPr>
        <w:pStyle w:val="IndexStyle"/>
      </w:pPr>
      <w:r>
        <w:t>C</w:t>
      </w:r>
      <w:r>
        <w:t>ả</w:t>
      </w:r>
      <w:r>
        <w:t>m ơn/R</w:t>
      </w:r>
      <w:r>
        <w:t>ấ</w:t>
      </w:r>
      <w:r>
        <w:t>t</w:t>
      </w:r>
      <w:r>
        <w:tab/>
      </w:r>
      <w:r>
        <w:t>どうも</w:t>
      </w:r>
    </w:p>
    <w:p w14:paraId="3D66BEE2" w14:textId="77777777" w:rsidR="0001219A" w:rsidRDefault="001E5B6E">
      <w:pPr>
        <w:pStyle w:val="IndexStyle"/>
      </w:pPr>
      <w:r>
        <w:t>Cám ơn (khi đư</w:t>
      </w:r>
      <w:r>
        <w:t>ợ</w:t>
      </w:r>
      <w:r>
        <w:t>c giúp đ</w:t>
      </w:r>
      <w:r>
        <w:t>ỡ</w:t>
      </w:r>
      <w:r>
        <w:t>)</w:t>
      </w:r>
      <w:r>
        <w:tab/>
      </w:r>
      <w:r>
        <w:t>おかげさまで</w:t>
      </w:r>
    </w:p>
    <w:p w14:paraId="29B5B5C6" w14:textId="77777777" w:rsidR="0001219A" w:rsidRDefault="001E5B6E">
      <w:pPr>
        <w:pStyle w:val="IndexStyle"/>
      </w:pPr>
      <w:r>
        <w:t>C</w:t>
      </w:r>
      <w:r>
        <w:t>ả</w:t>
      </w:r>
      <w:r>
        <w:t>m ơn nhi</w:t>
      </w:r>
      <w:r>
        <w:t>ề</w:t>
      </w:r>
      <w:r>
        <w:t>u</w:t>
      </w:r>
      <w:r>
        <w:tab/>
      </w:r>
      <w:r>
        <w:t>どうもありがとう</w:t>
      </w:r>
    </w:p>
    <w:p w14:paraId="3B0B4652" w14:textId="77777777" w:rsidR="0001219A" w:rsidRDefault="001E5B6E">
      <w:pPr>
        <w:pStyle w:val="IndexStyle"/>
      </w:pPr>
      <w:r>
        <w:t>C</w:t>
      </w:r>
      <w:r>
        <w:t>ấ</w:t>
      </w:r>
      <w:r>
        <w:t>m s</w:t>
      </w:r>
      <w:r>
        <w:t>ử</w:t>
      </w:r>
      <w:r>
        <w:t xml:space="preserve"> d</w:t>
      </w:r>
      <w:r>
        <w:t>ụ</w:t>
      </w:r>
      <w:r>
        <w:t>ng - N4</w:t>
      </w:r>
      <w:r>
        <w:tab/>
      </w:r>
      <w:r>
        <w:t>しようきんし</w:t>
      </w:r>
      <w:r>
        <w:t xml:space="preserve"> (</w:t>
      </w:r>
      <w:r>
        <w:t>使用禁止</w:t>
      </w:r>
      <w:r>
        <w:t>)</w:t>
      </w:r>
    </w:p>
    <w:p w14:paraId="3A958604" w14:textId="77777777" w:rsidR="0001219A" w:rsidRDefault="001E5B6E">
      <w:pPr>
        <w:pStyle w:val="IndexStyle"/>
      </w:pPr>
      <w:r>
        <w:t>C</w:t>
      </w:r>
      <w:r>
        <w:t>ắ</w:t>
      </w:r>
      <w:r>
        <w:t>m tr</w:t>
      </w:r>
      <w:r>
        <w:t>ạ</w:t>
      </w:r>
      <w:r>
        <w:t>i - N4</w:t>
      </w:r>
      <w:r>
        <w:tab/>
      </w:r>
      <w:r>
        <w:t>キャンプ</w:t>
      </w:r>
    </w:p>
    <w:p w14:paraId="15431335" w14:textId="77777777" w:rsidR="0001219A" w:rsidRDefault="001E5B6E">
      <w:pPr>
        <w:pStyle w:val="IndexStyle"/>
      </w:pPr>
      <w:r>
        <w:t>C</w:t>
      </w:r>
      <w:r>
        <w:t>ấ</w:t>
      </w:r>
      <w:r>
        <w:t>m vào - N4</w:t>
      </w:r>
      <w:r>
        <w:tab/>
      </w:r>
      <w:r>
        <w:t>たちいりきんし</w:t>
      </w:r>
      <w:r>
        <w:t xml:space="preserve"> (</w:t>
      </w:r>
      <w:r>
        <w:t>立入禁止</w:t>
      </w:r>
      <w:r>
        <w:t>)</w:t>
      </w:r>
    </w:p>
    <w:p w14:paraId="4944A43B" w14:textId="77777777" w:rsidR="0001219A" w:rsidRDefault="001E5B6E">
      <w:pPr>
        <w:pStyle w:val="IndexStyle"/>
      </w:pPr>
      <w:r>
        <w:t>C</w:t>
      </w:r>
      <w:r>
        <w:t>ả</w:t>
      </w:r>
      <w:r>
        <w:t>ng, b</w:t>
      </w:r>
      <w:r>
        <w:t>ế</w:t>
      </w:r>
      <w:r>
        <w:t>n c</w:t>
      </w:r>
      <w:r>
        <w:t>ả</w:t>
      </w:r>
      <w:r>
        <w:t>ng - N4</w:t>
      </w:r>
      <w:r>
        <w:tab/>
      </w:r>
      <w:r>
        <w:t>みなと</w:t>
      </w:r>
      <w:r>
        <w:t xml:space="preserve"> (</w:t>
      </w:r>
      <w:r>
        <w:t>港</w:t>
      </w:r>
      <w:r>
        <w:t>)</w:t>
      </w:r>
    </w:p>
    <w:p w14:paraId="695D4C50" w14:textId="77777777" w:rsidR="0001219A" w:rsidRDefault="001E5B6E">
      <w:pPr>
        <w:pStyle w:val="IndexStyle"/>
      </w:pPr>
      <w:r>
        <w:t>Cành cây - N4</w:t>
      </w:r>
      <w:r>
        <w:tab/>
      </w:r>
      <w:r>
        <w:t>えだ</w:t>
      </w:r>
      <w:r>
        <w:t xml:space="preserve"> (</w:t>
      </w:r>
      <w:r>
        <w:t>枝</w:t>
      </w:r>
      <w:r>
        <w:t>)</w:t>
      </w:r>
    </w:p>
    <w:p w14:paraId="3B4593F2" w14:textId="77777777" w:rsidR="0001219A" w:rsidRDefault="001E5B6E">
      <w:pPr>
        <w:pStyle w:val="IndexStyle"/>
      </w:pPr>
      <w:r>
        <w:t>C</w:t>
      </w:r>
      <w:r>
        <w:t>ả</w:t>
      </w:r>
      <w:r>
        <w:t>nh sát - N4</w:t>
      </w:r>
      <w:r>
        <w:tab/>
      </w:r>
      <w:r>
        <w:t>けいさつ</w:t>
      </w:r>
      <w:r>
        <w:t xml:space="preserve"> (</w:t>
      </w:r>
      <w:r>
        <w:t>警察</w:t>
      </w:r>
      <w:r>
        <w:t>)</w:t>
      </w:r>
    </w:p>
    <w:p w14:paraId="7749808E" w14:textId="77777777" w:rsidR="0001219A" w:rsidRDefault="001E5B6E">
      <w:pPr>
        <w:pStyle w:val="IndexStyle"/>
      </w:pPr>
      <w:r>
        <w:t>C</w:t>
      </w:r>
      <w:r>
        <w:t>ả</w:t>
      </w:r>
      <w:r>
        <w:t>nh sát - N4</w:t>
      </w:r>
      <w:r>
        <w:tab/>
      </w:r>
      <w:r>
        <w:t>けいかん</w:t>
      </w:r>
      <w:r>
        <w:t xml:space="preserve"> (</w:t>
      </w:r>
      <w:r>
        <w:t>警官</w:t>
      </w:r>
      <w:r>
        <w:t>)</w:t>
      </w:r>
    </w:p>
    <w:p w14:paraId="59D5B907" w14:textId="77777777" w:rsidR="0001219A" w:rsidRDefault="001E5B6E">
      <w:pPr>
        <w:pStyle w:val="IndexStyle"/>
      </w:pPr>
      <w:r>
        <w:t>Căn phòng</w:t>
      </w:r>
      <w:r>
        <w:tab/>
      </w:r>
      <w:r>
        <w:t>へや</w:t>
      </w:r>
      <w:r>
        <w:t xml:space="preserve"> (</w:t>
      </w:r>
      <w:r>
        <w:t>部屋</w:t>
      </w:r>
      <w:r>
        <w:t>)</w:t>
      </w:r>
    </w:p>
    <w:p w14:paraId="77281BAE" w14:textId="77777777" w:rsidR="0001219A" w:rsidRDefault="001E5B6E">
      <w:pPr>
        <w:pStyle w:val="IndexStyle"/>
      </w:pPr>
      <w:r>
        <w:lastRenderedPageBreak/>
        <w:t>C</w:t>
      </w:r>
      <w:r>
        <w:t>ầ</w:t>
      </w:r>
      <w:r>
        <w:t>n thi</w:t>
      </w:r>
      <w:r>
        <w:t>ế</w:t>
      </w:r>
      <w:r>
        <w:t>t - N4</w:t>
      </w:r>
      <w:r>
        <w:tab/>
      </w:r>
      <w:r>
        <w:t>ひつよう</w:t>
      </w:r>
      <w:r>
        <w:t xml:space="preserve"> (</w:t>
      </w:r>
      <w:r>
        <w:t>必要</w:t>
      </w:r>
      <w:r>
        <w:t>)</w:t>
      </w:r>
    </w:p>
    <w:p w14:paraId="58BACFC1" w14:textId="77777777" w:rsidR="0001219A" w:rsidRDefault="001E5B6E">
      <w:pPr>
        <w:pStyle w:val="IndexStyle"/>
      </w:pPr>
      <w:r>
        <w:t>C</w:t>
      </w:r>
      <w:r>
        <w:t>ầ</w:t>
      </w:r>
      <w:r>
        <w:t>n (VD: c</w:t>
      </w:r>
      <w:r>
        <w:t>ầ</w:t>
      </w:r>
      <w:r>
        <w:t>n visa)</w:t>
      </w:r>
      <w:r>
        <w:tab/>
      </w:r>
      <w:r>
        <w:t>いる</w:t>
      </w:r>
      <w:r>
        <w:t xml:space="preserve"> (</w:t>
      </w:r>
      <w:r>
        <w:t>要ります</w:t>
      </w:r>
      <w:r>
        <w:t>)</w:t>
      </w:r>
    </w:p>
    <w:p w14:paraId="11C10E89" w14:textId="77777777" w:rsidR="0001219A" w:rsidRDefault="001E5B6E">
      <w:pPr>
        <w:pStyle w:val="IndexStyle"/>
      </w:pPr>
      <w:r>
        <w:t>Cao/Đ</w:t>
      </w:r>
      <w:r>
        <w:t>ắ</w:t>
      </w:r>
      <w:r>
        <w:t>t</w:t>
      </w:r>
      <w:r>
        <w:tab/>
      </w:r>
      <w:r>
        <w:t>たかい</w:t>
      </w:r>
      <w:r>
        <w:t xml:space="preserve"> (</w:t>
      </w:r>
      <w:r>
        <w:t>高い</w:t>
      </w:r>
      <w:r>
        <w:t>)</w:t>
      </w:r>
    </w:p>
    <w:p w14:paraId="36575511" w14:textId="77777777" w:rsidR="0001219A" w:rsidRDefault="001E5B6E">
      <w:pPr>
        <w:pStyle w:val="IndexStyle"/>
      </w:pPr>
      <w:r>
        <w:t>Cao h</w:t>
      </w:r>
      <w:r>
        <w:t>ọ</w:t>
      </w:r>
      <w:r>
        <w:t>c, vi</w:t>
      </w:r>
      <w:r>
        <w:t>ệ</w:t>
      </w:r>
      <w:r>
        <w:t>n sau đ</w:t>
      </w:r>
      <w:r>
        <w:t>ạ</w:t>
      </w:r>
      <w:r>
        <w:t>i h</w:t>
      </w:r>
      <w:r>
        <w:t>ọ</w:t>
      </w:r>
      <w:r>
        <w:t>c - N4</w:t>
      </w:r>
      <w:r>
        <w:tab/>
      </w:r>
      <w:r>
        <w:t>だいがくいん</w:t>
      </w:r>
      <w:r>
        <w:t xml:space="preserve"> (</w:t>
      </w:r>
      <w:r>
        <w:t>大学院</w:t>
      </w:r>
      <w:r>
        <w:t>)</w:t>
      </w:r>
    </w:p>
    <w:p w14:paraId="4F6748F6" w14:textId="77777777" w:rsidR="0001219A" w:rsidRDefault="001E5B6E">
      <w:pPr>
        <w:pStyle w:val="IndexStyle"/>
      </w:pPr>
      <w:r>
        <w:t>Cao (ngư</w:t>
      </w:r>
      <w:r>
        <w:t>ờ</w:t>
      </w:r>
      <w:r>
        <w:t>i)</w:t>
      </w:r>
      <w:r>
        <w:tab/>
      </w:r>
      <w:r>
        <w:t>せが</w:t>
      </w:r>
      <w:r>
        <w:t xml:space="preserve"> </w:t>
      </w:r>
      <w:r>
        <w:t>たかい</w:t>
      </w:r>
      <w:r>
        <w:t xml:space="preserve"> (</w:t>
      </w:r>
      <w:r>
        <w:t>背が</w:t>
      </w:r>
      <w:r>
        <w:t xml:space="preserve"> </w:t>
      </w:r>
      <w:r>
        <w:t>高い</w:t>
      </w:r>
      <w:r>
        <w:t>)</w:t>
      </w:r>
    </w:p>
    <w:p w14:paraId="4866F2C3" w14:textId="77777777" w:rsidR="0001219A" w:rsidRDefault="001E5B6E">
      <w:pPr>
        <w:pStyle w:val="IndexStyle"/>
      </w:pPr>
      <w:r>
        <w:t>C</w:t>
      </w:r>
      <w:r>
        <w:t>ặ</w:t>
      </w:r>
      <w:r>
        <w:t>p sách/Túi xách</w:t>
      </w:r>
      <w:r>
        <w:tab/>
      </w:r>
      <w:r>
        <w:t>かばん</w:t>
      </w:r>
    </w:p>
    <w:p w14:paraId="307C042C" w14:textId="77777777" w:rsidR="0001219A" w:rsidRDefault="001E5B6E">
      <w:pPr>
        <w:pStyle w:val="IndexStyle"/>
      </w:pPr>
      <w:r>
        <w:t>C</w:t>
      </w:r>
      <w:r>
        <w:t>ặ</w:t>
      </w:r>
      <w:r>
        <w:t>p sinh đôi - N4</w:t>
      </w:r>
      <w:r>
        <w:tab/>
      </w:r>
      <w:r>
        <w:t>ふたご</w:t>
      </w:r>
      <w:r>
        <w:t xml:space="preserve"> (</w:t>
      </w:r>
      <w:r>
        <w:t>双子</w:t>
      </w:r>
      <w:r>
        <w:t>)</w:t>
      </w:r>
    </w:p>
    <w:p w14:paraId="20B8E3F4" w14:textId="77777777" w:rsidR="0001219A" w:rsidRDefault="001E5B6E">
      <w:pPr>
        <w:pStyle w:val="IndexStyle"/>
      </w:pPr>
      <w:r>
        <w:t>Ca sĩ - N4</w:t>
      </w:r>
      <w:r>
        <w:tab/>
      </w:r>
      <w:r>
        <w:t>かしゅ</w:t>
      </w:r>
      <w:r>
        <w:t xml:space="preserve"> (</w:t>
      </w:r>
      <w:r>
        <w:t>歌手</w:t>
      </w:r>
      <w:r>
        <w:t>)</w:t>
      </w:r>
    </w:p>
    <w:p w14:paraId="700DC48E" w14:textId="77777777" w:rsidR="0001219A" w:rsidRDefault="001E5B6E">
      <w:pPr>
        <w:pStyle w:val="IndexStyle"/>
      </w:pPr>
      <w:r>
        <w:t>C</w:t>
      </w:r>
      <w:r>
        <w:t>ắ</w:t>
      </w:r>
      <w:r>
        <w:t>t</w:t>
      </w:r>
      <w:r>
        <w:tab/>
      </w:r>
      <w:r>
        <w:t>きる</w:t>
      </w:r>
      <w:r>
        <w:t xml:space="preserve"> (</w:t>
      </w:r>
      <w:r>
        <w:t>切る</w:t>
      </w:r>
      <w:r>
        <w:t>)</w:t>
      </w:r>
    </w:p>
    <w:p w14:paraId="5B3A6F46" w14:textId="77777777" w:rsidR="0001219A" w:rsidRDefault="001E5B6E">
      <w:pPr>
        <w:pStyle w:val="IndexStyle"/>
      </w:pPr>
      <w:r>
        <w:t>Ca-ta-lô</w:t>
      </w:r>
      <w:r>
        <w:tab/>
      </w:r>
      <w:r>
        <w:t>カタログ</w:t>
      </w:r>
    </w:p>
    <w:p w14:paraId="6BCBBBA6" w14:textId="77777777" w:rsidR="0001219A" w:rsidRDefault="001E5B6E">
      <w:pPr>
        <w:pStyle w:val="IndexStyle"/>
      </w:pPr>
      <w:r>
        <w:t>C</w:t>
      </w:r>
      <w:r>
        <w:t>ắ</w:t>
      </w:r>
      <w:r>
        <w:t>t tóc - N4</w:t>
      </w:r>
      <w:r>
        <w:tab/>
      </w:r>
      <w:r>
        <w:t>カット</w:t>
      </w:r>
    </w:p>
    <w:p w14:paraId="01EACCBD" w14:textId="77777777" w:rsidR="0001219A" w:rsidRDefault="001E5B6E">
      <w:pPr>
        <w:pStyle w:val="IndexStyle"/>
      </w:pPr>
      <w:r>
        <w:t>C</w:t>
      </w:r>
      <w:r>
        <w:t>ấ</w:t>
      </w:r>
      <w:r>
        <w:t>t vào, đ</w:t>
      </w:r>
      <w:r>
        <w:t>ể</w:t>
      </w:r>
      <w:r>
        <w:t xml:space="preserve"> vào - N4</w:t>
      </w:r>
      <w:r>
        <w:tab/>
      </w:r>
      <w:r>
        <w:t>しまう</w:t>
      </w:r>
    </w:p>
    <w:p w14:paraId="27BD24D6" w14:textId="77777777" w:rsidR="0001219A" w:rsidRDefault="001E5B6E">
      <w:pPr>
        <w:pStyle w:val="IndexStyle"/>
      </w:pPr>
      <w:r>
        <w:t>C</w:t>
      </w:r>
      <w:r>
        <w:t>ầ</w:t>
      </w:r>
      <w:r>
        <w:t>u</w:t>
      </w:r>
      <w:r>
        <w:tab/>
      </w:r>
      <w:r>
        <w:t>はし</w:t>
      </w:r>
      <w:r>
        <w:t xml:space="preserve"> (</w:t>
      </w:r>
      <w:r>
        <w:t>橋</w:t>
      </w:r>
      <w:r>
        <w:t>)</w:t>
      </w:r>
    </w:p>
    <w:p w14:paraId="1E3AE5BC" w14:textId="77777777" w:rsidR="0001219A" w:rsidRDefault="001E5B6E">
      <w:pPr>
        <w:pStyle w:val="IndexStyle"/>
      </w:pPr>
      <w:r>
        <w:t>C</w:t>
      </w:r>
      <w:r>
        <w:t>ậ</w:t>
      </w:r>
      <w:r>
        <w:t>u/B</w:t>
      </w:r>
      <w:r>
        <w:t>ạ</w:t>
      </w:r>
      <w:r>
        <w:t>n</w:t>
      </w:r>
      <w:r>
        <w:tab/>
      </w:r>
      <w:r>
        <w:t>きみ</w:t>
      </w:r>
      <w:r>
        <w:t xml:space="preserve"> (</w:t>
      </w:r>
      <w:r>
        <w:t>君</w:t>
      </w:r>
      <w:r>
        <w:t>)</w:t>
      </w:r>
    </w:p>
    <w:p w14:paraId="548C2C6C" w14:textId="77777777" w:rsidR="0001219A" w:rsidRDefault="001E5B6E">
      <w:pPr>
        <w:pStyle w:val="IndexStyle"/>
      </w:pPr>
      <w:r>
        <w:t>C</w:t>
      </w:r>
      <w:r>
        <w:t>ậ</w:t>
      </w:r>
      <w:r>
        <w:t>u bé/Bé trai</w:t>
      </w:r>
      <w:r>
        <w:tab/>
      </w:r>
      <w:r>
        <w:t>おとこのこ</w:t>
      </w:r>
      <w:r>
        <w:t xml:space="preserve"> (</w:t>
      </w:r>
      <w:r>
        <w:t>男の子</w:t>
      </w:r>
      <w:r>
        <w:t>)</w:t>
      </w:r>
    </w:p>
    <w:p w14:paraId="2090FDE2" w14:textId="77777777" w:rsidR="0001219A" w:rsidRDefault="001E5B6E">
      <w:pPr>
        <w:pStyle w:val="IndexStyle"/>
      </w:pPr>
      <w:r>
        <w:lastRenderedPageBreak/>
        <w:t>Câu chuy</w:t>
      </w:r>
      <w:r>
        <w:t>ệ</w:t>
      </w:r>
      <w:r>
        <w:t>n</w:t>
      </w:r>
      <w:r>
        <w:tab/>
      </w:r>
      <w:r>
        <w:t>はなし</w:t>
      </w:r>
      <w:r>
        <w:t xml:space="preserve"> (</w:t>
      </w:r>
      <w:r>
        <w:t>話</w:t>
      </w:r>
      <w:r>
        <w:t>)</w:t>
      </w:r>
    </w:p>
    <w:p w14:paraId="756887FD" w14:textId="77777777" w:rsidR="0001219A" w:rsidRDefault="001E5B6E">
      <w:pPr>
        <w:pStyle w:val="IndexStyle"/>
      </w:pPr>
      <w:r>
        <w:t>Câu l</w:t>
      </w:r>
      <w:r>
        <w:t>ạ</w:t>
      </w:r>
      <w:r>
        <w:t>c b</w:t>
      </w:r>
      <w:r>
        <w:t>ộ</w:t>
      </w:r>
      <w:r>
        <w:t xml:space="preserve"> th</w:t>
      </w:r>
      <w:r>
        <w:t>ể</w:t>
      </w:r>
      <w:r>
        <w:t xml:space="preserve"> thao - N4</w:t>
      </w:r>
      <w:r>
        <w:tab/>
      </w:r>
      <w:r>
        <w:t>スポーツクラブ</w:t>
      </w:r>
    </w:p>
    <w:p w14:paraId="4635DA4A" w14:textId="77777777" w:rsidR="0001219A" w:rsidRDefault="001E5B6E">
      <w:pPr>
        <w:pStyle w:val="IndexStyle"/>
      </w:pPr>
      <w:r>
        <w:t>C</w:t>
      </w:r>
      <w:r>
        <w:t>ầ</w:t>
      </w:r>
      <w:r>
        <w:t>u nguy</w:t>
      </w:r>
      <w:r>
        <w:t>ệ</w:t>
      </w:r>
      <w:r>
        <w:t>n</w:t>
      </w:r>
      <w:r>
        <w:tab/>
      </w:r>
      <w:r>
        <w:t>いのり</w:t>
      </w:r>
      <w:r>
        <w:t xml:space="preserve"> (</w:t>
      </w:r>
      <w:r>
        <w:t>祈り</w:t>
      </w:r>
      <w:r>
        <w:t>)</w:t>
      </w:r>
    </w:p>
    <w:p w14:paraId="1B041995" w14:textId="77777777" w:rsidR="0001219A" w:rsidRDefault="001E5B6E">
      <w:pPr>
        <w:pStyle w:val="IndexStyle"/>
      </w:pPr>
      <w:r>
        <w:t>C</w:t>
      </w:r>
      <w:r>
        <w:t>ầ</w:t>
      </w:r>
      <w:r>
        <w:t>u thang</w:t>
      </w:r>
      <w:r>
        <w:tab/>
      </w:r>
      <w:r>
        <w:t>かいだん</w:t>
      </w:r>
      <w:r>
        <w:t xml:space="preserve"> (</w:t>
      </w:r>
      <w:r>
        <w:t>階段</w:t>
      </w:r>
      <w:r>
        <w:t>)</w:t>
      </w:r>
    </w:p>
    <w:p w14:paraId="075634A9" w14:textId="77777777" w:rsidR="0001219A" w:rsidRDefault="001E5B6E">
      <w:pPr>
        <w:pStyle w:val="IndexStyle"/>
      </w:pPr>
      <w:r>
        <w:t>Câu tr</w:t>
      </w:r>
      <w:r>
        <w:t>ả</w:t>
      </w:r>
      <w:r>
        <w:t xml:space="preserve"> l</w:t>
      </w:r>
      <w:r>
        <w:t>ờ</w:t>
      </w:r>
      <w:r>
        <w:t>i</w:t>
      </w:r>
      <w:r>
        <w:tab/>
      </w:r>
      <w:r>
        <w:t>こたえ</w:t>
      </w:r>
      <w:r>
        <w:t xml:space="preserve"> (</w:t>
      </w:r>
      <w:r>
        <w:t>答え</w:t>
      </w:r>
      <w:r>
        <w:t>)</w:t>
      </w:r>
    </w:p>
    <w:p w14:paraId="112EEE78" w14:textId="77777777" w:rsidR="0001219A" w:rsidRDefault="001E5B6E">
      <w:pPr>
        <w:pStyle w:val="IndexStyle"/>
      </w:pPr>
      <w:r>
        <w:t>Câu tr</w:t>
      </w:r>
      <w:r>
        <w:t>ả</w:t>
      </w:r>
      <w:r>
        <w:t xml:space="preserve"> l</w:t>
      </w:r>
      <w:r>
        <w:t>ờ</w:t>
      </w:r>
      <w:r>
        <w:t>i - N4</w:t>
      </w:r>
      <w:r>
        <w:tab/>
      </w:r>
      <w:r>
        <w:t>かいとう</w:t>
      </w:r>
      <w:r>
        <w:t xml:space="preserve"> (</w:t>
      </w:r>
      <w:r>
        <w:t>回答</w:t>
      </w:r>
      <w:r>
        <w:t>)</w:t>
      </w:r>
    </w:p>
    <w:p w14:paraId="507F387A" w14:textId="77777777" w:rsidR="0001219A" w:rsidRDefault="001E5B6E">
      <w:pPr>
        <w:pStyle w:val="IndexStyle"/>
      </w:pPr>
      <w:r>
        <w:t>Câu tr</w:t>
      </w:r>
      <w:r>
        <w:t>ả</w:t>
      </w:r>
      <w:r>
        <w:t xml:space="preserve"> l</w:t>
      </w:r>
      <w:r>
        <w:t>ờ</w:t>
      </w:r>
      <w:r>
        <w:t>i, h</w:t>
      </w:r>
      <w:r>
        <w:t>ồ</w:t>
      </w:r>
      <w:r>
        <w:t>i âm - N4</w:t>
      </w:r>
      <w:r>
        <w:tab/>
      </w:r>
      <w:r>
        <w:t>へんじ</w:t>
      </w:r>
      <w:r>
        <w:t xml:space="preserve"> (</w:t>
      </w:r>
      <w:r>
        <w:t>返事</w:t>
      </w:r>
      <w:r>
        <w:t>)</w:t>
      </w:r>
    </w:p>
    <w:p w14:paraId="3BA673B7" w14:textId="77777777" w:rsidR="0001219A" w:rsidRDefault="001E5B6E">
      <w:pPr>
        <w:pStyle w:val="IndexStyle"/>
      </w:pPr>
      <w:r>
        <w:t>Cà v</w:t>
      </w:r>
      <w:r>
        <w:t>ạ</w:t>
      </w:r>
      <w:r>
        <w:t>t</w:t>
      </w:r>
      <w:r>
        <w:tab/>
      </w:r>
      <w:r>
        <w:t>ネクタイ</w:t>
      </w:r>
    </w:p>
    <w:p w14:paraId="7BB213AF" w14:textId="77777777" w:rsidR="0001219A" w:rsidRDefault="001E5B6E">
      <w:pPr>
        <w:pStyle w:val="IndexStyle"/>
      </w:pPr>
      <w:r>
        <w:t>Cay</w:t>
      </w:r>
      <w:r>
        <w:tab/>
      </w:r>
      <w:r>
        <w:t>からい</w:t>
      </w:r>
      <w:r>
        <w:t xml:space="preserve"> (</w:t>
      </w:r>
      <w:r>
        <w:t>辛い</w:t>
      </w:r>
      <w:r>
        <w:t>)</w:t>
      </w:r>
    </w:p>
    <w:p w14:paraId="79AA2977" w14:textId="77777777" w:rsidR="0001219A" w:rsidRDefault="001E5B6E">
      <w:pPr>
        <w:pStyle w:val="IndexStyle"/>
      </w:pPr>
      <w:r>
        <w:t>Cây/G</w:t>
      </w:r>
      <w:r>
        <w:t>ỗ</w:t>
      </w:r>
      <w:r>
        <w:tab/>
      </w:r>
      <w:r>
        <w:t>き</w:t>
      </w:r>
      <w:r>
        <w:t xml:space="preserve"> (</w:t>
      </w:r>
      <w:r>
        <w:t>木</w:t>
      </w:r>
      <w:r>
        <w:t>)</w:t>
      </w:r>
    </w:p>
    <w:p w14:paraId="1005B50B" w14:textId="77777777" w:rsidR="0001219A" w:rsidRDefault="001E5B6E">
      <w:pPr>
        <w:pStyle w:val="IndexStyle"/>
      </w:pPr>
      <w:r>
        <w:t>Ch</w:t>
      </w:r>
      <w:r>
        <w:t>ắ</w:t>
      </w:r>
      <w:r>
        <w:t>c/Có th</w:t>
      </w:r>
      <w:r>
        <w:t>ể</w:t>
      </w:r>
      <w:r>
        <w:tab/>
      </w:r>
      <w:r>
        <w:t>たぶん</w:t>
      </w:r>
    </w:p>
    <w:p w14:paraId="45FF0F62" w14:textId="77777777" w:rsidR="0001219A" w:rsidRDefault="001E5B6E">
      <w:pPr>
        <w:pStyle w:val="IndexStyle"/>
      </w:pPr>
      <w:r>
        <w:t>Ch</w:t>
      </w:r>
      <w:r>
        <w:t>ắ</w:t>
      </w:r>
      <w:r>
        <w:t>c ch</w:t>
      </w:r>
      <w:r>
        <w:t>ắ</w:t>
      </w:r>
      <w:r>
        <w:t>n, b</w:t>
      </w:r>
      <w:r>
        <w:t>ề</w:t>
      </w:r>
      <w:r>
        <w:t>n - N4</w:t>
      </w:r>
      <w:r>
        <w:tab/>
      </w:r>
      <w:r>
        <w:t>じょうぶ</w:t>
      </w:r>
      <w:r>
        <w:t xml:space="preserve"> (</w:t>
      </w:r>
      <w:r>
        <w:t>丈夫</w:t>
      </w:r>
      <w:r>
        <w:t>)</w:t>
      </w:r>
    </w:p>
    <w:p w14:paraId="64FDF8C4" w14:textId="77777777" w:rsidR="0001219A" w:rsidRDefault="001E5B6E">
      <w:pPr>
        <w:pStyle w:val="IndexStyle"/>
      </w:pPr>
      <w:r>
        <w:t>Ch</w:t>
      </w:r>
      <w:r>
        <w:t>ắ</w:t>
      </w:r>
      <w:r>
        <w:t>c ch</w:t>
      </w:r>
      <w:r>
        <w:t>ắ</w:t>
      </w:r>
      <w:r>
        <w:t>n/Nh</w:t>
      </w:r>
      <w:r>
        <w:t>ấ</w:t>
      </w:r>
      <w:r>
        <w:t>t đ</w:t>
      </w:r>
      <w:r>
        <w:t>ị</w:t>
      </w:r>
      <w:r>
        <w:t>nh</w:t>
      </w:r>
      <w:r>
        <w:tab/>
      </w:r>
      <w:r>
        <w:t>きっと</w:t>
      </w:r>
    </w:p>
    <w:p w14:paraId="7E3D730E" w14:textId="77777777" w:rsidR="0001219A" w:rsidRDefault="001E5B6E">
      <w:pPr>
        <w:pStyle w:val="IndexStyle"/>
      </w:pPr>
      <w:r>
        <w:t>Ch</w:t>
      </w:r>
      <w:r>
        <w:t>ắ</w:t>
      </w:r>
      <w:r>
        <w:t>c là, n</w:t>
      </w:r>
      <w:r>
        <w:t>ế</w:t>
      </w:r>
      <w:r>
        <w:t>u tôi nh</w:t>
      </w:r>
      <w:r>
        <w:t>ớ</w:t>
      </w:r>
      <w:r>
        <w:t xml:space="preserve"> không nh</w:t>
      </w:r>
      <w:r>
        <w:t>ầ</w:t>
      </w:r>
      <w:r>
        <w:t>m - N4</w:t>
      </w:r>
      <w:r>
        <w:tab/>
      </w:r>
      <w:r>
        <w:t>たしか</w:t>
      </w:r>
      <w:r>
        <w:t xml:space="preserve"> (</w:t>
      </w:r>
      <w:r>
        <w:t>確か</w:t>
      </w:r>
      <w:r>
        <w:t>)</w:t>
      </w:r>
    </w:p>
    <w:p w14:paraId="1673E9F5" w14:textId="77777777" w:rsidR="0001219A" w:rsidRDefault="001E5B6E">
      <w:pPr>
        <w:pStyle w:val="IndexStyle"/>
      </w:pPr>
      <w:r>
        <w:t>Ch</w:t>
      </w:r>
      <w:r>
        <w:t>ấ</w:t>
      </w:r>
      <w:r>
        <w:t>m, bôi, g</w:t>
      </w:r>
      <w:r>
        <w:t>ắ</w:t>
      </w:r>
      <w:r>
        <w:t>n - N4</w:t>
      </w:r>
      <w:r>
        <w:tab/>
      </w:r>
      <w:r>
        <w:t>つける</w:t>
      </w:r>
      <w:r>
        <w:t xml:space="preserve"> (</w:t>
      </w:r>
      <w:r>
        <w:t>付けます</w:t>
      </w:r>
      <w:r>
        <w:t>)</w:t>
      </w:r>
    </w:p>
    <w:p w14:paraId="77E317DE" w14:textId="77777777" w:rsidR="0001219A" w:rsidRDefault="001E5B6E">
      <w:pPr>
        <w:pStyle w:val="IndexStyle"/>
      </w:pPr>
      <w:r>
        <w:lastRenderedPageBreak/>
        <w:t>Ch</w:t>
      </w:r>
      <w:r>
        <w:t>ậ</w:t>
      </w:r>
      <w:r>
        <w:t>m/Mu</w:t>
      </w:r>
      <w:r>
        <w:t>ộ</w:t>
      </w:r>
      <w:r>
        <w:t>n</w:t>
      </w:r>
      <w:r>
        <w:tab/>
      </w:r>
      <w:r>
        <w:t>おそい</w:t>
      </w:r>
      <w:r>
        <w:t xml:space="preserve"> (</w:t>
      </w:r>
      <w:r>
        <w:t>遅い</w:t>
      </w:r>
      <w:r>
        <w:t>)</w:t>
      </w:r>
    </w:p>
    <w:p w14:paraId="5E17A4DF" w14:textId="77777777" w:rsidR="0001219A" w:rsidRDefault="001E5B6E">
      <w:pPr>
        <w:pStyle w:val="IndexStyle"/>
      </w:pPr>
      <w:r>
        <w:t>Ch</w:t>
      </w:r>
      <w:r>
        <w:t>ậ</w:t>
      </w:r>
      <w:r>
        <w:t>m/Thong th</w:t>
      </w:r>
      <w:r>
        <w:t>ả</w:t>
      </w:r>
      <w:r>
        <w:tab/>
      </w:r>
      <w:r>
        <w:t>ゆっくり</w:t>
      </w:r>
    </w:p>
    <w:p w14:paraId="4C1CD75A" w14:textId="77777777" w:rsidR="0001219A" w:rsidRDefault="001E5B6E">
      <w:pPr>
        <w:pStyle w:val="IndexStyle"/>
        <w:keepNext/>
      </w:pPr>
      <w:r>
        <w:t>Chăm ch</w:t>
      </w:r>
      <w:r>
        <w:t>ỉ</w:t>
      </w:r>
      <w:r>
        <w:t>, 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s</w:t>
      </w:r>
      <w:r>
        <w:t>ứ</w:t>
      </w:r>
      <w:r>
        <w:t>c - N4</w:t>
      </w:r>
      <w:r>
        <w:tab/>
        <w:t> </w:t>
      </w:r>
    </w:p>
    <w:p w14:paraId="097E7775" w14:textId="77777777" w:rsidR="0001219A" w:rsidRDefault="001E5B6E">
      <w:pPr>
        <w:pStyle w:val="IndexStyle"/>
      </w:pPr>
      <w:r>
        <w:tab/>
      </w:r>
      <w:r>
        <w:t>いっしょうけんめい</w:t>
      </w:r>
      <w:r>
        <w:t xml:space="preserve"> (</w:t>
      </w:r>
      <w:r>
        <w:t>一生懸命</w:t>
      </w:r>
      <w:r>
        <w:t>)</w:t>
      </w:r>
    </w:p>
    <w:p w14:paraId="53B97C39" w14:textId="77777777" w:rsidR="0001219A" w:rsidRDefault="001E5B6E">
      <w:pPr>
        <w:pStyle w:val="IndexStyle"/>
      </w:pPr>
      <w:r>
        <w:t>Chăm sóc, giúp đ</w:t>
      </w:r>
      <w:r>
        <w:t>ỡ</w:t>
      </w:r>
      <w:r>
        <w:t xml:space="preserve"> - N4</w:t>
      </w:r>
      <w:r>
        <w:tab/>
      </w:r>
      <w:r>
        <w:t>せわをする</w:t>
      </w:r>
      <w:r>
        <w:t xml:space="preserve"> (</w:t>
      </w:r>
      <w:r>
        <w:t>世話をします</w:t>
      </w:r>
      <w:r>
        <w:t>)</w:t>
      </w:r>
    </w:p>
    <w:p w14:paraId="0DDF83CE" w14:textId="77777777" w:rsidR="0001219A" w:rsidRDefault="001E5B6E">
      <w:pPr>
        <w:pStyle w:val="IndexStyle"/>
      </w:pPr>
      <w:r>
        <w:t>Chân</w:t>
      </w:r>
      <w:r>
        <w:tab/>
      </w:r>
      <w:r>
        <w:t>あし</w:t>
      </w:r>
      <w:r>
        <w:t xml:space="preserve"> (</w:t>
      </w:r>
      <w:r>
        <w:t>足</w:t>
      </w:r>
      <w:r>
        <w:t>)</w:t>
      </w:r>
    </w:p>
    <w:p w14:paraId="52D03B4B" w14:textId="77777777" w:rsidR="0001219A" w:rsidRDefault="001E5B6E">
      <w:pPr>
        <w:pStyle w:val="IndexStyle"/>
      </w:pPr>
      <w:r>
        <w:t>Chán, ghét, không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 - N4</w:t>
      </w:r>
      <w:r>
        <w:tab/>
      </w:r>
      <w:r>
        <w:t>いや</w:t>
      </w:r>
      <w:r>
        <w:t xml:space="preserve"> (</w:t>
      </w:r>
      <w:r>
        <w:t>嫌</w:t>
      </w:r>
      <w:r>
        <w:t>)</w:t>
      </w:r>
    </w:p>
    <w:p w14:paraId="197F94B3" w14:textId="77777777" w:rsidR="0001219A" w:rsidRDefault="001E5B6E">
      <w:pPr>
        <w:pStyle w:val="IndexStyle"/>
      </w:pPr>
      <w:r>
        <w:t>Chán, không hay; không đáng k</w:t>
      </w:r>
      <w:r>
        <w:t>ể</w:t>
      </w:r>
      <w:r>
        <w:t xml:space="preserve"> - N4</w:t>
      </w:r>
      <w:r>
        <w:tab/>
      </w:r>
      <w:r>
        <w:t>つまらない</w:t>
      </w:r>
    </w:p>
    <w:p w14:paraId="4E785272" w14:textId="77777777" w:rsidR="0001219A" w:rsidRDefault="001E5B6E">
      <w:pPr>
        <w:pStyle w:val="IndexStyle"/>
      </w:pPr>
      <w:r>
        <w:t>Chăn/đ</w:t>
      </w:r>
      <w:r>
        <w:t>ệ</w:t>
      </w:r>
      <w:r>
        <w:t>m</w:t>
      </w:r>
      <w:r>
        <w:tab/>
      </w:r>
      <w:r>
        <w:t>ふとん</w:t>
      </w:r>
      <w:r>
        <w:t xml:space="preserve"> (</w:t>
      </w:r>
      <w:r>
        <w:t>布団</w:t>
      </w:r>
      <w:r>
        <w:t>)</w:t>
      </w:r>
    </w:p>
    <w:p w14:paraId="78FFBAD3" w14:textId="77777777" w:rsidR="0001219A" w:rsidRDefault="001E5B6E">
      <w:pPr>
        <w:pStyle w:val="IndexStyle"/>
      </w:pPr>
      <w:r>
        <w:t>Chào bu</w:t>
      </w:r>
      <w:r>
        <w:t>ổ</w:t>
      </w:r>
      <w:r>
        <w:t>i sáng</w:t>
      </w:r>
      <w:r>
        <w:tab/>
      </w:r>
      <w:r>
        <w:t>おはようございます</w:t>
      </w:r>
    </w:p>
    <w:p w14:paraId="05AF2193" w14:textId="77777777" w:rsidR="0001219A" w:rsidRDefault="001E5B6E">
      <w:pPr>
        <w:pStyle w:val="IndexStyle"/>
      </w:pPr>
      <w:r>
        <w:t>Chào bu</w:t>
      </w:r>
      <w:r>
        <w:t>ổ</w:t>
      </w:r>
      <w:r>
        <w:t>i t</w:t>
      </w:r>
      <w:r>
        <w:t>ố</w:t>
      </w:r>
      <w:r>
        <w:t>i</w:t>
      </w:r>
      <w:r>
        <w:tab/>
      </w:r>
      <w:r>
        <w:t>こんばんは</w:t>
      </w:r>
    </w:p>
    <w:p w14:paraId="2AA7ADB1" w14:textId="77777777" w:rsidR="0001219A" w:rsidRDefault="001E5B6E">
      <w:pPr>
        <w:pStyle w:val="IndexStyle"/>
      </w:pPr>
      <w:r>
        <w:t>Chào h</w:t>
      </w:r>
      <w:r>
        <w:t>ỏ</w:t>
      </w:r>
      <w:r>
        <w:t>i</w:t>
      </w:r>
      <w:r>
        <w:tab/>
      </w:r>
      <w:r>
        <w:t>あいさつ</w:t>
      </w:r>
      <w:r>
        <w:t xml:space="preserve"> (</w:t>
      </w:r>
      <w:r>
        <w:t>挨拶</w:t>
      </w:r>
      <w:r>
        <w:t>)</w:t>
      </w:r>
    </w:p>
    <w:p w14:paraId="7DBF15FF" w14:textId="77777777" w:rsidR="0001219A" w:rsidRDefault="001E5B6E">
      <w:pPr>
        <w:pStyle w:val="IndexStyle"/>
      </w:pPr>
      <w:r>
        <w:t>Chào h</w:t>
      </w:r>
      <w:r>
        <w:t>ỏ</w:t>
      </w:r>
      <w:r>
        <w:t>i, l</w:t>
      </w:r>
      <w:r>
        <w:t>ờ</w:t>
      </w:r>
      <w:r>
        <w:t>i chào - N4</w:t>
      </w:r>
      <w:r>
        <w:tab/>
      </w:r>
      <w:r>
        <w:t>あいさつ</w:t>
      </w:r>
    </w:p>
    <w:p w14:paraId="26BBC868" w14:textId="77777777" w:rsidR="0001219A" w:rsidRDefault="001E5B6E">
      <w:pPr>
        <w:pStyle w:val="IndexStyle"/>
      </w:pPr>
      <w:r>
        <w:t>Chào m</w:t>
      </w:r>
      <w:r>
        <w:t>ừ</w:t>
      </w:r>
      <w:r>
        <w:t>ng quý khách</w:t>
      </w:r>
      <w:r>
        <w:tab/>
      </w:r>
      <w:r>
        <w:t>いらっしゃい</w:t>
      </w:r>
    </w:p>
    <w:p w14:paraId="0D03FF7F" w14:textId="77777777" w:rsidR="0001219A" w:rsidRDefault="001E5B6E">
      <w:pPr>
        <w:pStyle w:val="IndexStyle"/>
      </w:pPr>
      <w:r>
        <w:t>Ch</w:t>
      </w:r>
      <w:r>
        <w:t>ậ</w:t>
      </w:r>
      <w:r>
        <w:t>t/H</w:t>
      </w:r>
      <w:r>
        <w:t>ẹ</w:t>
      </w:r>
      <w:r>
        <w:t>p</w:t>
      </w:r>
      <w:r>
        <w:tab/>
      </w:r>
      <w:r>
        <w:t>せまい</w:t>
      </w:r>
      <w:r>
        <w:t xml:space="preserve"> (</w:t>
      </w:r>
      <w:r>
        <w:t>狭い</w:t>
      </w:r>
      <w:r>
        <w:t>)</w:t>
      </w:r>
    </w:p>
    <w:p w14:paraId="6D6D6A13" w14:textId="77777777" w:rsidR="0001219A" w:rsidRDefault="001E5B6E">
      <w:pPr>
        <w:pStyle w:val="IndexStyle"/>
      </w:pPr>
      <w:r>
        <w:t>Ch</w:t>
      </w:r>
      <w:r>
        <w:t>ấ</w:t>
      </w:r>
      <w:r>
        <w:t>t lên, x</w:t>
      </w:r>
      <w:r>
        <w:t>ế</w:t>
      </w:r>
      <w:r>
        <w:t>p lên - N4</w:t>
      </w:r>
      <w:r>
        <w:tab/>
      </w:r>
      <w:r>
        <w:t>つむ</w:t>
      </w:r>
      <w:r>
        <w:t xml:space="preserve"> (</w:t>
      </w:r>
      <w:r>
        <w:t>積みます</w:t>
      </w:r>
      <w:r>
        <w:t>)</w:t>
      </w:r>
    </w:p>
    <w:p w14:paraId="198B4AEC" w14:textId="77777777" w:rsidR="0001219A" w:rsidRDefault="001E5B6E">
      <w:pPr>
        <w:pStyle w:val="IndexStyle"/>
      </w:pPr>
      <w:r>
        <w:lastRenderedPageBreak/>
        <w:t>Châu Á</w:t>
      </w:r>
      <w:r>
        <w:tab/>
      </w:r>
      <w:r>
        <w:t>アジア</w:t>
      </w:r>
    </w:p>
    <w:p w14:paraId="0FC6087E" w14:textId="77777777" w:rsidR="0001219A" w:rsidRDefault="001E5B6E">
      <w:pPr>
        <w:pStyle w:val="IndexStyle"/>
      </w:pPr>
      <w:r>
        <w:t>Châu Âu</w:t>
      </w:r>
      <w:r>
        <w:tab/>
      </w:r>
      <w:r>
        <w:t>ヨーロッパ</w:t>
      </w:r>
    </w:p>
    <w:p w14:paraId="3B408B90" w14:textId="77777777" w:rsidR="0001219A" w:rsidRDefault="001E5B6E">
      <w:pPr>
        <w:pStyle w:val="IndexStyle"/>
      </w:pPr>
      <w:r>
        <w:t>Cháu c</w:t>
      </w:r>
      <w:r>
        <w:t>ủ</w:t>
      </w:r>
      <w:r>
        <w:t>a mình - N4</w:t>
      </w:r>
      <w:r>
        <w:tab/>
      </w:r>
      <w:r>
        <w:t>まご</w:t>
      </w:r>
      <w:r>
        <w:t xml:space="preserve"> (</w:t>
      </w:r>
      <w:r>
        <w:t>孫</w:t>
      </w:r>
      <w:r>
        <w:t>)</w:t>
      </w:r>
    </w:p>
    <w:p w14:paraId="3636D939" w14:textId="77777777" w:rsidR="0001219A" w:rsidRDefault="001E5B6E">
      <w:pPr>
        <w:pStyle w:val="IndexStyle"/>
      </w:pPr>
      <w:r>
        <w:t>Cháu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おまごさん</w:t>
      </w:r>
      <w:r>
        <w:t xml:space="preserve"> (</w:t>
      </w:r>
      <w:r>
        <w:t>お孫さん</w:t>
      </w:r>
      <w:r>
        <w:t>)</w:t>
      </w:r>
    </w:p>
    <w:p w14:paraId="7138253D" w14:textId="77777777" w:rsidR="0001219A" w:rsidRDefault="001E5B6E">
      <w:pPr>
        <w:pStyle w:val="IndexStyle"/>
      </w:pPr>
      <w:r>
        <w:t>Ch</w:t>
      </w:r>
      <w:r>
        <w:t>ạ</w:t>
      </w:r>
      <w:r>
        <w:t>y - N4</w:t>
      </w:r>
      <w:r>
        <w:tab/>
      </w:r>
      <w:r>
        <w:t>はしる</w:t>
      </w:r>
      <w:r>
        <w:t xml:space="preserve"> (</w:t>
      </w:r>
      <w:r>
        <w:t>走ります</w:t>
      </w:r>
      <w:r>
        <w:t>)</w:t>
      </w:r>
    </w:p>
    <w:p w14:paraId="11F98495" w14:textId="77777777" w:rsidR="0001219A" w:rsidRDefault="001E5B6E">
      <w:pPr>
        <w:pStyle w:val="IndexStyle"/>
      </w:pPr>
      <w:r>
        <w:t>Cháy - N4</w:t>
      </w:r>
      <w:r>
        <w:tab/>
      </w:r>
      <w:r>
        <w:t>もえる</w:t>
      </w:r>
      <w:r>
        <w:t xml:space="preserve"> (</w:t>
      </w:r>
      <w:r>
        <w:t>燃えます</w:t>
      </w:r>
      <w:r>
        <w:t>)</w:t>
      </w:r>
    </w:p>
    <w:p w14:paraId="2C5FFF81" w14:textId="77777777" w:rsidR="0001219A" w:rsidRDefault="001E5B6E">
      <w:pPr>
        <w:pStyle w:val="IndexStyle"/>
      </w:pPr>
      <w:r>
        <w:t>Ch</w:t>
      </w:r>
      <w:r>
        <w:t>ạ</w:t>
      </w:r>
      <w:r>
        <w:t>y tr</w:t>
      </w:r>
      <w:r>
        <w:t>ố</w:t>
      </w:r>
      <w:r>
        <w:t>n, b</w:t>
      </w:r>
      <w:r>
        <w:t>ỏ</w:t>
      </w:r>
      <w:r>
        <w:t xml:space="preserve"> ch</w:t>
      </w:r>
      <w:r>
        <w:t>ạ</w:t>
      </w:r>
      <w:r>
        <w:t>y - N4</w:t>
      </w:r>
      <w:r>
        <w:tab/>
      </w:r>
      <w:r>
        <w:t>にげる</w:t>
      </w:r>
      <w:r>
        <w:t xml:space="preserve"> (</w:t>
      </w:r>
      <w:r>
        <w:t>逃げます</w:t>
      </w:r>
      <w:r>
        <w:t>)</w:t>
      </w:r>
    </w:p>
    <w:p w14:paraId="79D9B441" w14:textId="77777777" w:rsidR="0001219A" w:rsidRDefault="001E5B6E">
      <w:pPr>
        <w:pStyle w:val="IndexStyle"/>
      </w:pPr>
      <w:r>
        <w:t>Ch</w:t>
      </w:r>
      <w:r>
        <w:t>ế</w:t>
      </w:r>
      <w:r>
        <w:t>t - N4</w:t>
      </w:r>
      <w:r>
        <w:tab/>
      </w:r>
      <w:r>
        <w:t>しぬ</w:t>
      </w:r>
      <w:r>
        <w:t xml:space="preserve"> (</w:t>
      </w:r>
      <w:r>
        <w:t>死にます</w:t>
      </w:r>
      <w:r>
        <w:t>)</w:t>
      </w:r>
    </w:p>
    <w:p w14:paraId="2FE50AE4" w14:textId="77777777" w:rsidR="0001219A" w:rsidRDefault="001E5B6E">
      <w:pPr>
        <w:pStyle w:val="IndexStyle"/>
      </w:pPr>
      <w:r>
        <w:t>Ch</w:t>
      </w:r>
      <w:r>
        <w:t>ỉ</w:t>
      </w:r>
      <w:r>
        <w:tab/>
      </w:r>
      <w:r>
        <w:t>だけ</w:t>
      </w:r>
    </w:p>
    <w:p w14:paraId="00DF8840" w14:textId="77777777" w:rsidR="0001219A" w:rsidRDefault="001E5B6E">
      <w:pPr>
        <w:pStyle w:val="IndexStyle"/>
      </w:pPr>
      <w:r>
        <w:t>Ch</w:t>
      </w:r>
      <w:r>
        <w:t>ỉ</w:t>
      </w:r>
      <w:r>
        <w:t xml:space="preserve"> - N4</w:t>
      </w:r>
      <w:r>
        <w:tab/>
      </w:r>
      <w:r>
        <w:t>～しか</w:t>
      </w:r>
    </w:p>
    <w:p w14:paraId="1A7AB44D" w14:textId="77777777" w:rsidR="0001219A" w:rsidRDefault="001E5B6E">
      <w:pPr>
        <w:pStyle w:val="IndexStyle"/>
      </w:pPr>
      <w:r>
        <w:t>Ch</w:t>
      </w:r>
      <w:r>
        <w:t>ỉ</w:t>
      </w:r>
      <w:r>
        <w:t xml:space="preserve"> - N4</w:t>
      </w:r>
      <w:r>
        <w:tab/>
      </w:r>
      <w:r>
        <w:t>さす</w:t>
      </w:r>
      <w:r>
        <w:t xml:space="preserve"> (</w:t>
      </w:r>
      <w:r>
        <w:t>指します</w:t>
      </w:r>
      <w:r>
        <w:t>)</w:t>
      </w:r>
    </w:p>
    <w:p w14:paraId="7063B886" w14:textId="77777777" w:rsidR="0001219A" w:rsidRDefault="001E5B6E">
      <w:pPr>
        <w:pStyle w:val="IndexStyle"/>
      </w:pPr>
      <w:r>
        <w:t>Chìa khóa</w:t>
      </w:r>
      <w:r>
        <w:tab/>
      </w:r>
      <w:r>
        <w:t>かぎ</w:t>
      </w:r>
    </w:p>
    <w:p w14:paraId="3CAAEE1E" w14:textId="77777777" w:rsidR="0001219A" w:rsidRDefault="001E5B6E">
      <w:pPr>
        <w:pStyle w:val="IndexStyle"/>
      </w:pPr>
      <w:r>
        <w:t>Chìa khóa - N4</w:t>
      </w:r>
      <w:r>
        <w:tab/>
      </w:r>
      <w:r>
        <w:t>キー</w:t>
      </w:r>
    </w:p>
    <w:p w14:paraId="047DD9AE" w14:textId="77777777" w:rsidR="0001219A" w:rsidRDefault="001E5B6E">
      <w:pPr>
        <w:pStyle w:val="IndexStyle"/>
      </w:pPr>
      <w:r>
        <w:t>Chia tay - N4</w:t>
      </w:r>
      <w:r>
        <w:tab/>
      </w:r>
      <w:r>
        <w:t>わかれる</w:t>
      </w:r>
      <w:r>
        <w:t xml:space="preserve"> (</w:t>
      </w:r>
      <w:r>
        <w:t>別れます</w:t>
      </w:r>
      <w:r>
        <w:t>)</w:t>
      </w:r>
    </w:p>
    <w:p w14:paraId="6B14A773" w14:textId="77777777" w:rsidR="0001219A" w:rsidRDefault="001E5B6E">
      <w:pPr>
        <w:pStyle w:val="IndexStyle"/>
      </w:pPr>
      <w:r>
        <w:t>Ch</w:t>
      </w:r>
      <w:r>
        <w:t>ị</w:t>
      </w:r>
      <w:r>
        <w:t xml:space="preserve"> </w:t>
      </w:r>
      <w:r>
        <w:t>ấ</w:t>
      </w:r>
      <w:r>
        <w:t>y/B</w:t>
      </w:r>
      <w:r>
        <w:t>ạ</w:t>
      </w:r>
      <w:r>
        <w:t>n gái</w:t>
      </w:r>
      <w:r>
        <w:tab/>
      </w:r>
      <w:r>
        <w:t>かのじょ</w:t>
      </w:r>
      <w:r>
        <w:t xml:space="preserve"> (</w:t>
      </w:r>
      <w:r>
        <w:t>彼女</w:t>
      </w:r>
      <w:r>
        <w:t>)</w:t>
      </w:r>
    </w:p>
    <w:p w14:paraId="1268CC4F" w14:textId="77777777" w:rsidR="0001219A" w:rsidRDefault="001E5B6E">
      <w:pPr>
        <w:pStyle w:val="IndexStyle"/>
      </w:pPr>
      <w:r>
        <w:lastRenderedPageBreak/>
        <w:t>Chicken Ramen - N4</w:t>
      </w:r>
      <w:r>
        <w:tab/>
      </w:r>
      <w:r>
        <w:t>チキンラーメン</w:t>
      </w:r>
    </w:p>
    <w:p w14:paraId="5972AAF8" w14:textId="77777777" w:rsidR="0001219A" w:rsidRDefault="001E5B6E">
      <w:pPr>
        <w:pStyle w:val="IndexStyle"/>
      </w:pPr>
      <w:r>
        <w:t>Ch</w:t>
      </w:r>
      <w:r>
        <w:t>ị</w:t>
      </w:r>
      <w:r>
        <w:t xml:space="preserve"> em gái - N4</w:t>
      </w:r>
      <w:r>
        <w:tab/>
      </w:r>
      <w:r>
        <w:t>しまい</w:t>
      </w:r>
      <w:r>
        <w:t xml:space="preserve"> (</w:t>
      </w:r>
      <w:r>
        <w:t>姉妹</w:t>
      </w:r>
      <w:r>
        <w:t>)</w:t>
      </w:r>
    </w:p>
    <w:p w14:paraId="1F15D5BF" w14:textId="77777777" w:rsidR="0001219A" w:rsidRDefault="001E5B6E">
      <w:pPr>
        <w:pStyle w:val="IndexStyle"/>
      </w:pPr>
      <w:r>
        <w:t>Chi</w:t>
      </w:r>
      <w:r>
        <w:t>ế</w:t>
      </w:r>
      <w:r>
        <w:t>n th</w:t>
      </w:r>
      <w:r>
        <w:t>ắ</w:t>
      </w:r>
      <w:r>
        <w:t>ng, vô đ</w:t>
      </w:r>
      <w:r>
        <w:t>ị</w:t>
      </w:r>
      <w:r>
        <w:t>ch - N4</w:t>
      </w:r>
      <w:r>
        <w:tab/>
      </w:r>
      <w:r>
        <w:t>ゆうしょうする</w:t>
      </w:r>
      <w:r>
        <w:t xml:space="preserve"> (</w:t>
      </w:r>
      <w:r>
        <w:t>優勝します</w:t>
      </w:r>
      <w:r>
        <w:t>)</w:t>
      </w:r>
    </w:p>
    <w:p w14:paraId="23B5B836" w14:textId="77777777" w:rsidR="0001219A" w:rsidRDefault="001E5B6E">
      <w:pPr>
        <w:pStyle w:val="IndexStyle"/>
      </w:pPr>
      <w:r>
        <w:t>Chi</w:t>
      </w:r>
      <w:r>
        <w:t>ế</w:t>
      </w:r>
      <w:r>
        <w:t>n tranh - N4</w:t>
      </w:r>
      <w:r>
        <w:tab/>
      </w:r>
      <w:r>
        <w:t>せんそう</w:t>
      </w:r>
      <w:r>
        <w:t xml:space="preserve"> (</w:t>
      </w:r>
      <w:r>
        <w:t>戦争</w:t>
      </w:r>
      <w:r>
        <w:t>)</w:t>
      </w:r>
    </w:p>
    <w:p w14:paraId="0D68AF76" w14:textId="77777777" w:rsidR="0001219A" w:rsidRDefault="001E5B6E">
      <w:pPr>
        <w:pStyle w:val="IndexStyle"/>
      </w:pPr>
      <w:r>
        <w:t>Chi</w:t>
      </w:r>
      <w:r>
        <w:t>ề</w:t>
      </w:r>
      <w:r>
        <w:t>u cao - N4</w:t>
      </w:r>
      <w:r>
        <w:tab/>
      </w:r>
      <w:r>
        <w:t>たかさ</w:t>
      </w:r>
      <w:r>
        <w:t xml:space="preserve"> (</w:t>
      </w:r>
      <w:r>
        <w:t>高さ</w:t>
      </w:r>
      <w:r>
        <w:t>)</w:t>
      </w:r>
    </w:p>
    <w:p w14:paraId="041FEC0E" w14:textId="77777777" w:rsidR="0001219A" w:rsidRDefault="001E5B6E">
      <w:pPr>
        <w:pStyle w:val="IndexStyle"/>
      </w:pPr>
      <w:r>
        <w:t>Chi</w:t>
      </w:r>
      <w:r>
        <w:t>ề</w:t>
      </w:r>
      <w:r>
        <w:t>u dài - N4</w:t>
      </w:r>
      <w:r>
        <w:tab/>
      </w:r>
      <w:r>
        <w:t>ながさ</w:t>
      </w:r>
      <w:r>
        <w:t xml:space="preserve"> (</w:t>
      </w:r>
      <w:r>
        <w:t>長さ</w:t>
      </w:r>
      <w:r>
        <w:t>)</w:t>
      </w:r>
    </w:p>
    <w:p w14:paraId="57AF92AD" w14:textId="77777777" w:rsidR="0001219A" w:rsidRDefault="001E5B6E">
      <w:pPr>
        <w:pStyle w:val="IndexStyle"/>
      </w:pPr>
      <w:r>
        <w:t>Chi</w:t>
      </w:r>
      <w:r>
        <w:t>ề</w:t>
      </w:r>
      <w:r>
        <w:t>u (PM)</w:t>
      </w:r>
      <w:r>
        <w:tab/>
      </w:r>
      <w:r>
        <w:t>ごご</w:t>
      </w:r>
      <w:r>
        <w:t xml:space="preserve"> (</w:t>
      </w:r>
      <w:r>
        <w:t>午後</w:t>
      </w:r>
      <w:r>
        <w:t>)</w:t>
      </w:r>
    </w:p>
    <w:p w14:paraId="059ADC87" w14:textId="77777777" w:rsidR="0001219A" w:rsidRDefault="001E5B6E">
      <w:pPr>
        <w:pStyle w:val="IndexStyle"/>
      </w:pPr>
      <w:r>
        <w:t>Chi</w:t>
      </w:r>
      <w:r>
        <w:t>ề</w:t>
      </w:r>
      <w:r>
        <w:t>u t</w:t>
      </w:r>
      <w:r>
        <w:t>ố</w:t>
      </w:r>
      <w:r>
        <w:t>i - N4</w:t>
      </w:r>
      <w:r>
        <w:tab/>
      </w:r>
      <w:r>
        <w:t>ゆうがた</w:t>
      </w:r>
      <w:r>
        <w:t xml:space="preserve"> (</w:t>
      </w:r>
      <w:r>
        <w:t>夕方</w:t>
      </w:r>
      <w:r>
        <w:t>)</w:t>
      </w:r>
    </w:p>
    <w:p w14:paraId="210AED2E" w14:textId="77777777" w:rsidR="0001219A" w:rsidRDefault="001E5B6E">
      <w:pPr>
        <w:pStyle w:val="IndexStyle"/>
      </w:pPr>
      <w:r>
        <w:t>Chim - N4</w:t>
      </w:r>
      <w:r>
        <w:tab/>
      </w:r>
      <w:r>
        <w:t>とり</w:t>
      </w:r>
      <w:r>
        <w:t xml:space="preserve"> (</w:t>
      </w:r>
      <w:r>
        <w:t>鳥</w:t>
      </w:r>
      <w:r>
        <w:t>)</w:t>
      </w:r>
    </w:p>
    <w:p w14:paraId="3B39B1C9" w14:textId="77777777" w:rsidR="0001219A" w:rsidRDefault="001E5B6E">
      <w:pPr>
        <w:pStyle w:val="IndexStyle"/>
      </w:pPr>
      <w:r>
        <w:t>Chín, đư</w:t>
      </w:r>
      <w:r>
        <w:t>ợ</w:t>
      </w:r>
      <w:r>
        <w:t>c n</w:t>
      </w:r>
      <w:r>
        <w:t>ấ</w:t>
      </w:r>
      <w:r>
        <w:t>u - N4</w:t>
      </w:r>
      <w:r>
        <w:tab/>
      </w:r>
      <w:r>
        <w:t>にえる</w:t>
      </w:r>
      <w:r>
        <w:t xml:space="preserve"> (</w:t>
      </w:r>
      <w:r>
        <w:t>煮えます</w:t>
      </w:r>
      <w:r>
        <w:t>)</w:t>
      </w:r>
    </w:p>
    <w:p w14:paraId="2F664F13" w14:textId="77777777" w:rsidR="0001219A" w:rsidRDefault="001E5B6E">
      <w:pPr>
        <w:pStyle w:val="IndexStyle"/>
      </w:pPr>
      <w:r>
        <w:t>Chi nhánh - N4</w:t>
      </w:r>
      <w:r>
        <w:tab/>
      </w:r>
      <w:r>
        <w:t>してん</w:t>
      </w:r>
      <w:r>
        <w:t xml:space="preserve"> (</w:t>
      </w:r>
      <w:r>
        <w:t>支店</w:t>
      </w:r>
      <w:r>
        <w:t>)</w:t>
      </w:r>
    </w:p>
    <w:p w14:paraId="02F46AB1" w14:textId="77777777" w:rsidR="0001219A" w:rsidRDefault="001E5B6E">
      <w:pPr>
        <w:pStyle w:val="IndexStyle"/>
      </w:pPr>
      <w:r>
        <w:t>Chính tôi m</w:t>
      </w:r>
      <w:r>
        <w:t>ớ</w:t>
      </w:r>
      <w:r>
        <w:t>i là ngư</w:t>
      </w:r>
      <w:r>
        <w:t>ờ</w:t>
      </w:r>
      <w:r>
        <w:t>i c</w:t>
      </w:r>
      <w:r>
        <w:t>ầ</w:t>
      </w:r>
      <w:r>
        <w:t>n giúp</w:t>
      </w:r>
      <w:r>
        <w:tab/>
      </w:r>
      <w:r>
        <w:t>こちらこそよろしく</w:t>
      </w:r>
    </w:p>
    <w:p w14:paraId="75ADB328" w14:textId="77777777" w:rsidR="0001219A" w:rsidRDefault="001E5B6E">
      <w:pPr>
        <w:pStyle w:val="IndexStyle"/>
      </w:pPr>
      <w:r>
        <w:t>Chính tr</w:t>
      </w:r>
      <w:r>
        <w:t>ị</w:t>
      </w:r>
      <w:r>
        <w:tab/>
      </w:r>
      <w:r>
        <w:t>せいじ</w:t>
      </w:r>
      <w:r>
        <w:t xml:space="preserve"> (</w:t>
      </w:r>
      <w:r>
        <w:t>政治</w:t>
      </w:r>
      <w:r>
        <w:t>)</w:t>
      </w:r>
    </w:p>
    <w:p w14:paraId="23BF01D7" w14:textId="77777777" w:rsidR="0001219A" w:rsidRDefault="001E5B6E">
      <w:pPr>
        <w:pStyle w:val="IndexStyle"/>
      </w:pPr>
      <w:r>
        <w:t>Chính tr</w:t>
      </w:r>
      <w:r>
        <w:t>ị</w:t>
      </w:r>
      <w:r>
        <w:t xml:space="preserve"> - N4</w:t>
      </w:r>
      <w:r>
        <w:tab/>
      </w:r>
      <w:r>
        <w:t>せいじ</w:t>
      </w:r>
      <w:r>
        <w:t xml:space="preserve"> (</w:t>
      </w:r>
      <w:r>
        <w:t>政治</w:t>
      </w:r>
      <w:r>
        <w:t>)</w:t>
      </w:r>
    </w:p>
    <w:p w14:paraId="71B66CB2" w14:textId="77777777" w:rsidR="0001219A" w:rsidRDefault="001E5B6E">
      <w:pPr>
        <w:pStyle w:val="IndexStyle"/>
      </w:pPr>
      <w:r>
        <w:t>Cho - N4</w:t>
      </w:r>
      <w:r>
        <w:tab/>
      </w:r>
      <w:r>
        <w:t>くださる</w:t>
      </w:r>
    </w:p>
    <w:p w14:paraId="7E74CF76" w14:textId="77777777" w:rsidR="0001219A" w:rsidRDefault="001E5B6E">
      <w:pPr>
        <w:pStyle w:val="IndexStyle"/>
      </w:pPr>
      <w:r>
        <w:lastRenderedPageBreak/>
        <w:t>Ch</w:t>
      </w:r>
      <w:r>
        <w:t>ở</w:t>
      </w:r>
      <w:r>
        <w:t>, v</w:t>
      </w:r>
      <w:r>
        <w:t>ậ</w:t>
      </w:r>
      <w:r>
        <w:t>n chuy</w:t>
      </w:r>
      <w:r>
        <w:t>ể</w:t>
      </w:r>
      <w:r>
        <w:t>n - N4</w:t>
      </w:r>
      <w:r>
        <w:tab/>
      </w:r>
      <w:r>
        <w:t>はこぶ</w:t>
      </w:r>
      <w:r>
        <w:t xml:space="preserve"> (</w:t>
      </w:r>
      <w:r>
        <w:t>運びます</w:t>
      </w:r>
      <w:r>
        <w:t>)</w:t>
      </w:r>
    </w:p>
    <w:p w14:paraId="6247EA29" w14:textId="77777777" w:rsidR="0001219A" w:rsidRDefault="001E5B6E">
      <w:pPr>
        <w:pStyle w:val="IndexStyle"/>
      </w:pPr>
      <w:r>
        <w:t>Ch</w:t>
      </w:r>
      <w:r>
        <w:t>ỗ</w:t>
      </w:r>
      <w:r>
        <w:t>, vùng, khu v</w:t>
      </w:r>
      <w:r>
        <w:t>ự</w:t>
      </w:r>
      <w:r>
        <w:t>c - N4</w:t>
      </w:r>
      <w:r>
        <w:tab/>
      </w:r>
      <w:r>
        <w:t>へん</w:t>
      </w:r>
      <w:r>
        <w:t xml:space="preserve"> (</w:t>
      </w:r>
      <w:r>
        <w:t>辺</w:t>
      </w:r>
      <w:r>
        <w:t>)</w:t>
      </w:r>
    </w:p>
    <w:p w14:paraId="7BEF1051" w14:textId="77777777" w:rsidR="0001219A" w:rsidRDefault="001E5B6E">
      <w:pPr>
        <w:pStyle w:val="IndexStyle"/>
      </w:pPr>
      <w:r>
        <w:t>Cho/t</w:t>
      </w:r>
      <w:r>
        <w:t>ặ</w:t>
      </w:r>
      <w:r>
        <w:t>ng (tôi)</w:t>
      </w:r>
      <w:r>
        <w:tab/>
      </w:r>
      <w:r>
        <w:t>くれる</w:t>
      </w:r>
    </w:p>
    <w:p w14:paraId="1D51E312" w14:textId="77777777" w:rsidR="0001219A" w:rsidRDefault="001E5B6E">
      <w:pPr>
        <w:pStyle w:val="IndexStyle"/>
        <w:keepNext/>
      </w:pPr>
      <w:r>
        <w:t>Cho; dùng v</w:t>
      </w:r>
      <w:r>
        <w:t>ớ</w:t>
      </w:r>
      <w:r>
        <w:t>i ngư</w:t>
      </w:r>
      <w:r>
        <w:t>ờ</w:t>
      </w:r>
      <w:r>
        <w:t>i nh</w:t>
      </w:r>
      <w:r>
        <w:t>ỏ</w:t>
      </w:r>
      <w:r>
        <w:t xml:space="preserve"> tu</w:t>
      </w:r>
      <w:r>
        <w:t>ổ</w:t>
      </w:r>
      <w:r>
        <w:t>i hơn, c</w:t>
      </w:r>
      <w:r>
        <w:t>ấ</w:t>
      </w:r>
      <w:r>
        <w:t>p dư</w:t>
      </w:r>
      <w:r>
        <w:t>ớ</w:t>
      </w:r>
      <w:r>
        <w:t>i, đ</w:t>
      </w:r>
      <w:r>
        <w:t>ộ</w:t>
      </w:r>
      <w:r>
        <w:t>ng v</w:t>
      </w:r>
      <w:r>
        <w:t>ậ</w:t>
      </w:r>
      <w:r>
        <w:t>t, th</w:t>
      </w:r>
      <w:r>
        <w:t>ự</w:t>
      </w:r>
      <w:r>
        <w:t>c v</w:t>
      </w:r>
      <w:r>
        <w:t>ậ</w:t>
      </w:r>
      <w:r>
        <w:t>t - N4</w:t>
      </w:r>
      <w:r>
        <w:tab/>
        <w:t> </w:t>
      </w:r>
    </w:p>
    <w:p w14:paraId="6980F5E4" w14:textId="77777777" w:rsidR="0001219A" w:rsidRDefault="001E5B6E">
      <w:pPr>
        <w:pStyle w:val="IndexStyle"/>
      </w:pPr>
      <w:r>
        <w:tab/>
      </w:r>
      <w:r>
        <w:t>やる</w:t>
      </w:r>
    </w:p>
    <w:p w14:paraId="13660931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ban đ</w:t>
      </w:r>
      <w:r>
        <w:t>ầ</w:t>
      </w:r>
      <w:r>
        <w:t>u, v</w:t>
      </w:r>
      <w:r>
        <w:t>ị</w:t>
      </w:r>
      <w:r>
        <w:t xml:space="preserve"> trí cũ - N4</w:t>
      </w:r>
      <w:r>
        <w:tab/>
      </w:r>
      <w:r>
        <w:t>もとのところ</w:t>
      </w:r>
      <w:r>
        <w:t xml:space="preserve"> (</w:t>
      </w:r>
      <w:r>
        <w:t>元の所</w:t>
      </w:r>
      <w:r>
        <w:t>)</w:t>
      </w:r>
    </w:p>
    <w:p w14:paraId="4C7B5CB7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c</w:t>
      </w:r>
      <w:r>
        <w:t>ủ</w:t>
      </w:r>
      <w:r>
        <w:t>a... - N4</w:t>
      </w:r>
      <w:r>
        <w:tab/>
      </w:r>
      <w:r>
        <w:t>～のところ</w:t>
      </w:r>
      <w:r>
        <w:t xml:space="preserve"> (</w:t>
      </w:r>
      <w:r>
        <w:t>～の所</w:t>
      </w:r>
      <w:r>
        <w:t>)</w:t>
      </w:r>
    </w:p>
    <w:p w14:paraId="33A0AFFF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đ</w:t>
      </w:r>
      <w:r>
        <w:t>ể</w:t>
      </w:r>
      <w:r>
        <w:t>, ch</w:t>
      </w:r>
      <w:r>
        <w:t>ỗ</w:t>
      </w:r>
      <w:r>
        <w:t xml:space="preserve"> đ</w:t>
      </w:r>
      <w:r>
        <w:t>ặ</w:t>
      </w:r>
      <w:r>
        <w:t>t - N4</w:t>
      </w:r>
      <w:r>
        <w:tab/>
      </w:r>
      <w:r>
        <w:t>おきば</w:t>
      </w:r>
      <w:r>
        <w:t xml:space="preserve"> (</w:t>
      </w:r>
      <w:r>
        <w:t>置き場</w:t>
      </w:r>
      <w:r>
        <w:t>)</w:t>
      </w:r>
    </w:p>
    <w:p w14:paraId="368CA979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đ</w:t>
      </w:r>
      <w:r>
        <w:t>ể</w:t>
      </w:r>
      <w:r>
        <w:t xml:space="preserve"> chăn g</w:t>
      </w:r>
      <w:r>
        <w:t>ố</w:t>
      </w:r>
      <w:r>
        <w:t>i</w:t>
      </w:r>
      <w:r>
        <w:tab/>
      </w:r>
      <w:r>
        <w:t>おしいれ</w:t>
      </w:r>
      <w:r>
        <w:t xml:space="preserve"> (</w:t>
      </w:r>
      <w:r>
        <w:t>押し入れ</w:t>
      </w:r>
      <w:r>
        <w:t>)</w:t>
      </w:r>
    </w:p>
    <w:p w14:paraId="4D4E46A5" w14:textId="77777777" w:rsidR="0001219A" w:rsidRDefault="001E5B6E">
      <w:pPr>
        <w:pStyle w:val="IndexStyle"/>
      </w:pPr>
      <w:r>
        <w:t>Cho đ</w:t>
      </w:r>
      <w:r>
        <w:t>ế</w:t>
      </w:r>
      <w:r>
        <w:t>n lúc đó - N4</w:t>
      </w:r>
      <w:r>
        <w:tab/>
      </w:r>
      <w:r>
        <w:t>それまでに</w:t>
      </w:r>
    </w:p>
    <w:p w14:paraId="4EF910EA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đó/đó</w:t>
      </w:r>
      <w:r>
        <w:tab/>
      </w:r>
      <w:r>
        <w:t>そこ</w:t>
      </w:r>
    </w:p>
    <w:p w14:paraId="440ACD34" w14:textId="77777777" w:rsidR="0001219A" w:rsidRDefault="001E5B6E">
      <w:pPr>
        <w:pStyle w:val="IndexStyle"/>
      </w:pPr>
      <w:r>
        <w:t>Ch</w:t>
      </w:r>
      <w:r>
        <w:t>ợ</w:t>
      </w:r>
      <w:r>
        <w:t xml:space="preserve"> đ</w:t>
      </w:r>
      <w:r>
        <w:t>ồ</w:t>
      </w:r>
      <w:r>
        <w:t xml:space="preserve"> cũ, ch</w:t>
      </w:r>
      <w:r>
        <w:t>ợ</w:t>
      </w:r>
      <w:r>
        <w:t xml:space="preserve"> tr</w:t>
      </w:r>
      <w:r>
        <w:t>ờ</w:t>
      </w:r>
      <w:r>
        <w:t>i - N4</w:t>
      </w:r>
      <w:r>
        <w:tab/>
      </w:r>
      <w:r>
        <w:t>フリーマーケット</w:t>
      </w:r>
    </w:p>
    <w:p w14:paraId="6D6F28D1" w14:textId="77777777" w:rsidR="0001219A" w:rsidRDefault="001E5B6E">
      <w:pPr>
        <w:pStyle w:val="IndexStyle"/>
      </w:pPr>
      <w:r>
        <w:t>Cho dù/th</w:t>
      </w:r>
      <w:r>
        <w:t>ế</w:t>
      </w:r>
      <w:r>
        <w:t xml:space="preserve"> nào</w:t>
      </w:r>
      <w:r>
        <w:tab/>
      </w:r>
      <w:r>
        <w:t>いくら</w:t>
      </w:r>
    </w:p>
    <w:p w14:paraId="5C7DCD77" w14:textId="77777777" w:rsidR="0001219A" w:rsidRDefault="001E5B6E">
      <w:pPr>
        <w:pStyle w:val="IndexStyle"/>
      </w:pPr>
      <w:r>
        <w:t>Chơi</w:t>
      </w:r>
      <w:r>
        <w:tab/>
      </w:r>
      <w:r>
        <w:t>あそぶ</w:t>
      </w:r>
      <w:r>
        <w:t xml:space="preserve"> (</w:t>
      </w:r>
      <w:r>
        <w:t>遊びます</w:t>
      </w:r>
      <w:r>
        <w:t>)</w:t>
      </w:r>
    </w:p>
    <w:p w14:paraId="61402BAA" w14:textId="77777777" w:rsidR="0001219A" w:rsidRDefault="001E5B6E">
      <w:pPr>
        <w:pStyle w:val="IndexStyle"/>
      </w:pPr>
      <w:r>
        <w:t>Chơi (đàn)</w:t>
      </w:r>
      <w:r>
        <w:tab/>
      </w:r>
      <w:r>
        <w:t>ひく</w:t>
      </w:r>
      <w:r>
        <w:t xml:space="preserve"> (</w:t>
      </w:r>
      <w:r>
        <w:t>弾きます</w:t>
      </w:r>
      <w:r>
        <w:t>)</w:t>
      </w:r>
    </w:p>
    <w:p w14:paraId="75D80600" w14:textId="77777777" w:rsidR="0001219A" w:rsidRDefault="001E5B6E">
      <w:pPr>
        <w:pStyle w:val="IndexStyle"/>
      </w:pPr>
      <w:r>
        <w:lastRenderedPageBreak/>
        <w:t>Ch</w:t>
      </w:r>
      <w:r>
        <w:t>ỗ</w:t>
      </w:r>
      <w:r>
        <w:t xml:space="preserve"> kia/kia</w:t>
      </w:r>
      <w:r>
        <w:tab/>
      </w:r>
      <w:r>
        <w:t>あそこ</w:t>
      </w:r>
    </w:p>
    <w:p w14:paraId="7B6B27C1" w14:textId="77777777" w:rsidR="0001219A" w:rsidRDefault="001E5B6E">
      <w:pPr>
        <w:pStyle w:val="IndexStyle"/>
      </w:pPr>
      <w:r>
        <w:t>Cho mư</w:t>
      </w:r>
      <w:r>
        <w:t>ợ</w:t>
      </w:r>
      <w:r>
        <w:t>n</w:t>
      </w:r>
      <w:r>
        <w:tab/>
      </w:r>
      <w:r>
        <w:t>かす</w:t>
      </w:r>
      <w:r>
        <w:t xml:space="preserve"> (</w:t>
      </w:r>
      <w:r>
        <w:t>貸す</w:t>
      </w:r>
      <w:r>
        <w:t>)</w:t>
      </w:r>
    </w:p>
    <w:p w14:paraId="58E11DC2" w14:textId="77777777" w:rsidR="0001219A" w:rsidRDefault="001E5B6E">
      <w:pPr>
        <w:pStyle w:val="IndexStyle"/>
      </w:pPr>
      <w:r>
        <w:t>Ch</w:t>
      </w:r>
      <w:r>
        <w:t>ọ</w:t>
      </w:r>
      <w:r>
        <w:t>n, l</w:t>
      </w:r>
      <w:r>
        <w:t>ự</w:t>
      </w:r>
      <w:r>
        <w:t>a ch</w:t>
      </w:r>
      <w:r>
        <w:t>ọ</w:t>
      </w:r>
      <w:r>
        <w:t>n - N4</w:t>
      </w:r>
      <w:r>
        <w:tab/>
      </w:r>
      <w:r>
        <w:t>えらぶ</w:t>
      </w:r>
      <w:r>
        <w:t xml:space="preserve"> (</w:t>
      </w:r>
      <w:r>
        <w:t>選びます</w:t>
      </w:r>
      <w:r>
        <w:t>)</w:t>
      </w:r>
    </w:p>
    <w:p w14:paraId="4F3F850D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này/đây</w:t>
      </w:r>
      <w:r>
        <w:tab/>
      </w:r>
      <w:r>
        <w:t>ここ</w:t>
      </w:r>
    </w:p>
    <w:p w14:paraId="52E01AF0" w14:textId="77777777" w:rsidR="0001219A" w:rsidRDefault="001E5B6E">
      <w:pPr>
        <w:pStyle w:val="IndexStyle"/>
      </w:pPr>
      <w:r>
        <w:t>Ch</w:t>
      </w:r>
      <w:r>
        <w:t>ồ</w:t>
      </w:r>
      <w:r>
        <w:t>ng</w:t>
      </w:r>
      <w:r>
        <w:tab/>
      </w:r>
      <w:r>
        <w:t>おっと</w:t>
      </w:r>
      <w:r>
        <w:t>/</w:t>
      </w:r>
      <w:r>
        <w:t>しゅじん</w:t>
      </w:r>
      <w:r>
        <w:t xml:space="preserve"> (</w:t>
      </w:r>
      <w:r>
        <w:t>夫</w:t>
      </w:r>
      <w:r>
        <w:t>/</w:t>
      </w:r>
      <w:r>
        <w:t>主人</w:t>
      </w:r>
      <w:r>
        <w:t>)</w:t>
      </w:r>
    </w:p>
    <w:p w14:paraId="7A765382" w14:textId="77777777" w:rsidR="0001219A" w:rsidRDefault="001E5B6E">
      <w:pPr>
        <w:pStyle w:val="IndexStyle"/>
      </w:pPr>
      <w:r>
        <w:t>Ch</w:t>
      </w:r>
      <w:r>
        <w:t>ồ</w:t>
      </w:r>
      <w:r>
        <w:t>ng</w:t>
      </w:r>
      <w:r>
        <w:tab/>
      </w:r>
      <w:r>
        <w:t>ごしゅじん</w:t>
      </w:r>
      <w:r>
        <w:t xml:space="preserve"> (</w:t>
      </w:r>
      <w:r>
        <w:t>ご主人</w:t>
      </w:r>
      <w:r>
        <w:t>)</w:t>
      </w:r>
    </w:p>
    <w:p w14:paraId="286E98C4" w14:textId="77777777" w:rsidR="0001219A" w:rsidRDefault="001E5B6E">
      <w:pPr>
        <w:pStyle w:val="IndexStyle"/>
      </w:pPr>
      <w:r>
        <w:t>Ch</w:t>
      </w:r>
      <w:r>
        <w:t>ỗ</w:t>
      </w:r>
      <w:r>
        <w:t xml:space="preserve"> ng</w:t>
      </w:r>
      <w:r>
        <w:t>ồ</w:t>
      </w:r>
      <w:r>
        <w:t>i, gh</w:t>
      </w:r>
      <w:r>
        <w:t>ế</w:t>
      </w:r>
      <w:r>
        <w:t xml:space="preserve"> - N4</w:t>
      </w:r>
      <w:r>
        <w:tab/>
      </w:r>
      <w:r>
        <w:t>せき</w:t>
      </w:r>
      <w:r>
        <w:t xml:space="preserve"> (</w:t>
      </w:r>
      <w:r>
        <w:t>席</w:t>
      </w:r>
      <w:r>
        <w:t>)</w:t>
      </w:r>
    </w:p>
    <w:p w14:paraId="35E75877" w14:textId="77777777" w:rsidR="0001219A" w:rsidRDefault="001E5B6E">
      <w:pPr>
        <w:pStyle w:val="IndexStyle"/>
        <w:keepNext/>
      </w:pPr>
      <w:r>
        <w:t>Cho tôi g</w:t>
      </w:r>
      <w:r>
        <w:t>ử</w:t>
      </w:r>
      <w:r>
        <w:t>i l</w:t>
      </w:r>
      <w:r>
        <w:t>ờ</w:t>
      </w:r>
      <w:r>
        <w:t>i h</w:t>
      </w:r>
      <w:r>
        <w:t>ỏ</w:t>
      </w:r>
      <w:r>
        <w:t>i thăm - N4</w:t>
      </w:r>
      <w:r>
        <w:tab/>
        <w:t> </w:t>
      </w:r>
    </w:p>
    <w:p w14:paraId="0739AF17" w14:textId="77777777" w:rsidR="0001219A" w:rsidRDefault="001E5B6E">
      <w:pPr>
        <w:pStyle w:val="IndexStyle"/>
      </w:pPr>
      <w:r>
        <w:tab/>
      </w:r>
      <w:r>
        <w:t>よろしくおつたえください</w:t>
      </w:r>
      <w:r>
        <w:t xml:space="preserve"> (</w:t>
      </w:r>
      <w:r>
        <w:t>よろしくお伝えください</w:t>
      </w:r>
      <w:r>
        <w:t>)</w:t>
      </w:r>
    </w:p>
    <w:p w14:paraId="4AFEC15F" w14:textId="77777777" w:rsidR="0001219A" w:rsidRDefault="001E5B6E">
      <w:pPr>
        <w:pStyle w:val="IndexStyle"/>
      </w:pPr>
      <w:r>
        <w:t>Cho tôi (l</w:t>
      </w:r>
      <w:r>
        <w:t>ấ</w:t>
      </w:r>
      <w:r>
        <w:t>y) cái ~</w:t>
      </w:r>
      <w:r>
        <w:tab/>
      </w:r>
      <w:r>
        <w:t>～をください</w:t>
      </w:r>
    </w:p>
    <w:p w14:paraId="2A4D464F" w14:textId="77777777" w:rsidR="0001219A" w:rsidRDefault="001E5B6E">
      <w:pPr>
        <w:pStyle w:val="IndexStyle"/>
      </w:pPr>
      <w:r>
        <w:t>Cho vào/B</w:t>
      </w:r>
      <w:r>
        <w:t>ỏ</w:t>
      </w:r>
      <w:r>
        <w:t xml:space="preserve"> vào</w:t>
      </w:r>
      <w:r>
        <w:tab/>
      </w:r>
      <w:r>
        <w:t>いれる</w:t>
      </w:r>
      <w:r>
        <w:t xml:space="preserve"> (</w:t>
      </w:r>
      <w:r>
        <w:t>入れます</w:t>
      </w:r>
      <w:r>
        <w:t>)</w:t>
      </w:r>
    </w:p>
    <w:p w14:paraId="718F14A5" w14:textId="77777777" w:rsidR="0001219A" w:rsidRDefault="001E5B6E">
      <w:pPr>
        <w:pStyle w:val="IndexStyle"/>
      </w:pPr>
      <w:r>
        <w:t>Cho xem</w:t>
      </w:r>
      <w:r>
        <w:tab/>
      </w:r>
      <w:r>
        <w:t>みせる</w:t>
      </w:r>
      <w:r>
        <w:t xml:space="preserve"> (</w:t>
      </w:r>
      <w:r>
        <w:t>見せます</w:t>
      </w:r>
      <w:r>
        <w:t>)</w:t>
      </w:r>
    </w:p>
    <w:p w14:paraId="1917F6E1" w14:textId="77777777" w:rsidR="0001219A" w:rsidRDefault="001E5B6E">
      <w:pPr>
        <w:pStyle w:val="IndexStyle"/>
      </w:pPr>
      <w:r>
        <w:t>Ch</w:t>
      </w:r>
      <w:r>
        <w:t>ữ</w:t>
      </w:r>
      <w:r>
        <w:tab/>
      </w:r>
      <w:r>
        <w:t>じ</w:t>
      </w:r>
      <w:r>
        <w:t xml:space="preserve"> (</w:t>
      </w:r>
      <w:r>
        <w:t>字</w:t>
      </w:r>
      <w:r>
        <w:t>)</w:t>
      </w:r>
    </w:p>
    <w:p w14:paraId="4766CFCF" w14:textId="77777777" w:rsidR="0001219A" w:rsidRDefault="001E5B6E">
      <w:pPr>
        <w:pStyle w:val="IndexStyle"/>
      </w:pPr>
      <w:r>
        <w:t>Chú, bác, c</w:t>
      </w:r>
      <w:r>
        <w:t>ậ</w:t>
      </w:r>
      <w:r>
        <w:t>u c</w:t>
      </w:r>
      <w:r>
        <w:t>ủ</w:t>
      </w:r>
      <w:r>
        <w:t>a mình - N4</w:t>
      </w:r>
      <w:r>
        <w:tab/>
      </w:r>
      <w:r>
        <w:t>おじ</w:t>
      </w:r>
    </w:p>
    <w:p w14:paraId="4E3F0945" w14:textId="77777777" w:rsidR="0001219A" w:rsidRDefault="001E5B6E">
      <w:pPr>
        <w:pStyle w:val="IndexStyle"/>
      </w:pPr>
      <w:r>
        <w:t>Chú, bác, c</w:t>
      </w:r>
      <w:r>
        <w:t>ậ</w:t>
      </w:r>
      <w:r>
        <w:t>u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おじさん</w:t>
      </w:r>
    </w:p>
    <w:p w14:paraId="63538A6F" w14:textId="77777777" w:rsidR="0001219A" w:rsidRDefault="001E5B6E">
      <w:pPr>
        <w:pStyle w:val="IndexStyle"/>
      </w:pPr>
      <w:r>
        <w:t>Chùa</w:t>
      </w:r>
      <w:r>
        <w:tab/>
        <w:t>[</w:t>
      </w:r>
      <w:r>
        <w:t>お</w:t>
      </w:r>
      <w:r>
        <w:t>]</w:t>
      </w:r>
      <w:r>
        <w:t>てら</w:t>
      </w:r>
      <w:r>
        <w:t xml:space="preserve"> ([</w:t>
      </w:r>
      <w:r>
        <w:t>お</w:t>
      </w:r>
      <w:r>
        <w:t>]</w:t>
      </w:r>
      <w:r>
        <w:t>寺</w:t>
      </w:r>
      <w:r>
        <w:t>)</w:t>
      </w:r>
    </w:p>
    <w:p w14:paraId="16F2B385" w14:textId="77777777" w:rsidR="0001219A" w:rsidRDefault="001E5B6E">
      <w:pPr>
        <w:pStyle w:val="IndexStyle"/>
      </w:pPr>
      <w:r>
        <w:lastRenderedPageBreak/>
        <w:t>Chưa</w:t>
      </w:r>
      <w:r>
        <w:tab/>
      </w:r>
      <w:r>
        <w:t>まだ</w:t>
      </w:r>
    </w:p>
    <w:p w14:paraId="77DDBE12" w14:textId="77777777" w:rsidR="0001219A" w:rsidRDefault="001E5B6E">
      <w:pPr>
        <w:pStyle w:val="IndexStyle"/>
      </w:pPr>
      <w:r>
        <w:t>Chưa l</w:t>
      </w:r>
      <w:r>
        <w:t>ầ</w:t>
      </w:r>
      <w:r>
        <w:t>n nào</w:t>
      </w:r>
      <w:r>
        <w:tab/>
      </w:r>
      <w:r>
        <w:t>いちども</w:t>
      </w:r>
      <w:r>
        <w:t xml:space="preserve"> (</w:t>
      </w:r>
      <w:r>
        <w:t>一度も</w:t>
      </w:r>
      <w:r>
        <w:t>)</w:t>
      </w:r>
    </w:p>
    <w:p w14:paraId="10D1A0B1" w14:textId="77777777" w:rsidR="0001219A" w:rsidRDefault="001E5B6E">
      <w:pPr>
        <w:pStyle w:val="IndexStyle"/>
      </w:pPr>
      <w:r>
        <w:t>Chu</w:t>
      </w:r>
      <w:r>
        <w:t>ẩ</w:t>
      </w:r>
      <w:r>
        <w:t>n b</w:t>
      </w:r>
      <w:r>
        <w:t>ị</w:t>
      </w:r>
      <w:r>
        <w:tab/>
      </w:r>
      <w:r>
        <w:t>じゅんび</w:t>
      </w:r>
      <w:r>
        <w:t xml:space="preserve"> (</w:t>
      </w:r>
      <w:r>
        <w:t>準備</w:t>
      </w:r>
      <w:r>
        <w:t>)</w:t>
      </w:r>
    </w:p>
    <w:p w14:paraId="550E6C5C" w14:textId="77777777" w:rsidR="0001219A" w:rsidRDefault="001E5B6E">
      <w:pPr>
        <w:pStyle w:val="IndexStyle"/>
      </w:pPr>
      <w:r>
        <w:t>Chu</w:t>
      </w:r>
      <w:r>
        <w:t>ẩ</w:t>
      </w:r>
      <w:r>
        <w:t>n b</w:t>
      </w:r>
      <w:r>
        <w:t>ị</w:t>
      </w:r>
      <w:r>
        <w:t xml:space="preserve"> bài m</w:t>
      </w:r>
      <w:r>
        <w:t>ớ</w:t>
      </w:r>
      <w:r>
        <w:t>i - N4</w:t>
      </w:r>
      <w:r>
        <w:tab/>
      </w:r>
      <w:r>
        <w:t>よしゅうする</w:t>
      </w:r>
      <w:r>
        <w:t xml:space="preserve"> (</w:t>
      </w:r>
      <w:r>
        <w:t>予習します</w:t>
      </w:r>
      <w:r>
        <w:t>)</w:t>
      </w:r>
    </w:p>
    <w:p w14:paraId="255FD8E5" w14:textId="77777777" w:rsidR="0001219A" w:rsidRDefault="001E5B6E">
      <w:pPr>
        <w:pStyle w:val="IndexStyle"/>
      </w:pPr>
      <w:r>
        <w:t>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>n - N4</w:t>
      </w:r>
      <w:r>
        <w:tab/>
      </w:r>
      <w:r>
        <w:t>よういする</w:t>
      </w:r>
      <w:r>
        <w:t xml:space="preserve"> (</w:t>
      </w:r>
      <w:r>
        <w:t>用意します</w:t>
      </w:r>
      <w:r>
        <w:t>)</w:t>
      </w:r>
    </w:p>
    <w:p w14:paraId="69108A01" w14:textId="77777777" w:rsidR="0001219A" w:rsidRDefault="001E5B6E">
      <w:pPr>
        <w:pStyle w:val="IndexStyle"/>
        <w:keepNext/>
      </w:pPr>
      <w:r>
        <w:t>Chúc hai ngư</w:t>
      </w:r>
      <w:r>
        <w:t>ờ</w:t>
      </w:r>
      <w:r>
        <w:t>i h</w:t>
      </w:r>
      <w:r>
        <w:t>ạ</w:t>
      </w:r>
      <w:r>
        <w:t>nh phúc - N4</w:t>
      </w:r>
      <w:r>
        <w:tab/>
        <w:t> </w:t>
      </w:r>
    </w:p>
    <w:p w14:paraId="3A8B26C6" w14:textId="77777777" w:rsidR="0001219A" w:rsidRDefault="001E5B6E">
      <w:pPr>
        <w:pStyle w:val="IndexStyle"/>
      </w:pPr>
      <w:r>
        <w:tab/>
      </w:r>
      <w:r>
        <w:t>どうぞおしあわせに</w:t>
      </w:r>
      <w:r>
        <w:t xml:space="preserve"> (</w:t>
      </w:r>
      <w:r>
        <w:t>どうぞお幸せに</w:t>
      </w:r>
      <w:r>
        <w:t>)</w:t>
      </w:r>
    </w:p>
    <w:p w14:paraId="075B4EAD" w14:textId="77777777" w:rsidR="0001219A" w:rsidRDefault="001E5B6E">
      <w:pPr>
        <w:pStyle w:val="IndexStyle"/>
      </w:pPr>
      <w:r>
        <w:t>Chúc m</w:t>
      </w:r>
      <w:r>
        <w:t>ạ</w:t>
      </w:r>
      <w:r>
        <w:t>nh kh</w:t>
      </w:r>
      <w:r>
        <w:t>ỏ</w:t>
      </w:r>
      <w:r>
        <w:t>e (khi chia tay)</w:t>
      </w:r>
      <w:r>
        <w:tab/>
      </w:r>
      <w:r>
        <w:t>どうぞおげんきで</w:t>
      </w:r>
    </w:p>
    <w:p w14:paraId="54E60708" w14:textId="77777777" w:rsidR="0001219A" w:rsidRDefault="001E5B6E">
      <w:pPr>
        <w:pStyle w:val="IndexStyle"/>
      </w:pPr>
      <w:r>
        <w:t>Chúc m</w:t>
      </w:r>
      <w:r>
        <w:t>ừ</w:t>
      </w:r>
      <w:r>
        <w:t>ng</w:t>
      </w:r>
      <w:r>
        <w:tab/>
      </w:r>
      <w:r>
        <w:t>おめでとうございます</w:t>
      </w:r>
    </w:p>
    <w:p w14:paraId="17A8A2FD" w14:textId="77777777" w:rsidR="0001219A" w:rsidRDefault="001E5B6E">
      <w:pPr>
        <w:pStyle w:val="IndexStyle"/>
      </w:pPr>
      <w:r>
        <w:t>Chúc m</w:t>
      </w:r>
      <w:r>
        <w:t>ừ</w:t>
      </w:r>
      <w:r>
        <w:t>ng, quà m</w:t>
      </w:r>
      <w:r>
        <w:t>ừ</w:t>
      </w:r>
      <w:r>
        <w:t>ng - N4</w:t>
      </w:r>
      <w:r>
        <w:tab/>
      </w:r>
      <w:r>
        <w:t>おいわい</w:t>
      </w:r>
      <w:r>
        <w:t xml:space="preserve"> (</w:t>
      </w:r>
      <w:r>
        <w:t>お祝い</w:t>
      </w:r>
      <w:r>
        <w:t>)</w:t>
      </w:r>
    </w:p>
    <w:p w14:paraId="3B8178A9" w14:textId="77777777" w:rsidR="0001219A" w:rsidRDefault="001E5B6E">
      <w:pPr>
        <w:pStyle w:val="IndexStyle"/>
      </w:pPr>
      <w:r>
        <w:t>Chúc ng</w:t>
      </w:r>
      <w:r>
        <w:t>ủ</w:t>
      </w:r>
      <w:r>
        <w:t xml:space="preserve"> ngon</w:t>
      </w:r>
      <w:r>
        <w:tab/>
      </w:r>
      <w:r>
        <w:t>おやすみなさい</w:t>
      </w:r>
    </w:p>
    <w:p w14:paraId="70FEC06F" w14:textId="77777777" w:rsidR="0001219A" w:rsidRDefault="001E5B6E">
      <w:pPr>
        <w:pStyle w:val="IndexStyle"/>
      </w:pPr>
      <w:r>
        <w:t>Ch</w:t>
      </w:r>
      <w:r>
        <w:t>ữ</w:t>
      </w:r>
      <w:r>
        <w:t xml:space="preserve"> Hán</w:t>
      </w:r>
      <w:r>
        <w:tab/>
      </w:r>
      <w:r>
        <w:t>かんじ</w:t>
      </w:r>
      <w:r>
        <w:t xml:space="preserve"> (</w:t>
      </w:r>
      <w:r>
        <w:t>漢字</w:t>
      </w:r>
      <w:r>
        <w:t>)</w:t>
      </w:r>
    </w:p>
    <w:p w14:paraId="782968BE" w14:textId="77777777" w:rsidR="0001219A" w:rsidRDefault="001E5B6E">
      <w:pPr>
        <w:pStyle w:val="IndexStyle"/>
      </w:pPr>
      <w:r>
        <w:t>Ch</w:t>
      </w:r>
      <w:r>
        <w:t>ữ</w:t>
      </w:r>
      <w:r>
        <w:t xml:space="preserve"> La Mã</w:t>
      </w:r>
      <w:r>
        <w:tab/>
      </w:r>
      <w:r>
        <w:t>ローマじ</w:t>
      </w:r>
      <w:r>
        <w:t xml:space="preserve"> (</w:t>
      </w:r>
      <w:r>
        <w:t>ローマ字</w:t>
      </w:r>
      <w:r>
        <w:t>)</w:t>
      </w:r>
    </w:p>
    <w:p w14:paraId="67A43C21" w14:textId="77777777" w:rsidR="0001219A" w:rsidRDefault="001E5B6E">
      <w:pPr>
        <w:pStyle w:val="IndexStyle"/>
      </w:pPr>
      <w:r>
        <w:t>Chung cư - N4</w:t>
      </w:r>
      <w:r>
        <w:tab/>
      </w:r>
      <w:r>
        <w:t>マンション</w:t>
      </w:r>
    </w:p>
    <w:p w14:paraId="22A3A89D" w14:textId="77777777" w:rsidR="0001219A" w:rsidRDefault="001E5B6E">
      <w:pPr>
        <w:pStyle w:val="IndexStyle"/>
      </w:pPr>
      <w:r>
        <w:t>Chúng ta cùng u</w:t>
      </w:r>
      <w:r>
        <w:t>ố</w:t>
      </w:r>
      <w:r>
        <w:t>ng nhé</w:t>
      </w:r>
      <w:r>
        <w:tab/>
      </w:r>
      <w:r>
        <w:t>いっぱいのみましょう</w:t>
      </w:r>
    </w:p>
    <w:p w14:paraId="7B8854B7" w14:textId="77777777" w:rsidR="0001219A" w:rsidRDefault="001E5B6E">
      <w:pPr>
        <w:pStyle w:val="IndexStyle"/>
      </w:pPr>
      <w:r>
        <w:t>Chúng tôi</w:t>
      </w:r>
      <w:r>
        <w:tab/>
      </w:r>
      <w:r>
        <w:t>わたしたち</w:t>
      </w:r>
      <w:r>
        <w:t xml:space="preserve"> (</w:t>
      </w:r>
      <w:r>
        <w:t>私たち</w:t>
      </w:r>
      <w:r>
        <w:t>)</w:t>
      </w:r>
    </w:p>
    <w:p w14:paraId="3826EDD6" w14:textId="77777777" w:rsidR="0001219A" w:rsidRDefault="001E5B6E">
      <w:pPr>
        <w:pStyle w:val="IndexStyle"/>
      </w:pPr>
      <w:r>
        <w:lastRenderedPageBreak/>
        <w:t>Chuông c</w:t>
      </w:r>
      <w:r>
        <w:t>ử</w:t>
      </w:r>
      <w:r>
        <w:t>a - N4</w:t>
      </w:r>
      <w:r>
        <w:tab/>
      </w:r>
      <w:r>
        <w:t>ベル</w:t>
      </w:r>
    </w:p>
    <w:p w14:paraId="487F003C" w14:textId="77777777" w:rsidR="0001219A" w:rsidRDefault="001E5B6E">
      <w:pPr>
        <w:pStyle w:val="IndexStyle"/>
        <w:keepNext/>
      </w:pPr>
      <w:r>
        <w:t>Chương trình truy</w:t>
      </w:r>
      <w:r>
        <w:t>ề</w:t>
      </w:r>
      <w:r>
        <w:t>n hình, phát thanh - N4</w:t>
      </w:r>
      <w:r>
        <w:tab/>
        <w:t> </w:t>
      </w:r>
    </w:p>
    <w:p w14:paraId="4B38E14D" w14:textId="77777777" w:rsidR="0001219A" w:rsidRDefault="001E5B6E">
      <w:pPr>
        <w:pStyle w:val="IndexStyle"/>
      </w:pPr>
      <w:r>
        <w:tab/>
      </w:r>
      <w:r>
        <w:t>ばんぐみ</w:t>
      </w:r>
      <w:r>
        <w:t xml:space="preserve"> (</w:t>
      </w:r>
      <w:r>
        <w:t>番組</w:t>
      </w:r>
      <w:r>
        <w:t>)</w:t>
      </w:r>
    </w:p>
    <w:p w14:paraId="60282934" w14:textId="77777777" w:rsidR="0001219A" w:rsidRDefault="001E5B6E">
      <w:pPr>
        <w:pStyle w:val="IndexStyle"/>
      </w:pPr>
      <w:r>
        <w:t>Chu</w:t>
      </w:r>
      <w:r>
        <w:t>ộ</w:t>
      </w:r>
      <w:r>
        <w:t>t - N4</w:t>
      </w:r>
      <w:r>
        <w:tab/>
      </w:r>
      <w:r>
        <w:t>ねずみ</w:t>
      </w:r>
    </w:p>
    <w:p w14:paraId="7FC18EBF" w14:textId="77777777" w:rsidR="0001219A" w:rsidRDefault="001E5B6E">
      <w:pPr>
        <w:pStyle w:val="IndexStyle"/>
      </w:pPr>
      <w:r>
        <w:t>Chu</w:t>
      </w:r>
      <w:r>
        <w:t>ộ</w:t>
      </w:r>
      <w:r>
        <w:t>t thí nghi</w:t>
      </w:r>
      <w:r>
        <w:t>ệ</w:t>
      </w:r>
      <w:r>
        <w:t>m - N4</w:t>
      </w:r>
      <w:r>
        <w:tab/>
      </w:r>
      <w:r>
        <w:t>マウス</w:t>
      </w:r>
    </w:p>
    <w:p w14:paraId="3F8E33F1" w14:textId="77777777" w:rsidR="0001219A" w:rsidRDefault="001E5B6E">
      <w:pPr>
        <w:pStyle w:val="IndexStyle"/>
      </w:pPr>
      <w:r>
        <w:t>Ch</w:t>
      </w:r>
      <w:r>
        <w:t>ụ</w:t>
      </w:r>
      <w:r>
        <w:t>p (</w:t>
      </w:r>
      <w:r>
        <w:t>ả</w:t>
      </w:r>
      <w:r>
        <w:t>nh)</w:t>
      </w:r>
      <w:r>
        <w:tab/>
      </w:r>
      <w:r>
        <w:t>とる</w:t>
      </w:r>
      <w:r>
        <w:t xml:space="preserve"> (</w:t>
      </w:r>
      <w:r>
        <w:t>撮ります</w:t>
      </w:r>
      <w:r>
        <w:t>)</w:t>
      </w:r>
    </w:p>
    <w:p w14:paraId="4D6B7672" w14:textId="77777777" w:rsidR="0001219A" w:rsidRDefault="001E5B6E">
      <w:pPr>
        <w:pStyle w:val="IndexStyle"/>
      </w:pPr>
      <w:r>
        <w:t>Chú ý</w:t>
      </w:r>
      <w:r>
        <w:tab/>
      </w:r>
      <w:r>
        <w:t>きをつける</w:t>
      </w:r>
      <w:r>
        <w:t xml:space="preserve"> (</w:t>
      </w:r>
      <w:r>
        <w:t>気を付けます</w:t>
      </w:r>
      <w:r>
        <w:t>)</w:t>
      </w:r>
    </w:p>
    <w:p w14:paraId="2EABE1B6" w14:textId="77777777" w:rsidR="0001219A" w:rsidRDefault="001E5B6E">
      <w:pPr>
        <w:pStyle w:val="IndexStyle"/>
      </w:pPr>
      <w:r>
        <w:t>Chú ý, nh</w:t>
      </w:r>
      <w:r>
        <w:t>ắ</w:t>
      </w:r>
      <w:r>
        <w:t>c nh</w:t>
      </w:r>
      <w:r>
        <w:t>ở</w:t>
      </w:r>
      <w:r>
        <w:t xml:space="preserve"> - N4</w:t>
      </w:r>
      <w:r>
        <w:tab/>
      </w:r>
      <w:r>
        <w:t>ちゅういする</w:t>
      </w:r>
      <w:r>
        <w:t xml:space="preserve"> (</w:t>
      </w:r>
      <w:r>
        <w:t>注意します</w:t>
      </w:r>
      <w:r>
        <w:t>)</w:t>
      </w:r>
    </w:p>
    <w:p w14:paraId="12FEC4FB" w14:textId="77777777" w:rsidR="0001219A" w:rsidRDefault="001E5B6E">
      <w:pPr>
        <w:pStyle w:val="IndexStyle"/>
      </w:pPr>
      <w:r>
        <w:t>Chuy</w:t>
      </w:r>
      <w:r>
        <w:t>ế</w:t>
      </w:r>
      <w:r>
        <w:t>n... - N4</w:t>
      </w:r>
      <w:r>
        <w:tab/>
      </w:r>
      <w:r>
        <w:t>～びん</w:t>
      </w:r>
      <w:r>
        <w:t xml:space="preserve"> (</w:t>
      </w:r>
      <w:r>
        <w:t>～便</w:t>
      </w:r>
      <w:r>
        <w:t>)</w:t>
      </w:r>
    </w:p>
    <w:p w14:paraId="52D79E0F" w14:textId="77777777" w:rsidR="0001219A" w:rsidRDefault="001E5B6E">
      <w:pPr>
        <w:pStyle w:val="IndexStyle"/>
      </w:pPr>
      <w:r>
        <w:t>Chuy</w:t>
      </w:r>
      <w:r>
        <w:t>ể</w:t>
      </w:r>
      <w:r>
        <w:t>n/Đ</w:t>
      </w:r>
      <w:r>
        <w:t>ổ</w:t>
      </w:r>
      <w:r>
        <w:t>i (tàu)</w:t>
      </w:r>
      <w:r>
        <w:tab/>
      </w:r>
      <w:r>
        <w:t>のりかえる</w:t>
      </w:r>
      <w:r>
        <w:t xml:space="preserve"> (</w:t>
      </w:r>
      <w:r>
        <w:t>乗り換えます</w:t>
      </w:r>
      <w:r>
        <w:t>)</w:t>
      </w:r>
    </w:p>
    <w:p w14:paraId="34D78D3A" w14:textId="77777777" w:rsidR="0001219A" w:rsidRDefault="001E5B6E">
      <w:pPr>
        <w:pStyle w:val="IndexStyle"/>
      </w:pPr>
      <w:r>
        <w:t>Chuy</w:t>
      </w:r>
      <w:r>
        <w:t>ể</w:t>
      </w:r>
      <w:r>
        <w:t>n công tác</w:t>
      </w:r>
      <w:r>
        <w:tab/>
      </w:r>
      <w:r>
        <w:t>てんきん</w:t>
      </w:r>
      <w:r>
        <w:t xml:space="preserve"> (</w:t>
      </w:r>
      <w:r>
        <w:t>転勤</w:t>
      </w:r>
      <w:r>
        <w:t>)</w:t>
      </w:r>
    </w:p>
    <w:p w14:paraId="4C51B380" w14:textId="77777777" w:rsidR="0001219A" w:rsidRDefault="001E5B6E">
      <w:pPr>
        <w:pStyle w:val="IndexStyle"/>
      </w:pPr>
      <w:r>
        <w:t>Chuy</w:t>
      </w:r>
      <w:r>
        <w:t>ể</w:t>
      </w:r>
      <w:r>
        <w:t>n đ</w:t>
      </w:r>
      <w:r>
        <w:t>ộ</w:t>
      </w:r>
      <w:r>
        <w:t>ng/ch</w:t>
      </w:r>
      <w:r>
        <w:t>ạ</w:t>
      </w:r>
      <w:r>
        <w:t>y</w:t>
      </w:r>
      <w:r>
        <w:tab/>
      </w:r>
      <w:r>
        <w:t>うごく</w:t>
      </w:r>
      <w:r>
        <w:t xml:space="preserve"> (</w:t>
      </w:r>
      <w:r>
        <w:t>動きます</w:t>
      </w:r>
      <w:r>
        <w:t>)</w:t>
      </w:r>
    </w:p>
    <w:p w14:paraId="75600FA3" w14:textId="77777777" w:rsidR="0001219A" w:rsidRDefault="001E5B6E">
      <w:pPr>
        <w:pStyle w:val="IndexStyle"/>
      </w:pPr>
      <w:r>
        <w:t>Chuyên môn</w:t>
      </w:r>
      <w:r>
        <w:tab/>
      </w:r>
      <w:r>
        <w:t>せんもん</w:t>
      </w:r>
      <w:r>
        <w:t xml:space="preserve"> (</w:t>
      </w:r>
      <w:r>
        <w:t>専門</w:t>
      </w:r>
      <w:r>
        <w:t>)</w:t>
      </w:r>
    </w:p>
    <w:p w14:paraId="0144CDC4" w14:textId="77777777" w:rsidR="0001219A" w:rsidRDefault="001E5B6E">
      <w:pPr>
        <w:pStyle w:val="IndexStyle"/>
      </w:pPr>
      <w:r>
        <w:t>Chuy</w:t>
      </w:r>
      <w:r>
        <w:t>ể</w:t>
      </w:r>
      <w:r>
        <w:t>n nhà</w:t>
      </w:r>
      <w:r>
        <w:tab/>
      </w:r>
      <w:r>
        <w:t>ひっこしする</w:t>
      </w:r>
      <w:r>
        <w:t xml:space="preserve"> (</w:t>
      </w:r>
      <w:r>
        <w:t>引越しします</w:t>
      </w:r>
      <w:r>
        <w:t>)</w:t>
      </w:r>
    </w:p>
    <w:p w14:paraId="47967AE5" w14:textId="77777777" w:rsidR="0001219A" w:rsidRDefault="001E5B6E">
      <w:pPr>
        <w:pStyle w:val="IndexStyle"/>
      </w:pPr>
      <w:r>
        <w:t>Chuy</w:t>
      </w:r>
      <w:r>
        <w:t>ể</w:t>
      </w:r>
      <w:r>
        <w:t>n phát nhanh</w:t>
      </w:r>
      <w:r>
        <w:tab/>
      </w:r>
      <w:r>
        <w:t>そくたつ</w:t>
      </w:r>
      <w:r>
        <w:t xml:space="preserve"> (</w:t>
      </w:r>
      <w:r>
        <w:t>速達</w:t>
      </w:r>
      <w:r>
        <w:t>)</w:t>
      </w:r>
    </w:p>
    <w:p w14:paraId="72F580DA" w14:textId="77777777" w:rsidR="0001219A" w:rsidRDefault="001E5B6E">
      <w:pPr>
        <w:pStyle w:val="IndexStyle"/>
      </w:pPr>
      <w:r>
        <w:t>Chuy</w:t>
      </w:r>
      <w:r>
        <w:t>ế</w:t>
      </w:r>
      <w:r>
        <w:t>n tàu v</w:t>
      </w:r>
      <w:r>
        <w:t>ừ</w:t>
      </w:r>
      <w:r>
        <w:t>a r</w:t>
      </w:r>
      <w:r>
        <w:t>ồ</w:t>
      </w:r>
      <w:r>
        <w:t>i - N4</w:t>
      </w:r>
      <w:r>
        <w:tab/>
      </w:r>
      <w:r>
        <w:t>いまのでんしゃ</w:t>
      </w:r>
      <w:r>
        <w:t xml:space="preserve"> (</w:t>
      </w:r>
      <w:r>
        <w:t>今の電車</w:t>
      </w:r>
      <w:r>
        <w:t>)</w:t>
      </w:r>
    </w:p>
    <w:p w14:paraId="4F5D1272" w14:textId="77777777" w:rsidR="0001219A" w:rsidRDefault="001E5B6E">
      <w:pPr>
        <w:pStyle w:val="IndexStyle"/>
      </w:pPr>
      <w:r>
        <w:lastRenderedPageBreak/>
        <w:t>Cô, dì, bác c</w:t>
      </w:r>
      <w:r>
        <w:t>ủ</w:t>
      </w:r>
      <w:r>
        <w:t>a mình - N4</w:t>
      </w:r>
      <w:r>
        <w:tab/>
      </w:r>
      <w:r>
        <w:t>おば</w:t>
      </w:r>
    </w:p>
    <w:p w14:paraId="409984F1" w14:textId="77777777" w:rsidR="0001219A" w:rsidRDefault="001E5B6E">
      <w:pPr>
        <w:pStyle w:val="IndexStyle"/>
      </w:pPr>
      <w:r>
        <w:t>Cô, dì, bác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おばさん</w:t>
      </w:r>
    </w:p>
    <w:p w14:paraId="5C8DF01C" w14:textId="77777777" w:rsidR="0001219A" w:rsidRDefault="001E5B6E">
      <w:pPr>
        <w:pStyle w:val="IndexStyle"/>
      </w:pPr>
      <w:r>
        <w:t>Có, đư</w:t>
      </w:r>
      <w:r>
        <w:t>ợ</w:t>
      </w:r>
      <w:r>
        <w:t>c phát ra - N4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4C4144DA" w14:textId="77777777" w:rsidR="0001219A" w:rsidRDefault="001E5B6E">
      <w:pPr>
        <w:pStyle w:val="IndexStyle"/>
      </w:pPr>
      <w:r>
        <w:t>C</w:t>
      </w:r>
      <w:r>
        <w:t>ố</w:t>
      </w:r>
      <w:r>
        <w:t>, gư</w:t>
      </w:r>
      <w:r>
        <w:t>ợ</w:t>
      </w:r>
      <w:r>
        <w:t>ng ép - N4</w:t>
      </w:r>
      <w:r>
        <w:tab/>
      </w:r>
      <w:r>
        <w:t>むりに</w:t>
      </w:r>
      <w:r>
        <w:t xml:space="preserve"> (</w:t>
      </w:r>
      <w:r>
        <w:t>無理に</w:t>
      </w:r>
      <w:r>
        <w:t>)</w:t>
      </w:r>
    </w:p>
    <w:p w14:paraId="7EFB417F" w14:textId="77777777" w:rsidR="0001219A" w:rsidRDefault="001E5B6E">
      <w:pPr>
        <w:pStyle w:val="IndexStyle"/>
      </w:pPr>
      <w:r>
        <w:t>C</w:t>
      </w:r>
      <w:r>
        <w:t>ỡ</w:t>
      </w:r>
      <w:r>
        <w:t>/kích thư</w:t>
      </w:r>
      <w:r>
        <w:t>ớ</w:t>
      </w:r>
      <w:r>
        <w:t>c</w:t>
      </w:r>
      <w:r>
        <w:tab/>
      </w:r>
      <w:r>
        <w:t>サイズ</w:t>
      </w:r>
    </w:p>
    <w:p w14:paraId="080CB155" w14:textId="77777777" w:rsidR="0001219A" w:rsidRDefault="001E5B6E">
      <w:pPr>
        <w:pStyle w:val="IndexStyle"/>
      </w:pPr>
      <w:r>
        <w:t>Có/</w:t>
      </w:r>
      <w:r>
        <w:t>Ở</w:t>
      </w:r>
      <w:r>
        <w:t xml:space="preserve"> (ngư</w:t>
      </w:r>
      <w:r>
        <w:t>ờ</w:t>
      </w:r>
      <w:r>
        <w:t>i/đ</w:t>
      </w:r>
      <w:r>
        <w:t>ộ</w:t>
      </w:r>
      <w:r>
        <w:t>ng v</w:t>
      </w:r>
      <w:r>
        <w:t>ậ</w:t>
      </w:r>
      <w:r>
        <w:t>t)</w:t>
      </w:r>
      <w:r>
        <w:tab/>
      </w:r>
      <w:r>
        <w:t>いる</w:t>
      </w:r>
      <w:r>
        <w:t xml:space="preserve"> (</w:t>
      </w:r>
      <w:r>
        <w:t>います</w:t>
      </w:r>
      <w:r>
        <w:t>)</w:t>
      </w:r>
    </w:p>
    <w:p w14:paraId="69FBB7A8" w14:textId="77777777" w:rsidR="0001219A" w:rsidRDefault="001E5B6E">
      <w:pPr>
        <w:pStyle w:val="IndexStyle"/>
      </w:pPr>
      <w:r>
        <w:t>Có/</w:t>
      </w:r>
      <w:r>
        <w:t>Ở</w:t>
      </w:r>
      <w:r>
        <w:t xml:space="preserve"> (v</w:t>
      </w:r>
      <w:r>
        <w:t>ậ</w:t>
      </w:r>
      <w:r>
        <w:t>t/đ</w:t>
      </w:r>
      <w:r>
        <w:t>ị</w:t>
      </w:r>
      <w:r>
        <w:t>a đi</w:t>
      </w:r>
      <w:r>
        <w:t>ể</w:t>
      </w:r>
      <w:r>
        <w:t>m) /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</w:t>
      </w:r>
      <w:r>
        <w:tab/>
      </w:r>
      <w:r>
        <w:t>ある</w:t>
      </w:r>
      <w:r>
        <w:t xml:space="preserve"> (</w:t>
      </w:r>
      <w:r>
        <w:t>あります</w:t>
      </w:r>
      <w:r>
        <w:t>)</w:t>
      </w:r>
    </w:p>
    <w:p w14:paraId="78C1A78E" w14:textId="77777777" w:rsidR="0001219A" w:rsidRDefault="001E5B6E">
      <w:pPr>
        <w:pStyle w:val="IndexStyle"/>
      </w:pPr>
      <w:r>
        <w:t>Cô bé/Bé gái</w:t>
      </w:r>
      <w:r>
        <w:tab/>
      </w:r>
      <w:r>
        <w:t>おんなのこ</w:t>
      </w:r>
      <w:r>
        <w:t xml:space="preserve"> (</w:t>
      </w:r>
      <w:r>
        <w:t>女の子</w:t>
      </w:r>
      <w:r>
        <w:t>)</w:t>
      </w:r>
    </w:p>
    <w:p w14:paraId="3845F8A2" w14:textId="77777777" w:rsidR="0001219A" w:rsidRDefault="001E5B6E">
      <w:pPr>
        <w:pStyle w:val="IndexStyle"/>
      </w:pPr>
      <w:r>
        <w:t>C</w:t>
      </w:r>
      <w:r>
        <w:t>ố</w:t>
      </w:r>
      <w:r>
        <w:t>c - N4</w:t>
      </w:r>
      <w:r>
        <w:tab/>
      </w:r>
      <w:r>
        <w:t>コップ</w:t>
      </w:r>
    </w:p>
    <w:p w14:paraId="6F60370A" w14:textId="77777777" w:rsidR="0001219A" w:rsidRDefault="001E5B6E">
      <w:pPr>
        <w:pStyle w:val="IndexStyle"/>
        <w:keepNext/>
      </w:pPr>
      <w:r>
        <w:t>C</w:t>
      </w:r>
      <w:r>
        <w:t>ố</w:t>
      </w:r>
      <w:r>
        <w:t>c, ly; tr</w:t>
      </w:r>
      <w:r>
        <w:t>ợ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cho đ</w:t>
      </w:r>
      <w:r>
        <w:t>ồ</w:t>
      </w:r>
      <w:r>
        <w:t xml:space="preserve"> u</w:t>
      </w:r>
      <w:r>
        <w:t>ố</w:t>
      </w:r>
      <w:r>
        <w:t>ng - N4</w:t>
      </w:r>
      <w:r>
        <w:tab/>
        <w:t> </w:t>
      </w:r>
    </w:p>
    <w:p w14:paraId="592C72D1" w14:textId="77777777" w:rsidR="0001219A" w:rsidRDefault="001E5B6E">
      <w:pPr>
        <w:pStyle w:val="IndexStyle"/>
      </w:pPr>
      <w:r>
        <w:tab/>
      </w:r>
      <w:r>
        <w:t>～はい</w:t>
      </w:r>
      <w:r>
        <w:t xml:space="preserve"> / </w:t>
      </w:r>
      <w:r>
        <w:t>～ぱい</w:t>
      </w:r>
      <w:r>
        <w:t xml:space="preserve"> / </w:t>
      </w:r>
      <w:r>
        <w:t>～ばい</w:t>
      </w:r>
    </w:p>
    <w:p w14:paraId="193DA341" w14:textId="77777777" w:rsidR="0001219A" w:rsidRDefault="001E5B6E">
      <w:pPr>
        <w:pStyle w:val="IndexStyle"/>
      </w:pPr>
      <w:r>
        <w:t>C</w:t>
      </w:r>
      <w:r>
        <w:t>ỡ</w:t>
      </w:r>
      <w:r>
        <w:t xml:space="preserve"> ch</w:t>
      </w:r>
      <w:r>
        <w:t>ừ</w:t>
      </w:r>
      <w:r>
        <w:t>ng này - N4</w:t>
      </w:r>
      <w:r>
        <w:tab/>
      </w:r>
      <w:r>
        <w:t>このくらい</w:t>
      </w:r>
    </w:p>
    <w:p w14:paraId="6CACBA98" w14:textId="77777777" w:rsidR="0001219A" w:rsidRDefault="001E5B6E">
      <w:pPr>
        <w:pStyle w:val="IndexStyle"/>
      </w:pPr>
      <w:r>
        <w:t>Có đi</w:t>
      </w:r>
      <w:r>
        <w:t>ệ</w:t>
      </w:r>
      <w:r>
        <w:t>n tho</w:t>
      </w:r>
      <w:r>
        <w:t>ạ</w:t>
      </w:r>
      <w:r>
        <w:t>i g</w:t>
      </w:r>
      <w:r>
        <w:t>ọ</w:t>
      </w:r>
      <w:r>
        <w:t>i đ</w:t>
      </w:r>
      <w:r>
        <w:t>ế</w:t>
      </w:r>
      <w:r>
        <w:t>n - N4</w:t>
      </w:r>
      <w:r>
        <w:tab/>
      </w:r>
      <w:r>
        <w:t>かかる</w:t>
      </w:r>
    </w:p>
    <w:p w14:paraId="397F4C16" w14:textId="77777777" w:rsidR="0001219A" w:rsidRDefault="001E5B6E">
      <w:pPr>
        <w:pStyle w:val="IndexStyle"/>
      </w:pPr>
      <w:r>
        <w:t>Có đư</w:t>
      </w:r>
      <w:r>
        <w:t>ợ</w:t>
      </w:r>
      <w:r>
        <w:t>c, mua đư</w:t>
      </w:r>
      <w:r>
        <w:t>ợ</w:t>
      </w:r>
      <w:r>
        <w:t>c - N4</w:t>
      </w:r>
      <w:r>
        <w:tab/>
      </w:r>
      <w:r>
        <w:t>てにいれる</w:t>
      </w:r>
      <w:r>
        <w:t xml:space="preserve"> (</w:t>
      </w:r>
      <w:r>
        <w:t>手に入れます</w:t>
      </w:r>
      <w:r>
        <w:t>)</w:t>
      </w:r>
    </w:p>
    <w:p w14:paraId="6396AD00" w14:textId="77777777" w:rsidR="0001219A" w:rsidRDefault="001E5B6E">
      <w:pPr>
        <w:pStyle w:val="IndexStyle"/>
      </w:pPr>
      <w:r>
        <w:t>C</w:t>
      </w:r>
      <w:r>
        <w:t>ố</w:t>
      </w:r>
      <w:r>
        <w:t xml:space="preserve"> g</w:t>
      </w:r>
      <w:r>
        <w:t>ắ</w:t>
      </w:r>
      <w:r>
        <w:t>ng</w:t>
      </w:r>
      <w:r>
        <w:tab/>
      </w:r>
      <w:r>
        <w:t>がんばる</w:t>
      </w:r>
      <w:r>
        <w:t xml:space="preserve"> (</w:t>
      </w:r>
      <w:r>
        <w:t>頑張ります</w:t>
      </w:r>
      <w:r>
        <w:t>)</w:t>
      </w:r>
    </w:p>
    <w:p w14:paraId="2677BE01" w14:textId="77777777" w:rsidR="0001219A" w:rsidRDefault="001E5B6E">
      <w:pPr>
        <w:pStyle w:val="IndexStyle"/>
      </w:pPr>
      <w:r>
        <w:t>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m</w:t>
      </w:r>
      <w:r>
        <w:t>ứ</w:t>
      </w:r>
      <w:r>
        <w:t>c có th</w:t>
      </w:r>
      <w:r>
        <w:t>ể</w:t>
      </w:r>
      <w:r>
        <w:t xml:space="preserve"> - N4</w:t>
      </w:r>
      <w:r>
        <w:tab/>
      </w:r>
      <w:r>
        <w:t>できるだけ</w:t>
      </w:r>
    </w:p>
    <w:p w14:paraId="5AC10082" w14:textId="77777777" w:rsidR="0001219A" w:rsidRDefault="001E5B6E">
      <w:pPr>
        <w:pStyle w:val="IndexStyle"/>
      </w:pPr>
      <w:r>
        <w:lastRenderedPageBreak/>
        <w:t>Cơ h</w:t>
      </w:r>
      <w:r>
        <w:t>ộ</w:t>
      </w:r>
      <w:r>
        <w:t>i</w:t>
      </w:r>
      <w:r>
        <w:tab/>
      </w:r>
      <w:r>
        <w:t>チャンス</w:t>
      </w:r>
    </w:p>
    <w:p w14:paraId="393D5464" w14:textId="77777777" w:rsidR="0001219A" w:rsidRDefault="001E5B6E">
      <w:pPr>
        <w:pStyle w:val="IndexStyle"/>
      </w:pPr>
      <w:r>
        <w:t>Cơ h</w:t>
      </w:r>
      <w:r>
        <w:t>ộ</w:t>
      </w:r>
      <w:r>
        <w:t>i - N4</w:t>
      </w:r>
      <w:r>
        <w:tab/>
      </w:r>
      <w:r>
        <w:t>きかい</w:t>
      </w:r>
      <w:r>
        <w:t xml:space="preserve"> (</w:t>
      </w:r>
      <w:r>
        <w:t>機会</w:t>
      </w:r>
      <w:r>
        <w:t>)</w:t>
      </w:r>
    </w:p>
    <w:p w14:paraId="00DB6004" w14:textId="77777777" w:rsidR="0001219A" w:rsidRDefault="001E5B6E">
      <w:pPr>
        <w:pStyle w:val="IndexStyle"/>
      </w:pPr>
      <w:r>
        <w:t>C</w:t>
      </w:r>
      <w:r>
        <w:t>ở</w:t>
      </w:r>
      <w:r>
        <w:t>i (qu</w:t>
      </w:r>
      <w:r>
        <w:t>ầ</w:t>
      </w:r>
      <w:r>
        <w:t>n áo/giày)</w:t>
      </w:r>
      <w:r>
        <w:tab/>
      </w:r>
      <w:r>
        <w:t>ぬぐ</w:t>
      </w:r>
      <w:r>
        <w:t xml:space="preserve"> (</w:t>
      </w:r>
      <w:r>
        <w:t>脱ぎます</w:t>
      </w:r>
      <w:r>
        <w:t>)</w:t>
      </w:r>
    </w:p>
    <w:p w14:paraId="7AFF2B34" w14:textId="77777777" w:rsidR="0001219A" w:rsidRDefault="001E5B6E">
      <w:pPr>
        <w:pStyle w:val="IndexStyle"/>
      </w:pPr>
      <w:r>
        <w:t>C</w:t>
      </w:r>
      <w:r>
        <w:t>ố</w:t>
      </w:r>
      <w:r>
        <w:t xml:space="preserve"> lên - N4</w:t>
      </w:r>
      <w:r>
        <w:tab/>
      </w:r>
      <w:r>
        <w:t>ファイト</w:t>
      </w:r>
    </w:p>
    <w:p w14:paraId="2A295B1C" w14:textId="77777777" w:rsidR="0001219A" w:rsidRDefault="001E5B6E">
      <w:pPr>
        <w:pStyle w:val="IndexStyle"/>
      </w:pPr>
      <w:r>
        <w:t>Cơm/B</w:t>
      </w:r>
      <w:r>
        <w:t>ữ</w:t>
      </w:r>
      <w:r>
        <w:t>a ăn</w:t>
      </w:r>
      <w:r>
        <w:tab/>
      </w:r>
      <w:r>
        <w:t>ごはん</w:t>
      </w:r>
    </w:p>
    <w:p w14:paraId="0F9911DF" w14:textId="77777777" w:rsidR="0001219A" w:rsidRDefault="001E5B6E">
      <w:pPr>
        <w:pStyle w:val="IndexStyle"/>
      </w:pPr>
      <w:r>
        <w:t>Có mây, u ám - N4</w:t>
      </w:r>
      <w:r>
        <w:tab/>
      </w:r>
      <w:r>
        <w:t>くもる</w:t>
      </w:r>
      <w:r>
        <w:t xml:space="preserve"> (</w:t>
      </w:r>
      <w:r>
        <w:t>曇ります</w:t>
      </w:r>
      <w:r>
        <w:t>)</w:t>
      </w:r>
    </w:p>
    <w:p w14:paraId="7E4F6389" w14:textId="77777777" w:rsidR="0001219A" w:rsidRDefault="001E5B6E">
      <w:pPr>
        <w:pStyle w:val="IndexStyle"/>
      </w:pPr>
      <w:r>
        <w:t>Có mây/U ám</w:t>
      </w:r>
      <w:r>
        <w:tab/>
      </w:r>
      <w:r>
        <w:t>くもり</w:t>
      </w:r>
      <w:r>
        <w:t xml:space="preserve"> (</w:t>
      </w:r>
      <w:r>
        <w:t>曇り</w:t>
      </w:r>
      <w:r>
        <w:t>)</w:t>
      </w:r>
    </w:p>
    <w:p w14:paraId="46AA8291" w14:textId="77777777" w:rsidR="0001219A" w:rsidRDefault="001E5B6E">
      <w:pPr>
        <w:pStyle w:val="IndexStyle"/>
      </w:pPr>
      <w:r>
        <w:t>Com-lê</w:t>
      </w:r>
      <w:r>
        <w:tab/>
      </w:r>
      <w:r>
        <w:t>スーツ</w:t>
      </w:r>
    </w:p>
    <w:p w14:paraId="165FE200" w14:textId="77777777" w:rsidR="0001219A" w:rsidRDefault="001E5B6E">
      <w:pPr>
        <w:pStyle w:val="IndexStyle"/>
      </w:pPr>
      <w:r>
        <w:t>Cơm su</w:t>
      </w:r>
      <w:r>
        <w:t>ấ</w:t>
      </w:r>
      <w:r>
        <w:t>t/ph</w:t>
      </w:r>
      <w:r>
        <w:t>ầ</w:t>
      </w:r>
      <w:r>
        <w:t>n</w:t>
      </w:r>
      <w:r>
        <w:tab/>
      </w:r>
      <w:r>
        <w:t>ていしょく</w:t>
      </w:r>
    </w:p>
    <w:p w14:paraId="776DCDFF" w14:textId="77777777" w:rsidR="0001219A" w:rsidRDefault="001E5B6E">
      <w:pPr>
        <w:pStyle w:val="IndexStyle"/>
      </w:pPr>
      <w:r>
        <w:t>Cơm th</w:t>
      </w:r>
      <w:r>
        <w:t>ị</w:t>
      </w:r>
      <w:r>
        <w:t>t bò</w:t>
      </w:r>
      <w:r>
        <w:tab/>
      </w:r>
      <w:r>
        <w:t>ぎゅうどん</w:t>
      </w:r>
      <w:r>
        <w:t xml:space="preserve"> (</w:t>
      </w:r>
      <w:r>
        <w:t>牛どん</w:t>
      </w:r>
      <w:r>
        <w:t>)</w:t>
      </w:r>
    </w:p>
    <w:p w14:paraId="4A84B216" w14:textId="77777777" w:rsidR="0001219A" w:rsidRDefault="001E5B6E">
      <w:pPr>
        <w:pStyle w:val="IndexStyle"/>
      </w:pPr>
      <w:r>
        <w:t>Còn, sau - N4</w:t>
      </w:r>
      <w:r>
        <w:tab/>
      </w:r>
      <w:r>
        <w:t>あと</w:t>
      </w:r>
    </w:p>
    <w:p w14:paraId="5FB0D8F9" w14:textId="77777777" w:rsidR="0001219A" w:rsidRDefault="001E5B6E">
      <w:pPr>
        <w:pStyle w:val="IndexStyle"/>
      </w:pPr>
      <w:r>
        <w:t>Con cái</w:t>
      </w:r>
      <w:r>
        <w:tab/>
      </w:r>
      <w:r>
        <w:t>こども</w:t>
      </w:r>
      <w:r>
        <w:t xml:space="preserve"> (</w:t>
      </w:r>
      <w:r>
        <w:t>子ども</w:t>
      </w:r>
      <w:r>
        <w:t>)</w:t>
      </w:r>
    </w:p>
    <w:p w14:paraId="1E80A046" w14:textId="77777777" w:rsidR="0001219A" w:rsidRDefault="001E5B6E">
      <w:pPr>
        <w:pStyle w:val="IndexStyle"/>
      </w:pPr>
      <w:r>
        <w:t>Con chó</w:t>
      </w:r>
      <w:r>
        <w:tab/>
      </w:r>
      <w:r>
        <w:t>いぬ</w:t>
      </w:r>
      <w:r>
        <w:t xml:space="preserve"> (</w:t>
      </w:r>
      <w:r>
        <w:t>犬</w:t>
      </w:r>
      <w:r>
        <w:t>)</w:t>
      </w:r>
    </w:p>
    <w:p w14:paraId="479172C6" w14:textId="77777777" w:rsidR="0001219A" w:rsidRDefault="001E5B6E">
      <w:pPr>
        <w:pStyle w:val="IndexStyle"/>
      </w:pPr>
      <w:r>
        <w:t>Con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おこさん</w:t>
      </w:r>
      <w:r>
        <w:t xml:space="preserve"> (</w:t>
      </w:r>
      <w:r>
        <w:t>お子さん</w:t>
      </w:r>
      <w:r>
        <w:t>)</w:t>
      </w:r>
    </w:p>
    <w:p w14:paraId="31ECEB80" w14:textId="77777777" w:rsidR="0001219A" w:rsidRDefault="001E5B6E">
      <w:pPr>
        <w:pStyle w:val="IndexStyle"/>
      </w:pPr>
      <w:r>
        <w:t>Con d</w:t>
      </w:r>
      <w:r>
        <w:t>ấ</w:t>
      </w:r>
      <w:r>
        <w:t>u - N4</w:t>
      </w:r>
      <w:r>
        <w:tab/>
      </w:r>
      <w:r>
        <w:t>はんこ</w:t>
      </w:r>
    </w:p>
    <w:p w14:paraId="6913519C" w14:textId="77777777" w:rsidR="0001219A" w:rsidRDefault="001E5B6E">
      <w:pPr>
        <w:pStyle w:val="IndexStyle"/>
      </w:pPr>
      <w:r>
        <w:lastRenderedPageBreak/>
        <w:t>Con gái c</w:t>
      </w:r>
      <w:r>
        <w:t>ủ</w:t>
      </w:r>
      <w:r>
        <w:t>a mình - N4</w:t>
      </w:r>
      <w:r>
        <w:tab/>
      </w:r>
      <w:r>
        <w:t>むすめ</w:t>
      </w:r>
      <w:r>
        <w:t xml:space="preserve"> (</w:t>
      </w:r>
      <w:r>
        <w:t>娘</w:t>
      </w:r>
      <w:r>
        <w:t>)</w:t>
      </w:r>
    </w:p>
    <w:p w14:paraId="252EABC9" w14:textId="77777777" w:rsidR="0001219A" w:rsidRDefault="001E5B6E">
      <w:pPr>
        <w:pStyle w:val="IndexStyle"/>
      </w:pPr>
      <w:r>
        <w:t>Con gái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むすめさん</w:t>
      </w:r>
      <w:r>
        <w:t xml:space="preserve"> (</w:t>
      </w:r>
      <w:r>
        <w:t>娘さん</w:t>
      </w:r>
      <w:r>
        <w:t>)</w:t>
      </w:r>
    </w:p>
    <w:p w14:paraId="0A80F6E5" w14:textId="77777777" w:rsidR="0001219A" w:rsidRDefault="001E5B6E">
      <w:pPr>
        <w:pStyle w:val="IndexStyle"/>
      </w:pPr>
      <w:r>
        <w:t>Công t</w:t>
      </w:r>
      <w:r>
        <w:t>ắ</w:t>
      </w:r>
      <w:r>
        <w:t>c</w:t>
      </w:r>
      <w:r>
        <w:tab/>
      </w:r>
      <w:r>
        <w:t>スイッチ</w:t>
      </w:r>
    </w:p>
    <w:p w14:paraId="108C5D80" w14:textId="77777777" w:rsidR="0001219A" w:rsidRDefault="001E5B6E">
      <w:pPr>
        <w:pStyle w:val="IndexStyle"/>
      </w:pPr>
      <w:r>
        <w:t>Công ty</w:t>
      </w:r>
      <w:r>
        <w:tab/>
      </w:r>
      <w:r>
        <w:t>かいしゃ</w:t>
      </w:r>
      <w:r>
        <w:t xml:space="preserve"> (</w:t>
      </w:r>
      <w:r>
        <w:t>会社</w:t>
      </w:r>
      <w:r>
        <w:t>)</w:t>
      </w:r>
    </w:p>
    <w:p w14:paraId="73EBB4B7" w14:textId="77777777" w:rsidR="0001219A" w:rsidRDefault="001E5B6E">
      <w:pPr>
        <w:pStyle w:val="IndexStyle"/>
      </w:pPr>
      <w:r>
        <w:t>Công ty du l</w:t>
      </w:r>
      <w:r>
        <w:t>ị</w:t>
      </w:r>
      <w:r>
        <w:t>ch - N4</w:t>
      </w:r>
      <w:r>
        <w:tab/>
      </w:r>
      <w:r>
        <w:t>りょこうしゃ</w:t>
      </w:r>
      <w:r>
        <w:t xml:space="preserve"> (</w:t>
      </w:r>
      <w:r>
        <w:t>旅行社</w:t>
      </w:r>
      <w:r>
        <w:t>)</w:t>
      </w:r>
    </w:p>
    <w:p w14:paraId="3480B9AE" w14:textId="77777777" w:rsidR="0001219A" w:rsidRDefault="001E5B6E">
      <w:pPr>
        <w:pStyle w:val="IndexStyle"/>
        <w:keepNext/>
      </w:pPr>
      <w:r>
        <w:t>Công ty ga, công ty khí đ</w:t>
      </w:r>
      <w:r>
        <w:t>ố</w:t>
      </w:r>
      <w:r>
        <w:t>t - N4</w:t>
      </w:r>
      <w:r>
        <w:tab/>
        <w:t> </w:t>
      </w:r>
    </w:p>
    <w:p w14:paraId="496022F3" w14:textId="77777777" w:rsidR="0001219A" w:rsidRDefault="001E5B6E">
      <w:pPr>
        <w:pStyle w:val="IndexStyle"/>
      </w:pPr>
      <w:r>
        <w:tab/>
      </w:r>
      <w:r>
        <w:t>ガスがいしゃ</w:t>
      </w:r>
      <w:r>
        <w:t xml:space="preserve"> (</w:t>
      </w:r>
      <w:r>
        <w:t>ガス会社</w:t>
      </w:r>
      <w:r>
        <w:t>)</w:t>
      </w:r>
    </w:p>
    <w:p w14:paraId="08299CD9" w14:textId="77777777" w:rsidR="0001219A" w:rsidRDefault="001E5B6E">
      <w:pPr>
        <w:pStyle w:val="IndexStyle"/>
      </w:pPr>
      <w:r>
        <w:t>Công vi</w:t>
      </w:r>
      <w:r>
        <w:t>ệ</w:t>
      </w:r>
      <w:r>
        <w:t>c</w:t>
      </w:r>
      <w:r>
        <w:tab/>
      </w:r>
      <w:r>
        <w:t>おしごと</w:t>
      </w:r>
      <w:r>
        <w:t xml:space="preserve"> (</w:t>
      </w:r>
      <w:r>
        <w:t>お仕事</w:t>
      </w:r>
      <w:r>
        <w:t>)</w:t>
      </w:r>
    </w:p>
    <w:p w14:paraId="3F72D8C5" w14:textId="77777777" w:rsidR="0001219A" w:rsidRDefault="001E5B6E">
      <w:pPr>
        <w:pStyle w:val="IndexStyle"/>
      </w:pPr>
      <w:r>
        <w:t>Công viên</w:t>
      </w:r>
      <w:r>
        <w:tab/>
      </w:r>
      <w:r>
        <w:t>こうえん</w:t>
      </w:r>
      <w:r>
        <w:t xml:space="preserve"> (</w:t>
      </w:r>
      <w:r>
        <w:t>公園</w:t>
      </w:r>
      <w:r>
        <w:t>)</w:t>
      </w:r>
    </w:p>
    <w:p w14:paraId="33F2D04A" w14:textId="77777777" w:rsidR="0001219A" w:rsidRDefault="001E5B6E">
      <w:pPr>
        <w:pStyle w:val="IndexStyle"/>
      </w:pPr>
      <w:r>
        <w:t>Con kh</w:t>
      </w:r>
      <w:r>
        <w:t>ỉ</w:t>
      </w:r>
      <w:r>
        <w:t xml:space="preserve"> - N4</w:t>
      </w:r>
      <w:r>
        <w:tab/>
      </w:r>
      <w:r>
        <w:t>さる</w:t>
      </w:r>
      <w:r>
        <w:t xml:space="preserve"> (</w:t>
      </w:r>
      <w:r>
        <w:t>猿</w:t>
      </w:r>
      <w:r>
        <w:t>)</w:t>
      </w:r>
    </w:p>
    <w:p w14:paraId="052D6EBE" w14:textId="77777777" w:rsidR="0001219A" w:rsidRDefault="001E5B6E">
      <w:pPr>
        <w:pStyle w:val="IndexStyle"/>
      </w:pPr>
      <w:r>
        <w:t>Con mèo</w:t>
      </w:r>
      <w:r>
        <w:tab/>
      </w:r>
      <w:r>
        <w:t>ねこ</w:t>
      </w:r>
      <w:r>
        <w:t xml:space="preserve"> (</w:t>
      </w:r>
      <w:r>
        <w:t>猫</w:t>
      </w:r>
      <w:r>
        <w:t>)</w:t>
      </w:r>
    </w:p>
    <w:p w14:paraId="3AFE29EB" w14:textId="77777777" w:rsidR="0001219A" w:rsidRDefault="001E5B6E">
      <w:pPr>
        <w:pStyle w:val="IndexStyle"/>
      </w:pPr>
      <w:r>
        <w:t>Con rùa - N4</w:t>
      </w:r>
      <w:r>
        <w:tab/>
      </w:r>
      <w:r>
        <w:t>かめ</w:t>
      </w:r>
      <w:r>
        <w:t xml:space="preserve"> (</w:t>
      </w:r>
      <w:r>
        <w:t>亀</w:t>
      </w:r>
      <w:r>
        <w:t>)</w:t>
      </w:r>
    </w:p>
    <w:p w14:paraId="439AED5E" w14:textId="77777777" w:rsidR="0001219A" w:rsidRDefault="001E5B6E">
      <w:pPr>
        <w:pStyle w:val="IndexStyle"/>
      </w:pPr>
      <w:r>
        <w:t>Con trai c</w:t>
      </w:r>
      <w:r>
        <w:t>ủ</w:t>
      </w:r>
      <w:r>
        <w:t>a mình - N4</w:t>
      </w:r>
      <w:r>
        <w:tab/>
      </w:r>
      <w:r>
        <w:t>むすこ</w:t>
      </w:r>
      <w:r>
        <w:t xml:space="preserve"> (</w:t>
      </w:r>
      <w:r>
        <w:t>息子</w:t>
      </w:r>
      <w:r>
        <w:t>)</w:t>
      </w:r>
    </w:p>
    <w:p w14:paraId="2991168D" w14:textId="77777777" w:rsidR="0001219A" w:rsidRDefault="001E5B6E">
      <w:pPr>
        <w:pStyle w:val="IndexStyle"/>
      </w:pPr>
      <w:r>
        <w:t>Con trai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むすこさん</w:t>
      </w:r>
      <w:r>
        <w:t xml:space="preserve"> (</w:t>
      </w:r>
      <w:r>
        <w:t>息子さん</w:t>
      </w:r>
      <w:r>
        <w:t>)</w:t>
      </w:r>
    </w:p>
    <w:p w14:paraId="3E1AEC2D" w14:textId="77777777" w:rsidR="0001219A" w:rsidRDefault="001E5B6E">
      <w:pPr>
        <w:pStyle w:val="IndexStyle"/>
      </w:pPr>
      <w:r>
        <w:t>Copy</w:t>
      </w:r>
      <w:r>
        <w:tab/>
      </w:r>
      <w:r>
        <w:t>コピーする</w:t>
      </w:r>
    </w:p>
    <w:p w14:paraId="29E342BB" w14:textId="77777777" w:rsidR="0001219A" w:rsidRDefault="001E5B6E">
      <w:pPr>
        <w:pStyle w:val="IndexStyle"/>
      </w:pPr>
      <w:r>
        <w:t>Có (Thân m</w:t>
      </w:r>
      <w:r>
        <w:t>ậ</w:t>
      </w:r>
      <w:r>
        <w:t>t)</w:t>
      </w:r>
      <w:r>
        <w:tab/>
      </w:r>
      <w:r>
        <w:t>うん</w:t>
      </w:r>
    </w:p>
    <w:p w14:paraId="0E83C53F" w14:textId="77777777" w:rsidR="0001219A" w:rsidRDefault="001E5B6E">
      <w:pPr>
        <w:pStyle w:val="IndexStyle"/>
      </w:pPr>
      <w:r>
        <w:lastRenderedPageBreak/>
        <w:t>Có th</w:t>
      </w:r>
      <w:r>
        <w:t>ể</w:t>
      </w:r>
      <w:r>
        <w:tab/>
      </w:r>
      <w:r>
        <w:t>できる</w:t>
      </w:r>
      <w:r>
        <w:t xml:space="preserve"> (</w:t>
      </w:r>
      <w:r>
        <w:t>出来ます</w:t>
      </w:r>
      <w:r>
        <w:t>)</w:t>
      </w:r>
    </w:p>
    <w:p w14:paraId="7032B609" w14:textId="77777777" w:rsidR="0001219A" w:rsidRDefault="001E5B6E">
      <w:pPr>
        <w:pStyle w:val="IndexStyle"/>
      </w:pPr>
      <w:r>
        <w:t>Có th</w:t>
      </w:r>
      <w:r>
        <w:t>ể</w:t>
      </w:r>
      <w:r>
        <w:t>, bi</w:t>
      </w:r>
      <w:r>
        <w:t>ế</w:t>
      </w:r>
      <w:r>
        <w:t>t đâu là, có kh</w:t>
      </w:r>
      <w:r>
        <w:t>ả</w:t>
      </w:r>
      <w:r>
        <w:t xml:space="preserve"> năng - N4</w:t>
      </w:r>
      <w:r>
        <w:tab/>
      </w:r>
      <w:r>
        <w:t>もしかしたら</w:t>
      </w:r>
    </w:p>
    <w:p w14:paraId="647E614B" w14:textId="77777777" w:rsidR="0001219A" w:rsidRDefault="001E5B6E">
      <w:pPr>
        <w:pStyle w:val="IndexStyle"/>
      </w:pPr>
      <w:r>
        <w:t>Cơ th</w:t>
      </w:r>
      <w:r>
        <w:t>ể</w:t>
      </w:r>
      <w:r>
        <w:t>/Ngư</w:t>
      </w:r>
      <w:r>
        <w:t>ờ</w:t>
      </w:r>
      <w:r>
        <w:t>i</w:t>
      </w:r>
      <w:r>
        <w:tab/>
      </w:r>
      <w:r>
        <w:t>からだ</w:t>
      </w:r>
      <w:r>
        <w:t xml:space="preserve"> (</w:t>
      </w:r>
      <w:r>
        <w:t>体</w:t>
      </w:r>
      <w:r>
        <w:t>)</w:t>
      </w:r>
    </w:p>
    <w:p w14:paraId="5F6754FC" w14:textId="77777777" w:rsidR="0001219A" w:rsidRDefault="001E5B6E">
      <w:pPr>
        <w:pStyle w:val="IndexStyle"/>
        <w:keepNext/>
      </w:pPr>
      <w:r>
        <w:t>Có th</w:t>
      </w:r>
      <w:r>
        <w:t>ể</w:t>
      </w:r>
      <w:r>
        <w:t xml:space="preserve"> nghe th</w:t>
      </w:r>
      <w:r>
        <w:t>ấ</w:t>
      </w:r>
      <w:r>
        <w:t>y, nghe th</w:t>
      </w:r>
      <w:r>
        <w:t>ấ</w:t>
      </w:r>
      <w:r>
        <w:t>y đư</w:t>
      </w:r>
      <w:r>
        <w:t>ợ</w:t>
      </w:r>
      <w:r>
        <w:t>c - N4</w:t>
      </w:r>
      <w:r>
        <w:tab/>
        <w:t> </w:t>
      </w:r>
    </w:p>
    <w:p w14:paraId="1A34201D" w14:textId="77777777" w:rsidR="0001219A" w:rsidRDefault="001E5B6E">
      <w:pPr>
        <w:pStyle w:val="IndexStyle"/>
      </w:pPr>
      <w:r>
        <w:tab/>
      </w:r>
      <w:r>
        <w:t>きこえる</w:t>
      </w:r>
      <w:r>
        <w:t xml:space="preserve"> (</w:t>
      </w:r>
      <w:r>
        <w:t>聞こえます</w:t>
      </w:r>
      <w:r>
        <w:t>)</w:t>
      </w:r>
    </w:p>
    <w:p w14:paraId="5CC0C6D5" w14:textId="77777777" w:rsidR="0001219A" w:rsidRDefault="001E5B6E">
      <w:pPr>
        <w:pStyle w:val="IndexStyle"/>
        <w:keepNext/>
      </w:pPr>
      <w:r>
        <w:t>Có th</w:t>
      </w:r>
      <w:r>
        <w:t>ể</w:t>
      </w:r>
      <w:r>
        <w:t xml:space="preserve"> nhìn th</w:t>
      </w:r>
      <w:r>
        <w:t>ấ</w:t>
      </w:r>
      <w:r>
        <w:t>y, nhìn th</w:t>
      </w:r>
      <w:r>
        <w:t>ấ</w:t>
      </w:r>
      <w:r>
        <w:t>y đư</w:t>
      </w:r>
      <w:r>
        <w:t>ợ</w:t>
      </w:r>
      <w:r>
        <w:t>c - N4</w:t>
      </w:r>
      <w:r>
        <w:tab/>
        <w:t> </w:t>
      </w:r>
    </w:p>
    <w:p w14:paraId="6A98D276" w14:textId="77777777" w:rsidR="0001219A" w:rsidRDefault="001E5B6E">
      <w:pPr>
        <w:pStyle w:val="IndexStyle"/>
      </w:pPr>
      <w:r>
        <w:tab/>
      </w:r>
      <w:r>
        <w:t>みえる</w:t>
      </w:r>
      <w:r>
        <w:t xml:space="preserve"> (</w:t>
      </w:r>
      <w:r>
        <w:t>見えます</w:t>
      </w:r>
      <w:r>
        <w:t>)</w:t>
      </w:r>
    </w:p>
    <w:p w14:paraId="03CEE717" w14:textId="77777777" w:rsidR="0001219A" w:rsidRDefault="001E5B6E">
      <w:pPr>
        <w:pStyle w:val="IndexStyle"/>
      </w:pPr>
      <w:r>
        <w:t>Có ti</w:t>
      </w:r>
      <w:r>
        <w:t>ế</w:t>
      </w:r>
      <w:r>
        <w:t>ng, có v</w:t>
      </w:r>
      <w:r>
        <w:t>ị</w:t>
      </w:r>
      <w:r>
        <w:t>, có mùi - N4</w:t>
      </w:r>
      <w:r>
        <w:tab/>
      </w:r>
      <w:r>
        <w:t>する</w:t>
      </w:r>
    </w:p>
    <w:p w14:paraId="33841840" w14:textId="77777777" w:rsidR="0001219A" w:rsidRDefault="001E5B6E">
      <w:pPr>
        <w:pStyle w:val="IndexStyle"/>
      </w:pPr>
      <w:r>
        <w:t>Có v</w:t>
      </w:r>
      <w:r>
        <w:t>ấ</w:t>
      </w:r>
      <w:r>
        <w:t>n đ</w:t>
      </w:r>
      <w:r>
        <w:t>ề</w:t>
      </w:r>
      <w:r>
        <w:t>, không bình thư</w:t>
      </w:r>
      <w:r>
        <w:t>ờ</w:t>
      </w:r>
      <w:r>
        <w:t>ng - N4</w:t>
      </w:r>
      <w:r>
        <w:tab/>
      </w:r>
      <w:r>
        <w:t>おかしい</w:t>
      </w:r>
    </w:p>
    <w:p w14:paraId="6DA3203F" w14:textId="77777777" w:rsidR="0001219A" w:rsidRDefault="001E5B6E">
      <w:pPr>
        <w:pStyle w:val="IndexStyle"/>
      </w:pPr>
      <w:r>
        <w:t>Có v</w:t>
      </w:r>
      <w:r>
        <w:t>ấ</w:t>
      </w:r>
      <w:r>
        <w:t>n đ</w:t>
      </w:r>
      <w:r>
        <w:t>ề</w:t>
      </w:r>
      <w:r>
        <w:t xml:space="preserve"> gì?/B</w:t>
      </w:r>
      <w:r>
        <w:t>ị</w:t>
      </w:r>
      <w:r>
        <w:t xml:space="preserve"> làm sao v</w:t>
      </w:r>
      <w:r>
        <w:t>ậ</w:t>
      </w:r>
      <w:r>
        <w:t>y?</w:t>
      </w:r>
      <w:r>
        <w:tab/>
      </w:r>
      <w:r>
        <w:t>どうしましたか</w:t>
      </w:r>
    </w:p>
    <w:p w14:paraId="2618F84A" w14:textId="77777777" w:rsidR="0001219A" w:rsidRDefault="001E5B6E">
      <w:pPr>
        <w:pStyle w:val="IndexStyle"/>
      </w:pPr>
      <w:r>
        <w:t>Có v</w:t>
      </w:r>
      <w:r>
        <w:t>ẻ</w:t>
      </w:r>
      <w:r>
        <w:t xml:space="preserve"> như - N4</w:t>
      </w:r>
      <w:r>
        <w:tab/>
      </w:r>
      <w:r>
        <w:t>どうも</w:t>
      </w:r>
    </w:p>
    <w:p w14:paraId="26F9FBD6" w14:textId="77777777" w:rsidR="0001219A" w:rsidRDefault="001E5B6E">
      <w:pPr>
        <w:pStyle w:val="IndexStyle"/>
      </w:pPr>
      <w:r>
        <w:t>Cũ</w:t>
      </w:r>
      <w:r>
        <w:tab/>
      </w:r>
      <w:r>
        <w:t>ふるい</w:t>
      </w:r>
      <w:r>
        <w:t xml:space="preserve"> (</w:t>
      </w:r>
      <w:r>
        <w:t>古い</w:t>
      </w:r>
      <w:r>
        <w:t>)</w:t>
      </w:r>
    </w:p>
    <w:p w14:paraId="5F3F091F" w14:textId="77777777" w:rsidR="0001219A" w:rsidRDefault="001E5B6E">
      <w:pPr>
        <w:pStyle w:val="IndexStyle"/>
      </w:pPr>
      <w:r>
        <w:t>C</w:t>
      </w:r>
      <w:r>
        <w:t>ử</w:t>
      </w:r>
      <w:r>
        <w:t>a hàng..., ngư</w:t>
      </w:r>
      <w:r>
        <w:t>ờ</w:t>
      </w:r>
      <w:r>
        <w:t>i bán... - N4</w:t>
      </w:r>
      <w:r>
        <w:tab/>
      </w:r>
      <w:r>
        <w:t>～や</w:t>
      </w:r>
      <w:r>
        <w:t xml:space="preserve"> (</w:t>
      </w:r>
      <w:r>
        <w:t>～屋</w:t>
      </w:r>
      <w:r>
        <w:t>)</w:t>
      </w:r>
    </w:p>
    <w:p w14:paraId="104DD5F0" w14:textId="77777777" w:rsidR="0001219A" w:rsidRDefault="001E5B6E">
      <w:pPr>
        <w:pStyle w:val="IndexStyle"/>
      </w:pPr>
      <w:r>
        <w:t>C</w:t>
      </w:r>
      <w:r>
        <w:t>ử</w:t>
      </w:r>
      <w:r>
        <w:t>a hàng/Hi</w:t>
      </w:r>
      <w:r>
        <w:t>ệ</w:t>
      </w:r>
      <w:r>
        <w:t>u ~</w:t>
      </w:r>
      <w:r>
        <w:tab/>
      </w:r>
      <w:r>
        <w:t>～や</w:t>
      </w:r>
      <w:r>
        <w:t xml:space="preserve"> (</w:t>
      </w:r>
      <w:r>
        <w:t>～屋</w:t>
      </w:r>
      <w:r>
        <w:t>)</w:t>
      </w:r>
    </w:p>
    <w:p w14:paraId="15150C57" w14:textId="77777777" w:rsidR="0001219A" w:rsidRDefault="001E5B6E">
      <w:pPr>
        <w:pStyle w:val="IndexStyle"/>
      </w:pPr>
      <w:r>
        <w:t>C</w:t>
      </w:r>
      <w:r>
        <w:t>ử</w:t>
      </w:r>
      <w:r>
        <w:t>a hàng/Ti</w:t>
      </w:r>
      <w:r>
        <w:t>ệ</w:t>
      </w:r>
      <w:r>
        <w:t>m</w:t>
      </w:r>
      <w:r>
        <w:tab/>
      </w:r>
      <w:r>
        <w:t>みせ</w:t>
      </w:r>
      <w:r>
        <w:t xml:space="preserve"> (</w:t>
      </w:r>
      <w:r>
        <w:t>店</w:t>
      </w:r>
      <w:r>
        <w:t>)</w:t>
      </w:r>
    </w:p>
    <w:p w14:paraId="63872944" w14:textId="77777777" w:rsidR="0001219A" w:rsidRDefault="001E5B6E">
      <w:pPr>
        <w:pStyle w:val="IndexStyle"/>
      </w:pPr>
      <w:r>
        <w:t>C</w:t>
      </w:r>
      <w:r>
        <w:t>ử</w:t>
      </w:r>
      <w:r>
        <w:t>a hàng bách hóa</w:t>
      </w:r>
      <w:r>
        <w:tab/>
      </w:r>
      <w:r>
        <w:t>デパート</w:t>
      </w:r>
    </w:p>
    <w:p w14:paraId="5346F05E" w14:textId="77777777" w:rsidR="0001219A" w:rsidRDefault="001E5B6E">
      <w:pPr>
        <w:pStyle w:val="IndexStyle"/>
      </w:pPr>
      <w:r>
        <w:lastRenderedPageBreak/>
        <w:t>C</w:t>
      </w:r>
      <w:r>
        <w:t>ử</w:t>
      </w:r>
      <w:r>
        <w:t>a hàng đ</w:t>
      </w:r>
      <w:r>
        <w:t>ồ</w:t>
      </w:r>
      <w:r>
        <w:t xml:space="preserve"> đi</w:t>
      </w:r>
      <w:r>
        <w:t>ệ</w:t>
      </w:r>
      <w:r>
        <w:t>n</w:t>
      </w:r>
      <w:r>
        <w:tab/>
      </w:r>
      <w:r>
        <w:t>でんきや</w:t>
      </w:r>
      <w:r>
        <w:t xml:space="preserve"> (</w:t>
      </w:r>
      <w:r>
        <w:t>電気屋</w:t>
      </w:r>
      <w:r>
        <w:t>)</w:t>
      </w:r>
    </w:p>
    <w:p w14:paraId="638017BE" w14:textId="77777777" w:rsidR="0001219A" w:rsidRDefault="001E5B6E">
      <w:pPr>
        <w:pStyle w:val="IndexStyle"/>
      </w:pPr>
      <w:r>
        <w:t>C</w:t>
      </w:r>
      <w:r>
        <w:t>ử</w:t>
      </w:r>
      <w:r>
        <w:t>a ra - N4</w:t>
      </w:r>
      <w:r>
        <w:tab/>
      </w:r>
      <w:r>
        <w:t>でぐち</w:t>
      </w:r>
      <w:r>
        <w:t xml:space="preserve"> (</w:t>
      </w:r>
      <w:r>
        <w:t>出口</w:t>
      </w:r>
      <w:r>
        <w:t>)</w:t>
      </w:r>
    </w:p>
    <w:p w14:paraId="441BCCCF" w14:textId="77777777" w:rsidR="0001219A" w:rsidRDefault="001E5B6E">
      <w:pPr>
        <w:pStyle w:val="IndexStyle"/>
      </w:pPr>
      <w:r>
        <w:t>C</w:t>
      </w:r>
      <w:r>
        <w:t>ử</w:t>
      </w:r>
      <w:r>
        <w:t>a ra vào</w:t>
      </w:r>
      <w:r>
        <w:tab/>
      </w:r>
      <w:r>
        <w:t>ドア</w:t>
      </w:r>
    </w:p>
    <w:p w14:paraId="798CF38B" w14:textId="77777777" w:rsidR="0001219A" w:rsidRDefault="001E5B6E">
      <w:pPr>
        <w:pStyle w:val="IndexStyle"/>
      </w:pPr>
      <w:r>
        <w:t>C</w:t>
      </w:r>
      <w:r>
        <w:t>ử</w:t>
      </w:r>
      <w:r>
        <w:t>a s</w:t>
      </w:r>
      <w:r>
        <w:t>ổ</w:t>
      </w:r>
      <w:r>
        <w:tab/>
      </w:r>
      <w:r>
        <w:t>まど</w:t>
      </w:r>
      <w:r>
        <w:t xml:space="preserve"> (</w:t>
      </w:r>
      <w:r>
        <w:t>窓</w:t>
      </w:r>
      <w:r>
        <w:t>)</w:t>
      </w:r>
    </w:p>
    <w:p w14:paraId="2F680D3D" w14:textId="77777777" w:rsidR="0001219A" w:rsidRDefault="001E5B6E">
      <w:pPr>
        <w:pStyle w:val="IndexStyle"/>
      </w:pPr>
      <w:r>
        <w:t>C</w:t>
      </w:r>
      <w:r>
        <w:t>ử</w:t>
      </w:r>
      <w:r>
        <w:t>a thoát hi</w:t>
      </w:r>
      <w:r>
        <w:t>ể</w:t>
      </w:r>
      <w:r>
        <w:t>m - N4</w:t>
      </w:r>
      <w:r>
        <w:tab/>
      </w:r>
      <w:r>
        <w:t>ひじょうぐち</w:t>
      </w:r>
      <w:r>
        <w:t xml:space="preserve"> (</w:t>
      </w:r>
      <w:r>
        <w:t>非常口</w:t>
      </w:r>
      <w:r>
        <w:t>)</w:t>
      </w:r>
    </w:p>
    <w:p w14:paraId="45D0ACCF" w14:textId="77777777" w:rsidR="0001219A" w:rsidRDefault="001E5B6E">
      <w:pPr>
        <w:pStyle w:val="IndexStyle"/>
      </w:pPr>
      <w:r>
        <w:t>C</w:t>
      </w:r>
      <w:r>
        <w:t>ử</w:t>
      </w:r>
      <w:r>
        <w:t>a vào - N4</w:t>
      </w:r>
      <w:r>
        <w:tab/>
      </w:r>
      <w:r>
        <w:t>いりぐち</w:t>
      </w:r>
      <w:r>
        <w:t xml:space="preserve"> (</w:t>
      </w:r>
      <w:r>
        <w:t>入口</w:t>
      </w:r>
      <w:r>
        <w:t>)</w:t>
      </w:r>
    </w:p>
    <w:p w14:paraId="71825E42" w14:textId="77777777" w:rsidR="0001219A" w:rsidRDefault="001E5B6E">
      <w:pPr>
        <w:pStyle w:val="IndexStyle"/>
      </w:pPr>
      <w:r>
        <w:t>C</w:t>
      </w:r>
      <w:r>
        <w:t>ử</w:t>
      </w:r>
      <w:r>
        <w:t>a vào, l</w:t>
      </w:r>
      <w:r>
        <w:t>ố</w:t>
      </w:r>
      <w:r>
        <w:t>i vào - N4</w:t>
      </w:r>
      <w:r>
        <w:tab/>
      </w:r>
      <w:r>
        <w:t>げんかん</w:t>
      </w:r>
      <w:r>
        <w:t xml:space="preserve"> (</w:t>
      </w:r>
      <w:r>
        <w:t>玄関</w:t>
      </w:r>
      <w:r>
        <w:t>)</w:t>
      </w:r>
    </w:p>
    <w:p w14:paraId="3166FABF" w14:textId="77777777" w:rsidR="0001219A" w:rsidRDefault="001E5B6E">
      <w:pPr>
        <w:pStyle w:val="IndexStyle"/>
      </w:pPr>
      <w:r>
        <w:t>C</w:t>
      </w:r>
      <w:r>
        <w:t>ụ</w:t>
      </w:r>
      <w:r>
        <w:t>c t</w:t>
      </w:r>
      <w:r>
        <w:t>ẩ</w:t>
      </w:r>
      <w:r>
        <w:t>y</w:t>
      </w:r>
      <w:r>
        <w:tab/>
      </w:r>
      <w:r>
        <w:t>けしゴム</w:t>
      </w:r>
      <w:r>
        <w:t xml:space="preserve"> (</w:t>
      </w:r>
      <w:r>
        <w:t>消しゴム</w:t>
      </w:r>
      <w:r>
        <w:t>)</w:t>
      </w:r>
    </w:p>
    <w:p w14:paraId="56AE3319" w14:textId="77777777" w:rsidR="0001219A" w:rsidRDefault="001E5B6E">
      <w:pPr>
        <w:pStyle w:val="IndexStyle"/>
      </w:pPr>
      <w:r>
        <w:t>Cúm mùa, cúm d</w:t>
      </w:r>
      <w:r>
        <w:t>ị</w:t>
      </w:r>
      <w:r>
        <w:t>ch - N4</w:t>
      </w:r>
      <w:r>
        <w:tab/>
      </w:r>
      <w:r>
        <w:t>インフルエンザ</w:t>
      </w:r>
    </w:p>
    <w:p w14:paraId="73EB2B62" w14:textId="77777777" w:rsidR="0001219A" w:rsidRDefault="001E5B6E">
      <w:pPr>
        <w:pStyle w:val="IndexStyle"/>
      </w:pPr>
      <w:r>
        <w:t>C</w:t>
      </w:r>
      <w:r>
        <w:t>ứ</w:t>
      </w:r>
      <w:r>
        <w:t>ng - N4</w:t>
      </w:r>
      <w:r>
        <w:tab/>
      </w:r>
      <w:r>
        <w:t>かたい</w:t>
      </w:r>
      <w:r>
        <w:t xml:space="preserve"> (</w:t>
      </w:r>
      <w:r>
        <w:t>固い</w:t>
      </w:r>
      <w:r>
        <w:t>)</w:t>
      </w:r>
    </w:p>
    <w:p w14:paraId="1FEC3E9F" w14:textId="77777777" w:rsidR="0001219A" w:rsidRDefault="001E5B6E">
      <w:pPr>
        <w:pStyle w:val="IndexStyle"/>
      </w:pPr>
      <w:r>
        <w:t>C</w:t>
      </w:r>
      <w:r>
        <w:t>ứ</w:t>
      </w:r>
      <w:r>
        <w:t>ng - N4</w:t>
      </w:r>
      <w:r>
        <w:tab/>
      </w:r>
      <w:r>
        <w:t>かたい</w:t>
      </w:r>
      <w:r>
        <w:t xml:space="preserve"> (</w:t>
      </w:r>
      <w:r>
        <w:t>硬い</w:t>
      </w:r>
      <w:r>
        <w:t>)</w:t>
      </w:r>
    </w:p>
    <w:p w14:paraId="452B2284" w14:textId="77777777" w:rsidR="0001219A" w:rsidRDefault="001E5B6E">
      <w:pPr>
        <w:pStyle w:val="IndexStyle"/>
      </w:pPr>
      <w:r>
        <w:t>Cung Kim Ngưu - N4</w:t>
      </w:r>
      <w:r>
        <w:tab/>
      </w:r>
      <w:r>
        <w:t>おうしざ</w:t>
      </w:r>
      <w:r>
        <w:t xml:space="preserve"> (</w:t>
      </w:r>
      <w:r>
        <w:t>牡牛座</w:t>
      </w:r>
      <w:r>
        <w:t>)</w:t>
      </w:r>
    </w:p>
    <w:p w14:paraId="22D80A1B" w14:textId="77777777" w:rsidR="0001219A" w:rsidRDefault="001E5B6E">
      <w:pPr>
        <w:pStyle w:val="IndexStyle"/>
      </w:pPr>
      <w:r>
        <w:t>Cùng làm nhé?</w:t>
      </w:r>
      <w:r>
        <w:tab/>
      </w:r>
      <w:r>
        <w:t>いっしょにいかがですか</w:t>
      </w:r>
    </w:p>
    <w:p w14:paraId="550873B7" w14:textId="77777777" w:rsidR="0001219A" w:rsidRDefault="001E5B6E">
      <w:pPr>
        <w:pStyle w:val="IndexStyle"/>
      </w:pPr>
      <w:r>
        <w:t>Cùng nhau</w:t>
      </w:r>
      <w:r>
        <w:tab/>
      </w:r>
      <w:r>
        <w:t>いっしょに</w:t>
      </w:r>
    </w:p>
    <w:p w14:paraId="404C1F61" w14:textId="77777777" w:rsidR="0001219A" w:rsidRDefault="001E5B6E">
      <w:pPr>
        <w:pStyle w:val="IndexStyle"/>
      </w:pPr>
      <w:r>
        <w:t>Cu</w:t>
      </w:r>
      <w:r>
        <w:t>ộ</w:t>
      </w:r>
      <w:r>
        <w:t>c h</w:t>
      </w:r>
      <w:r>
        <w:t>ẹ</w:t>
      </w:r>
      <w:r>
        <w:t>n</w:t>
      </w:r>
      <w:r>
        <w:tab/>
      </w:r>
      <w:r>
        <w:t>やくそく</w:t>
      </w:r>
      <w:r>
        <w:t xml:space="preserve"> (</w:t>
      </w:r>
      <w:r>
        <w:t>約束</w:t>
      </w:r>
      <w:r>
        <w:t>)</w:t>
      </w:r>
    </w:p>
    <w:p w14:paraId="435C954B" w14:textId="77777777" w:rsidR="0001219A" w:rsidRDefault="001E5B6E">
      <w:pPr>
        <w:pStyle w:val="IndexStyle"/>
      </w:pPr>
      <w:r>
        <w:lastRenderedPageBreak/>
        <w:t>Cu</w:t>
      </w:r>
      <w:r>
        <w:t>ộ</w:t>
      </w:r>
      <w:r>
        <w:t>c h</w:t>
      </w:r>
      <w:r>
        <w:t>ẹ</w:t>
      </w:r>
      <w:r>
        <w:t>n hò - N4</w:t>
      </w:r>
      <w:r>
        <w:tab/>
      </w:r>
      <w:r>
        <w:t>デート</w:t>
      </w:r>
    </w:p>
    <w:p w14:paraId="51D83BE8" w14:textId="77777777" w:rsidR="0001219A" w:rsidRDefault="001E5B6E">
      <w:pPr>
        <w:pStyle w:val="IndexStyle"/>
      </w:pPr>
      <w:r>
        <w:t>Cu</w:t>
      </w:r>
      <w:r>
        <w:t>ộ</w:t>
      </w:r>
      <w:r>
        <w:t>c h</w:t>
      </w:r>
      <w:r>
        <w:t>ọ</w:t>
      </w:r>
      <w:r>
        <w:t>p</w:t>
      </w:r>
      <w:r>
        <w:tab/>
      </w:r>
      <w:r>
        <w:t>かいぎ</w:t>
      </w:r>
      <w:r>
        <w:t xml:space="preserve"> (</w:t>
      </w:r>
      <w:r>
        <w:t>会議</w:t>
      </w:r>
      <w:r>
        <w:t>)</w:t>
      </w:r>
    </w:p>
    <w:p w14:paraId="6F7F0F11" w14:textId="77777777" w:rsidR="0001219A" w:rsidRDefault="001E5B6E">
      <w:pPr>
        <w:pStyle w:val="IndexStyle"/>
      </w:pPr>
      <w:r>
        <w:t>Cu</w:t>
      </w:r>
      <w:r>
        <w:t>ộ</w:t>
      </w:r>
      <w:r>
        <w:t>c h</w:t>
      </w:r>
      <w:r>
        <w:t>ọ</w:t>
      </w:r>
      <w:r>
        <w:t>p - N4</w:t>
      </w:r>
      <w:r>
        <w:tab/>
      </w:r>
      <w:r>
        <w:t>ミーティング</w:t>
      </w:r>
    </w:p>
    <w:p w14:paraId="7871EC91" w14:textId="77777777" w:rsidR="0001219A" w:rsidRDefault="001E5B6E">
      <w:pPr>
        <w:pStyle w:val="IndexStyle"/>
      </w:pPr>
      <w:r>
        <w:t>Cu</w:t>
      </w:r>
      <w:r>
        <w:t>ộ</w:t>
      </w:r>
      <w:r>
        <w:t>c s</w:t>
      </w:r>
      <w:r>
        <w:t>ố</w:t>
      </w:r>
      <w:r>
        <w:t>ng</w:t>
      </w:r>
      <w:r>
        <w:tab/>
      </w:r>
      <w:r>
        <w:t>せいかつ</w:t>
      </w:r>
      <w:r>
        <w:t xml:space="preserve"> (</w:t>
      </w:r>
      <w:r>
        <w:t>生活</w:t>
      </w:r>
      <w:r>
        <w:t>)</w:t>
      </w:r>
    </w:p>
    <w:p w14:paraId="458D7E5F" w14:textId="77777777" w:rsidR="0001219A" w:rsidRDefault="001E5B6E">
      <w:pPr>
        <w:pStyle w:val="IndexStyle"/>
      </w:pPr>
      <w:r>
        <w:t>Cu</w:t>
      </w:r>
      <w:r>
        <w:t>ộ</w:t>
      </w:r>
      <w:r>
        <w:t>c thi - N4</w:t>
      </w:r>
      <w:r>
        <w:tab/>
      </w:r>
      <w:r>
        <w:t>コンテスト</w:t>
      </w:r>
    </w:p>
    <w:p w14:paraId="6035DA8D" w14:textId="77777777" w:rsidR="0001219A" w:rsidRDefault="001E5B6E">
      <w:pPr>
        <w:pStyle w:val="IndexStyle"/>
      </w:pPr>
      <w:r>
        <w:t>Cu</w:t>
      </w:r>
      <w:r>
        <w:t>ộ</w:t>
      </w:r>
      <w:r>
        <w:t>c thi, h</w:t>
      </w:r>
      <w:r>
        <w:t>ộ</w:t>
      </w:r>
      <w:r>
        <w:t>i thi - N4</w:t>
      </w:r>
      <w:r>
        <w:tab/>
      </w:r>
      <w:r>
        <w:t>たいかい</w:t>
      </w:r>
      <w:r>
        <w:t xml:space="preserve"> (</w:t>
      </w:r>
      <w:r>
        <w:t>大会</w:t>
      </w:r>
      <w:r>
        <w:t>)</w:t>
      </w:r>
    </w:p>
    <w:p w14:paraId="0D0E3D79" w14:textId="77777777" w:rsidR="0001219A" w:rsidRDefault="001E5B6E">
      <w:pPr>
        <w:pStyle w:val="IndexStyle"/>
      </w:pPr>
      <w:r>
        <w:t>Cư</w:t>
      </w:r>
      <w:r>
        <w:t>ờ</w:t>
      </w:r>
      <w:r>
        <w:t>i - N4</w:t>
      </w:r>
      <w:r>
        <w:tab/>
      </w:r>
      <w:r>
        <w:t>わらう</w:t>
      </w:r>
      <w:r>
        <w:t xml:space="preserve"> (</w:t>
      </w:r>
      <w:r>
        <w:t>笑います</w:t>
      </w:r>
      <w:r>
        <w:t>)</w:t>
      </w:r>
    </w:p>
    <w:p w14:paraId="76591429" w14:textId="77777777" w:rsidR="0001219A" w:rsidRDefault="001E5B6E">
      <w:pPr>
        <w:pStyle w:val="IndexStyle"/>
      </w:pPr>
      <w:r>
        <w:t>Cu</w:t>
      </w:r>
      <w:r>
        <w:t>ố</w:t>
      </w:r>
      <w:r>
        <w:t>i cùng thì - N4</w:t>
      </w:r>
      <w:r>
        <w:tab/>
      </w:r>
      <w:r>
        <w:t>やっと</w:t>
      </w:r>
    </w:p>
    <w:p w14:paraId="5267547E" w14:textId="77777777" w:rsidR="0001219A" w:rsidRDefault="001E5B6E">
      <w:pPr>
        <w:pStyle w:val="IndexStyle"/>
      </w:pPr>
      <w:r>
        <w:t>Cu</w:t>
      </w:r>
      <w:r>
        <w:t>ố</w:t>
      </w:r>
      <w:r>
        <w:t>i tu</w:t>
      </w:r>
      <w:r>
        <w:t>ầ</w:t>
      </w:r>
      <w:r>
        <w:t>n</w:t>
      </w:r>
      <w:r>
        <w:tab/>
      </w:r>
      <w:r>
        <w:t>しゅうまつ</w:t>
      </w:r>
      <w:r>
        <w:t xml:space="preserve"> (</w:t>
      </w:r>
      <w:r>
        <w:t>週末</w:t>
      </w:r>
      <w:r>
        <w:t>)</w:t>
      </w:r>
    </w:p>
    <w:p w14:paraId="61213951" w14:textId="77777777" w:rsidR="0001219A" w:rsidRDefault="001E5B6E">
      <w:pPr>
        <w:pStyle w:val="IndexStyle"/>
      </w:pPr>
      <w:r>
        <w:t>C</w:t>
      </w:r>
      <w:r>
        <w:t>ụ</w:t>
      </w:r>
      <w:r>
        <w:t xml:space="preserve"> th</w:t>
      </w:r>
      <w:r>
        <w:t>ể</w:t>
      </w:r>
      <w:r>
        <w:t>, chi ti</w:t>
      </w:r>
      <w:r>
        <w:t>ế</w:t>
      </w:r>
      <w:r>
        <w:t>t, am hi</w:t>
      </w:r>
      <w:r>
        <w:t>ể</w:t>
      </w:r>
      <w:r>
        <w:t>u - N4</w:t>
      </w:r>
      <w:r>
        <w:tab/>
      </w:r>
      <w:r>
        <w:t>くわしい</w:t>
      </w:r>
      <w:r>
        <w:t xml:space="preserve"> (</w:t>
      </w:r>
      <w:r>
        <w:t>詳しい</w:t>
      </w:r>
      <w:r>
        <w:t>)</w:t>
      </w:r>
    </w:p>
    <w:p w14:paraId="52A0C692" w14:textId="77777777" w:rsidR="0001219A" w:rsidRDefault="001E5B6E">
      <w:pPr>
        <w:keepNext/>
        <w:keepLines/>
      </w:pPr>
      <w:r>
        <w:rPr>
          <w:b/>
        </w:rPr>
        <w:t>D</w:t>
      </w:r>
    </w:p>
    <w:p w14:paraId="7CEEA953" w14:textId="77777777" w:rsidR="0001219A" w:rsidRDefault="001E5B6E">
      <w:pPr>
        <w:pStyle w:val="IndexStyle"/>
      </w:pPr>
      <w:r>
        <w:t>Đã/R</w:t>
      </w:r>
      <w:r>
        <w:t>ồ</w:t>
      </w:r>
      <w:r>
        <w:t>i</w:t>
      </w:r>
      <w:r>
        <w:tab/>
      </w:r>
      <w:r>
        <w:t>もう</w:t>
      </w:r>
    </w:p>
    <w:p w14:paraId="6AE2D0A2" w14:textId="77777777" w:rsidR="0001219A" w:rsidRDefault="001E5B6E">
      <w:pPr>
        <w:pStyle w:val="IndexStyle"/>
      </w:pPr>
      <w:r>
        <w:t>Đ</w:t>
      </w:r>
      <w:r>
        <w:t>ặ</w:t>
      </w:r>
      <w:r>
        <w:t>c, đ</w:t>
      </w:r>
      <w:r>
        <w:t>ậ</w:t>
      </w:r>
      <w:r>
        <w:t>m - N4</w:t>
      </w:r>
      <w:r>
        <w:tab/>
      </w:r>
      <w:r>
        <w:t>こい</w:t>
      </w:r>
      <w:r>
        <w:t xml:space="preserve"> (</w:t>
      </w:r>
      <w:r>
        <w:t>濃い</w:t>
      </w:r>
      <w:r>
        <w:t>)</w:t>
      </w:r>
    </w:p>
    <w:p w14:paraId="1A6ABDE1" w14:textId="77777777" w:rsidR="0001219A" w:rsidRDefault="001E5B6E">
      <w:pPr>
        <w:pStyle w:val="IndexStyle"/>
      </w:pPr>
      <w:r>
        <w:t>Đ</w:t>
      </w:r>
      <w:r>
        <w:t>ặ</w:t>
      </w:r>
      <w:r>
        <w:t>c bi</w:t>
      </w:r>
      <w:r>
        <w:t>ệ</w:t>
      </w:r>
      <w:r>
        <w:t>t</w:t>
      </w:r>
      <w:r>
        <w:tab/>
      </w:r>
      <w:r>
        <w:t>とくに</w:t>
      </w:r>
    </w:p>
    <w:p w14:paraId="0C03314A" w14:textId="77777777" w:rsidR="0001219A" w:rsidRDefault="001E5B6E">
      <w:pPr>
        <w:pStyle w:val="IndexStyle"/>
      </w:pPr>
      <w:r>
        <w:t>Đ</w:t>
      </w:r>
      <w:r>
        <w:t>ặ</w:t>
      </w:r>
      <w:r>
        <w:t>c bi</w:t>
      </w:r>
      <w:r>
        <w:t>ệ</w:t>
      </w:r>
      <w:r>
        <w:t>t - N4</w:t>
      </w:r>
      <w:r>
        <w:tab/>
      </w:r>
      <w:r>
        <w:t>とくべつ</w:t>
      </w:r>
      <w:r>
        <w:t xml:space="preserve"> (</w:t>
      </w:r>
      <w:r>
        <w:t>特別</w:t>
      </w:r>
      <w:r>
        <w:t>)</w:t>
      </w:r>
    </w:p>
    <w:p w14:paraId="7186A179" w14:textId="77777777" w:rsidR="0001219A" w:rsidRDefault="001E5B6E">
      <w:pPr>
        <w:pStyle w:val="IndexStyle"/>
      </w:pPr>
      <w:r>
        <w:t>D</w:t>
      </w:r>
      <w:r>
        <w:t>ạ</w:t>
      </w:r>
      <w:r>
        <w:t xml:space="preserve"> dày - N4</w:t>
      </w:r>
      <w:r>
        <w:tab/>
      </w:r>
      <w:r>
        <w:t>い</w:t>
      </w:r>
      <w:r>
        <w:t xml:space="preserve"> (</w:t>
      </w:r>
      <w:r>
        <w:t>胃</w:t>
      </w:r>
      <w:r>
        <w:t>)</w:t>
      </w:r>
    </w:p>
    <w:p w14:paraId="54ED84A2" w14:textId="77777777" w:rsidR="0001219A" w:rsidRDefault="001E5B6E">
      <w:pPr>
        <w:pStyle w:val="IndexStyle"/>
      </w:pPr>
      <w:r>
        <w:lastRenderedPageBreak/>
        <w:t>Dài</w:t>
      </w:r>
      <w:r>
        <w:tab/>
      </w:r>
      <w:r>
        <w:t>ながい</w:t>
      </w:r>
      <w:r>
        <w:t xml:space="preserve"> (</w:t>
      </w:r>
      <w:r>
        <w:t>長い</w:t>
      </w:r>
      <w:r>
        <w:t>)</w:t>
      </w:r>
    </w:p>
    <w:p w14:paraId="3706276C" w14:textId="77777777" w:rsidR="0001219A" w:rsidRDefault="001E5B6E">
      <w:pPr>
        <w:pStyle w:val="IndexStyle"/>
      </w:pPr>
      <w:r>
        <w:t>Đ</w:t>
      </w:r>
      <w:r>
        <w:t>ạ</w:t>
      </w:r>
      <w:r>
        <w:t>i khái</w:t>
      </w:r>
      <w:r>
        <w:tab/>
      </w:r>
      <w:r>
        <w:t>だいたい</w:t>
      </w:r>
    </w:p>
    <w:p w14:paraId="02233BA5" w14:textId="77777777" w:rsidR="0001219A" w:rsidRDefault="001E5B6E">
      <w:pPr>
        <w:pStyle w:val="IndexStyle"/>
      </w:pPr>
      <w:r>
        <w:t>Đài Radio</w:t>
      </w:r>
      <w:r>
        <w:tab/>
      </w:r>
      <w:r>
        <w:t>ラジオ</w:t>
      </w:r>
    </w:p>
    <w:p w14:paraId="1CB3E184" w14:textId="77777777" w:rsidR="0001219A" w:rsidRDefault="001E5B6E">
      <w:pPr>
        <w:pStyle w:val="IndexStyle"/>
      </w:pPr>
      <w:r>
        <w:t>Đ</w:t>
      </w:r>
      <w:r>
        <w:t>ạ</w:t>
      </w:r>
      <w:r>
        <w:t>i s</w:t>
      </w:r>
      <w:r>
        <w:t>ả</w:t>
      </w:r>
      <w:r>
        <w:t>nh</w:t>
      </w:r>
      <w:r>
        <w:tab/>
      </w:r>
      <w:r>
        <w:t>ロビー</w:t>
      </w:r>
    </w:p>
    <w:p w14:paraId="3BDF3DC0" w14:textId="77777777" w:rsidR="0001219A" w:rsidRDefault="001E5B6E">
      <w:pPr>
        <w:pStyle w:val="IndexStyle"/>
      </w:pPr>
      <w:r>
        <w:t>Đ</w:t>
      </w:r>
      <w:r>
        <w:t>ạ</w:t>
      </w:r>
      <w:r>
        <w:t>i s</w:t>
      </w:r>
      <w:r>
        <w:t>ứ</w:t>
      </w:r>
      <w:r>
        <w:t xml:space="preserve"> quán</w:t>
      </w:r>
      <w:r>
        <w:tab/>
      </w:r>
      <w:r>
        <w:t>たいしかん</w:t>
      </w:r>
      <w:r>
        <w:t xml:space="preserve"> (</w:t>
      </w:r>
      <w:r>
        <w:t>大使館</w:t>
      </w:r>
      <w:r>
        <w:t>)</w:t>
      </w:r>
    </w:p>
    <w:p w14:paraId="7E50D373" w14:textId="77777777" w:rsidR="0001219A" w:rsidRDefault="001E5B6E">
      <w:pPr>
        <w:pStyle w:val="IndexStyle"/>
      </w:pPr>
      <w:r>
        <w:t>Đâm, va ch</w:t>
      </w:r>
      <w:r>
        <w:t>ạ</w:t>
      </w:r>
      <w:r>
        <w:t>m - N4</w:t>
      </w:r>
      <w:r>
        <w:tab/>
      </w:r>
      <w:r>
        <w:t>ぶつかる</w:t>
      </w:r>
    </w:p>
    <w:p w14:paraId="7DCCE7C6" w14:textId="77777777" w:rsidR="0001219A" w:rsidRDefault="001E5B6E">
      <w:pPr>
        <w:pStyle w:val="IndexStyle"/>
      </w:pPr>
      <w:r>
        <w:t>Dán - N4</w:t>
      </w:r>
      <w:r>
        <w:tab/>
      </w:r>
      <w:r>
        <w:t>はる</w:t>
      </w:r>
      <w:r>
        <w:t xml:space="preserve"> (</w:t>
      </w:r>
      <w:r>
        <w:t>貼ります</w:t>
      </w:r>
      <w:r>
        <w:t>)</w:t>
      </w:r>
    </w:p>
    <w:p w14:paraId="38E480A7" w14:textId="77777777" w:rsidR="0001219A" w:rsidRDefault="001E5B6E">
      <w:pPr>
        <w:pStyle w:val="IndexStyle"/>
      </w:pPr>
      <w:r>
        <w:t>D</w:t>
      </w:r>
      <w:r>
        <w:t>ầ</w:t>
      </w:r>
      <w:r>
        <w:t>n d</w:t>
      </w:r>
      <w:r>
        <w:t>ầ</w:t>
      </w:r>
      <w:r>
        <w:t>n</w:t>
      </w:r>
      <w:r>
        <w:tab/>
      </w:r>
      <w:r>
        <w:t>だんだん</w:t>
      </w:r>
    </w:p>
    <w:p w14:paraId="31286BE6" w14:textId="77777777" w:rsidR="0001219A" w:rsidRDefault="001E5B6E">
      <w:pPr>
        <w:pStyle w:val="IndexStyle"/>
      </w:pPr>
      <w:r>
        <w:t>D</w:t>
      </w:r>
      <w:r>
        <w:t>ẫ</w:t>
      </w:r>
      <w:r>
        <w:t>n đ</w:t>
      </w:r>
      <w:r>
        <w:t>ế</w:t>
      </w:r>
      <w:r>
        <w:t>n</w:t>
      </w:r>
      <w:r>
        <w:tab/>
      </w:r>
      <w:r>
        <w:t>つれてくる</w:t>
      </w:r>
      <w:r>
        <w:t xml:space="preserve"> (</w:t>
      </w:r>
      <w:r>
        <w:t>連れて来る</w:t>
      </w:r>
      <w:r>
        <w:t>)</w:t>
      </w:r>
    </w:p>
    <w:p w14:paraId="76C0193D" w14:textId="77777777" w:rsidR="0001219A" w:rsidRDefault="001E5B6E">
      <w:pPr>
        <w:pStyle w:val="IndexStyle"/>
      </w:pPr>
      <w:r>
        <w:t>D</w:t>
      </w:r>
      <w:r>
        <w:t>ẫ</w:t>
      </w:r>
      <w:r>
        <w:t>n đi</w:t>
      </w:r>
      <w:r>
        <w:tab/>
      </w:r>
      <w:r>
        <w:t>つれていく</w:t>
      </w:r>
      <w:r>
        <w:t xml:space="preserve"> (</w:t>
      </w:r>
      <w:r>
        <w:t>連れて行く</w:t>
      </w:r>
      <w:r>
        <w:t>)</w:t>
      </w:r>
    </w:p>
    <w:p w14:paraId="42952C53" w14:textId="77777777" w:rsidR="0001219A" w:rsidRDefault="001E5B6E">
      <w:pPr>
        <w:pStyle w:val="IndexStyle"/>
      </w:pPr>
      <w:r>
        <w:t>Đ</w:t>
      </w:r>
      <w:r>
        <w:t>ắ</w:t>
      </w:r>
      <w:r>
        <w:t>ng - N4</w:t>
      </w:r>
      <w:r>
        <w:tab/>
      </w:r>
      <w:r>
        <w:t>にがい</w:t>
      </w:r>
      <w:r>
        <w:t xml:space="preserve"> (</w:t>
      </w:r>
      <w:r>
        <w:t>苦い</w:t>
      </w:r>
      <w:r>
        <w:t>)</w:t>
      </w:r>
    </w:p>
    <w:p w14:paraId="6FD24D08" w14:textId="77777777" w:rsidR="0001219A" w:rsidRDefault="001E5B6E">
      <w:pPr>
        <w:pStyle w:val="IndexStyle"/>
      </w:pPr>
      <w:r>
        <w:t>Đang... - N4</w:t>
      </w:r>
      <w:r>
        <w:tab/>
      </w:r>
      <w:r>
        <w:t>～ちゅう</w:t>
      </w:r>
      <w:r>
        <w:t xml:space="preserve"> (</w:t>
      </w:r>
      <w:r>
        <w:t>～中</w:t>
      </w:r>
      <w:r>
        <w:t>)</w:t>
      </w:r>
    </w:p>
    <w:p w14:paraId="71E226C9" w14:textId="77777777" w:rsidR="0001219A" w:rsidRDefault="001E5B6E">
      <w:pPr>
        <w:pStyle w:val="IndexStyle"/>
      </w:pPr>
      <w:r>
        <w:t>(Đang) Bi</w:t>
      </w:r>
      <w:r>
        <w:t>ế</w:t>
      </w:r>
      <w:r>
        <w:t>t</w:t>
      </w:r>
      <w:r>
        <w:tab/>
      </w:r>
      <w:r>
        <w:t>しっている</w:t>
      </w:r>
      <w:r>
        <w:t xml:space="preserve"> (</w:t>
      </w:r>
      <w:r>
        <w:t>知っています</w:t>
      </w:r>
      <w:r>
        <w:t>)</w:t>
      </w:r>
    </w:p>
    <w:p w14:paraId="0BF6E908" w14:textId="77777777" w:rsidR="0001219A" w:rsidRDefault="001E5B6E">
      <w:pPr>
        <w:pStyle w:val="IndexStyle"/>
      </w:pPr>
      <w:r>
        <w:t>Đang làm - N4</w:t>
      </w:r>
      <w:r>
        <w:tab/>
      </w:r>
      <w:r>
        <w:t>していらっしゃう</w:t>
      </w:r>
    </w:p>
    <w:p w14:paraId="1A567CB3" w14:textId="77777777" w:rsidR="0001219A" w:rsidRDefault="001E5B6E">
      <w:pPr>
        <w:pStyle w:val="IndexStyle"/>
        <w:keepNext/>
      </w:pPr>
      <w:r>
        <w:t>Đang m</w:t>
      </w:r>
      <w:r>
        <w:t>ở</w:t>
      </w:r>
      <w:r>
        <w:t xml:space="preserve"> c</w:t>
      </w:r>
      <w:r>
        <w:t>ử</w:t>
      </w:r>
      <w:r>
        <w:t>a, đang kinh doanh - N4</w:t>
      </w:r>
      <w:r>
        <w:tab/>
        <w:t> </w:t>
      </w:r>
    </w:p>
    <w:p w14:paraId="02FA99A0" w14:textId="77777777" w:rsidR="0001219A" w:rsidRDefault="001E5B6E">
      <w:pPr>
        <w:pStyle w:val="IndexStyle"/>
      </w:pPr>
      <w:r>
        <w:tab/>
      </w:r>
      <w:r>
        <w:t>えいぎょうちゅう</w:t>
      </w:r>
      <w:r>
        <w:t xml:space="preserve"> (</w:t>
      </w:r>
      <w:r>
        <w:t>営業中</w:t>
      </w:r>
      <w:r>
        <w:t>)</w:t>
      </w:r>
    </w:p>
    <w:p w14:paraId="62E4443F" w14:textId="77777777" w:rsidR="0001219A" w:rsidRDefault="001E5B6E">
      <w:pPr>
        <w:pStyle w:val="IndexStyle"/>
      </w:pPr>
      <w:r>
        <w:lastRenderedPageBreak/>
        <w:t>(Đang) S</w:t>
      </w:r>
      <w:r>
        <w:t>ố</w:t>
      </w:r>
      <w:r>
        <w:t>ng</w:t>
      </w:r>
      <w:r>
        <w:tab/>
      </w:r>
      <w:r>
        <w:t>すんでいる</w:t>
      </w:r>
      <w:r>
        <w:t xml:space="preserve"> (</w:t>
      </w:r>
      <w:r>
        <w:t>住んでいます</w:t>
      </w:r>
      <w:r>
        <w:t>)</w:t>
      </w:r>
    </w:p>
    <w:p w14:paraId="6A1B1CC6" w14:textId="77777777" w:rsidR="0001219A" w:rsidRDefault="001E5B6E">
      <w:pPr>
        <w:pStyle w:val="IndexStyle"/>
      </w:pPr>
      <w:r>
        <w:t>Đang s</w:t>
      </w:r>
      <w:r>
        <w:t>ử</w:t>
      </w:r>
      <w:r>
        <w:t xml:space="preserve"> d</w:t>
      </w:r>
      <w:r>
        <w:t>ụ</w:t>
      </w:r>
      <w:r>
        <w:t>ng - N4</w:t>
      </w:r>
      <w:r>
        <w:tab/>
      </w:r>
      <w:r>
        <w:t>しようちゅう</w:t>
      </w:r>
      <w:r>
        <w:t xml:space="preserve"> (</w:t>
      </w:r>
      <w:r>
        <w:t>使用中</w:t>
      </w:r>
      <w:r>
        <w:t>)</w:t>
      </w:r>
    </w:p>
    <w:p w14:paraId="2D2BBA63" w14:textId="77777777" w:rsidR="0001219A" w:rsidRDefault="001E5B6E">
      <w:pPr>
        <w:pStyle w:val="IndexStyle"/>
      </w:pPr>
      <w:r>
        <w:t>Đánh - N4</w:t>
      </w:r>
      <w:r>
        <w:tab/>
      </w:r>
      <w:r>
        <w:t>うつ</w:t>
      </w:r>
      <w:r>
        <w:t xml:space="preserve"> (</w:t>
      </w:r>
      <w:r>
        <w:t>打ちます</w:t>
      </w:r>
      <w:r>
        <w:t>)</w:t>
      </w:r>
    </w:p>
    <w:p w14:paraId="019A355F" w14:textId="77777777" w:rsidR="0001219A" w:rsidRDefault="001E5B6E">
      <w:pPr>
        <w:pStyle w:val="IndexStyle"/>
      </w:pPr>
      <w:r>
        <w:t>Dành cho Elise - N4</w:t>
      </w:r>
      <w:r>
        <w:tab/>
      </w:r>
      <w:r>
        <w:t>エリーゼのために</w:t>
      </w:r>
    </w:p>
    <w:p w14:paraId="13FE22FB" w14:textId="77777777" w:rsidR="0001219A" w:rsidRDefault="001E5B6E">
      <w:pPr>
        <w:pStyle w:val="IndexStyle"/>
      </w:pPr>
      <w:r>
        <w:t>Danh thi</w:t>
      </w:r>
      <w:r>
        <w:t>ế</w:t>
      </w:r>
      <w:r>
        <w:t>p</w:t>
      </w:r>
      <w:r>
        <w:tab/>
      </w:r>
      <w:r>
        <w:t>めいし</w:t>
      </w:r>
      <w:r>
        <w:t xml:space="preserve"> (</w:t>
      </w:r>
      <w:r>
        <w:t>名刺</w:t>
      </w:r>
      <w:r>
        <w:t>)</w:t>
      </w:r>
    </w:p>
    <w:p w14:paraId="1790A3C5" w14:textId="77777777" w:rsidR="0001219A" w:rsidRDefault="001E5B6E">
      <w:pPr>
        <w:pStyle w:val="IndexStyle"/>
      </w:pPr>
      <w:r>
        <w:t>Đánh th</w:t>
      </w:r>
      <w:r>
        <w:t>ứ</w:t>
      </w:r>
      <w:r>
        <w:t>c - N4</w:t>
      </w:r>
      <w:r>
        <w:tab/>
      </w:r>
      <w:r>
        <w:t>おこす</w:t>
      </w:r>
      <w:r>
        <w:t xml:space="preserve"> (</w:t>
      </w:r>
      <w:r>
        <w:t>起こします</w:t>
      </w:r>
      <w:r>
        <w:t>)</w:t>
      </w:r>
    </w:p>
    <w:p w14:paraId="22E77E78" w14:textId="77777777" w:rsidR="0001219A" w:rsidRDefault="001E5B6E">
      <w:pPr>
        <w:pStyle w:val="IndexStyle"/>
      </w:pPr>
      <w:r>
        <w:t>Đàn Piano</w:t>
      </w:r>
      <w:r>
        <w:tab/>
      </w:r>
      <w:r>
        <w:t>ピアノ</w:t>
      </w:r>
    </w:p>
    <w:p w14:paraId="25EB7EC6" w14:textId="77777777" w:rsidR="0001219A" w:rsidRDefault="001E5B6E">
      <w:pPr>
        <w:pStyle w:val="IndexStyle"/>
      </w:pPr>
      <w:r>
        <w:t>Dân s</w:t>
      </w:r>
      <w:r>
        <w:t>ố</w:t>
      </w:r>
      <w:r>
        <w:t xml:space="preserve"> - N4</w:t>
      </w:r>
      <w:r>
        <w:tab/>
      </w:r>
      <w:r>
        <w:t>じんこう</w:t>
      </w:r>
      <w:r>
        <w:t xml:space="preserve"> (</w:t>
      </w:r>
      <w:r>
        <w:t>人口</w:t>
      </w:r>
      <w:r>
        <w:t>)</w:t>
      </w:r>
    </w:p>
    <w:p w14:paraId="566B4476" w14:textId="77777777" w:rsidR="0001219A" w:rsidRDefault="001E5B6E">
      <w:pPr>
        <w:pStyle w:val="IndexStyle"/>
      </w:pPr>
      <w:r>
        <w:t>Dao</w:t>
      </w:r>
      <w:r>
        <w:tab/>
      </w:r>
      <w:r>
        <w:t>ナイフ</w:t>
      </w:r>
    </w:p>
    <w:p w14:paraId="6C2E52D8" w14:textId="77777777" w:rsidR="0001219A" w:rsidRDefault="001E5B6E">
      <w:pPr>
        <w:pStyle w:val="IndexStyle"/>
      </w:pPr>
      <w:r>
        <w:t>Đ</w:t>
      </w:r>
      <w:r>
        <w:t>ả</w:t>
      </w:r>
      <w:r>
        <w:t>o, hòn đ</w:t>
      </w:r>
      <w:r>
        <w:t>ả</w:t>
      </w:r>
      <w:r>
        <w:t>o - N4</w:t>
      </w:r>
      <w:r>
        <w:tab/>
      </w:r>
      <w:r>
        <w:t>しま</w:t>
      </w:r>
      <w:r>
        <w:t xml:space="preserve"> (</w:t>
      </w:r>
      <w:r>
        <w:t>島</w:t>
      </w:r>
      <w:r>
        <w:t>)</w:t>
      </w:r>
    </w:p>
    <w:p w14:paraId="482D273F" w14:textId="77777777" w:rsidR="0001219A" w:rsidRDefault="001E5B6E">
      <w:pPr>
        <w:pStyle w:val="IndexStyle"/>
      </w:pPr>
      <w:r>
        <w:t>Đ</w:t>
      </w:r>
      <w:r>
        <w:t>ặ</w:t>
      </w:r>
      <w:r>
        <w:t>t, cài đ</w:t>
      </w:r>
      <w:r>
        <w:t>ặ</w:t>
      </w:r>
      <w:r>
        <w:t>t - N4</w:t>
      </w:r>
      <w:r>
        <w:tab/>
      </w:r>
      <w:r>
        <w:t>セットする</w:t>
      </w:r>
    </w:p>
    <w:p w14:paraId="0747829E" w14:textId="77777777" w:rsidR="0001219A" w:rsidRDefault="001E5B6E">
      <w:pPr>
        <w:pStyle w:val="IndexStyle"/>
      </w:pPr>
      <w:r>
        <w:t>Đ</w:t>
      </w:r>
      <w:r>
        <w:t>ấ</w:t>
      </w:r>
      <w:r>
        <w:t>t, di</w:t>
      </w:r>
      <w:r>
        <w:t>ệ</w:t>
      </w:r>
      <w:r>
        <w:t>n tích đ</w:t>
      </w:r>
      <w:r>
        <w:t>ấ</w:t>
      </w:r>
      <w:r>
        <w:t>t - N4</w:t>
      </w:r>
      <w:r>
        <w:tab/>
      </w:r>
      <w:r>
        <w:t>とち</w:t>
      </w:r>
      <w:r>
        <w:t xml:space="preserve"> (</w:t>
      </w:r>
      <w:r>
        <w:t>土地</w:t>
      </w:r>
      <w:r>
        <w:t>)</w:t>
      </w:r>
    </w:p>
    <w:p w14:paraId="5D6A9BFF" w14:textId="77777777" w:rsidR="0001219A" w:rsidRDefault="001E5B6E">
      <w:pPr>
        <w:pStyle w:val="IndexStyle"/>
      </w:pPr>
      <w:r>
        <w:t>Đ</w:t>
      </w:r>
      <w:r>
        <w:t>ặ</w:t>
      </w:r>
      <w:r>
        <w:t>t/Đ</w:t>
      </w:r>
      <w:r>
        <w:t>ể</w:t>
      </w:r>
      <w:r>
        <w:tab/>
      </w:r>
      <w:r>
        <w:t>おく</w:t>
      </w:r>
      <w:r>
        <w:t xml:space="preserve"> (</w:t>
      </w:r>
      <w:r>
        <w:t>置きます</w:t>
      </w:r>
      <w:r>
        <w:t>)</w:t>
      </w:r>
    </w:p>
    <w:p w14:paraId="5DEF731B" w14:textId="77777777" w:rsidR="0001219A" w:rsidRDefault="001E5B6E">
      <w:pPr>
        <w:pStyle w:val="IndexStyle"/>
      </w:pPr>
      <w:r>
        <w:t>Đ</w:t>
      </w:r>
      <w:r>
        <w:t>ặ</w:t>
      </w:r>
      <w:r>
        <w:t>t ch</w:t>
      </w:r>
      <w:r>
        <w:t>ỗ</w:t>
      </w:r>
      <w:r>
        <w:t xml:space="preserve"> trư</w:t>
      </w:r>
      <w:r>
        <w:t>ớ</w:t>
      </w:r>
      <w:r>
        <w:t>c</w:t>
      </w:r>
      <w:r>
        <w:tab/>
      </w:r>
      <w:r>
        <w:t>よやくする</w:t>
      </w:r>
      <w:r>
        <w:t xml:space="preserve"> (</w:t>
      </w:r>
      <w:r>
        <w:t>予約します</w:t>
      </w:r>
      <w:r>
        <w:t>)</w:t>
      </w:r>
    </w:p>
    <w:p w14:paraId="461FBB1C" w14:textId="77777777" w:rsidR="0001219A" w:rsidRDefault="001E5B6E">
      <w:pPr>
        <w:pStyle w:val="IndexStyle"/>
      </w:pPr>
      <w:r>
        <w:t>Đ</w:t>
      </w:r>
      <w:r>
        <w:t>ặ</w:t>
      </w:r>
      <w:r>
        <w:t>t lên - N4</w:t>
      </w:r>
      <w:r>
        <w:tab/>
      </w:r>
      <w:r>
        <w:t>のせる</w:t>
      </w:r>
      <w:r>
        <w:t xml:space="preserve"> (</w:t>
      </w:r>
      <w:r>
        <w:t>載せます</w:t>
      </w:r>
      <w:r>
        <w:t>)</w:t>
      </w:r>
    </w:p>
    <w:p w14:paraId="4A59F504" w14:textId="77777777" w:rsidR="0001219A" w:rsidRDefault="001E5B6E">
      <w:pPr>
        <w:pStyle w:val="IndexStyle"/>
      </w:pPr>
      <w:r>
        <w:lastRenderedPageBreak/>
        <w:t>Đ</w:t>
      </w:r>
      <w:r>
        <w:t>ấ</w:t>
      </w:r>
      <w:r>
        <w:t>t li</w:t>
      </w:r>
      <w:r>
        <w:t>ề</w:t>
      </w:r>
      <w:r>
        <w:t>n - N4</w:t>
      </w:r>
      <w:r>
        <w:tab/>
      </w:r>
      <w:r>
        <w:t>りく</w:t>
      </w:r>
      <w:r>
        <w:t xml:space="preserve"> (</w:t>
      </w:r>
      <w:r>
        <w:t>陸</w:t>
      </w:r>
      <w:r>
        <w:t>)</w:t>
      </w:r>
    </w:p>
    <w:p w14:paraId="78197E1B" w14:textId="77777777" w:rsidR="0001219A" w:rsidRDefault="001E5B6E">
      <w:pPr>
        <w:pStyle w:val="IndexStyle"/>
      </w:pPr>
      <w:r>
        <w:t>Đ</w:t>
      </w:r>
      <w:r>
        <w:t>ấ</w:t>
      </w:r>
      <w:r>
        <w:t>t nư</w:t>
      </w:r>
      <w:r>
        <w:t>ớ</w:t>
      </w:r>
      <w:r>
        <w:t>c</w:t>
      </w:r>
      <w:r>
        <w:tab/>
      </w:r>
      <w:r>
        <w:t>くに</w:t>
      </w:r>
      <w:r>
        <w:t xml:space="preserve"> (</w:t>
      </w:r>
      <w:r>
        <w:t>国</w:t>
      </w:r>
      <w:r>
        <w:t>)</w:t>
      </w:r>
    </w:p>
    <w:p w14:paraId="0507C1FB" w14:textId="77777777" w:rsidR="0001219A" w:rsidRDefault="001E5B6E">
      <w:pPr>
        <w:pStyle w:val="IndexStyle"/>
      </w:pPr>
      <w:r>
        <w:t>Đ</w:t>
      </w:r>
      <w:r>
        <w:t>ầ</w:t>
      </w:r>
      <w:r>
        <w:t>u</w:t>
      </w:r>
      <w:r>
        <w:tab/>
      </w:r>
      <w:r>
        <w:t>あたま</w:t>
      </w:r>
      <w:r>
        <w:t xml:space="preserve"> (</w:t>
      </w:r>
      <w:r>
        <w:t>頭</w:t>
      </w:r>
      <w:r>
        <w:t>)</w:t>
      </w:r>
    </w:p>
    <w:p w14:paraId="15A96A84" w14:textId="77777777" w:rsidR="0001219A" w:rsidRDefault="001E5B6E">
      <w:pPr>
        <w:pStyle w:val="IndexStyle"/>
      </w:pPr>
      <w:r>
        <w:t>Đâu đó</w:t>
      </w:r>
      <w:r>
        <w:tab/>
      </w:r>
      <w:r>
        <w:t>どこか</w:t>
      </w:r>
    </w:p>
    <w:p w14:paraId="1F680380" w14:textId="77777777" w:rsidR="0001219A" w:rsidRDefault="001E5B6E">
      <w:pPr>
        <w:pStyle w:val="IndexStyle"/>
      </w:pPr>
      <w:r>
        <w:t>D</w:t>
      </w:r>
      <w:r>
        <w:t>ầ</w:t>
      </w:r>
      <w:r>
        <w:t>u g</w:t>
      </w:r>
      <w:r>
        <w:t>ộ</w:t>
      </w:r>
      <w:r>
        <w:t>i, g</w:t>
      </w:r>
      <w:r>
        <w:t>ộ</w:t>
      </w:r>
      <w:r>
        <w:t>i đ</w:t>
      </w:r>
      <w:r>
        <w:t>ầ</w:t>
      </w:r>
      <w:r>
        <w:t>u - N4</w:t>
      </w:r>
      <w:r>
        <w:tab/>
      </w:r>
      <w:r>
        <w:t>シャンプー</w:t>
      </w:r>
    </w:p>
    <w:p w14:paraId="745B0C28" w14:textId="77777777" w:rsidR="0001219A" w:rsidRDefault="001E5B6E">
      <w:pPr>
        <w:pStyle w:val="IndexStyle"/>
      </w:pPr>
      <w:r>
        <w:t>D</w:t>
      </w:r>
      <w:r>
        <w:t>ầ</w:t>
      </w:r>
      <w:r>
        <w:t>u m</w:t>
      </w:r>
      <w:r>
        <w:t>ỏ</w:t>
      </w:r>
      <w:r>
        <w:t xml:space="preserve"> - N4</w:t>
      </w:r>
      <w:r>
        <w:tab/>
      </w:r>
      <w:r>
        <w:t>せきゆ</w:t>
      </w:r>
      <w:r>
        <w:t xml:space="preserve"> (</w:t>
      </w:r>
      <w:r>
        <w:t>石油</w:t>
      </w:r>
      <w:r>
        <w:t>)</w:t>
      </w:r>
    </w:p>
    <w:p w14:paraId="63EE3F62" w14:textId="77777777" w:rsidR="0001219A" w:rsidRDefault="001E5B6E">
      <w:pPr>
        <w:pStyle w:val="IndexStyle"/>
      </w:pPr>
      <w:r>
        <w:t>D</w:t>
      </w:r>
      <w:r>
        <w:t>ấ</w:t>
      </w:r>
      <w:r>
        <w:t>u mũi tên - N4</w:t>
      </w:r>
      <w:r>
        <w:tab/>
      </w:r>
      <w:r>
        <w:t>やじるし</w:t>
      </w:r>
      <w:r>
        <w:t xml:space="preserve"> (</w:t>
      </w:r>
      <w:r>
        <w:t>矢印</w:t>
      </w:r>
      <w:r>
        <w:t>)</w:t>
      </w:r>
    </w:p>
    <w:p w14:paraId="46027F53" w14:textId="77777777" w:rsidR="0001219A" w:rsidRDefault="001E5B6E">
      <w:pPr>
        <w:pStyle w:val="IndexStyle"/>
      </w:pPr>
      <w:r>
        <w:t>Đ</w:t>
      </w:r>
      <w:r>
        <w:t>ầ</w:t>
      </w:r>
      <w:r>
        <w:t>u tiên, trư</w:t>
      </w:r>
      <w:r>
        <w:t>ớ</w:t>
      </w:r>
      <w:r>
        <w:t>c h</w:t>
      </w:r>
      <w:r>
        <w:t>ế</w:t>
      </w:r>
      <w:r>
        <w:t>t - N4</w:t>
      </w:r>
      <w:r>
        <w:tab/>
      </w:r>
      <w:r>
        <w:t>はじめに</w:t>
      </w:r>
      <w:r>
        <w:t xml:space="preserve"> (</w:t>
      </w:r>
      <w:r>
        <w:t>初めに</w:t>
      </w:r>
      <w:r>
        <w:t>)</w:t>
      </w:r>
    </w:p>
    <w:p w14:paraId="68DB5C21" w14:textId="77777777" w:rsidR="0001219A" w:rsidRDefault="001E5B6E">
      <w:pPr>
        <w:pStyle w:val="IndexStyle"/>
      </w:pPr>
      <w:r>
        <w:t>Đ</w:t>
      </w:r>
      <w:r>
        <w:t>ầ</w:t>
      </w:r>
      <w:r>
        <w:t>u tiên trên th</w:t>
      </w:r>
      <w:r>
        <w:t>ế</w:t>
      </w:r>
      <w:r>
        <w:t xml:space="preserve"> gi</w:t>
      </w:r>
      <w:r>
        <w:t>ớ</w:t>
      </w:r>
      <w:r>
        <w:t>i - N4</w:t>
      </w:r>
      <w:r>
        <w:tab/>
      </w:r>
      <w:r>
        <w:t>せかいはつ</w:t>
      </w:r>
      <w:r>
        <w:t xml:space="preserve"> (</w:t>
      </w:r>
      <w:r>
        <w:t>世界初</w:t>
      </w:r>
      <w:r>
        <w:t>)</w:t>
      </w:r>
    </w:p>
    <w:p w14:paraId="426A5B0B" w14:textId="77777777" w:rsidR="0001219A" w:rsidRDefault="001E5B6E">
      <w:pPr>
        <w:pStyle w:val="IndexStyle"/>
      </w:pPr>
      <w:r>
        <w:t>Dày - N4</w:t>
      </w:r>
      <w:r>
        <w:tab/>
      </w:r>
      <w:r>
        <w:t>あつい</w:t>
      </w:r>
      <w:r>
        <w:t xml:space="preserve"> (</w:t>
      </w:r>
      <w:r>
        <w:t>厚い</w:t>
      </w:r>
      <w:r>
        <w:t>)</w:t>
      </w:r>
    </w:p>
    <w:p w14:paraId="053394E9" w14:textId="77777777" w:rsidR="0001219A" w:rsidRDefault="001E5B6E">
      <w:pPr>
        <w:pStyle w:val="IndexStyle"/>
      </w:pPr>
      <w:r>
        <w:t>D</w:t>
      </w:r>
      <w:r>
        <w:t>ạ</w:t>
      </w:r>
      <w:r>
        <w:t>y/Cho bi</w:t>
      </w:r>
      <w:r>
        <w:t>ế</w:t>
      </w:r>
      <w:r>
        <w:t>t</w:t>
      </w:r>
      <w:r>
        <w:tab/>
      </w:r>
      <w:r>
        <w:t>おしえる</w:t>
      </w:r>
      <w:r>
        <w:t xml:space="preserve"> (</w:t>
      </w:r>
      <w:r>
        <w:t>教えます</w:t>
      </w:r>
      <w:r>
        <w:t>)</w:t>
      </w:r>
    </w:p>
    <w:p w14:paraId="26E44EF1" w14:textId="77777777" w:rsidR="0001219A" w:rsidRDefault="001E5B6E">
      <w:pPr>
        <w:pStyle w:val="IndexStyle"/>
      </w:pPr>
      <w:r>
        <w:t>Dây an toàn - N4</w:t>
      </w:r>
      <w:r>
        <w:tab/>
      </w:r>
      <w:r>
        <w:t>シートベルト</w:t>
      </w:r>
    </w:p>
    <w:p w14:paraId="1FB5320B" w14:textId="77777777" w:rsidR="0001219A" w:rsidRDefault="001E5B6E">
      <w:pPr>
        <w:pStyle w:val="IndexStyle"/>
      </w:pPr>
      <w:r>
        <w:t>Đây là chút t</w:t>
      </w:r>
      <w:r>
        <w:t>ấ</w:t>
      </w:r>
      <w:r>
        <w:t>m lòng</w:t>
      </w:r>
      <w:r>
        <w:tab/>
      </w:r>
      <w:r>
        <w:t>ほんのきもちです</w:t>
      </w:r>
    </w:p>
    <w:p w14:paraId="054D9635" w14:textId="77777777" w:rsidR="0001219A" w:rsidRDefault="001E5B6E">
      <w:pPr>
        <w:pStyle w:val="IndexStyle"/>
      </w:pPr>
      <w:r>
        <w:t>Đây là ngài/anh/ch</w:t>
      </w:r>
      <w:r>
        <w:t>ị</w:t>
      </w:r>
      <w:r>
        <w:t xml:space="preserve"> ~</w:t>
      </w:r>
      <w:r>
        <w:tab/>
      </w:r>
      <w:r>
        <w:t>こちらは～さんです</w:t>
      </w:r>
    </w:p>
    <w:p w14:paraId="0C882A4D" w14:textId="77777777" w:rsidR="0001219A" w:rsidRDefault="001E5B6E">
      <w:pPr>
        <w:pStyle w:val="IndexStyle"/>
      </w:pPr>
      <w:r>
        <w:t>D</w:t>
      </w:r>
      <w:r>
        <w:t>ễ</w:t>
      </w:r>
      <w:r>
        <w:t xml:space="preserve"> / Hi</w:t>
      </w:r>
      <w:r>
        <w:t>ề</w:t>
      </w:r>
      <w:r>
        <w:t>n lành</w:t>
      </w:r>
      <w:r>
        <w:tab/>
      </w:r>
      <w:r>
        <w:t>やさしい</w:t>
      </w:r>
      <w:r>
        <w:t xml:space="preserve"> (</w:t>
      </w:r>
      <w:r>
        <w:t>易しい</w:t>
      </w:r>
      <w:r>
        <w:t>)</w:t>
      </w:r>
    </w:p>
    <w:p w14:paraId="5ECB848B" w14:textId="77777777" w:rsidR="0001219A" w:rsidRDefault="001E5B6E">
      <w:pPr>
        <w:pStyle w:val="IndexStyle"/>
      </w:pPr>
      <w:r>
        <w:lastRenderedPageBreak/>
        <w:t>D</w:t>
      </w:r>
      <w:r>
        <w:t>ễ</w:t>
      </w:r>
      <w:r>
        <w:t xml:space="preserve"> ch</w:t>
      </w:r>
      <w:r>
        <w:t>ị</w:t>
      </w:r>
      <w:r>
        <w:t>u, thư giãn - N4</w:t>
      </w:r>
      <w:r>
        <w:tab/>
      </w:r>
      <w:r>
        <w:t>きもちがいい</w:t>
      </w:r>
      <w:r>
        <w:t xml:space="preserve"> (</w:t>
      </w:r>
      <w:r>
        <w:t>気持ちがいい</w:t>
      </w:r>
      <w:r>
        <w:t>)</w:t>
      </w:r>
    </w:p>
    <w:p w14:paraId="40A8A7A8" w14:textId="77777777" w:rsidR="0001219A" w:rsidRDefault="001E5B6E">
      <w:pPr>
        <w:pStyle w:val="IndexStyle"/>
      </w:pPr>
      <w:r>
        <w:t>Đ</w:t>
      </w:r>
      <w:r>
        <w:t>ế</w:t>
      </w:r>
      <w:r>
        <w:t>m - N4</w:t>
      </w:r>
      <w:r>
        <w:tab/>
      </w:r>
      <w:r>
        <w:t>かぞえる</w:t>
      </w:r>
      <w:r>
        <w:t xml:space="preserve"> (</w:t>
      </w:r>
      <w:r>
        <w:t>数えます</w:t>
      </w:r>
      <w:r>
        <w:t>)</w:t>
      </w:r>
    </w:p>
    <w:p w14:paraId="2134A5BC" w14:textId="77777777" w:rsidR="0001219A" w:rsidRDefault="001E5B6E">
      <w:pPr>
        <w:pStyle w:val="IndexStyle"/>
      </w:pPr>
      <w:r>
        <w:t>Đ</w:t>
      </w:r>
      <w:r>
        <w:t>ế</w:t>
      </w:r>
      <w:r>
        <w:t>n</w:t>
      </w:r>
      <w:r>
        <w:tab/>
      </w:r>
      <w:r>
        <w:t>くる</w:t>
      </w:r>
      <w:r>
        <w:t xml:space="preserve"> (</w:t>
      </w:r>
      <w:r>
        <w:t>来ます</w:t>
      </w:r>
      <w:r>
        <w:t>)</w:t>
      </w:r>
    </w:p>
    <w:p w14:paraId="7BC6DEA2" w14:textId="77777777" w:rsidR="0001219A" w:rsidRDefault="001E5B6E">
      <w:pPr>
        <w:pStyle w:val="IndexStyle"/>
      </w:pPr>
      <w:r>
        <w:t>Đen</w:t>
      </w:r>
      <w:r>
        <w:tab/>
      </w:r>
      <w:r>
        <w:t>くろい</w:t>
      </w:r>
      <w:r>
        <w:t xml:space="preserve"> (</w:t>
      </w:r>
      <w:r>
        <w:t>黒い</w:t>
      </w:r>
      <w:r>
        <w:t>)</w:t>
      </w:r>
    </w:p>
    <w:p w14:paraId="1757D5AE" w14:textId="77777777" w:rsidR="0001219A" w:rsidRDefault="001E5B6E">
      <w:pPr>
        <w:pStyle w:val="IndexStyle"/>
        <w:keepNext/>
      </w:pPr>
      <w:r>
        <w:t>Đ</w:t>
      </w:r>
      <w:r>
        <w:t>ế</w:t>
      </w:r>
      <w:r>
        <w:t>n đây là h</w:t>
      </w:r>
      <w:r>
        <w:t>ế</w:t>
      </w:r>
      <w:r>
        <w:t>t, chúng ta d</w:t>
      </w:r>
      <w:r>
        <w:t>ừ</w:t>
      </w:r>
      <w:r>
        <w:t xml:space="preserve">ng </w:t>
      </w:r>
      <w:r>
        <w:t>ở</w:t>
      </w:r>
      <w:r>
        <w:t xml:space="preserve"> đây - N4</w:t>
      </w:r>
      <w:r>
        <w:tab/>
        <w:t> </w:t>
      </w:r>
    </w:p>
    <w:p w14:paraId="1FAD2C2F" w14:textId="77777777" w:rsidR="0001219A" w:rsidRDefault="001E5B6E">
      <w:pPr>
        <w:pStyle w:val="IndexStyle"/>
      </w:pPr>
      <w:r>
        <w:tab/>
      </w:r>
      <w:r>
        <w:t>これでおわる</w:t>
      </w:r>
      <w:r>
        <w:t xml:space="preserve"> (</w:t>
      </w:r>
      <w:r>
        <w:t>これで終わります</w:t>
      </w:r>
      <w:r>
        <w:t>)</w:t>
      </w:r>
    </w:p>
    <w:p w14:paraId="5184D4D9" w14:textId="77777777" w:rsidR="0001219A" w:rsidRDefault="001E5B6E">
      <w:pPr>
        <w:pStyle w:val="IndexStyle"/>
      </w:pPr>
      <w:r>
        <w:t>Đ</w:t>
      </w:r>
      <w:r>
        <w:t>ế</w:t>
      </w:r>
      <w:r>
        <w:t>n (ga)</w:t>
      </w:r>
      <w:r>
        <w:tab/>
      </w:r>
      <w:r>
        <w:t>つく</w:t>
      </w:r>
      <w:r>
        <w:t xml:space="preserve"> (</w:t>
      </w:r>
      <w:r>
        <w:t>着きます</w:t>
      </w:r>
      <w:r>
        <w:t>)</w:t>
      </w:r>
    </w:p>
    <w:p w14:paraId="6FE67780" w14:textId="77777777" w:rsidR="0001219A" w:rsidRDefault="001E5B6E">
      <w:pPr>
        <w:pStyle w:val="IndexStyle"/>
      </w:pPr>
      <w:r>
        <w:t>Đ</w:t>
      </w:r>
      <w:r>
        <w:t>ể</w:t>
      </w:r>
      <w:r>
        <w:t xml:space="preserve"> nguyên như th</w:t>
      </w:r>
      <w:r>
        <w:t>ế</w:t>
      </w:r>
      <w:r>
        <w:t xml:space="preserve"> - N4</w:t>
      </w:r>
      <w:r>
        <w:tab/>
      </w:r>
      <w:r>
        <w:t>そのままにする</w:t>
      </w:r>
    </w:p>
    <w:p w14:paraId="77834E33" w14:textId="77777777" w:rsidR="0001219A" w:rsidRDefault="001E5B6E">
      <w:pPr>
        <w:pStyle w:val="IndexStyle"/>
      </w:pPr>
      <w:r>
        <w:t>Đ</w:t>
      </w:r>
      <w:r>
        <w:t>ế</w:t>
      </w:r>
      <w:r>
        <w:t>n nơi - N4</w:t>
      </w:r>
      <w:r>
        <w:tab/>
      </w:r>
      <w:r>
        <w:t>とうちゃくする</w:t>
      </w:r>
      <w:r>
        <w:t xml:space="preserve"> (</w:t>
      </w:r>
      <w:r>
        <w:t>到着します</w:t>
      </w:r>
      <w:r>
        <w:t>)</w:t>
      </w:r>
    </w:p>
    <w:p w14:paraId="035BFF87" w14:textId="77777777" w:rsidR="0001219A" w:rsidRDefault="001E5B6E">
      <w:pPr>
        <w:pStyle w:val="IndexStyle"/>
      </w:pPr>
      <w:r>
        <w:t>Đ</w:t>
      </w:r>
      <w:r>
        <w:t>ề</w:t>
      </w:r>
      <w:r>
        <w:t>n th</w:t>
      </w:r>
      <w:r>
        <w:t>ờ</w:t>
      </w:r>
      <w:r>
        <w:t xml:space="preserve"> đ</w:t>
      </w:r>
      <w:r>
        <w:t>ạ</w:t>
      </w:r>
      <w:r>
        <w:t>o Th</w:t>
      </w:r>
      <w:r>
        <w:t>ầ</w:t>
      </w:r>
      <w:r>
        <w:t>n</w:t>
      </w:r>
      <w:r>
        <w:tab/>
      </w:r>
      <w:r>
        <w:t>じんじゃ</w:t>
      </w:r>
      <w:r>
        <w:t xml:space="preserve"> (</w:t>
      </w:r>
      <w:r>
        <w:t>神社</w:t>
      </w:r>
      <w:r>
        <w:t>)</w:t>
      </w:r>
    </w:p>
    <w:p w14:paraId="7B66A166" w14:textId="77777777" w:rsidR="0001219A" w:rsidRDefault="001E5B6E">
      <w:pPr>
        <w:pStyle w:val="IndexStyle"/>
      </w:pPr>
      <w:r>
        <w:t>Đèn tín hi</w:t>
      </w:r>
      <w:r>
        <w:t>ệ</w:t>
      </w:r>
      <w:r>
        <w:t>u</w:t>
      </w:r>
      <w:r>
        <w:tab/>
      </w:r>
      <w:r>
        <w:t>しんごう</w:t>
      </w:r>
      <w:r>
        <w:t xml:space="preserve"> (</w:t>
      </w:r>
      <w:r>
        <w:t>信号</w:t>
      </w:r>
      <w:r>
        <w:t>)</w:t>
      </w:r>
    </w:p>
    <w:p w14:paraId="2B4AD193" w14:textId="77777777" w:rsidR="0001219A" w:rsidRDefault="001E5B6E">
      <w:pPr>
        <w:pStyle w:val="IndexStyle"/>
      </w:pPr>
      <w:r>
        <w:t>Đ</w:t>
      </w:r>
      <w:r>
        <w:t>ề</w:t>
      </w:r>
      <w:r>
        <w:t>n Toshogu - N4</w:t>
      </w:r>
      <w:r>
        <w:tab/>
      </w:r>
      <w:r>
        <w:t>とうしょうぐう</w:t>
      </w:r>
      <w:r>
        <w:t xml:space="preserve"> (</w:t>
      </w:r>
      <w:r>
        <w:t>東照宮</w:t>
      </w:r>
      <w:r>
        <w:t>)</w:t>
      </w:r>
    </w:p>
    <w:p w14:paraId="7056B044" w14:textId="77777777" w:rsidR="0001219A" w:rsidRDefault="001E5B6E">
      <w:pPr>
        <w:pStyle w:val="IndexStyle"/>
      </w:pPr>
      <w:r>
        <w:t>Đ</w:t>
      </w:r>
      <w:r>
        <w:t>ế</w:t>
      </w:r>
      <w:r>
        <w:t>n t</w:t>
      </w:r>
      <w:r>
        <w:t>ừ</w:t>
      </w:r>
      <w:r>
        <w:t xml:space="preserve"> ~</w:t>
      </w:r>
      <w:r>
        <w:tab/>
      </w:r>
      <w:r>
        <w:t>～からきました</w:t>
      </w:r>
    </w:p>
    <w:p w14:paraId="48B525ED" w14:textId="77777777" w:rsidR="0001219A" w:rsidRDefault="001E5B6E">
      <w:pPr>
        <w:pStyle w:val="IndexStyle"/>
      </w:pPr>
      <w:r>
        <w:t>Đeo, th</w:t>
      </w:r>
      <w:r>
        <w:t>ắ</w:t>
      </w:r>
      <w:r>
        <w:t>t - N4</w:t>
      </w:r>
      <w:r>
        <w:tab/>
      </w:r>
      <w:r>
        <w:t>する</w:t>
      </w:r>
    </w:p>
    <w:p w14:paraId="687CCD70" w14:textId="77777777" w:rsidR="0001219A" w:rsidRDefault="001E5B6E">
      <w:pPr>
        <w:pStyle w:val="IndexStyle"/>
      </w:pPr>
      <w:r>
        <w:t>Đeo (kính)</w:t>
      </w:r>
      <w:r>
        <w:tab/>
      </w:r>
      <w:r>
        <w:t>かける</w:t>
      </w:r>
      <w:r>
        <w:t xml:space="preserve"> (</w:t>
      </w:r>
      <w:r>
        <w:t>掛けます</w:t>
      </w:r>
      <w:r>
        <w:t>)</w:t>
      </w:r>
    </w:p>
    <w:p w14:paraId="16E22173" w14:textId="77777777" w:rsidR="0001219A" w:rsidRDefault="001E5B6E">
      <w:pPr>
        <w:pStyle w:val="IndexStyle"/>
      </w:pPr>
      <w:r>
        <w:t>Đ</w:t>
      </w:r>
      <w:r>
        <w:t>ẹ</w:t>
      </w:r>
      <w:r>
        <w:t>p - N4</w:t>
      </w:r>
      <w:r>
        <w:tab/>
      </w:r>
      <w:r>
        <w:t>うつくしい</w:t>
      </w:r>
      <w:r>
        <w:t xml:space="preserve"> (</w:t>
      </w:r>
      <w:r>
        <w:t>美しい</w:t>
      </w:r>
      <w:r>
        <w:t>)</w:t>
      </w:r>
    </w:p>
    <w:p w14:paraId="7C29F17F" w14:textId="77777777" w:rsidR="0001219A" w:rsidRDefault="001E5B6E">
      <w:pPr>
        <w:pStyle w:val="IndexStyle"/>
      </w:pPr>
      <w:r>
        <w:lastRenderedPageBreak/>
        <w:t>Đ</w:t>
      </w:r>
      <w:r>
        <w:t>ẹ</w:t>
      </w:r>
      <w:r>
        <w:t>p/S</w:t>
      </w:r>
      <w:r>
        <w:t>ạ</w:t>
      </w:r>
      <w:r>
        <w:t>ch s</w:t>
      </w:r>
      <w:r>
        <w:t>ẽ</w:t>
      </w:r>
      <w:r>
        <w:tab/>
      </w:r>
      <w:r>
        <w:t>きれい</w:t>
      </w:r>
      <w:r>
        <w:t xml:space="preserve"> (</w:t>
      </w:r>
      <w:r>
        <w:t>綺麗</w:t>
      </w:r>
      <w:r>
        <w:t>)</w:t>
      </w:r>
    </w:p>
    <w:p w14:paraId="7022823B" w14:textId="77777777" w:rsidR="0001219A" w:rsidRDefault="001E5B6E">
      <w:pPr>
        <w:pStyle w:val="IndexStyle"/>
      </w:pPr>
      <w:r>
        <w:t>Đ</w:t>
      </w:r>
      <w:r>
        <w:t>ẹ</w:t>
      </w:r>
      <w:r>
        <w:t>p trai</w:t>
      </w:r>
      <w:r>
        <w:tab/>
      </w:r>
      <w:r>
        <w:t>ハンサム</w:t>
      </w:r>
    </w:p>
    <w:p w14:paraId="76EAFD41" w14:textId="77777777" w:rsidR="0001219A" w:rsidRDefault="001E5B6E">
      <w:pPr>
        <w:pStyle w:val="IndexStyle"/>
      </w:pPr>
      <w:r>
        <w:t>Đ</w:t>
      </w:r>
      <w:r>
        <w:t>ể</w:t>
      </w:r>
      <w:r>
        <w:t xml:space="preserve"> riêng ra (tính ti</w:t>
      </w:r>
      <w:r>
        <w:t>ề</w:t>
      </w:r>
      <w:r>
        <w:t>n)</w:t>
      </w:r>
      <w:r>
        <w:tab/>
      </w:r>
      <w:r>
        <w:t>べつべつに</w:t>
      </w:r>
      <w:r>
        <w:t xml:space="preserve"> (</w:t>
      </w:r>
      <w:r>
        <w:t>別々に</w:t>
      </w:r>
      <w:r>
        <w:t>)</w:t>
      </w:r>
    </w:p>
    <w:p w14:paraId="30028F24" w14:textId="77777777" w:rsidR="0001219A" w:rsidRDefault="001E5B6E">
      <w:pPr>
        <w:pStyle w:val="IndexStyle"/>
      </w:pPr>
      <w:r>
        <w:t>D</w:t>
      </w:r>
      <w:r>
        <w:t>ễ</w:t>
      </w:r>
      <w:r>
        <w:t xml:space="preserve"> thương - N4</w:t>
      </w:r>
      <w:r>
        <w:tab/>
      </w:r>
      <w:r>
        <w:t>かわいい</w:t>
      </w:r>
    </w:p>
    <w:p w14:paraId="6D3A1A89" w14:textId="77777777" w:rsidR="0001219A" w:rsidRDefault="001E5B6E">
      <w:pPr>
        <w:pStyle w:val="IndexStyle"/>
      </w:pPr>
      <w:r>
        <w:t>Đ</w:t>
      </w:r>
      <w:r>
        <w:t>ể</w:t>
      </w:r>
      <w:r>
        <w:t xml:space="preserve"> tôi xem/</w:t>
      </w:r>
      <w:r>
        <w:t>ừ</w:t>
      </w:r>
      <w:r>
        <w:t>/th</w:t>
      </w:r>
      <w:r>
        <w:t>ế</w:t>
      </w:r>
      <w:r>
        <w:t xml:space="preserve"> nào nh</w:t>
      </w:r>
      <w:r>
        <w:t>ỉ</w:t>
      </w:r>
      <w:r>
        <w:tab/>
      </w:r>
      <w:r>
        <w:t>うーん。</w:t>
      </w:r>
    </w:p>
    <w:p w14:paraId="6918FE64" w14:textId="77777777" w:rsidR="0001219A" w:rsidRDefault="001E5B6E">
      <w:pPr>
        <w:pStyle w:val="IndexStyle"/>
      </w:pPr>
      <w:r>
        <w:t>Đ</w:t>
      </w:r>
      <w:r>
        <w:t>ể</w:t>
      </w:r>
      <w:r>
        <w:t xml:space="preserve"> ý, nh</w:t>
      </w:r>
      <w:r>
        <w:t>ậ</w:t>
      </w:r>
      <w:r>
        <w:t>n ra - N4</w:t>
      </w:r>
      <w:r>
        <w:tab/>
      </w:r>
      <w:r>
        <w:t>きがつく</w:t>
      </w:r>
      <w:r>
        <w:t xml:space="preserve"> (</w:t>
      </w:r>
      <w:r>
        <w:t>気が付きます</w:t>
      </w:r>
      <w:r>
        <w:t>)</w:t>
      </w:r>
    </w:p>
    <w:p w14:paraId="7EE42FA5" w14:textId="77777777" w:rsidR="0001219A" w:rsidRDefault="001E5B6E">
      <w:pPr>
        <w:pStyle w:val="IndexStyle"/>
      </w:pPr>
      <w:r>
        <w:t>ĐH Sakura</w:t>
      </w:r>
      <w:r>
        <w:tab/>
      </w:r>
      <w:r>
        <w:t>さくらだいがく</w:t>
      </w:r>
      <w:r>
        <w:t xml:space="preserve"> (</w:t>
      </w:r>
      <w:r>
        <w:t>さくら大学</w:t>
      </w:r>
      <w:r>
        <w:t>)</w:t>
      </w:r>
    </w:p>
    <w:p w14:paraId="1304CDAC" w14:textId="77777777" w:rsidR="0001219A" w:rsidRDefault="001E5B6E">
      <w:pPr>
        <w:pStyle w:val="IndexStyle"/>
      </w:pPr>
      <w:r>
        <w:t>Đi</w:t>
      </w:r>
      <w:r>
        <w:tab/>
      </w:r>
      <w:r>
        <w:t>いく</w:t>
      </w:r>
      <w:r>
        <w:t xml:space="preserve"> (</w:t>
      </w:r>
      <w:r>
        <w:t>行きます</w:t>
      </w:r>
      <w:r>
        <w:t>)</w:t>
      </w:r>
    </w:p>
    <w:p w14:paraId="3A52F55C" w14:textId="77777777" w:rsidR="0001219A" w:rsidRDefault="001E5B6E">
      <w:pPr>
        <w:pStyle w:val="IndexStyle"/>
      </w:pPr>
      <w:r>
        <w:t>Đi, đ</w:t>
      </w:r>
      <w:r>
        <w:t>ế</w:t>
      </w:r>
      <w:r>
        <w:t>n - N4</w:t>
      </w:r>
      <w:r>
        <w:tab/>
      </w:r>
      <w:r>
        <w:t>まいる</w:t>
      </w:r>
      <w:r>
        <w:t xml:space="preserve"> (</w:t>
      </w:r>
      <w:r>
        <w:t>参ります</w:t>
      </w:r>
      <w:r>
        <w:t>)</w:t>
      </w:r>
    </w:p>
    <w:p w14:paraId="1B9B94E7" w14:textId="77777777" w:rsidR="0001219A" w:rsidRDefault="001E5B6E">
      <w:pPr>
        <w:pStyle w:val="IndexStyle"/>
      </w:pPr>
      <w:r>
        <w:t xml:space="preserve">Đi, </w:t>
      </w:r>
      <w:r>
        <w:t>ở</w:t>
      </w:r>
      <w:r>
        <w:t>, đ</w:t>
      </w:r>
      <w:r>
        <w:t>ế</w:t>
      </w:r>
      <w:r>
        <w:t>n - N4</w:t>
      </w:r>
      <w:r>
        <w:tab/>
      </w:r>
      <w:r>
        <w:t>いらっしゃる</w:t>
      </w:r>
    </w:p>
    <w:p w14:paraId="3AAC2A86" w14:textId="77777777" w:rsidR="0001219A" w:rsidRDefault="001E5B6E">
      <w:pPr>
        <w:pStyle w:val="IndexStyle"/>
      </w:pPr>
      <w:r>
        <w:t>Đi/Lên [tàu]</w:t>
      </w:r>
      <w:r>
        <w:tab/>
      </w:r>
      <w:r>
        <w:t>のる</w:t>
      </w:r>
      <w:r>
        <w:t xml:space="preserve"> (</w:t>
      </w:r>
      <w:r>
        <w:t>乗ります</w:t>
      </w:r>
      <w:r>
        <w:t>)</w:t>
      </w:r>
    </w:p>
    <w:p w14:paraId="79E830E4" w14:textId="77777777" w:rsidR="0001219A" w:rsidRDefault="001E5B6E">
      <w:pPr>
        <w:pStyle w:val="IndexStyle"/>
      </w:pPr>
      <w:r>
        <w:t>Đĩa - N4</w:t>
      </w:r>
      <w:r>
        <w:tab/>
      </w:r>
      <w:r>
        <w:t>さら</w:t>
      </w:r>
      <w:r>
        <w:t xml:space="preserve"> / </w:t>
      </w:r>
      <w:r>
        <w:t>おさら</w:t>
      </w:r>
      <w:r>
        <w:t xml:space="preserve"> (</w:t>
      </w:r>
      <w:r>
        <w:t>皿</w:t>
      </w:r>
      <w:r>
        <w:t xml:space="preserve"> / </w:t>
      </w:r>
      <w:r>
        <w:t>お皿</w:t>
      </w:r>
      <w:r>
        <w:t>)</w:t>
      </w:r>
    </w:p>
    <w:p w14:paraId="5BA88F57" w14:textId="77777777" w:rsidR="0001219A" w:rsidRDefault="001E5B6E">
      <w:pPr>
        <w:pStyle w:val="IndexStyle"/>
      </w:pPr>
      <w:r>
        <w:t>Dĩa/Nĩa</w:t>
      </w:r>
      <w:r>
        <w:tab/>
      </w:r>
      <w:r>
        <w:t>フォーク</w:t>
      </w:r>
    </w:p>
    <w:p w14:paraId="6C8FE7D3" w14:textId="77777777" w:rsidR="0001219A" w:rsidRDefault="001E5B6E">
      <w:pPr>
        <w:pStyle w:val="IndexStyle"/>
      </w:pPr>
      <w:r>
        <w:t>Đĩa CD</w:t>
      </w:r>
      <w:r>
        <w:tab/>
      </w:r>
      <w:r>
        <w:t>シーディー</w:t>
      </w:r>
    </w:p>
    <w:p w14:paraId="67BD8715" w14:textId="77777777" w:rsidR="0001219A" w:rsidRDefault="001E5B6E">
      <w:pPr>
        <w:pStyle w:val="IndexStyle"/>
      </w:pPr>
      <w:r>
        <w:t>Đ</w:t>
      </w:r>
      <w:r>
        <w:t>ị</w:t>
      </w:r>
      <w:r>
        <w:t>a ch</w:t>
      </w:r>
      <w:r>
        <w:t>ỉ</w:t>
      </w:r>
      <w:r>
        <w:tab/>
      </w:r>
      <w:r>
        <w:t>じゅうしょ</w:t>
      </w:r>
      <w:r>
        <w:t xml:space="preserve"> (</w:t>
      </w:r>
      <w:r>
        <w:t>住所</w:t>
      </w:r>
      <w:r>
        <w:t>)</w:t>
      </w:r>
    </w:p>
    <w:p w14:paraId="6CF40D2A" w14:textId="77777777" w:rsidR="0001219A" w:rsidRDefault="001E5B6E">
      <w:pPr>
        <w:pStyle w:val="IndexStyle"/>
      </w:pPr>
      <w:r>
        <w:lastRenderedPageBreak/>
        <w:t>Đ</w:t>
      </w:r>
      <w:r>
        <w:t>ị</w:t>
      </w:r>
      <w:r>
        <w:t>a ch</w:t>
      </w:r>
      <w:r>
        <w:t>ỉ</w:t>
      </w:r>
      <w:r>
        <w:t xml:space="preserve"> email - N4</w:t>
      </w:r>
      <w:r>
        <w:tab/>
      </w:r>
      <w:r>
        <w:t>メールアドレス</w:t>
      </w:r>
    </w:p>
    <w:p w14:paraId="69A9EA9C" w14:textId="77777777" w:rsidR="0001219A" w:rsidRDefault="001E5B6E">
      <w:pPr>
        <w:pStyle w:val="IndexStyle"/>
      </w:pPr>
      <w:r>
        <w:t>Đi b</w:t>
      </w:r>
      <w:r>
        <w:t>ộ</w:t>
      </w:r>
      <w:r>
        <w:tab/>
      </w:r>
      <w:r>
        <w:t>あるいて</w:t>
      </w:r>
      <w:r>
        <w:t xml:space="preserve"> (</w:t>
      </w:r>
      <w:r>
        <w:t>歩いて</w:t>
      </w:r>
      <w:r>
        <w:t>)</w:t>
      </w:r>
    </w:p>
    <w:p w14:paraId="369A414F" w14:textId="77777777" w:rsidR="0001219A" w:rsidRDefault="001E5B6E">
      <w:pPr>
        <w:pStyle w:val="IndexStyle"/>
      </w:pPr>
      <w:r>
        <w:t>Đi b</w:t>
      </w:r>
      <w:r>
        <w:t>ộ</w:t>
      </w:r>
      <w:r>
        <w:tab/>
      </w:r>
      <w:r>
        <w:t>あるく</w:t>
      </w:r>
      <w:r>
        <w:t xml:space="preserve"> (</w:t>
      </w:r>
      <w:r>
        <w:t>歩きます</w:t>
      </w:r>
      <w:r>
        <w:t>)</w:t>
      </w:r>
    </w:p>
    <w:p w14:paraId="56C836FC" w14:textId="77777777" w:rsidR="0001219A" w:rsidRDefault="001E5B6E">
      <w:pPr>
        <w:pStyle w:val="IndexStyle"/>
      </w:pPr>
      <w:r>
        <w:t>Đi b</w:t>
      </w:r>
      <w:r>
        <w:t>ộ</w:t>
      </w:r>
      <w:r>
        <w:t xml:space="preserve"> đư</w:t>
      </w:r>
      <w:r>
        <w:t>ờ</w:t>
      </w:r>
      <w:r>
        <w:t>ng núi, hiking - N4</w:t>
      </w:r>
      <w:r>
        <w:tab/>
      </w:r>
      <w:r>
        <w:t>ハイキング</w:t>
      </w:r>
    </w:p>
    <w:p w14:paraId="59F23FBB" w14:textId="77777777" w:rsidR="0001219A" w:rsidRDefault="001E5B6E">
      <w:pPr>
        <w:pStyle w:val="IndexStyle"/>
      </w:pPr>
      <w:r>
        <w:t>D</w:t>
      </w:r>
      <w:r>
        <w:t>ị</w:t>
      </w:r>
      <w:r>
        <w:t>ch - N4</w:t>
      </w:r>
      <w:r>
        <w:tab/>
      </w:r>
      <w:r>
        <w:t>ほんやくする</w:t>
      </w:r>
      <w:r>
        <w:t xml:space="preserve"> (</w:t>
      </w:r>
      <w:r>
        <w:t>翻訳します</w:t>
      </w:r>
      <w:r>
        <w:t>)</w:t>
      </w:r>
    </w:p>
    <w:p w14:paraId="3D83CF23" w14:textId="77777777" w:rsidR="0001219A" w:rsidRDefault="001E5B6E">
      <w:pPr>
        <w:pStyle w:val="IndexStyle"/>
      </w:pPr>
      <w:r>
        <w:t>Di chuy</w:t>
      </w:r>
      <w:r>
        <w:t>ể</w:t>
      </w:r>
      <w:r>
        <w:t>n, làm chuy</w:t>
      </w:r>
      <w:r>
        <w:t>ể</w:t>
      </w:r>
      <w:r>
        <w:t>n đ</w:t>
      </w:r>
      <w:r>
        <w:t>ộ</w:t>
      </w:r>
      <w:r>
        <w:t>ng - N4</w:t>
      </w:r>
      <w:r>
        <w:tab/>
      </w:r>
      <w:r>
        <w:t>うごかす</w:t>
      </w:r>
      <w:r>
        <w:t xml:space="preserve"> (</w:t>
      </w:r>
      <w:r>
        <w:t>動かします</w:t>
      </w:r>
      <w:r>
        <w:t>)</w:t>
      </w:r>
    </w:p>
    <w:p w14:paraId="04AE4244" w14:textId="77777777" w:rsidR="0001219A" w:rsidRDefault="001E5B6E">
      <w:pPr>
        <w:pStyle w:val="IndexStyle"/>
      </w:pPr>
      <w:r>
        <w:t>D</w:t>
      </w:r>
      <w:r>
        <w:t>ị</w:t>
      </w:r>
      <w:r>
        <w:t>ch v</w:t>
      </w:r>
      <w:r>
        <w:t>ụ</w:t>
      </w:r>
      <w:r>
        <w:tab/>
      </w:r>
      <w:r>
        <w:t>サービス</w:t>
      </w:r>
    </w:p>
    <w:p w14:paraId="2C30E84C" w14:textId="77777777" w:rsidR="0001219A" w:rsidRDefault="001E5B6E">
      <w:pPr>
        <w:pStyle w:val="IndexStyle"/>
      </w:pPr>
      <w:r>
        <w:t>D</w:t>
      </w:r>
      <w:r>
        <w:t>ị</w:t>
      </w:r>
      <w:r>
        <w:t>ch v</w:t>
      </w:r>
      <w:r>
        <w:t>ụ</w:t>
      </w:r>
      <w:r>
        <w:t xml:space="preserve"> chuy</w:t>
      </w:r>
      <w:r>
        <w:t>ể</w:t>
      </w:r>
      <w:r>
        <w:t>n phát t</w:t>
      </w:r>
      <w:r>
        <w:t>ậ</w:t>
      </w:r>
      <w:r>
        <w:t>n nhà - N4</w:t>
      </w:r>
      <w:r>
        <w:tab/>
      </w:r>
      <w:r>
        <w:t>たくはいびん</w:t>
      </w:r>
      <w:r>
        <w:t xml:space="preserve"> (</w:t>
      </w:r>
      <w:r>
        <w:t>宅配便</w:t>
      </w:r>
      <w:r>
        <w:t>)</w:t>
      </w:r>
    </w:p>
    <w:p w14:paraId="6B4C6AEC" w14:textId="77777777" w:rsidR="0001219A" w:rsidRDefault="001E5B6E">
      <w:pPr>
        <w:pStyle w:val="IndexStyle"/>
      </w:pPr>
      <w:r>
        <w:t>D</w:t>
      </w:r>
      <w:r>
        <w:t>ị</w:t>
      </w:r>
      <w:r>
        <w:t>ch v</w:t>
      </w:r>
      <w:r>
        <w:t>ụ</w:t>
      </w:r>
      <w:r>
        <w:t xml:space="preserve"> h</w:t>
      </w:r>
      <w:r>
        <w:t>ỏ</w:t>
      </w:r>
      <w:r>
        <w:t>i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  <w:r>
        <w:tab/>
      </w:r>
      <w:r>
        <w:t>ばんごうあんない</w:t>
      </w:r>
    </w:p>
    <w:p w14:paraId="6DAECC3A" w14:textId="77777777" w:rsidR="0001219A" w:rsidRDefault="001E5B6E">
      <w:pPr>
        <w:pStyle w:val="IndexStyle"/>
      </w:pPr>
      <w:r>
        <w:t>Đi công tác</w:t>
      </w:r>
      <w:r>
        <w:tab/>
      </w:r>
      <w:r>
        <w:t>しゅっちょうする</w:t>
      </w:r>
      <w:r>
        <w:t xml:space="preserve"> (</w:t>
      </w:r>
      <w:r>
        <w:t>出張します</w:t>
      </w:r>
      <w:r>
        <w:t>)</w:t>
      </w:r>
    </w:p>
    <w:p w14:paraId="65DDCDDF" w14:textId="77777777" w:rsidR="0001219A" w:rsidRDefault="001E5B6E">
      <w:pPr>
        <w:pStyle w:val="IndexStyle"/>
      </w:pPr>
      <w:r>
        <w:t>Đi d</w:t>
      </w:r>
      <w:r>
        <w:t>ạ</w:t>
      </w:r>
      <w:r>
        <w:t>o</w:t>
      </w:r>
      <w:r>
        <w:tab/>
      </w:r>
      <w:r>
        <w:t>さんぽする</w:t>
      </w:r>
      <w:r>
        <w:t xml:space="preserve"> (</w:t>
      </w:r>
      <w:r>
        <w:t>散歩します</w:t>
      </w:r>
      <w:r>
        <w:t>)</w:t>
      </w:r>
    </w:p>
    <w:p w14:paraId="092FC725" w14:textId="77777777" w:rsidR="0001219A" w:rsidRDefault="001E5B6E">
      <w:pPr>
        <w:pStyle w:val="IndexStyle"/>
      </w:pPr>
      <w:r>
        <w:t>Đi đ</w:t>
      </w:r>
      <w:r>
        <w:t>ế</w:t>
      </w:r>
      <w:r>
        <w:t>n, hư</w:t>
      </w:r>
      <w:r>
        <w:t>ớ</w:t>
      </w:r>
      <w:r>
        <w:t>ng đ</w:t>
      </w:r>
      <w:r>
        <w:t>ế</w:t>
      </w:r>
      <w:r>
        <w:t>n - N4</w:t>
      </w:r>
      <w:r>
        <w:tab/>
      </w:r>
      <w:r>
        <w:t>むかう</w:t>
      </w:r>
      <w:r>
        <w:t xml:space="preserve"> (</w:t>
      </w:r>
      <w:r>
        <w:t>向かいます</w:t>
      </w:r>
      <w:r>
        <w:t>)</w:t>
      </w:r>
    </w:p>
    <w:p w14:paraId="08F795D6" w14:textId="77777777" w:rsidR="0001219A" w:rsidRDefault="001E5B6E">
      <w:pPr>
        <w:pStyle w:val="IndexStyle"/>
      </w:pPr>
      <w:r>
        <w:t>Đi</w:t>
      </w:r>
      <w:r>
        <w:t>ể</w:t>
      </w:r>
      <w:r>
        <w:t>m, đi</w:t>
      </w:r>
      <w:r>
        <w:t>ể</w:t>
      </w:r>
      <w:r>
        <w:t>m s</w:t>
      </w:r>
      <w:r>
        <w:t>ố</w:t>
      </w:r>
      <w:r>
        <w:t xml:space="preserve"> - N4</w:t>
      </w:r>
      <w:r>
        <w:tab/>
      </w:r>
      <w:r>
        <w:t>てん</w:t>
      </w:r>
      <w:r>
        <w:t xml:space="preserve"> (</w:t>
      </w:r>
      <w:r>
        <w:t>点</w:t>
      </w:r>
      <w:r>
        <w:t>)</w:t>
      </w:r>
    </w:p>
    <w:p w14:paraId="1D3BD97C" w14:textId="77777777" w:rsidR="0001219A" w:rsidRDefault="001E5B6E">
      <w:pPr>
        <w:pStyle w:val="IndexStyle"/>
      </w:pPr>
      <w:r>
        <w:t>Đi</w:t>
      </w:r>
      <w:r>
        <w:t>ệ</w:t>
      </w:r>
      <w:r>
        <w:t>n/Đèn đi</w:t>
      </w:r>
      <w:r>
        <w:t>ệ</w:t>
      </w:r>
      <w:r>
        <w:t>n</w:t>
      </w:r>
      <w:r>
        <w:tab/>
      </w:r>
      <w:r>
        <w:t>でんき</w:t>
      </w:r>
      <w:r>
        <w:t xml:space="preserve"> (</w:t>
      </w:r>
      <w:r>
        <w:t>電気</w:t>
      </w:r>
      <w:r>
        <w:t>)</w:t>
      </w:r>
    </w:p>
    <w:p w14:paraId="1C131A01" w14:textId="77777777" w:rsidR="0001219A" w:rsidRDefault="001E5B6E">
      <w:pPr>
        <w:pStyle w:val="IndexStyle"/>
      </w:pPr>
      <w:r>
        <w:t>Đi</w:t>
      </w:r>
      <w:r>
        <w:t>ệ</w:t>
      </w:r>
      <w:r>
        <w:t>n báo - N4</w:t>
      </w:r>
      <w:r>
        <w:tab/>
      </w:r>
      <w:r>
        <w:t>でんぽう</w:t>
      </w:r>
      <w:r>
        <w:t xml:space="preserve"> (</w:t>
      </w:r>
      <w:r>
        <w:t>電報</w:t>
      </w:r>
      <w:r>
        <w:t>)</w:t>
      </w:r>
    </w:p>
    <w:p w14:paraId="23D9556F" w14:textId="77777777" w:rsidR="0001219A" w:rsidRDefault="001E5B6E">
      <w:pPr>
        <w:pStyle w:val="IndexStyle"/>
      </w:pPr>
      <w:r>
        <w:lastRenderedPageBreak/>
        <w:t>Đi</w:t>
      </w:r>
      <w:r>
        <w:t>ệ</w:t>
      </w:r>
      <w:r>
        <w:t>n tho</w:t>
      </w:r>
      <w:r>
        <w:t>ạ</w:t>
      </w:r>
      <w:r>
        <w:t>i</w:t>
      </w:r>
      <w:r>
        <w:tab/>
      </w:r>
      <w:r>
        <w:t>でんわ</w:t>
      </w:r>
      <w:r>
        <w:t xml:space="preserve"> (</w:t>
      </w:r>
      <w:r>
        <w:t>電話</w:t>
      </w:r>
      <w:r>
        <w:t>)</w:t>
      </w:r>
    </w:p>
    <w:p w14:paraId="63AF3839" w14:textId="77777777" w:rsidR="0001219A" w:rsidRDefault="001E5B6E">
      <w:pPr>
        <w:pStyle w:val="IndexStyle"/>
      </w:pPr>
      <w:r>
        <w:t>Đi</w:t>
      </w:r>
      <w:r>
        <w:t>ề</w:t>
      </w:r>
      <w:r>
        <w:t>u b</w:t>
      </w:r>
      <w:r>
        <w:t>ậ</w:t>
      </w:r>
      <w:r>
        <w:t>n tâm, đi</w:t>
      </w:r>
      <w:r>
        <w:t>ề</w:t>
      </w:r>
      <w:r>
        <w:t>u kh</w:t>
      </w:r>
      <w:r>
        <w:t>ổ</w:t>
      </w:r>
      <w:r>
        <w:t xml:space="preserve"> tâm - N4</w:t>
      </w:r>
      <w:r>
        <w:tab/>
      </w:r>
      <w:r>
        <w:t>なやみ</w:t>
      </w:r>
      <w:r>
        <w:t xml:space="preserve"> (</w:t>
      </w:r>
      <w:r>
        <w:t>悩み</w:t>
      </w:r>
      <w:r>
        <w:t>)</w:t>
      </w:r>
    </w:p>
    <w:p w14:paraId="540CC5B0" w14:textId="77777777" w:rsidR="0001219A" w:rsidRDefault="001E5B6E">
      <w:pPr>
        <w:pStyle w:val="IndexStyle"/>
      </w:pPr>
      <w:r>
        <w:t>Đi</w:t>
      </w:r>
      <w:r>
        <w:t>ề</w:t>
      </w:r>
      <w:r>
        <w:t>u ch</w:t>
      </w:r>
      <w:r>
        <w:t>ỉ</w:t>
      </w:r>
      <w:r>
        <w:t>nh - N4</w:t>
      </w:r>
      <w:r>
        <w:tab/>
      </w:r>
      <w:r>
        <w:t>ちょうせつする</w:t>
      </w:r>
      <w:r>
        <w:t xml:space="preserve"> (</w:t>
      </w:r>
      <w:r>
        <w:t>調節します</w:t>
      </w:r>
      <w:r>
        <w:t>)</w:t>
      </w:r>
    </w:p>
    <w:p w14:paraId="0908C8C2" w14:textId="77777777" w:rsidR="0001219A" w:rsidRDefault="001E5B6E">
      <w:pPr>
        <w:pStyle w:val="IndexStyle"/>
      </w:pPr>
      <w:r>
        <w:t>Đi</w:t>
      </w:r>
      <w:r>
        <w:t>ề</w:t>
      </w:r>
      <w:r>
        <w:t>u đó hay quá nh</w:t>
      </w:r>
      <w:r>
        <w:t>ỉ</w:t>
      </w:r>
      <w:r>
        <w:t xml:space="preserve"> - N4</w:t>
      </w:r>
      <w:r>
        <w:tab/>
      </w:r>
      <w:r>
        <w:t>いいことですね</w:t>
      </w:r>
    </w:p>
    <w:p w14:paraId="310A6975" w14:textId="77777777" w:rsidR="0001219A" w:rsidRDefault="001E5B6E">
      <w:pPr>
        <w:pStyle w:val="IndexStyle"/>
      </w:pPr>
      <w:r>
        <w:t>Điêu kh</w:t>
      </w:r>
      <w:r>
        <w:t>ắ</w:t>
      </w:r>
      <w:r>
        <w:t>c - N4</w:t>
      </w:r>
      <w:r>
        <w:tab/>
      </w:r>
      <w:r>
        <w:t>ちょうこく</w:t>
      </w:r>
      <w:r>
        <w:t xml:space="preserve"> (</w:t>
      </w:r>
      <w:r>
        <w:t>彫刻</w:t>
      </w:r>
      <w:r>
        <w:t>)</w:t>
      </w:r>
    </w:p>
    <w:p w14:paraId="777C8312" w14:textId="77777777" w:rsidR="0001219A" w:rsidRDefault="001E5B6E">
      <w:pPr>
        <w:pStyle w:val="IndexStyle"/>
      </w:pPr>
      <w:r>
        <w:t>Đi</w:t>
      </w:r>
      <w:r>
        <w:t>ề</w:t>
      </w:r>
      <w:r>
        <w:t>u tra th</w:t>
      </w:r>
      <w:r>
        <w:t>ị</w:t>
      </w:r>
      <w:r>
        <w:t xml:space="preserve"> trư</w:t>
      </w:r>
      <w:r>
        <w:t>ờ</w:t>
      </w:r>
      <w:r>
        <w:t>ng - N4</w:t>
      </w:r>
      <w:r>
        <w:tab/>
      </w:r>
      <w:r>
        <w:t>しじょうちょうさ</w:t>
      </w:r>
      <w:r>
        <w:t xml:space="preserve"> (</w:t>
      </w:r>
      <w:r>
        <w:t>市場調査</w:t>
      </w:r>
      <w:r>
        <w:t>)</w:t>
      </w:r>
    </w:p>
    <w:p w14:paraId="7EBD3402" w14:textId="77777777" w:rsidR="0001219A" w:rsidRDefault="001E5B6E">
      <w:pPr>
        <w:pStyle w:val="IndexStyle"/>
      </w:pPr>
      <w:r>
        <w:t>Đi l</w:t>
      </w:r>
      <w:r>
        <w:t>ạ</w:t>
      </w:r>
      <w:r>
        <w:t>i thư</w:t>
      </w:r>
      <w:r>
        <w:t>ờ</w:t>
      </w:r>
      <w:r>
        <w:t>ng xuyên, theo h</w:t>
      </w:r>
      <w:r>
        <w:t>ọ</w:t>
      </w:r>
      <w:r>
        <w:t>c - N4</w:t>
      </w:r>
      <w:r>
        <w:tab/>
      </w:r>
      <w:r>
        <w:t>かよう</w:t>
      </w:r>
      <w:r>
        <w:t xml:space="preserve"> (</w:t>
      </w:r>
      <w:r>
        <w:t>通います</w:t>
      </w:r>
      <w:r>
        <w:t>)</w:t>
      </w:r>
    </w:p>
    <w:p w14:paraId="3B813546" w14:textId="77777777" w:rsidR="0001219A" w:rsidRDefault="001E5B6E">
      <w:pPr>
        <w:pStyle w:val="IndexStyle"/>
      </w:pPr>
      <w:r>
        <w:t>Dính, đư</w:t>
      </w:r>
      <w:r>
        <w:t>ợ</w:t>
      </w:r>
      <w:r>
        <w:t>c g</w:t>
      </w:r>
      <w:r>
        <w:t>ắ</w:t>
      </w:r>
      <w:r>
        <w:t>n - N4</w:t>
      </w:r>
      <w:r>
        <w:tab/>
      </w:r>
      <w:r>
        <w:t>つく</w:t>
      </w:r>
      <w:r>
        <w:t xml:space="preserve"> (</w:t>
      </w:r>
      <w:r>
        <w:t>付きます</w:t>
      </w:r>
      <w:r>
        <w:t>)</w:t>
      </w:r>
    </w:p>
    <w:p w14:paraId="66E5A4B4" w14:textId="77777777" w:rsidR="0001219A" w:rsidRDefault="001E5B6E">
      <w:pPr>
        <w:pStyle w:val="IndexStyle"/>
      </w:pPr>
      <w:r>
        <w:t>Đính hôn, ăn h</w:t>
      </w:r>
      <w:r>
        <w:t>ỏ</w:t>
      </w:r>
      <w:r>
        <w:t>i - N4</w:t>
      </w:r>
      <w:r>
        <w:tab/>
      </w:r>
      <w:r>
        <w:t>こんやくする</w:t>
      </w:r>
      <w:r>
        <w:t xml:space="preserve"> (</w:t>
      </w:r>
      <w:r>
        <w:t>婚約します</w:t>
      </w:r>
      <w:r>
        <w:t>)</w:t>
      </w:r>
    </w:p>
    <w:p w14:paraId="12EC8B46" w14:textId="77777777" w:rsidR="0001219A" w:rsidRDefault="001E5B6E">
      <w:pPr>
        <w:pStyle w:val="IndexStyle"/>
      </w:pPr>
      <w:r>
        <w:t>Đi qua, đi xuyên qua - N4</w:t>
      </w:r>
      <w:r>
        <w:tab/>
      </w:r>
      <w:r>
        <w:t>とおる</w:t>
      </w:r>
      <w:r>
        <w:t xml:space="preserve"> (</w:t>
      </w:r>
      <w:r>
        <w:t>通ります</w:t>
      </w:r>
      <w:r>
        <w:t>)</w:t>
      </w:r>
    </w:p>
    <w:p w14:paraId="17A7B5E7" w14:textId="77777777" w:rsidR="0001219A" w:rsidRDefault="001E5B6E">
      <w:pPr>
        <w:pStyle w:val="IndexStyle"/>
      </w:pPr>
      <w:r>
        <w:t>Đ</w:t>
      </w:r>
      <w:r>
        <w:t>ỏ</w:t>
      </w:r>
      <w:r>
        <w:tab/>
      </w:r>
      <w:r>
        <w:t>あかい</w:t>
      </w:r>
      <w:r>
        <w:t xml:space="preserve"> (</w:t>
      </w:r>
      <w:r>
        <w:t>赤い</w:t>
      </w:r>
      <w:r>
        <w:t>)</w:t>
      </w:r>
    </w:p>
    <w:p w14:paraId="17FA1E9C" w14:textId="77777777" w:rsidR="0001219A" w:rsidRDefault="001E5B6E">
      <w:pPr>
        <w:pStyle w:val="IndexStyle"/>
      </w:pPr>
      <w:r>
        <w:t>Đo, cân - N4</w:t>
      </w:r>
      <w:r>
        <w:tab/>
      </w:r>
      <w:r>
        <w:t>はかる</w:t>
      </w:r>
      <w:r>
        <w:t xml:space="preserve"> (</w:t>
      </w:r>
      <w:r>
        <w:t>測ります</w:t>
      </w:r>
      <w:r>
        <w:t xml:space="preserve"> / </w:t>
      </w:r>
      <w:r>
        <w:t>量ります</w:t>
      </w:r>
      <w:r>
        <w:t>)</w:t>
      </w:r>
    </w:p>
    <w:p w14:paraId="71750948" w14:textId="77777777" w:rsidR="0001219A" w:rsidRDefault="001E5B6E">
      <w:pPr>
        <w:pStyle w:val="IndexStyle"/>
      </w:pPr>
      <w:r>
        <w:t>Đ</w:t>
      </w:r>
      <w:r>
        <w:t>ổ</w:t>
      </w:r>
      <w:r>
        <w:t>, đem ra - N4</w:t>
      </w:r>
      <w:r>
        <w:tab/>
      </w:r>
      <w:r>
        <w:t>だす</w:t>
      </w:r>
      <w:r>
        <w:t xml:space="preserve"> (</w:t>
      </w:r>
      <w:r>
        <w:t>出します</w:t>
      </w:r>
      <w:r>
        <w:t>)</w:t>
      </w:r>
    </w:p>
    <w:p w14:paraId="31F1FB5B" w14:textId="77777777" w:rsidR="0001219A" w:rsidRDefault="001E5B6E">
      <w:pPr>
        <w:pStyle w:val="IndexStyle"/>
      </w:pPr>
      <w:r>
        <w:t>D</w:t>
      </w:r>
      <w:r>
        <w:t>ở</w:t>
      </w:r>
      <w:r>
        <w:t>, không ngon - N4</w:t>
      </w:r>
      <w:r>
        <w:tab/>
      </w:r>
      <w:r>
        <w:t>まずい</w:t>
      </w:r>
    </w:p>
    <w:p w14:paraId="2B4490A0" w14:textId="77777777" w:rsidR="0001219A" w:rsidRDefault="001E5B6E">
      <w:pPr>
        <w:pStyle w:val="IndexStyle"/>
      </w:pPr>
      <w:r>
        <w:t>Đ</w:t>
      </w:r>
      <w:r>
        <w:t>ổ</w:t>
      </w:r>
      <w:r>
        <w:t>, ngã - N4</w:t>
      </w:r>
      <w:r>
        <w:tab/>
      </w:r>
      <w:r>
        <w:t>たおれる</w:t>
      </w:r>
      <w:r>
        <w:t xml:space="preserve"> (</w:t>
      </w:r>
      <w:r>
        <w:t>倒れます</w:t>
      </w:r>
      <w:r>
        <w:t>)</w:t>
      </w:r>
    </w:p>
    <w:p w14:paraId="006D174E" w14:textId="77777777" w:rsidR="0001219A" w:rsidRDefault="001E5B6E">
      <w:pPr>
        <w:pStyle w:val="IndexStyle"/>
      </w:pPr>
      <w:r>
        <w:lastRenderedPageBreak/>
        <w:t>Đ</w:t>
      </w:r>
      <w:r>
        <w:t>ổ</w:t>
      </w:r>
      <w:r>
        <w:t>, s</w:t>
      </w:r>
      <w:r>
        <w:t>ậ</w:t>
      </w:r>
      <w:r>
        <w:t>p - N4</w:t>
      </w:r>
      <w:r>
        <w:tab/>
      </w:r>
      <w:r>
        <w:t>たおれる</w:t>
      </w:r>
      <w:r>
        <w:t xml:space="preserve"> (</w:t>
      </w:r>
      <w:r>
        <w:t>倒れます</w:t>
      </w:r>
      <w:r>
        <w:t>)</w:t>
      </w:r>
    </w:p>
    <w:p w14:paraId="7423C241" w14:textId="77777777" w:rsidR="0001219A" w:rsidRDefault="001E5B6E">
      <w:pPr>
        <w:pStyle w:val="IndexStyle"/>
      </w:pPr>
      <w:r>
        <w:t>Đ</w:t>
      </w:r>
      <w:r>
        <w:t>ỗ</w:t>
      </w:r>
      <w:r>
        <w:t>, thi đ</w:t>
      </w:r>
      <w:r>
        <w:t>ỗ</w:t>
      </w:r>
      <w:r>
        <w:t xml:space="preserve"> - N4</w:t>
      </w:r>
      <w:r>
        <w:tab/>
      </w:r>
      <w:r>
        <w:t>ごうかくする</w:t>
      </w:r>
      <w:r>
        <w:t xml:space="preserve"> (</w:t>
      </w:r>
      <w:r>
        <w:t>合格します</w:t>
      </w:r>
      <w:r>
        <w:t>)</w:t>
      </w:r>
    </w:p>
    <w:p w14:paraId="1AE03D4A" w14:textId="77777777" w:rsidR="0001219A" w:rsidRDefault="001E5B6E">
      <w:pPr>
        <w:pStyle w:val="IndexStyle"/>
      </w:pPr>
      <w:r>
        <w:t>Do..., b</w:t>
      </w:r>
      <w:r>
        <w:t>ở</w:t>
      </w:r>
      <w:r>
        <w:t>i... - N4</w:t>
      </w:r>
      <w:r>
        <w:tab/>
      </w:r>
      <w:r>
        <w:t>～によって</w:t>
      </w:r>
    </w:p>
    <w:p w14:paraId="279C00B3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ăn</w:t>
      </w:r>
      <w:r>
        <w:tab/>
      </w:r>
      <w:r>
        <w:t>たべもの</w:t>
      </w:r>
      <w:r>
        <w:t xml:space="preserve"> (</w:t>
      </w:r>
      <w:r>
        <w:t>食べ物</w:t>
      </w:r>
      <w:r>
        <w:t>)</w:t>
      </w:r>
    </w:p>
    <w:p w14:paraId="26D38B13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b</w:t>
      </w:r>
      <w:r>
        <w:t>ỏ</w:t>
      </w:r>
      <w:r>
        <w:t xml:space="preserve"> quên - N4</w:t>
      </w:r>
      <w:r>
        <w:tab/>
      </w:r>
      <w:r>
        <w:t>わすれもの</w:t>
      </w:r>
      <w:r>
        <w:t xml:space="preserve"> (</w:t>
      </w:r>
      <w:r>
        <w:t>忘れ物</w:t>
      </w:r>
      <w:r>
        <w:t>)</w:t>
      </w:r>
    </w:p>
    <w:p w14:paraId="1C8B2CA6" w14:textId="77777777" w:rsidR="0001219A" w:rsidRDefault="001E5B6E">
      <w:pPr>
        <w:pStyle w:val="IndexStyle"/>
      </w:pPr>
      <w:r>
        <w:t>Đ</w:t>
      </w:r>
      <w:r>
        <w:t>ọ</w:t>
      </w:r>
      <w:r>
        <w:t>c</w:t>
      </w:r>
      <w:r>
        <w:tab/>
      </w:r>
      <w:r>
        <w:t>よむ</w:t>
      </w:r>
      <w:r>
        <w:t xml:space="preserve"> (</w:t>
      </w:r>
      <w:r>
        <w:t>読みます</w:t>
      </w:r>
      <w:r>
        <w:t>)</w:t>
      </w:r>
    </w:p>
    <w:p w14:paraId="223CA07E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chơi - N4</w:t>
      </w:r>
      <w:r>
        <w:tab/>
      </w:r>
      <w:r>
        <w:t>おもちゃ</w:t>
      </w:r>
    </w:p>
    <w:p w14:paraId="0AE5C07E" w14:textId="77777777" w:rsidR="0001219A" w:rsidRDefault="001E5B6E">
      <w:pPr>
        <w:pStyle w:val="IndexStyle"/>
      </w:pPr>
      <w:r>
        <w:t>Đ</w:t>
      </w:r>
      <w:r>
        <w:t>ộ</w:t>
      </w:r>
      <w:r>
        <w:t>c thân</w:t>
      </w:r>
      <w:r>
        <w:tab/>
      </w:r>
      <w:r>
        <w:t>どくしん</w:t>
      </w:r>
      <w:r>
        <w:t xml:space="preserve"> (</w:t>
      </w:r>
      <w:r>
        <w:t>独身</w:t>
      </w:r>
      <w:r>
        <w:t>)</w:t>
      </w:r>
    </w:p>
    <w:p w14:paraId="2B165686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dùng n</w:t>
      </w:r>
      <w:r>
        <w:t>ộ</w:t>
      </w:r>
      <w:r>
        <w:t>i th</w:t>
      </w:r>
      <w:r>
        <w:t>ấ</w:t>
      </w:r>
      <w:r>
        <w:t>t - N4</w:t>
      </w:r>
      <w:r>
        <w:tab/>
      </w:r>
      <w:r>
        <w:t>かぐ</w:t>
      </w:r>
      <w:r>
        <w:t xml:space="preserve"> (</w:t>
      </w:r>
      <w:r>
        <w:t>家具</w:t>
      </w:r>
      <w:r>
        <w:t>)</w:t>
      </w:r>
    </w:p>
    <w:p w14:paraId="130227BA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h</w:t>
      </w:r>
      <w:r>
        <w:t>ộ</w:t>
      </w:r>
      <w:r>
        <w:t>p, th</w:t>
      </w:r>
      <w:r>
        <w:t>ự</w:t>
      </w:r>
      <w:r>
        <w:t>c ph</w:t>
      </w:r>
      <w:r>
        <w:t>ẩ</w:t>
      </w:r>
      <w:r>
        <w:t>m đóng h</w:t>
      </w:r>
      <w:r>
        <w:t>ộ</w:t>
      </w:r>
      <w:r>
        <w:t>p - N4</w:t>
      </w:r>
      <w:r>
        <w:tab/>
      </w:r>
      <w:r>
        <w:t>かんづめ</w:t>
      </w:r>
      <w:r>
        <w:t xml:space="preserve"> (</w:t>
      </w:r>
      <w:r>
        <w:t>缶詰</w:t>
      </w:r>
      <w:r>
        <w:t>)</w:t>
      </w:r>
    </w:p>
    <w:p w14:paraId="54BAC444" w14:textId="77777777" w:rsidR="0001219A" w:rsidRDefault="001E5B6E">
      <w:pPr>
        <w:pStyle w:val="IndexStyle"/>
      </w:pPr>
      <w:r>
        <w:t>Đ</w:t>
      </w:r>
      <w:r>
        <w:t>ổ</w:t>
      </w:r>
      <w:r>
        <w:t>i</w:t>
      </w:r>
      <w:r>
        <w:tab/>
      </w:r>
      <w:r>
        <w:t>かえる</w:t>
      </w:r>
      <w:r>
        <w:t xml:space="preserve"> (</w:t>
      </w:r>
      <w:r>
        <w:t>替えます</w:t>
      </w:r>
      <w:r>
        <w:t>)</w:t>
      </w:r>
    </w:p>
    <w:p w14:paraId="1C08394D" w14:textId="77777777" w:rsidR="0001219A" w:rsidRDefault="001E5B6E">
      <w:pPr>
        <w:pStyle w:val="IndexStyle"/>
      </w:pPr>
      <w:r>
        <w:t>Đ</w:t>
      </w:r>
      <w:r>
        <w:t>ổ</w:t>
      </w:r>
      <w:r>
        <w:t>i</w:t>
      </w:r>
      <w:r>
        <w:tab/>
      </w:r>
      <w:r>
        <w:t>かえる</w:t>
      </w:r>
      <w:r>
        <w:t xml:space="preserve"> (</w:t>
      </w:r>
      <w:r>
        <w:t>変えます</w:t>
      </w:r>
      <w:r>
        <w:t>)</w:t>
      </w:r>
    </w:p>
    <w:p w14:paraId="028AF53A" w14:textId="77777777" w:rsidR="0001219A" w:rsidRDefault="001E5B6E">
      <w:pPr>
        <w:pStyle w:val="IndexStyle"/>
      </w:pPr>
      <w:r>
        <w:t>Đ</w:t>
      </w:r>
      <w:r>
        <w:t>ộ</w:t>
      </w:r>
      <w:r>
        <w:t>i, nhóm - N4</w:t>
      </w:r>
      <w:r>
        <w:tab/>
      </w:r>
      <w:r>
        <w:t>チーム</w:t>
      </w:r>
    </w:p>
    <w:p w14:paraId="27EE52AA" w14:textId="77777777" w:rsidR="0001219A" w:rsidRDefault="001E5B6E">
      <w:pPr>
        <w:pStyle w:val="IndexStyle"/>
      </w:pPr>
      <w:r>
        <w:t>Đ</w:t>
      </w:r>
      <w:r>
        <w:t>ợ</w:t>
      </w:r>
      <w:r>
        <w:t>i/Ch</w:t>
      </w:r>
      <w:r>
        <w:t>ờ</w:t>
      </w:r>
      <w:r>
        <w:tab/>
      </w:r>
      <w:r>
        <w:t>まつ</w:t>
      </w:r>
      <w:r>
        <w:t xml:space="preserve"> (</w:t>
      </w:r>
      <w:r>
        <w:t>待ちます</w:t>
      </w:r>
      <w:r>
        <w:t>)</w:t>
      </w:r>
    </w:p>
    <w:p w14:paraId="7CE61E1F" w14:textId="77777777" w:rsidR="0001219A" w:rsidRDefault="001E5B6E">
      <w:pPr>
        <w:pStyle w:val="IndexStyle"/>
      </w:pPr>
      <w:r>
        <w:t>Đôi l</w:t>
      </w:r>
      <w:r>
        <w:t>ờ</w:t>
      </w:r>
      <w:r>
        <w:t>i, m</w:t>
      </w:r>
      <w:r>
        <w:t>ộ</w:t>
      </w:r>
      <w:r>
        <w:t>t l</w:t>
      </w:r>
      <w:r>
        <w:t>ờ</w:t>
      </w:r>
      <w:r>
        <w:t>i - N4</w:t>
      </w:r>
      <w:r>
        <w:tab/>
      </w:r>
      <w:r>
        <w:t>ひとこと</w:t>
      </w:r>
      <w:r>
        <w:t xml:space="preserve"> (</w:t>
      </w:r>
      <w:r>
        <w:t>一言</w:t>
      </w:r>
      <w:r>
        <w:t>)</w:t>
      </w:r>
    </w:p>
    <w:p w14:paraId="231E7E5B" w14:textId="77777777" w:rsidR="0001219A" w:rsidRDefault="001E5B6E">
      <w:pPr>
        <w:pStyle w:val="IndexStyle"/>
      </w:pPr>
      <w:r>
        <w:lastRenderedPageBreak/>
        <w:t>Đ</w:t>
      </w:r>
      <w:r>
        <w:t>ộ</w:t>
      </w:r>
      <w:r>
        <w:t>i (nón/…)</w:t>
      </w:r>
      <w:r>
        <w:tab/>
      </w:r>
      <w:r>
        <w:t>かぶる</w:t>
      </w:r>
      <w:r>
        <w:t xml:space="preserve"> (</w:t>
      </w:r>
      <w:r>
        <w:t>被ります</w:t>
      </w:r>
      <w:r>
        <w:t>)</w:t>
      </w:r>
    </w:p>
    <w:p w14:paraId="63E21C88" w14:textId="77777777" w:rsidR="0001219A" w:rsidRDefault="001E5B6E">
      <w:pPr>
        <w:pStyle w:val="IndexStyle"/>
      </w:pPr>
      <w:r>
        <w:t>Đ</w:t>
      </w:r>
      <w:r>
        <w:t>ố</w:t>
      </w:r>
      <w:r>
        <w:t>i phương, ngư</w:t>
      </w:r>
      <w:r>
        <w:t>ờ</w:t>
      </w:r>
      <w:r>
        <w:t>i kia - N4</w:t>
      </w:r>
      <w:r>
        <w:tab/>
      </w:r>
      <w:r>
        <w:t>あいて</w:t>
      </w:r>
      <w:r>
        <w:t xml:space="preserve"> (</w:t>
      </w:r>
      <w:r>
        <w:t>相手</w:t>
      </w:r>
      <w:r>
        <w:t>)</w:t>
      </w:r>
    </w:p>
    <w:p w14:paraId="746D8570" w14:textId="77777777" w:rsidR="0001219A" w:rsidRDefault="001E5B6E">
      <w:pPr>
        <w:pStyle w:val="IndexStyle"/>
      </w:pPr>
      <w:r>
        <w:t>đói r</w:t>
      </w:r>
      <w:r>
        <w:t>ồ</w:t>
      </w:r>
      <w:r>
        <w:t>i</w:t>
      </w:r>
      <w:r>
        <w:tab/>
      </w:r>
      <w:r>
        <w:t>おなかが</w:t>
      </w:r>
      <w:r>
        <w:t xml:space="preserve"> </w:t>
      </w:r>
      <w:r>
        <w:t>すきました</w:t>
      </w:r>
    </w:p>
    <w:p w14:paraId="28A51971" w14:textId="77777777" w:rsidR="0001219A" w:rsidRDefault="001E5B6E">
      <w:pPr>
        <w:pStyle w:val="IndexStyle"/>
        <w:keepNext/>
      </w:pPr>
      <w:r>
        <w:t>Đ</w:t>
      </w:r>
      <w:r>
        <w:t>ố</w:t>
      </w:r>
      <w:r>
        <w:t>i x</w:t>
      </w:r>
      <w:r>
        <w:t>ử</w:t>
      </w:r>
      <w:r>
        <w:t xml:space="preserve"> t</w:t>
      </w:r>
      <w:r>
        <w:t>ử</w:t>
      </w:r>
      <w:r>
        <w:t xml:space="preserve"> t</w:t>
      </w:r>
      <w:r>
        <w:t>ế</w:t>
      </w:r>
      <w:r>
        <w:t>, thân thi</w:t>
      </w:r>
      <w:r>
        <w:t>ệ</w:t>
      </w:r>
      <w:r>
        <w:t>n - N4</w:t>
      </w:r>
      <w:r>
        <w:tab/>
        <w:t> </w:t>
      </w:r>
    </w:p>
    <w:p w14:paraId="60CDD259" w14:textId="77777777" w:rsidR="0001219A" w:rsidRDefault="001E5B6E">
      <w:pPr>
        <w:pStyle w:val="IndexStyle"/>
      </w:pPr>
      <w:r>
        <w:tab/>
      </w:r>
      <w:r>
        <w:t>しんせつにする</w:t>
      </w:r>
      <w:r>
        <w:t xml:space="preserve"> (</w:t>
      </w:r>
      <w:r>
        <w:t>親切にします</w:t>
      </w:r>
      <w:r>
        <w:t>)</w:t>
      </w:r>
    </w:p>
    <w:p w14:paraId="530B996A" w14:textId="77777777" w:rsidR="0001219A" w:rsidRDefault="001E5B6E">
      <w:pPr>
        <w:pStyle w:val="IndexStyle"/>
      </w:pPr>
      <w:r>
        <w:t>~ đó (kèm N)</w:t>
      </w:r>
      <w:r>
        <w:tab/>
      </w:r>
      <w:r>
        <w:t>その</w:t>
      </w:r>
      <w:r>
        <w:t>~</w:t>
      </w:r>
    </w:p>
    <w:p w14:paraId="7F0965B9" w14:textId="77777777" w:rsidR="0001219A" w:rsidRDefault="001E5B6E">
      <w:pPr>
        <w:pStyle w:val="IndexStyle"/>
      </w:pPr>
      <w:r>
        <w:t>Dominica - N4</w:t>
      </w:r>
      <w:r>
        <w:tab/>
      </w:r>
      <w:r>
        <w:t>ドミニカ</w:t>
      </w:r>
    </w:p>
    <w:p w14:paraId="269071D4" w14:textId="77777777" w:rsidR="0001219A" w:rsidRDefault="001E5B6E">
      <w:pPr>
        <w:pStyle w:val="IndexStyle"/>
      </w:pPr>
      <w:r>
        <w:t>Đón</w:t>
      </w:r>
      <w:r>
        <w:tab/>
      </w:r>
      <w:r>
        <w:t>むかえる</w:t>
      </w:r>
      <w:r>
        <w:t xml:space="preserve"> (</w:t>
      </w:r>
      <w:r>
        <w:t>迎えます</w:t>
      </w:r>
      <w:r>
        <w:t>)</w:t>
      </w:r>
    </w:p>
    <w:p w14:paraId="0E6BA32B" w14:textId="77777777" w:rsidR="0001219A" w:rsidRDefault="001E5B6E">
      <w:pPr>
        <w:pStyle w:val="IndexStyle"/>
      </w:pPr>
      <w:r>
        <w:t>Đ</w:t>
      </w:r>
      <w:r>
        <w:t>ồ</w:t>
      </w:r>
      <w:r>
        <w:t>n c</w:t>
      </w:r>
      <w:r>
        <w:t>ả</w:t>
      </w:r>
      <w:r>
        <w:t>nh sát, b</w:t>
      </w:r>
      <w:r>
        <w:t>ố</w:t>
      </w:r>
      <w:r>
        <w:t>t c</w:t>
      </w:r>
      <w:r>
        <w:t>ả</w:t>
      </w:r>
      <w:r>
        <w:t>nh sát - N4</w:t>
      </w:r>
      <w:r>
        <w:tab/>
      </w:r>
      <w:r>
        <w:t>こうばん</w:t>
      </w:r>
      <w:r>
        <w:t xml:space="preserve"> (</w:t>
      </w:r>
      <w:r>
        <w:t>交番</w:t>
      </w:r>
      <w:r>
        <w:t>)</w:t>
      </w:r>
    </w:p>
    <w:p w14:paraId="525F513B" w14:textId="77777777" w:rsidR="0001219A" w:rsidRDefault="001E5B6E">
      <w:pPr>
        <w:pStyle w:val="IndexStyle"/>
      </w:pPr>
      <w:r>
        <w:t>D</w:t>
      </w:r>
      <w:r>
        <w:t>ọ</w:t>
      </w:r>
      <w:r>
        <w:t>n d</w:t>
      </w:r>
      <w:r>
        <w:t>ẹ</w:t>
      </w:r>
      <w:r>
        <w:t>p</w:t>
      </w:r>
      <w:r>
        <w:tab/>
      </w:r>
      <w:r>
        <w:t>そうじする</w:t>
      </w:r>
      <w:r>
        <w:t xml:space="preserve"> (</w:t>
      </w:r>
      <w:r>
        <w:t>掃除します</w:t>
      </w:r>
      <w:r>
        <w:t>)</w:t>
      </w:r>
    </w:p>
    <w:p w14:paraId="2DBC2F82" w14:textId="77777777" w:rsidR="0001219A" w:rsidRDefault="001E5B6E">
      <w:pPr>
        <w:pStyle w:val="IndexStyle"/>
      </w:pPr>
      <w:r>
        <w:t>D</w:t>
      </w:r>
      <w:r>
        <w:t>ọ</w:t>
      </w:r>
      <w:r>
        <w:t>n d</w:t>
      </w:r>
      <w:r>
        <w:t>ẹ</w:t>
      </w:r>
      <w:r>
        <w:t>p, s</w:t>
      </w:r>
      <w:r>
        <w:t>ắ</w:t>
      </w:r>
      <w:r>
        <w:t>p x</w:t>
      </w:r>
      <w:r>
        <w:t>ế</w:t>
      </w:r>
      <w:r>
        <w:t>p - N4</w:t>
      </w:r>
      <w:r>
        <w:tab/>
      </w:r>
      <w:r>
        <w:t>かたづける</w:t>
      </w:r>
      <w:r>
        <w:t xml:space="preserve"> (</w:t>
      </w:r>
      <w:r>
        <w:t>片付けます</w:t>
      </w:r>
      <w:r>
        <w:t>)</w:t>
      </w:r>
    </w:p>
    <w:p w14:paraId="2777575C" w14:textId="77777777" w:rsidR="0001219A" w:rsidRDefault="001E5B6E">
      <w:pPr>
        <w:pStyle w:val="IndexStyle"/>
      </w:pPr>
      <w:r>
        <w:t>Đóng</w:t>
      </w:r>
      <w:r>
        <w:tab/>
      </w:r>
      <w:r>
        <w:t>しめる</w:t>
      </w:r>
      <w:r>
        <w:t xml:space="preserve"> (</w:t>
      </w:r>
      <w:r>
        <w:t>閉めます</w:t>
      </w:r>
      <w:r>
        <w:t>)</w:t>
      </w:r>
    </w:p>
    <w:p w14:paraId="285F22B0" w14:textId="77777777" w:rsidR="0001219A" w:rsidRDefault="001E5B6E">
      <w:pPr>
        <w:pStyle w:val="IndexStyle"/>
      </w:pPr>
      <w:r>
        <w:t>Đóng - N4</w:t>
      </w:r>
      <w:r>
        <w:tab/>
      </w:r>
      <w:r>
        <w:t>しまる</w:t>
      </w:r>
      <w:r>
        <w:t xml:space="preserve"> (</w:t>
      </w:r>
      <w:r>
        <w:t>閉まります</w:t>
      </w:r>
      <w:r>
        <w:t>)</w:t>
      </w:r>
    </w:p>
    <w:p w14:paraId="64C2919A" w14:textId="77777777" w:rsidR="0001219A" w:rsidRDefault="001E5B6E">
      <w:pPr>
        <w:pStyle w:val="IndexStyle"/>
      </w:pPr>
      <w:r>
        <w:t>Đông, t</w:t>
      </w:r>
      <w:r>
        <w:t>ắ</w:t>
      </w:r>
      <w:r>
        <w:t>c ngh</w:t>
      </w:r>
      <w:r>
        <w:t>ẽ</w:t>
      </w:r>
      <w:r>
        <w:t>n - N4</w:t>
      </w:r>
      <w:r>
        <w:tab/>
      </w:r>
      <w:r>
        <w:t>こむ</w:t>
      </w:r>
      <w:r>
        <w:t xml:space="preserve"> (</w:t>
      </w:r>
      <w:r>
        <w:t>込みます</w:t>
      </w:r>
      <w:r>
        <w:t>)</w:t>
      </w:r>
    </w:p>
    <w:p w14:paraId="1758AEB8" w14:textId="77777777" w:rsidR="0001219A" w:rsidRDefault="001E5B6E">
      <w:pPr>
        <w:pStyle w:val="IndexStyle"/>
      </w:pPr>
      <w:r>
        <w:t>Đ</w:t>
      </w:r>
      <w:r>
        <w:t>ộ</w:t>
      </w:r>
      <w:r>
        <w:t>ng cơ - N4</w:t>
      </w:r>
      <w:r>
        <w:tab/>
      </w:r>
      <w:r>
        <w:t>エンジン</w:t>
      </w:r>
    </w:p>
    <w:p w14:paraId="4033804A" w14:textId="77777777" w:rsidR="0001219A" w:rsidRDefault="001E5B6E">
      <w:pPr>
        <w:pStyle w:val="IndexStyle"/>
      </w:pPr>
      <w:r>
        <w:t>Đ</w:t>
      </w:r>
      <w:r>
        <w:t>ộ</w:t>
      </w:r>
      <w:r>
        <w:t>ng đ</w:t>
      </w:r>
      <w:r>
        <w:t>ấ</w:t>
      </w:r>
      <w:r>
        <w:t>t - N4</w:t>
      </w:r>
      <w:r>
        <w:tab/>
      </w:r>
      <w:r>
        <w:t>じしん</w:t>
      </w:r>
      <w:r>
        <w:t xml:space="preserve"> (</w:t>
      </w:r>
      <w:r>
        <w:t>地震</w:t>
      </w:r>
      <w:r>
        <w:t>)</w:t>
      </w:r>
    </w:p>
    <w:p w14:paraId="12CD809C" w14:textId="77777777" w:rsidR="0001219A" w:rsidRDefault="001E5B6E">
      <w:pPr>
        <w:pStyle w:val="IndexStyle"/>
      </w:pPr>
      <w:r>
        <w:lastRenderedPageBreak/>
        <w:t>Đóng d</w:t>
      </w:r>
      <w:r>
        <w:t>ấ</w:t>
      </w:r>
      <w:r>
        <w:t xml:space="preserve">u, </w:t>
      </w:r>
      <w:r>
        <w:t>ấ</w:t>
      </w:r>
      <w:r>
        <w:t>n - N4</w:t>
      </w:r>
      <w:r>
        <w:tab/>
      </w:r>
      <w:r>
        <w:t>おす</w:t>
      </w:r>
      <w:r>
        <w:t xml:space="preserve"> (</w:t>
      </w:r>
      <w:r>
        <w:t>押します</w:t>
      </w:r>
      <w:r>
        <w:t>)</w:t>
      </w:r>
    </w:p>
    <w:p w14:paraId="70CB9F76" w14:textId="77777777" w:rsidR="0001219A" w:rsidRDefault="001E5B6E">
      <w:pPr>
        <w:pStyle w:val="IndexStyle"/>
      </w:pPr>
      <w:r>
        <w:t>Đ</w:t>
      </w:r>
      <w:r>
        <w:t>ồ</w:t>
      </w:r>
      <w:r>
        <w:t>ng h</w:t>
      </w:r>
      <w:r>
        <w:t>ồ</w:t>
      </w:r>
      <w:r>
        <w:tab/>
      </w:r>
      <w:r>
        <w:t>とけい</w:t>
      </w:r>
      <w:r>
        <w:t xml:space="preserve"> (</w:t>
      </w:r>
      <w:r>
        <w:t>時計</w:t>
      </w:r>
      <w:r>
        <w:t>)</w:t>
      </w:r>
    </w:p>
    <w:p w14:paraId="4EB153F3" w14:textId="77777777" w:rsidR="0001219A" w:rsidRDefault="001E5B6E">
      <w:pPr>
        <w:pStyle w:val="IndexStyle"/>
      </w:pPr>
      <w:r>
        <w:t>Đ</w:t>
      </w:r>
      <w:r>
        <w:t>ồ</w:t>
      </w:r>
      <w:r>
        <w:t>ng h</w:t>
      </w:r>
      <w:r>
        <w:t>ồ</w:t>
      </w:r>
      <w:r>
        <w:t xml:space="preserve"> báo th</w:t>
      </w:r>
      <w:r>
        <w:t>ứ</w:t>
      </w:r>
      <w:r>
        <w:t>c - N4</w:t>
      </w:r>
      <w:r>
        <w:tab/>
      </w:r>
      <w:r>
        <w:t>めざましどけい</w:t>
      </w:r>
      <w:r>
        <w:t xml:space="preserve"> (</w:t>
      </w:r>
      <w:r>
        <w:t>目覚まし時計</w:t>
      </w:r>
      <w:r>
        <w:t>)</w:t>
      </w:r>
    </w:p>
    <w:p w14:paraId="03EE6247" w14:textId="77777777" w:rsidR="0001219A" w:rsidRDefault="001E5B6E">
      <w:pPr>
        <w:pStyle w:val="IndexStyle"/>
      </w:pPr>
      <w:r>
        <w:t>Đơn gi</w:t>
      </w:r>
      <w:r>
        <w:t>ả</w:t>
      </w:r>
      <w:r>
        <w:t>n/D</w:t>
      </w:r>
      <w:r>
        <w:t>ễ</w:t>
      </w:r>
      <w:r>
        <w:tab/>
      </w:r>
      <w:r>
        <w:t>かんたん</w:t>
      </w:r>
      <w:r>
        <w:t xml:space="preserve"> (</w:t>
      </w:r>
      <w:r>
        <w:t>簡単</w:t>
      </w:r>
      <w:r>
        <w:t>)</w:t>
      </w:r>
    </w:p>
    <w:p w14:paraId="6B3CFED4" w14:textId="77777777" w:rsidR="0001219A" w:rsidRDefault="001E5B6E">
      <w:pPr>
        <w:pStyle w:val="IndexStyle"/>
      </w:pPr>
      <w:r>
        <w:t>Đ</w:t>
      </w:r>
      <w:r>
        <w:t>ộ</w:t>
      </w:r>
      <w:r>
        <w:t>ng v</w:t>
      </w:r>
      <w:r>
        <w:t>ậ</w:t>
      </w:r>
      <w:r>
        <w:t>t</w:t>
      </w:r>
      <w:r>
        <w:tab/>
      </w:r>
      <w:r>
        <w:t>どうぶつ</w:t>
      </w:r>
      <w:r>
        <w:t xml:space="preserve"> (</w:t>
      </w:r>
      <w:r>
        <w:t>動物</w:t>
      </w:r>
      <w:r>
        <w:t>)</w:t>
      </w:r>
    </w:p>
    <w:p w14:paraId="1E08FE55" w14:textId="77777777" w:rsidR="0001219A" w:rsidRDefault="001E5B6E">
      <w:pPr>
        <w:pStyle w:val="IndexStyle"/>
      </w:pPr>
      <w:r>
        <w:t>Đ</w:t>
      </w:r>
      <w:r>
        <w:t>ộ</w:t>
      </w:r>
      <w:r>
        <w:t>ng viên, c</w:t>
      </w:r>
      <w:r>
        <w:t>ổ</w:t>
      </w:r>
      <w:r>
        <w:t xml:space="preserve"> vũ - N4</w:t>
      </w:r>
      <w:r>
        <w:tab/>
      </w:r>
      <w:r>
        <w:t>おうえんする</w:t>
      </w:r>
      <w:r>
        <w:t xml:space="preserve"> (</w:t>
      </w:r>
      <w:r>
        <w:t>応援します</w:t>
      </w:r>
      <w:r>
        <w:t>)</w:t>
      </w:r>
    </w:p>
    <w:p w14:paraId="5A11CB55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</w:t>
      </w:r>
      <w:r>
        <w:t>ở</w:t>
      </w:r>
      <w:r>
        <w:t xml:space="preserve"> trong, n</w:t>
      </w:r>
      <w:r>
        <w:t>ộ</w:t>
      </w:r>
      <w:r>
        <w:t>i dung bên trong - N4</w:t>
      </w:r>
      <w:r>
        <w:tab/>
      </w:r>
      <w:r>
        <w:t>なかみ</w:t>
      </w:r>
      <w:r>
        <w:t xml:space="preserve"> (</w:t>
      </w:r>
      <w:r>
        <w:t>中身</w:t>
      </w:r>
      <w:r>
        <w:t>)</w:t>
      </w:r>
    </w:p>
    <w:p w14:paraId="77B26E84" w14:textId="77777777" w:rsidR="0001219A" w:rsidRDefault="001E5B6E">
      <w:pPr>
        <w:pStyle w:val="IndexStyle"/>
      </w:pPr>
      <w:r>
        <w:t>Doraemon - N4</w:t>
      </w:r>
      <w:r>
        <w:tab/>
      </w:r>
      <w:r>
        <w:t>ドラえもん</w:t>
      </w:r>
    </w:p>
    <w:p w14:paraId="1346BAB6" w14:textId="77777777" w:rsidR="0001219A" w:rsidRDefault="001E5B6E">
      <w:pPr>
        <w:pStyle w:val="IndexStyle"/>
      </w:pPr>
      <w:r>
        <w:t>Đ</w:t>
      </w:r>
      <w:r>
        <w:t>ộ</w:t>
      </w:r>
      <w:r>
        <w:t>t nhiên - N4</w:t>
      </w:r>
      <w:r>
        <w:tab/>
      </w:r>
      <w:r>
        <w:t>きゅうに</w:t>
      </w:r>
      <w:r>
        <w:t xml:space="preserve"> (</w:t>
      </w:r>
      <w:r>
        <w:t>急に</w:t>
      </w:r>
      <w:r>
        <w:t>)</w:t>
      </w:r>
    </w:p>
    <w:p w14:paraId="1B759C3B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u</w:t>
      </w:r>
      <w:r>
        <w:t>ố</w:t>
      </w:r>
      <w:r>
        <w:t>ng</w:t>
      </w:r>
      <w:r>
        <w:tab/>
      </w:r>
      <w:r>
        <w:t>のみもの</w:t>
      </w:r>
      <w:r>
        <w:t xml:space="preserve"> (</w:t>
      </w:r>
      <w:r>
        <w:t>飲み物</w:t>
      </w:r>
      <w:r>
        <w:t>)</w:t>
      </w:r>
    </w:p>
    <w:p w14:paraId="09F73B2F" w14:textId="77777777" w:rsidR="0001219A" w:rsidRDefault="001E5B6E">
      <w:pPr>
        <w:pStyle w:val="IndexStyle"/>
      </w:pPr>
      <w:r>
        <w:t>Đ</w:t>
      </w:r>
      <w:r>
        <w:t>ổ</w:t>
      </w:r>
      <w:r>
        <w:t xml:space="preserve"> vào, rót vào - N4</w:t>
      </w:r>
      <w:r>
        <w:tab/>
      </w:r>
      <w:r>
        <w:t>そそぐ</w:t>
      </w:r>
      <w:r>
        <w:t xml:space="preserve"> (</w:t>
      </w:r>
      <w:r>
        <w:t>注ぎます</w:t>
      </w:r>
      <w:r>
        <w:t>)</w:t>
      </w:r>
    </w:p>
    <w:p w14:paraId="6CA632F1" w14:textId="77777777" w:rsidR="0001219A" w:rsidRDefault="001E5B6E">
      <w:pPr>
        <w:pStyle w:val="IndexStyle"/>
      </w:pPr>
      <w:r>
        <w:t>Đ</w:t>
      </w:r>
      <w:r>
        <w:t>ồ</w:t>
      </w:r>
      <w:r>
        <w:t xml:space="preserve"> v</w:t>
      </w:r>
      <w:r>
        <w:t>ậ</w:t>
      </w:r>
      <w:r>
        <w:t>t</w:t>
      </w:r>
      <w:r>
        <w:tab/>
      </w:r>
      <w:r>
        <w:t>もの</w:t>
      </w:r>
      <w:r>
        <w:t xml:space="preserve"> (</w:t>
      </w:r>
      <w:r>
        <w:t>物</w:t>
      </w:r>
      <w:r>
        <w:t>)</w:t>
      </w:r>
    </w:p>
    <w:p w14:paraId="3EFD4295" w14:textId="77777777" w:rsidR="0001219A" w:rsidRDefault="001E5B6E">
      <w:pPr>
        <w:pStyle w:val="IndexStyle"/>
      </w:pPr>
      <w:r>
        <w:t>Đ</w:t>
      </w:r>
      <w:r>
        <w:t>ỗ</w:t>
      </w:r>
      <w:r>
        <w:t xml:space="preserve"> xe trái phép - N4</w:t>
      </w:r>
      <w:r>
        <w:tab/>
      </w:r>
      <w:r>
        <w:t>ちゅうしゃいはん</w:t>
      </w:r>
      <w:r>
        <w:t xml:space="preserve"> (</w:t>
      </w:r>
      <w:r>
        <w:t>駐車違反</w:t>
      </w:r>
      <w:r>
        <w:t>)</w:t>
      </w:r>
    </w:p>
    <w:p w14:paraId="14F031DD" w14:textId="77777777" w:rsidR="0001219A" w:rsidRDefault="001E5B6E">
      <w:pPr>
        <w:pStyle w:val="IndexStyle"/>
      </w:pPr>
      <w:r>
        <w:t>Đ</w:t>
      </w:r>
      <w:r>
        <w:t>ủ</w:t>
      </w:r>
      <w:r>
        <w:tab/>
      </w:r>
      <w:r>
        <w:t>たりる</w:t>
      </w:r>
      <w:r>
        <w:t xml:space="preserve"> (</w:t>
      </w:r>
      <w:r>
        <w:t>足ります</w:t>
      </w:r>
      <w:r>
        <w:t>)</w:t>
      </w:r>
    </w:p>
    <w:p w14:paraId="5DB595B1" w14:textId="77777777" w:rsidR="0001219A" w:rsidRDefault="001E5B6E">
      <w:pPr>
        <w:pStyle w:val="IndexStyle"/>
      </w:pPr>
      <w:r>
        <w:t>Đ</w:t>
      </w:r>
      <w:r>
        <w:t>ủ</w:t>
      </w:r>
      <w:r>
        <w:t xml:space="preserve"> - N4</w:t>
      </w:r>
      <w:r>
        <w:tab/>
      </w:r>
      <w:r>
        <w:t>じゅうぶん</w:t>
      </w:r>
      <w:r>
        <w:t xml:space="preserve"> (</w:t>
      </w:r>
      <w:r>
        <w:t>十分</w:t>
      </w:r>
      <w:r>
        <w:t>)</w:t>
      </w:r>
    </w:p>
    <w:p w14:paraId="1A3CA02A" w14:textId="77777777" w:rsidR="0001219A" w:rsidRDefault="001E5B6E">
      <w:pPr>
        <w:pStyle w:val="IndexStyle"/>
      </w:pPr>
      <w:r>
        <w:lastRenderedPageBreak/>
        <w:t>Đũa</w:t>
      </w:r>
      <w:r>
        <w:tab/>
      </w:r>
      <w:r>
        <w:t>はし</w:t>
      </w:r>
    </w:p>
    <w:p w14:paraId="22D91E36" w14:textId="77777777" w:rsidR="0001219A" w:rsidRDefault="001E5B6E">
      <w:pPr>
        <w:pStyle w:val="IndexStyle"/>
      </w:pPr>
      <w:r>
        <w:t>Đưa, trao - N4</w:t>
      </w:r>
      <w:r>
        <w:tab/>
      </w:r>
      <w:r>
        <w:t>わたす</w:t>
      </w:r>
      <w:r>
        <w:t xml:space="preserve"> (</w:t>
      </w:r>
      <w:r>
        <w:t>渡します</w:t>
      </w:r>
      <w:r>
        <w:t>)</w:t>
      </w:r>
    </w:p>
    <w:p w14:paraId="7E68C4DF" w14:textId="77777777" w:rsidR="0001219A" w:rsidRDefault="001E5B6E">
      <w:pPr>
        <w:pStyle w:val="IndexStyle"/>
      </w:pPr>
      <w:r>
        <w:t>Đưa đ</w:t>
      </w:r>
      <w:r>
        <w:t>ế</w:t>
      </w:r>
      <w:r>
        <w:t>n, chuy</w:t>
      </w:r>
      <w:r>
        <w:t>ể</w:t>
      </w:r>
      <w:r>
        <w:t>n đ</w:t>
      </w:r>
      <w:r>
        <w:t>ế</w:t>
      </w:r>
      <w:r>
        <w:t>n - N4</w:t>
      </w:r>
      <w:r>
        <w:tab/>
      </w:r>
      <w:r>
        <w:t>とどける</w:t>
      </w:r>
      <w:r>
        <w:t xml:space="preserve"> (</w:t>
      </w:r>
      <w:r>
        <w:t>届けます</w:t>
      </w:r>
      <w:r>
        <w:t>)</w:t>
      </w:r>
    </w:p>
    <w:p w14:paraId="14559540" w14:textId="77777777" w:rsidR="0001219A" w:rsidRDefault="001E5B6E">
      <w:pPr>
        <w:pStyle w:val="IndexStyle"/>
      </w:pPr>
      <w:r>
        <w:t>Đưa đi/ti</w:t>
      </w:r>
      <w:r>
        <w:t>ễ</w:t>
      </w:r>
      <w:r>
        <w:t>n</w:t>
      </w:r>
      <w:r>
        <w:tab/>
      </w:r>
      <w:r>
        <w:t>おくる</w:t>
      </w:r>
      <w:r>
        <w:t xml:space="preserve"> (</w:t>
      </w:r>
      <w:r>
        <w:t>送ります</w:t>
      </w:r>
      <w:r>
        <w:t>)</w:t>
      </w:r>
    </w:p>
    <w:p w14:paraId="324B8401" w14:textId="77777777" w:rsidR="0001219A" w:rsidRDefault="001E5B6E">
      <w:pPr>
        <w:pStyle w:val="IndexStyle"/>
      </w:pPr>
      <w:r>
        <w:t>Đưa v</w:t>
      </w:r>
      <w:r>
        <w:t>ề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- N4</w:t>
      </w:r>
      <w:r>
        <w:tab/>
      </w:r>
      <w:r>
        <w:t>もどす</w:t>
      </w:r>
      <w:r>
        <w:t xml:space="preserve"> (</w:t>
      </w:r>
      <w:r>
        <w:t>戻します</w:t>
      </w:r>
      <w:r>
        <w:t>)</w:t>
      </w:r>
    </w:p>
    <w:p w14:paraId="1613E658" w14:textId="77777777" w:rsidR="0001219A" w:rsidRDefault="001E5B6E">
      <w:pPr>
        <w:pStyle w:val="IndexStyle"/>
      </w:pPr>
      <w:r>
        <w:t>D</w:t>
      </w:r>
      <w:r>
        <w:t>ự</w:t>
      </w:r>
      <w:r>
        <w:t xml:space="preserve"> báo th</w:t>
      </w:r>
      <w:r>
        <w:t>ờ</w:t>
      </w:r>
      <w:r>
        <w:t>i ti</w:t>
      </w:r>
      <w:r>
        <w:t>ế</w:t>
      </w:r>
      <w:r>
        <w:t>t - N4</w:t>
      </w:r>
      <w:r>
        <w:tab/>
      </w:r>
      <w:r>
        <w:t>てんきよほう</w:t>
      </w:r>
      <w:r>
        <w:t xml:space="preserve"> (</w:t>
      </w:r>
      <w:r>
        <w:t>天気予報</w:t>
      </w:r>
      <w:r>
        <w:t>)</w:t>
      </w:r>
    </w:p>
    <w:p w14:paraId="1478787E" w14:textId="77777777" w:rsidR="0001219A" w:rsidRDefault="001E5B6E">
      <w:pPr>
        <w:pStyle w:val="IndexStyle"/>
      </w:pPr>
      <w:r>
        <w:t>Đ</w:t>
      </w:r>
      <w:r>
        <w:t>ứ</w:t>
      </w:r>
      <w:r>
        <w:t>c</w:t>
      </w:r>
      <w:r>
        <w:tab/>
      </w:r>
      <w:r>
        <w:t>ドイツ</w:t>
      </w:r>
    </w:p>
    <w:p w14:paraId="6CB327ED" w14:textId="77777777" w:rsidR="0001219A" w:rsidRDefault="001E5B6E">
      <w:pPr>
        <w:pStyle w:val="IndexStyle"/>
      </w:pPr>
      <w:r>
        <w:t>Du h</w:t>
      </w:r>
      <w:r>
        <w:t>ọ</w:t>
      </w:r>
      <w:r>
        <w:t>c</w:t>
      </w:r>
      <w:r>
        <w:tab/>
      </w:r>
      <w:r>
        <w:t>りゅうがくする</w:t>
      </w:r>
      <w:r>
        <w:t xml:space="preserve"> (</w:t>
      </w:r>
      <w:r>
        <w:t>留学します</w:t>
      </w:r>
      <w:r>
        <w:t>)</w:t>
      </w:r>
    </w:p>
    <w:p w14:paraId="300FAB1B" w14:textId="77777777" w:rsidR="0001219A" w:rsidRDefault="001E5B6E">
      <w:pPr>
        <w:pStyle w:val="IndexStyle"/>
      </w:pPr>
      <w:r>
        <w:t>Du h</w:t>
      </w:r>
      <w:r>
        <w:t>ọ</w:t>
      </w:r>
      <w:r>
        <w:t>c</w:t>
      </w:r>
      <w:r>
        <w:tab/>
      </w:r>
      <w:r>
        <w:t>りょこう</w:t>
      </w:r>
      <w:r>
        <w:t xml:space="preserve"> (</w:t>
      </w:r>
      <w:r>
        <w:t>旅行</w:t>
      </w:r>
      <w:r>
        <w:t>)</w:t>
      </w:r>
    </w:p>
    <w:p w14:paraId="6423F5F6" w14:textId="77777777" w:rsidR="0001219A" w:rsidRDefault="001E5B6E">
      <w:pPr>
        <w:pStyle w:val="IndexStyle"/>
      </w:pPr>
      <w:r>
        <w:t>D</w:t>
      </w:r>
      <w:r>
        <w:t>ữ</w:t>
      </w:r>
      <w:r>
        <w:t xml:space="preserve"> li</w:t>
      </w:r>
      <w:r>
        <w:t>ệ</w:t>
      </w:r>
      <w:r>
        <w:t>u - N4</w:t>
      </w:r>
      <w:r>
        <w:tab/>
      </w:r>
      <w:r>
        <w:t>データ</w:t>
      </w:r>
    </w:p>
    <w:p w14:paraId="529FBF53" w14:textId="77777777" w:rsidR="0001219A" w:rsidRDefault="001E5B6E">
      <w:pPr>
        <w:pStyle w:val="IndexStyle"/>
      </w:pPr>
      <w:r>
        <w:t>Đ</w:t>
      </w:r>
      <w:r>
        <w:t>ứ</w:t>
      </w:r>
      <w:r>
        <w:t>ng</w:t>
      </w:r>
      <w:r>
        <w:tab/>
      </w:r>
      <w:r>
        <w:t>たつ</w:t>
      </w:r>
      <w:r>
        <w:t xml:space="preserve"> (</w:t>
      </w:r>
      <w:r>
        <w:t>立ちます</w:t>
      </w:r>
      <w:r>
        <w:t>)</w:t>
      </w:r>
    </w:p>
    <w:p w14:paraId="557BAEA4" w14:textId="77777777" w:rsidR="0001219A" w:rsidRDefault="001E5B6E">
      <w:pPr>
        <w:pStyle w:val="IndexStyle"/>
      </w:pPr>
      <w:r>
        <w:t>Đúng, chính xác - N4</w:t>
      </w:r>
      <w:r>
        <w:tab/>
      </w:r>
      <w:r>
        <w:t>ただしい</w:t>
      </w:r>
      <w:r>
        <w:t xml:space="preserve"> (</w:t>
      </w:r>
      <w:r>
        <w:t>正しい</w:t>
      </w:r>
      <w:r>
        <w:t>)</w:t>
      </w:r>
    </w:p>
    <w:p w14:paraId="04E79B1B" w14:textId="77777777" w:rsidR="0001219A" w:rsidRDefault="001E5B6E">
      <w:pPr>
        <w:pStyle w:val="IndexStyle"/>
      </w:pPr>
      <w:r>
        <w:t>D</w:t>
      </w:r>
      <w:r>
        <w:t>ừ</w:t>
      </w:r>
      <w:r>
        <w:t>ng, ng</w:t>
      </w:r>
      <w:r>
        <w:t>ừ</w:t>
      </w:r>
      <w:r>
        <w:t>ng ch</w:t>
      </w:r>
      <w:r>
        <w:t>ạ</w:t>
      </w:r>
      <w:r>
        <w:t>y - N4</w:t>
      </w:r>
      <w:r>
        <w:tab/>
      </w:r>
      <w:r>
        <w:t>とまる</w:t>
      </w:r>
      <w:r>
        <w:t xml:space="preserve"> (</w:t>
      </w:r>
      <w:r>
        <w:t>止まります</w:t>
      </w:r>
      <w:r>
        <w:t>)</w:t>
      </w:r>
    </w:p>
    <w:p w14:paraId="4435FFE6" w14:textId="77777777" w:rsidR="0001219A" w:rsidRDefault="001E5B6E">
      <w:pPr>
        <w:pStyle w:val="IndexStyle"/>
      </w:pPr>
      <w:r>
        <w:t>D</w:t>
      </w:r>
      <w:r>
        <w:t>ừ</w:t>
      </w:r>
      <w:r>
        <w:t>ng/Đ</w:t>
      </w:r>
      <w:r>
        <w:t>ỗ</w:t>
      </w:r>
      <w:r>
        <w:t xml:space="preserve"> (xe)</w:t>
      </w:r>
      <w:r>
        <w:tab/>
      </w:r>
      <w:r>
        <w:t>とめる</w:t>
      </w:r>
      <w:r>
        <w:t xml:space="preserve"> (</w:t>
      </w:r>
      <w:r>
        <w:t>止めます</w:t>
      </w:r>
      <w:r>
        <w:t>)</w:t>
      </w:r>
    </w:p>
    <w:p w14:paraId="66A6F105" w14:textId="77777777" w:rsidR="0001219A" w:rsidRDefault="001E5B6E">
      <w:pPr>
        <w:pStyle w:val="IndexStyle"/>
      </w:pPr>
      <w:r>
        <w:t>Dùng/S</w:t>
      </w:r>
      <w:r>
        <w:t>ử</w:t>
      </w:r>
      <w:r>
        <w:t xml:space="preserve"> d</w:t>
      </w:r>
      <w:r>
        <w:t>ụ</w:t>
      </w:r>
      <w:r>
        <w:t>ng</w:t>
      </w:r>
      <w:r>
        <w:tab/>
      </w:r>
      <w:r>
        <w:t>つかう</w:t>
      </w:r>
      <w:r>
        <w:t xml:space="preserve"> (</w:t>
      </w:r>
      <w:r>
        <w:t>使います</w:t>
      </w:r>
      <w:r>
        <w:t>)</w:t>
      </w:r>
    </w:p>
    <w:p w14:paraId="2D793E2F" w14:textId="77777777" w:rsidR="0001219A" w:rsidRDefault="001E5B6E">
      <w:pPr>
        <w:pStyle w:val="IndexStyle"/>
      </w:pPr>
      <w:r>
        <w:lastRenderedPageBreak/>
        <w:t>D</w:t>
      </w:r>
      <w:r>
        <w:t>ụ</w:t>
      </w:r>
      <w:r>
        <w:t>ng c</w:t>
      </w:r>
      <w:r>
        <w:t>ụ</w:t>
      </w:r>
      <w:r>
        <w:t xml:space="preserve"> - N4</w:t>
      </w:r>
      <w:r>
        <w:tab/>
      </w:r>
      <w:r>
        <w:t>どうぐ</w:t>
      </w:r>
      <w:r>
        <w:t xml:space="preserve"> (</w:t>
      </w:r>
      <w:r>
        <w:t>道具</w:t>
      </w:r>
      <w:r>
        <w:t>)</w:t>
      </w:r>
    </w:p>
    <w:p w14:paraId="1F536419" w14:textId="77777777" w:rsidR="0001219A" w:rsidRDefault="001E5B6E">
      <w:pPr>
        <w:pStyle w:val="IndexStyle"/>
      </w:pPr>
      <w:r>
        <w:t>Đúng th</w:t>
      </w:r>
      <w:r>
        <w:t>ế</w:t>
      </w:r>
      <w:r>
        <w:t xml:space="preserve"> (tán thành)</w:t>
      </w:r>
      <w:r>
        <w:tab/>
      </w:r>
      <w:r>
        <w:t>そうですね</w:t>
      </w:r>
    </w:p>
    <w:p w14:paraId="5D33D072" w14:textId="77777777" w:rsidR="0001219A" w:rsidRDefault="001E5B6E">
      <w:pPr>
        <w:pStyle w:val="IndexStyle"/>
      </w:pPr>
      <w:r>
        <w:t>Đúng v</w:t>
      </w:r>
      <w:r>
        <w:t>ậ</w:t>
      </w:r>
      <w:r>
        <w:t>y</w:t>
      </w:r>
      <w:r>
        <w:tab/>
      </w:r>
      <w:r>
        <w:t>そう</w:t>
      </w:r>
    </w:p>
    <w:p w14:paraId="27D09C8D" w14:textId="77777777" w:rsidR="0001219A" w:rsidRDefault="001E5B6E">
      <w:pPr>
        <w:pStyle w:val="IndexStyle"/>
      </w:pPr>
      <w:r>
        <w:t>Đun sôi - N4</w:t>
      </w:r>
      <w:r>
        <w:tab/>
      </w:r>
      <w:r>
        <w:t>わかす</w:t>
      </w:r>
      <w:r>
        <w:t xml:space="preserve"> (</w:t>
      </w:r>
      <w:r>
        <w:t>沸かします</w:t>
      </w:r>
      <w:r>
        <w:t>)</w:t>
      </w:r>
    </w:p>
    <w:p w14:paraId="09129FB9" w14:textId="77777777" w:rsidR="0001219A" w:rsidRDefault="001E5B6E">
      <w:pPr>
        <w:pStyle w:val="IndexStyle"/>
      </w:pPr>
      <w:r>
        <w:t>Đư</w:t>
      </w:r>
      <w:r>
        <w:t>ợ</w:t>
      </w:r>
      <w:r>
        <w:t>c ch</w:t>
      </w:r>
      <w:r>
        <w:t>ứ</w:t>
      </w:r>
      <w:r>
        <w:t>/Đư</w:t>
      </w:r>
      <w:r>
        <w:t>ợ</w:t>
      </w:r>
      <w:r>
        <w:t xml:space="preserve">c </w:t>
      </w:r>
      <w:r>
        <w:t>ạ</w:t>
      </w:r>
      <w:r>
        <w:tab/>
      </w:r>
      <w:r>
        <w:t>いいですよ</w:t>
      </w:r>
    </w:p>
    <w:p w14:paraId="2A862F29" w14:textId="77777777" w:rsidR="0001219A" w:rsidRDefault="001E5B6E">
      <w:pPr>
        <w:pStyle w:val="IndexStyle"/>
      </w:pPr>
      <w:r>
        <w:t>Đư</w:t>
      </w:r>
      <w:r>
        <w:t>ợ</w:t>
      </w:r>
      <w:r>
        <w:t>c đ</w:t>
      </w:r>
      <w:r>
        <w:t>ấ</w:t>
      </w:r>
      <w:r>
        <w:t>y nh</w:t>
      </w:r>
      <w:r>
        <w:t>ỉ</w:t>
      </w:r>
      <w:r>
        <w:tab/>
      </w:r>
      <w:r>
        <w:t>いいですね</w:t>
      </w:r>
    </w:p>
    <w:p w14:paraId="78CBFF26" w14:textId="77777777" w:rsidR="0001219A" w:rsidRDefault="001E5B6E">
      <w:pPr>
        <w:pStyle w:val="IndexStyle"/>
      </w:pPr>
      <w:r>
        <w:t>Đư</w:t>
      </w:r>
      <w:r>
        <w:t>ợ</w:t>
      </w:r>
      <w:r>
        <w:t>c d</w:t>
      </w:r>
      <w:r>
        <w:t>ọ</w:t>
      </w:r>
      <w:r>
        <w:t>n d</w:t>
      </w:r>
      <w:r>
        <w:t>ẹ</w:t>
      </w:r>
      <w:r>
        <w:t>p,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- N4</w:t>
      </w:r>
      <w:r>
        <w:tab/>
      </w:r>
      <w:r>
        <w:t>かたづく</w:t>
      </w:r>
      <w:r>
        <w:t xml:space="preserve"> (</w:t>
      </w:r>
      <w:r>
        <w:t>片付きます</w:t>
      </w:r>
      <w:r>
        <w:t>)</w:t>
      </w:r>
    </w:p>
    <w:p w14:paraId="45084B0B" w14:textId="77777777" w:rsidR="0001219A" w:rsidRDefault="001E5B6E">
      <w:pPr>
        <w:pStyle w:val="IndexStyle"/>
      </w:pPr>
      <w:r>
        <w:t>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n, đư</w:t>
      </w:r>
      <w:r>
        <w:t>ợ</w:t>
      </w:r>
      <w:r>
        <w:t>c chuy</w:t>
      </w:r>
      <w:r>
        <w:t>ể</w:t>
      </w:r>
      <w:r>
        <w:t>n đ</w:t>
      </w:r>
      <w:r>
        <w:t>ế</w:t>
      </w:r>
      <w:r>
        <w:t>n - N4</w:t>
      </w:r>
      <w:r>
        <w:tab/>
      </w:r>
      <w:r>
        <w:t>とどく</w:t>
      </w:r>
      <w:r>
        <w:t xml:space="preserve"> (</w:t>
      </w:r>
      <w:r>
        <w:t>届きます</w:t>
      </w:r>
      <w:r>
        <w:t>)</w:t>
      </w:r>
    </w:p>
    <w:p w14:paraId="6A33B0BF" w14:textId="77777777" w:rsidR="0001219A" w:rsidRDefault="001E5B6E">
      <w:pPr>
        <w:pStyle w:val="IndexStyle"/>
      </w:pPr>
      <w:r>
        <w:t>Đư</w:t>
      </w:r>
      <w:r>
        <w:t>ợ</w:t>
      </w:r>
      <w:r>
        <w:t>c hoàn thành, đư</w:t>
      </w:r>
      <w:r>
        <w:t>ợ</w:t>
      </w:r>
      <w:r>
        <w:t>c làm xong - N4</w:t>
      </w:r>
      <w:r>
        <w:tab/>
      </w:r>
      <w:r>
        <w:t>できる</w:t>
      </w:r>
    </w:p>
    <w:p w14:paraId="5C1081BA" w14:textId="77777777" w:rsidR="0001219A" w:rsidRDefault="001E5B6E">
      <w:pPr>
        <w:pStyle w:val="IndexStyle"/>
      </w:pPr>
      <w:r>
        <w:t>Đư</w:t>
      </w:r>
      <w:r>
        <w:t>ợ</w:t>
      </w:r>
      <w:r>
        <w:t>c khóa - N4</w:t>
      </w:r>
      <w:r>
        <w:tab/>
      </w:r>
      <w:r>
        <w:t>かかる</w:t>
      </w:r>
      <w:r>
        <w:t xml:space="preserve"> (</w:t>
      </w:r>
      <w:r>
        <w:t>掛かります</w:t>
      </w:r>
      <w:r>
        <w:t>)</w:t>
      </w:r>
    </w:p>
    <w:p w14:paraId="004D9D75" w14:textId="77777777" w:rsidR="0001219A" w:rsidRDefault="001E5B6E">
      <w:pPr>
        <w:pStyle w:val="IndexStyle"/>
      </w:pPr>
      <w:r>
        <w:t>Đư</w:t>
      </w:r>
      <w:r>
        <w:t>ợ</w:t>
      </w:r>
      <w:r>
        <w:t>c nư</w:t>
      </w:r>
      <w:r>
        <w:t>ớ</w:t>
      </w:r>
      <w:r>
        <w:t>ng chín, chín - N4</w:t>
      </w:r>
      <w:r>
        <w:tab/>
      </w:r>
      <w:r>
        <w:t>やける</w:t>
      </w:r>
      <w:r>
        <w:t xml:space="preserve"> (</w:t>
      </w:r>
      <w:r>
        <w:t>焼けます</w:t>
      </w:r>
      <w:r>
        <w:t>)</w:t>
      </w:r>
    </w:p>
    <w:p w14:paraId="3C9E3FA9" w14:textId="77777777" w:rsidR="0001219A" w:rsidRDefault="001E5B6E">
      <w:pPr>
        <w:pStyle w:val="IndexStyle"/>
      </w:pPr>
      <w:r>
        <w:t>Đư</w:t>
      </w:r>
      <w:r>
        <w:t>ợ</w:t>
      </w:r>
      <w:r>
        <w:t>c tìm th</w:t>
      </w:r>
      <w:r>
        <w:t>ấ</w:t>
      </w:r>
      <w:r>
        <w:t>y - N4</w:t>
      </w:r>
      <w:r>
        <w:tab/>
      </w:r>
      <w:r>
        <w:t>みつかる</w:t>
      </w:r>
      <w:r>
        <w:t xml:space="preserve"> (</w:t>
      </w:r>
      <w:r>
        <w:t>見つかります</w:t>
      </w:r>
      <w:r>
        <w:t>)</w:t>
      </w:r>
    </w:p>
    <w:p w14:paraId="1DFD0C0B" w14:textId="77777777" w:rsidR="0001219A" w:rsidRDefault="001E5B6E">
      <w:pPr>
        <w:pStyle w:val="IndexStyle"/>
      </w:pPr>
      <w:r>
        <w:t>Dư</w:t>
      </w:r>
      <w:r>
        <w:t>ớ</w:t>
      </w:r>
      <w:r>
        <w:t>i</w:t>
      </w:r>
      <w:r>
        <w:tab/>
      </w:r>
      <w:r>
        <w:t>した</w:t>
      </w:r>
      <w:r>
        <w:t xml:space="preserve"> (</w:t>
      </w:r>
      <w:r>
        <w:t>下</w:t>
      </w:r>
      <w:r>
        <w:t>)</w:t>
      </w:r>
    </w:p>
    <w:p w14:paraId="0FC3B51A" w14:textId="77777777" w:rsidR="0001219A" w:rsidRDefault="001E5B6E">
      <w:pPr>
        <w:pStyle w:val="IndexStyle"/>
      </w:pPr>
      <w:r>
        <w:t>Dư</w:t>
      </w:r>
      <w:r>
        <w:t>ớ</w:t>
      </w:r>
      <w:r>
        <w:t>i, t</w:t>
      </w:r>
      <w:r>
        <w:t>ừ</w:t>
      </w:r>
      <w:r>
        <w:t>...tr</w:t>
      </w:r>
      <w:r>
        <w:t>ở</w:t>
      </w:r>
      <w:r>
        <w:t xml:space="preserve"> xu</w:t>
      </w:r>
      <w:r>
        <w:t>ố</w:t>
      </w:r>
      <w:r>
        <w:t>ng - N4</w:t>
      </w:r>
      <w:r>
        <w:tab/>
      </w:r>
      <w:r>
        <w:t>～いか</w:t>
      </w:r>
      <w:r>
        <w:t xml:space="preserve"> (</w:t>
      </w:r>
      <w:r>
        <w:t>～以下</w:t>
      </w:r>
      <w:r>
        <w:t>)</w:t>
      </w:r>
    </w:p>
    <w:p w14:paraId="62075546" w14:textId="77777777" w:rsidR="0001219A" w:rsidRDefault="001E5B6E">
      <w:pPr>
        <w:pStyle w:val="IndexStyle"/>
      </w:pPr>
      <w:r>
        <w:t>Đư</w:t>
      </w:r>
      <w:r>
        <w:t>ờ</w:t>
      </w:r>
      <w:r>
        <w:t>ng</w:t>
      </w:r>
      <w:r>
        <w:tab/>
      </w:r>
      <w:r>
        <w:t>みち</w:t>
      </w:r>
      <w:r>
        <w:t xml:space="preserve"> (</w:t>
      </w:r>
      <w:r>
        <w:t>道</w:t>
      </w:r>
      <w:r>
        <w:t>)</w:t>
      </w:r>
    </w:p>
    <w:p w14:paraId="4E5F4C6D" w14:textId="77777777" w:rsidR="0001219A" w:rsidRDefault="001E5B6E">
      <w:pPr>
        <w:pStyle w:val="IndexStyle"/>
      </w:pPr>
      <w:r>
        <w:lastRenderedPageBreak/>
        <w:t>Đư</w:t>
      </w:r>
      <w:r>
        <w:t>ờ</w:t>
      </w:r>
      <w:r>
        <w:t>ng</w:t>
      </w:r>
      <w:r>
        <w:tab/>
      </w:r>
      <w:r>
        <w:t>さとう</w:t>
      </w:r>
      <w:r>
        <w:t xml:space="preserve"> (</w:t>
      </w:r>
      <w:r>
        <w:t>砂糖</w:t>
      </w:r>
      <w:r>
        <w:t>)</w:t>
      </w:r>
    </w:p>
    <w:p w14:paraId="3903BDF3" w14:textId="77777777" w:rsidR="0001219A" w:rsidRDefault="001E5B6E">
      <w:pPr>
        <w:pStyle w:val="IndexStyle"/>
      </w:pPr>
      <w:r>
        <w:t>Đư</w:t>
      </w:r>
      <w:r>
        <w:t>ờ</w:t>
      </w:r>
      <w:r>
        <w:t>ng, đư</w:t>
      </w:r>
      <w:r>
        <w:t>ờ</w:t>
      </w:r>
      <w:r>
        <w:t>ng k</w:t>
      </w:r>
      <w:r>
        <w:t>ẻ</w:t>
      </w:r>
      <w:r>
        <w:t xml:space="preserve"> - N4</w:t>
      </w:r>
      <w:r>
        <w:tab/>
      </w:r>
      <w:r>
        <w:t>せん</w:t>
      </w:r>
      <w:r>
        <w:t xml:space="preserve"> (</w:t>
      </w:r>
      <w:r>
        <w:t>線</w:t>
      </w:r>
      <w:r>
        <w:t>)</w:t>
      </w:r>
    </w:p>
    <w:p w14:paraId="5F9AF0A3" w14:textId="77777777" w:rsidR="0001219A" w:rsidRDefault="001E5B6E">
      <w:pPr>
        <w:pStyle w:val="IndexStyle"/>
      </w:pPr>
      <w:r>
        <w:t>Đư</w:t>
      </w:r>
      <w:r>
        <w:t>ờ</w:t>
      </w:r>
      <w:r>
        <w:t>ng ch</w:t>
      </w:r>
      <w:r>
        <w:t>ạ</w:t>
      </w:r>
      <w:r>
        <w:t>y, khóa h</w:t>
      </w:r>
      <w:r>
        <w:t>ọ</w:t>
      </w:r>
      <w:r>
        <w:t>c, l</w:t>
      </w:r>
      <w:r>
        <w:t>ộ</w:t>
      </w:r>
      <w:r>
        <w:t xml:space="preserve"> trình - N4</w:t>
      </w:r>
      <w:r>
        <w:tab/>
      </w:r>
      <w:r>
        <w:t>コース</w:t>
      </w:r>
    </w:p>
    <w:p w14:paraId="560E837E" w14:textId="77777777" w:rsidR="0001219A" w:rsidRDefault="001E5B6E">
      <w:pPr>
        <w:pStyle w:val="IndexStyle"/>
      </w:pPr>
      <w:r>
        <w:t>DVD - N4</w:t>
      </w:r>
      <w:r>
        <w:tab/>
        <w:t>DVD</w:t>
      </w:r>
    </w:p>
    <w:p w14:paraId="05D7504B" w14:textId="77777777" w:rsidR="0001219A" w:rsidRDefault="001E5B6E">
      <w:pPr>
        <w:keepNext/>
        <w:keepLines/>
      </w:pPr>
      <w:r>
        <w:rPr>
          <w:b/>
        </w:rPr>
        <w:t>E</w:t>
      </w:r>
    </w:p>
    <w:p w14:paraId="303006B8" w14:textId="77777777" w:rsidR="0001219A" w:rsidRDefault="001E5B6E">
      <w:pPr>
        <w:pStyle w:val="IndexStyle"/>
      </w:pPr>
      <w:r>
        <w:t>Em bé - N4</w:t>
      </w:r>
      <w:r>
        <w:tab/>
      </w:r>
      <w:r>
        <w:t>あかちゃん</w:t>
      </w:r>
      <w:r>
        <w:t xml:space="preserve"> (</w:t>
      </w:r>
      <w:r>
        <w:t>赤ちゃん</w:t>
      </w:r>
      <w:r>
        <w:t>)</w:t>
      </w:r>
    </w:p>
    <w:p w14:paraId="3D7E8089" w14:textId="77777777" w:rsidR="0001219A" w:rsidRDefault="001E5B6E">
      <w:pPr>
        <w:keepNext/>
        <w:keepLines/>
      </w:pPr>
      <w:r>
        <w:rPr>
          <w:b/>
        </w:rPr>
        <w:t>G</w:t>
      </w:r>
    </w:p>
    <w:p w14:paraId="3915CA62" w14:textId="77777777" w:rsidR="0001219A" w:rsidRDefault="001E5B6E">
      <w:pPr>
        <w:pStyle w:val="IndexStyle"/>
      </w:pPr>
      <w:r>
        <w:t>Ga, khí đ</w:t>
      </w:r>
      <w:r>
        <w:t>ố</w:t>
      </w:r>
      <w:r>
        <w:t>t - N4</w:t>
      </w:r>
      <w:r>
        <w:tab/>
      </w:r>
      <w:r>
        <w:t>ガス</w:t>
      </w:r>
    </w:p>
    <w:p w14:paraId="1401D770" w14:textId="77777777" w:rsidR="0001219A" w:rsidRDefault="001E5B6E">
      <w:pPr>
        <w:pStyle w:val="IndexStyle"/>
      </w:pPr>
      <w:r>
        <w:t>G</w:t>
      </w:r>
      <w:r>
        <w:t>ầ</w:t>
      </w:r>
      <w:r>
        <w:t>n</w:t>
      </w:r>
      <w:r>
        <w:tab/>
      </w:r>
      <w:r>
        <w:t>ちかく</w:t>
      </w:r>
      <w:r>
        <w:t xml:space="preserve"> (</w:t>
      </w:r>
      <w:r>
        <w:t>近く</w:t>
      </w:r>
      <w:r>
        <w:t>)</w:t>
      </w:r>
    </w:p>
    <w:p w14:paraId="25B2A241" w14:textId="77777777" w:rsidR="0001219A" w:rsidRDefault="001E5B6E">
      <w:pPr>
        <w:pStyle w:val="IndexStyle"/>
      </w:pPr>
      <w:r>
        <w:t>G</w:t>
      </w:r>
      <w:r>
        <w:t>ầ</w:t>
      </w:r>
      <w:r>
        <w:t>n</w:t>
      </w:r>
      <w:r>
        <w:tab/>
      </w:r>
      <w:r>
        <w:t>ちかい</w:t>
      </w:r>
      <w:r>
        <w:t xml:space="preserve"> (</w:t>
      </w:r>
      <w:r>
        <w:t>近い</w:t>
      </w:r>
      <w:r>
        <w:t>)</w:t>
      </w:r>
    </w:p>
    <w:p w14:paraId="510764CA" w14:textId="77777777" w:rsidR="0001219A" w:rsidRDefault="001E5B6E">
      <w:pPr>
        <w:pStyle w:val="IndexStyle"/>
      </w:pPr>
      <w:r>
        <w:t>G</w:t>
      </w:r>
      <w:r>
        <w:t>ầ</w:t>
      </w:r>
      <w:r>
        <w:t>n đây</w:t>
      </w:r>
      <w:r>
        <w:tab/>
      </w:r>
      <w:r>
        <w:t>さいきん</w:t>
      </w:r>
      <w:r>
        <w:t xml:space="preserve"> (</w:t>
      </w:r>
      <w:r>
        <w:t>最近</w:t>
      </w:r>
      <w:r>
        <w:t>)</w:t>
      </w:r>
    </w:p>
    <w:p w14:paraId="23B276AC" w14:textId="77777777" w:rsidR="0001219A" w:rsidRDefault="001E5B6E">
      <w:pPr>
        <w:pStyle w:val="IndexStyle"/>
      </w:pPr>
      <w:r>
        <w:t>G</w:t>
      </w:r>
      <w:r>
        <w:t>ầ</w:t>
      </w:r>
      <w:r>
        <w:t>n đây, d</w:t>
      </w:r>
      <w:r>
        <w:t>ạ</w:t>
      </w:r>
      <w:r>
        <w:t>o này - N4</w:t>
      </w:r>
      <w:r>
        <w:tab/>
      </w:r>
      <w:r>
        <w:t>このごろ</w:t>
      </w:r>
    </w:p>
    <w:p w14:paraId="107F5D6F" w14:textId="77777777" w:rsidR="0001219A" w:rsidRDefault="001E5B6E">
      <w:pPr>
        <w:pStyle w:val="IndexStyle"/>
      </w:pPr>
      <w:r>
        <w:t>Găng tay - N4</w:t>
      </w:r>
      <w:r>
        <w:tab/>
      </w:r>
      <w:r>
        <w:t>てぶくろ</w:t>
      </w:r>
      <w:r>
        <w:t xml:space="preserve"> (</w:t>
      </w:r>
      <w:r>
        <w:t>手袋</w:t>
      </w:r>
      <w:r>
        <w:t>)</w:t>
      </w:r>
    </w:p>
    <w:p w14:paraId="0130209A" w14:textId="77777777" w:rsidR="0001219A" w:rsidRDefault="001E5B6E">
      <w:pPr>
        <w:pStyle w:val="IndexStyle"/>
      </w:pPr>
      <w:r>
        <w:t>G</w:t>
      </w:r>
      <w:r>
        <w:t>ạ</w:t>
      </w:r>
      <w:r>
        <w:t>o - N4</w:t>
      </w:r>
      <w:r>
        <w:tab/>
      </w:r>
      <w:r>
        <w:t>こめ</w:t>
      </w:r>
      <w:r>
        <w:t xml:space="preserve"> (</w:t>
      </w:r>
      <w:r>
        <w:t>米</w:t>
      </w:r>
      <w:r>
        <w:t>)</w:t>
      </w:r>
    </w:p>
    <w:p w14:paraId="2E5F6D0B" w14:textId="77777777" w:rsidR="0001219A" w:rsidRDefault="001E5B6E">
      <w:pPr>
        <w:pStyle w:val="IndexStyle"/>
      </w:pPr>
      <w:r>
        <w:t>G</w:t>
      </w:r>
      <w:r>
        <w:t>ặ</w:t>
      </w:r>
      <w:r>
        <w:t>p</w:t>
      </w:r>
      <w:r>
        <w:tab/>
      </w:r>
      <w:r>
        <w:t>あう</w:t>
      </w:r>
      <w:r>
        <w:t xml:space="preserve"> (</w:t>
      </w:r>
      <w:r>
        <w:t>会います</w:t>
      </w:r>
      <w:r>
        <w:t>)</w:t>
      </w:r>
    </w:p>
    <w:p w14:paraId="1DE70236" w14:textId="77777777" w:rsidR="0001219A" w:rsidRDefault="001E5B6E">
      <w:pPr>
        <w:pStyle w:val="IndexStyle"/>
      </w:pPr>
      <w:r>
        <w:t>G</w:t>
      </w:r>
      <w:r>
        <w:t>ặ</w:t>
      </w:r>
      <w:r>
        <w:t>p - N4</w:t>
      </w:r>
      <w:r>
        <w:tab/>
      </w:r>
      <w:r>
        <w:t>おめにかかる</w:t>
      </w:r>
      <w:r>
        <w:t xml:space="preserve"> (</w:t>
      </w:r>
      <w:r>
        <w:t>お目にかかります</w:t>
      </w:r>
      <w:r>
        <w:t>)</w:t>
      </w:r>
    </w:p>
    <w:p w14:paraId="424C8DF9" w14:textId="77777777" w:rsidR="0001219A" w:rsidRDefault="001E5B6E">
      <w:pPr>
        <w:pStyle w:val="IndexStyle"/>
      </w:pPr>
      <w:r>
        <w:lastRenderedPageBreak/>
        <w:t>G</w:t>
      </w:r>
      <w:r>
        <w:t>ấ</w:t>
      </w:r>
      <w:r>
        <w:t>p, g</w:t>
      </w:r>
      <w:r>
        <w:t>ậ</w:t>
      </w:r>
      <w:r>
        <w:t>p, b</w:t>
      </w:r>
      <w:r>
        <w:t>ẻ</w:t>
      </w:r>
      <w:r>
        <w:t xml:space="preserve"> gãy - N4</w:t>
      </w:r>
      <w:r>
        <w:tab/>
      </w:r>
      <w:r>
        <w:t>おる</w:t>
      </w:r>
      <w:r>
        <w:t xml:space="preserve"> (</w:t>
      </w:r>
      <w:r>
        <w:t>折ります</w:t>
      </w:r>
      <w:r>
        <w:t>)</w:t>
      </w:r>
    </w:p>
    <w:p w14:paraId="0DEF5C12" w14:textId="77777777" w:rsidR="0001219A" w:rsidRDefault="001E5B6E">
      <w:pPr>
        <w:pStyle w:val="IndexStyle"/>
      </w:pPr>
      <w:r>
        <w:t>G</w:t>
      </w:r>
      <w:r>
        <w:t>ấ</w:t>
      </w:r>
      <w:r>
        <w:t>p...l</w:t>
      </w:r>
      <w:r>
        <w:t>ầ</w:t>
      </w:r>
      <w:r>
        <w:t>n - N4</w:t>
      </w:r>
      <w:r>
        <w:tab/>
      </w:r>
      <w:r>
        <w:t>～ばい</w:t>
      </w:r>
      <w:r>
        <w:t xml:space="preserve"> (</w:t>
      </w:r>
      <w:r>
        <w:t>～倍</w:t>
      </w:r>
      <w:r>
        <w:t>)</w:t>
      </w:r>
    </w:p>
    <w:p w14:paraId="32ABC8CD" w14:textId="77777777" w:rsidR="0001219A" w:rsidRDefault="001E5B6E">
      <w:pPr>
        <w:pStyle w:val="IndexStyle"/>
      </w:pPr>
      <w:r>
        <w:t>G</w:t>
      </w:r>
      <w:r>
        <w:t>ầ</w:t>
      </w:r>
      <w:r>
        <w:t>y, h</w:t>
      </w:r>
      <w:r>
        <w:t>ẹ</w:t>
      </w:r>
      <w:r>
        <w:t>p, thon - N4</w:t>
      </w:r>
      <w:r>
        <w:tab/>
      </w:r>
      <w:r>
        <w:t>ほそい</w:t>
      </w:r>
      <w:r>
        <w:t xml:space="preserve"> (</w:t>
      </w:r>
      <w:r>
        <w:t>細い</w:t>
      </w:r>
      <w:r>
        <w:t>)</w:t>
      </w:r>
    </w:p>
    <w:p w14:paraId="03432509" w14:textId="77777777" w:rsidR="0001219A" w:rsidRDefault="001E5B6E">
      <w:pPr>
        <w:pStyle w:val="IndexStyle"/>
      </w:pPr>
      <w:r>
        <w:t>G</w:t>
      </w:r>
      <w:r>
        <w:t>ầ</w:t>
      </w:r>
      <w:r>
        <w:t>y đi, gi</w:t>
      </w:r>
      <w:r>
        <w:t>ả</w:t>
      </w:r>
      <w:r>
        <w:t>m cân - N4</w:t>
      </w:r>
      <w:r>
        <w:tab/>
      </w:r>
      <w:r>
        <w:t>やせる</w:t>
      </w:r>
      <w:r>
        <w:t xml:space="preserve"> (</w:t>
      </w:r>
      <w:r>
        <w:t>痩せます</w:t>
      </w:r>
      <w:r>
        <w:t>)</w:t>
      </w:r>
    </w:p>
    <w:p w14:paraId="41F08577" w14:textId="77777777" w:rsidR="0001219A" w:rsidRDefault="001E5B6E">
      <w:pPr>
        <w:pStyle w:val="IndexStyle"/>
      </w:pPr>
      <w:r>
        <w:t>Ghê quá/Gi</w:t>
      </w:r>
      <w:r>
        <w:t>ỏ</w:t>
      </w:r>
      <w:r>
        <w:t>i quá</w:t>
      </w:r>
      <w:r>
        <w:tab/>
      </w:r>
      <w:r>
        <w:t>すごいですね</w:t>
      </w:r>
    </w:p>
    <w:p w14:paraId="433CECBE" w14:textId="77777777" w:rsidR="0001219A" w:rsidRDefault="001E5B6E">
      <w:pPr>
        <w:pStyle w:val="IndexStyle"/>
      </w:pPr>
      <w:r>
        <w:t>Ghét</w:t>
      </w:r>
      <w:r>
        <w:tab/>
      </w:r>
      <w:r>
        <w:t>きらい</w:t>
      </w:r>
      <w:r>
        <w:t xml:space="preserve"> (</w:t>
      </w:r>
      <w:r>
        <w:t>嫌い</w:t>
      </w:r>
      <w:r>
        <w:t>)</w:t>
      </w:r>
    </w:p>
    <w:p w14:paraId="1352FC95" w14:textId="77777777" w:rsidR="0001219A" w:rsidRDefault="001E5B6E">
      <w:pPr>
        <w:pStyle w:val="IndexStyle"/>
      </w:pPr>
      <w:r>
        <w:t>Ghét, không thích - N4</w:t>
      </w:r>
      <w:r>
        <w:tab/>
      </w:r>
      <w:r>
        <w:t>いやがる</w:t>
      </w:r>
      <w:r>
        <w:t xml:space="preserve"> (</w:t>
      </w:r>
      <w:r>
        <w:t>嫌がります</w:t>
      </w:r>
      <w:r>
        <w:t>)</w:t>
      </w:r>
    </w:p>
    <w:p w14:paraId="71B0A583" w14:textId="77777777" w:rsidR="0001219A" w:rsidRDefault="001E5B6E">
      <w:pPr>
        <w:pStyle w:val="IndexStyle"/>
      </w:pPr>
      <w:r>
        <w:t>Ghi âm - N4</w:t>
      </w:r>
      <w:r>
        <w:tab/>
      </w:r>
      <w:r>
        <w:t>ろくおんする</w:t>
      </w:r>
      <w:r>
        <w:t xml:space="preserve"> (</w:t>
      </w:r>
      <w:r>
        <w:t>録音します</w:t>
      </w:r>
      <w:r>
        <w:t>)</w:t>
      </w:r>
    </w:p>
    <w:p w14:paraId="20CA7413" w14:textId="77777777" w:rsidR="0001219A" w:rsidRDefault="001E5B6E">
      <w:pPr>
        <w:pStyle w:val="IndexStyle"/>
      </w:pPr>
      <w:r>
        <w:t>Ghi chép l</w:t>
      </w:r>
      <w:r>
        <w:t>ạ</w:t>
      </w:r>
      <w:r>
        <w:t>i, ghi chú - N4</w:t>
      </w:r>
      <w:r>
        <w:tab/>
      </w:r>
      <w:r>
        <w:t>メモする</w:t>
      </w:r>
    </w:p>
    <w:p w14:paraId="11D3BC85" w14:textId="77777777" w:rsidR="0001219A" w:rsidRDefault="001E5B6E">
      <w:pPr>
        <w:pStyle w:val="IndexStyle"/>
      </w:pPr>
      <w:r>
        <w:t>Giá c</w:t>
      </w:r>
      <w:r>
        <w:t>ả</w:t>
      </w:r>
      <w:r>
        <w:t xml:space="preserve"> - N4</w:t>
      </w:r>
      <w:r>
        <w:tab/>
      </w:r>
      <w:r>
        <w:t>ねだん</w:t>
      </w:r>
      <w:r>
        <w:t xml:space="preserve"> (</w:t>
      </w:r>
      <w:r>
        <w:t>値段</w:t>
      </w:r>
      <w:r>
        <w:t>)</w:t>
      </w:r>
    </w:p>
    <w:p w14:paraId="02F3F5F7" w14:textId="77777777" w:rsidR="0001219A" w:rsidRDefault="001E5B6E">
      <w:pPr>
        <w:pStyle w:val="IndexStyle"/>
      </w:pPr>
      <w:r>
        <w:t>Giá c</w:t>
      </w:r>
      <w:r>
        <w:t>ả</w:t>
      </w:r>
      <w:r>
        <w:t>/V</w:t>
      </w:r>
      <w:r>
        <w:t>ậ</w:t>
      </w:r>
      <w:r>
        <w:t>t giá</w:t>
      </w:r>
      <w:r>
        <w:tab/>
      </w:r>
      <w:r>
        <w:t>ぶっか</w:t>
      </w:r>
      <w:r>
        <w:t xml:space="preserve"> (</w:t>
      </w:r>
      <w:r>
        <w:t>物価</w:t>
      </w:r>
      <w:r>
        <w:t>)</w:t>
      </w:r>
    </w:p>
    <w:p w14:paraId="642FA852" w14:textId="77777777" w:rsidR="0001219A" w:rsidRDefault="001E5B6E">
      <w:pPr>
        <w:pStyle w:val="IndexStyle"/>
      </w:pPr>
      <w:r>
        <w:t>Gi</w:t>
      </w:r>
      <w:r>
        <w:t>ấ</w:t>
      </w:r>
      <w:r>
        <w:t>c mơ, ư</w:t>
      </w:r>
      <w:r>
        <w:t>ớ</w:t>
      </w:r>
      <w:r>
        <w:t>c mơ - N4</w:t>
      </w:r>
      <w:r>
        <w:tab/>
      </w:r>
      <w:r>
        <w:t>ゆめ</w:t>
      </w:r>
      <w:r>
        <w:t xml:space="preserve"> (</w:t>
      </w:r>
      <w:r>
        <w:t>夢</w:t>
      </w:r>
      <w:r>
        <w:t>)</w:t>
      </w:r>
    </w:p>
    <w:p w14:paraId="13593659" w14:textId="77777777" w:rsidR="0001219A" w:rsidRDefault="001E5B6E">
      <w:pPr>
        <w:pStyle w:val="IndexStyle"/>
      </w:pPr>
      <w:r>
        <w:t>Giá đ</w:t>
      </w:r>
      <w:r>
        <w:t>ể</w:t>
      </w:r>
      <w:r>
        <w:t xml:space="preserve"> hành lý - N4</w:t>
      </w:r>
      <w:r>
        <w:tab/>
      </w:r>
      <w:r>
        <w:t>あみだな</w:t>
      </w:r>
      <w:r>
        <w:t xml:space="preserve"> (</w:t>
      </w:r>
      <w:r>
        <w:t>網棚</w:t>
      </w:r>
      <w:r>
        <w:t>)</w:t>
      </w:r>
    </w:p>
    <w:p w14:paraId="6086B5AB" w14:textId="77777777" w:rsidR="0001219A" w:rsidRDefault="001E5B6E">
      <w:pPr>
        <w:pStyle w:val="IndexStyle"/>
      </w:pPr>
      <w:r>
        <w:t>Gia đình</w:t>
      </w:r>
      <w:r>
        <w:tab/>
      </w:r>
      <w:r>
        <w:t>かぞく</w:t>
      </w:r>
      <w:r>
        <w:t xml:space="preserve"> (</w:t>
      </w:r>
      <w:r>
        <w:t>家族</w:t>
      </w:r>
      <w:r>
        <w:t>)</w:t>
      </w:r>
    </w:p>
    <w:p w14:paraId="2AF449F3" w14:textId="77777777" w:rsidR="0001219A" w:rsidRDefault="001E5B6E">
      <w:pPr>
        <w:pStyle w:val="IndexStyle"/>
      </w:pPr>
      <w:r>
        <w:t>Gia đình (ngư</w:t>
      </w:r>
      <w:r>
        <w:t>ờ</w:t>
      </w:r>
      <w:r>
        <w:t>i khác)</w:t>
      </w:r>
      <w:r>
        <w:tab/>
      </w:r>
      <w:r>
        <w:t>ごかぞく</w:t>
      </w:r>
      <w:r>
        <w:t xml:space="preserve"> (</w:t>
      </w:r>
      <w:r>
        <w:t>ご家族</w:t>
      </w:r>
      <w:r>
        <w:t>)</w:t>
      </w:r>
    </w:p>
    <w:p w14:paraId="78C5A72C" w14:textId="77777777" w:rsidR="0001219A" w:rsidRDefault="001E5B6E">
      <w:pPr>
        <w:pStyle w:val="IndexStyle"/>
      </w:pPr>
      <w:r>
        <w:lastRenderedPageBreak/>
        <w:t>Gi</w:t>
      </w:r>
      <w:r>
        <w:t>ả</w:t>
      </w:r>
      <w:r>
        <w:t>i Nobel - N4</w:t>
      </w:r>
      <w:r>
        <w:tab/>
      </w:r>
      <w:r>
        <w:t>ノーベルしょう</w:t>
      </w:r>
      <w:r>
        <w:t xml:space="preserve"> (</w:t>
      </w:r>
      <w:r>
        <w:t>ノーベル賞</w:t>
      </w:r>
      <w:r>
        <w:t>)</w:t>
      </w:r>
    </w:p>
    <w:p w14:paraId="51AB3027" w14:textId="77777777" w:rsidR="0001219A" w:rsidRDefault="001E5B6E">
      <w:pPr>
        <w:pStyle w:val="IndexStyle"/>
      </w:pPr>
      <w:r>
        <w:t>Gi</w:t>
      </w:r>
      <w:r>
        <w:t>ả</w:t>
      </w:r>
      <w:r>
        <w:t>i thích</w:t>
      </w:r>
      <w:r>
        <w:tab/>
      </w:r>
      <w:r>
        <w:t>せつめいする</w:t>
      </w:r>
      <w:r>
        <w:t xml:space="preserve"> (</w:t>
      </w:r>
      <w:r>
        <w:t>説明します</w:t>
      </w:r>
      <w:r>
        <w:t>)</w:t>
      </w:r>
    </w:p>
    <w:p w14:paraId="2F633B09" w14:textId="77777777" w:rsidR="0001219A" w:rsidRDefault="001E5B6E">
      <w:pPr>
        <w:pStyle w:val="IndexStyle"/>
      </w:pPr>
      <w:r>
        <w:t>Gi</w:t>
      </w:r>
      <w:r>
        <w:t>ả</w:t>
      </w:r>
      <w:r>
        <w:t>m - N4</w:t>
      </w:r>
      <w:r>
        <w:tab/>
      </w:r>
      <w:r>
        <w:t>へる</w:t>
      </w:r>
      <w:r>
        <w:t xml:space="preserve"> (</w:t>
      </w:r>
      <w:r>
        <w:t>減ります</w:t>
      </w:r>
      <w:r>
        <w:t>)</w:t>
      </w:r>
    </w:p>
    <w:p w14:paraId="0CDC8D35" w14:textId="77777777" w:rsidR="0001219A" w:rsidRDefault="001E5B6E">
      <w:pPr>
        <w:pStyle w:val="IndexStyle"/>
      </w:pPr>
      <w:r>
        <w:t>Gi</w:t>
      </w:r>
      <w:r>
        <w:t>ẫ</w:t>
      </w:r>
      <w:r>
        <w:t>m, gi</w:t>
      </w:r>
      <w:r>
        <w:t>ẫ</w:t>
      </w:r>
      <w:r>
        <w:t>m lên - N4</w:t>
      </w:r>
      <w:r>
        <w:tab/>
      </w:r>
      <w:r>
        <w:t>ふむ</w:t>
      </w:r>
      <w:r>
        <w:t xml:space="preserve"> (</w:t>
      </w:r>
      <w:r>
        <w:t>踏みます</w:t>
      </w:r>
      <w:r>
        <w:t>)</w:t>
      </w:r>
    </w:p>
    <w:p w14:paraId="0421E1EE" w14:textId="77777777" w:rsidR="0001219A" w:rsidRDefault="001E5B6E">
      <w:pPr>
        <w:pStyle w:val="IndexStyle"/>
      </w:pPr>
      <w:r>
        <w:t>Gi</w:t>
      </w:r>
      <w:r>
        <w:t>ả</w:t>
      </w:r>
      <w:r>
        <w:t>m, xu</w:t>
      </w:r>
      <w:r>
        <w:t>ố</w:t>
      </w:r>
      <w:r>
        <w:t>ng - N4</w:t>
      </w:r>
      <w:r>
        <w:tab/>
      </w:r>
      <w:r>
        <w:t>さがる</w:t>
      </w:r>
      <w:r>
        <w:t xml:space="preserve"> (</w:t>
      </w:r>
      <w:r>
        <w:t>下がります</w:t>
      </w:r>
      <w:r>
        <w:t>)</w:t>
      </w:r>
    </w:p>
    <w:p w14:paraId="22E5195E" w14:textId="77777777" w:rsidR="0001219A" w:rsidRDefault="001E5B6E">
      <w:pPr>
        <w:pStyle w:val="IndexStyle"/>
      </w:pPr>
      <w:r>
        <w:t>Giám đ</w:t>
      </w:r>
      <w:r>
        <w:t>ố</w:t>
      </w:r>
      <w:r>
        <w:t>c</w:t>
      </w:r>
      <w:r>
        <w:tab/>
      </w:r>
      <w:r>
        <w:t>しゃちょう</w:t>
      </w:r>
      <w:r>
        <w:t xml:space="preserve"> (</w:t>
      </w:r>
      <w:r>
        <w:t>社長</w:t>
      </w:r>
      <w:r>
        <w:t>)</w:t>
      </w:r>
    </w:p>
    <w:p w14:paraId="4A0ADD93" w14:textId="77777777" w:rsidR="0001219A" w:rsidRDefault="001E5B6E">
      <w:pPr>
        <w:pStyle w:val="IndexStyle"/>
      </w:pPr>
      <w:r>
        <w:t>Giáo d</w:t>
      </w:r>
      <w:r>
        <w:t>ụ</w:t>
      </w:r>
      <w:r>
        <w:t>c - N4</w:t>
      </w:r>
      <w:r>
        <w:tab/>
      </w:r>
      <w:r>
        <w:t>きょういく</w:t>
      </w:r>
      <w:r>
        <w:t xml:space="preserve"> (</w:t>
      </w:r>
      <w:r>
        <w:t>教育</w:t>
      </w:r>
      <w:r>
        <w:t>)</w:t>
      </w:r>
    </w:p>
    <w:p w14:paraId="1DE3339C" w14:textId="77777777" w:rsidR="0001219A" w:rsidRDefault="001E5B6E">
      <w:pPr>
        <w:pStyle w:val="IndexStyle"/>
      </w:pPr>
      <w:r>
        <w:t>Giao lưu, quan h</w:t>
      </w:r>
      <w:r>
        <w:t>ệ</w:t>
      </w:r>
      <w:r>
        <w:t xml:space="preserve"> v</w:t>
      </w:r>
      <w:r>
        <w:t>ớ</w:t>
      </w:r>
      <w:r>
        <w:t>i - N4</w:t>
      </w:r>
      <w:r>
        <w:tab/>
      </w:r>
      <w:r>
        <w:t>まじわる</w:t>
      </w:r>
      <w:r>
        <w:t xml:space="preserve"> (</w:t>
      </w:r>
      <w:r>
        <w:t>交わります</w:t>
      </w:r>
      <w:r>
        <w:t>)</w:t>
      </w:r>
    </w:p>
    <w:p w14:paraId="303FAE08" w14:textId="77777777" w:rsidR="0001219A" w:rsidRDefault="001E5B6E">
      <w:pPr>
        <w:pStyle w:val="IndexStyle"/>
      </w:pPr>
      <w:r>
        <w:t>Giao thông</w:t>
      </w:r>
      <w:r>
        <w:tab/>
      </w:r>
      <w:r>
        <w:t>こうつう</w:t>
      </w:r>
      <w:r>
        <w:t xml:space="preserve"> (</w:t>
      </w:r>
      <w:r>
        <w:t>交通</w:t>
      </w:r>
      <w:r>
        <w:t>)</w:t>
      </w:r>
    </w:p>
    <w:p w14:paraId="160431E4" w14:textId="77777777" w:rsidR="0001219A" w:rsidRDefault="001E5B6E">
      <w:pPr>
        <w:pStyle w:val="IndexStyle"/>
      </w:pPr>
      <w:r>
        <w:t>Giáo viên/Bác sĩ</w:t>
      </w:r>
      <w:r>
        <w:tab/>
      </w:r>
      <w:r>
        <w:t>せんせい</w:t>
      </w:r>
      <w:r>
        <w:t xml:space="preserve"> (</w:t>
      </w:r>
      <w:r>
        <w:t>先生</w:t>
      </w:r>
      <w:r>
        <w:t>)</w:t>
      </w:r>
    </w:p>
    <w:p w14:paraId="39FAA828" w14:textId="77777777" w:rsidR="0001219A" w:rsidRDefault="001E5B6E">
      <w:pPr>
        <w:pStyle w:val="IndexStyle"/>
      </w:pPr>
      <w:r>
        <w:t>Gi</w:t>
      </w:r>
      <w:r>
        <w:t>ặ</w:t>
      </w:r>
      <w:r>
        <w:t>t giũ</w:t>
      </w:r>
      <w:r>
        <w:tab/>
      </w:r>
      <w:r>
        <w:t>せんたくする</w:t>
      </w:r>
      <w:r>
        <w:t xml:space="preserve"> (</w:t>
      </w:r>
      <w:r>
        <w:t>洗濯します</w:t>
      </w:r>
      <w:r>
        <w:t>)</w:t>
      </w:r>
    </w:p>
    <w:p w14:paraId="6011E670" w14:textId="77777777" w:rsidR="0001219A" w:rsidRDefault="001E5B6E">
      <w:pPr>
        <w:pStyle w:val="IndexStyle"/>
      </w:pPr>
      <w:r>
        <w:t>Gi</w:t>
      </w:r>
      <w:r>
        <w:t>ậ</w:t>
      </w:r>
      <w:r>
        <w:t>t mình, ng</w:t>
      </w:r>
      <w:r>
        <w:t>ạ</w:t>
      </w:r>
      <w:r>
        <w:t>c nhiên - N4</w:t>
      </w:r>
      <w:r>
        <w:tab/>
      </w:r>
      <w:r>
        <w:t>びっくりする</w:t>
      </w:r>
    </w:p>
    <w:p w14:paraId="29C243B6" w14:textId="77777777" w:rsidR="0001219A" w:rsidRDefault="001E5B6E">
      <w:pPr>
        <w:pStyle w:val="IndexStyle"/>
      </w:pPr>
      <w:r>
        <w:t>Gi</w:t>
      </w:r>
      <w:r>
        <w:t>ặ</w:t>
      </w:r>
      <w:r>
        <w:t xml:space="preserve">t </w:t>
      </w:r>
      <w:r>
        <w:t>ủ</w:t>
      </w:r>
      <w:r>
        <w:t>i, ti</w:t>
      </w:r>
      <w:r>
        <w:t>ệ</w:t>
      </w:r>
      <w:r>
        <w:t>m gi</w:t>
      </w:r>
      <w:r>
        <w:t>ặ</w:t>
      </w:r>
      <w:r>
        <w:t xml:space="preserve">t </w:t>
      </w:r>
      <w:r>
        <w:t>ủ</w:t>
      </w:r>
      <w:r>
        <w:t>i - N4</w:t>
      </w:r>
      <w:r>
        <w:tab/>
      </w:r>
      <w:r>
        <w:t>クリーニング</w:t>
      </w:r>
    </w:p>
    <w:p w14:paraId="1CAC5B9C" w14:textId="77777777" w:rsidR="0001219A" w:rsidRDefault="001E5B6E">
      <w:pPr>
        <w:pStyle w:val="IndexStyle"/>
      </w:pPr>
      <w:r>
        <w:t>Gia v</w:t>
      </w:r>
      <w:r>
        <w:t>ị</w:t>
      </w:r>
      <w:r>
        <w:t xml:space="preserve"> - N4</w:t>
      </w:r>
      <w:r>
        <w:tab/>
      </w:r>
      <w:r>
        <w:t>ちょうみりょう</w:t>
      </w:r>
      <w:r>
        <w:t xml:space="preserve"> (</w:t>
      </w:r>
      <w:r>
        <w:t>調味料</w:t>
      </w:r>
      <w:r>
        <w:t>)</w:t>
      </w:r>
    </w:p>
    <w:p w14:paraId="1B4335E2" w14:textId="77777777" w:rsidR="0001219A" w:rsidRDefault="001E5B6E">
      <w:pPr>
        <w:pStyle w:val="IndexStyle"/>
      </w:pPr>
      <w:r>
        <w:t>Gi</w:t>
      </w:r>
      <w:r>
        <w:t>ầ</w:t>
      </w:r>
      <w:r>
        <w:t>y</w:t>
      </w:r>
      <w:r>
        <w:tab/>
      </w:r>
      <w:r>
        <w:t>くつ</w:t>
      </w:r>
      <w:r>
        <w:t xml:space="preserve"> (</w:t>
      </w:r>
      <w:r>
        <w:t>靴</w:t>
      </w:r>
      <w:r>
        <w:t>)</w:t>
      </w:r>
    </w:p>
    <w:p w14:paraId="7C76DA24" w14:textId="77777777" w:rsidR="0001219A" w:rsidRDefault="001E5B6E">
      <w:pPr>
        <w:pStyle w:val="IndexStyle"/>
      </w:pPr>
      <w:r>
        <w:lastRenderedPageBreak/>
        <w:t>Gi</w:t>
      </w:r>
      <w:r>
        <w:t>ấ</w:t>
      </w:r>
      <w:r>
        <w:t>y</w:t>
      </w:r>
      <w:r>
        <w:tab/>
      </w:r>
      <w:r>
        <w:t>かみ</w:t>
      </w:r>
      <w:r>
        <w:t xml:space="preserve"> (</w:t>
      </w:r>
      <w:r>
        <w:t>紙</w:t>
      </w:r>
      <w:r>
        <w:t>)</w:t>
      </w:r>
    </w:p>
    <w:p w14:paraId="769B9C5F" w14:textId="77777777" w:rsidR="0001219A" w:rsidRDefault="001E5B6E">
      <w:pPr>
        <w:pStyle w:val="IndexStyle"/>
      </w:pPr>
      <w:r>
        <w:t>Gi</w:t>
      </w:r>
      <w:r>
        <w:t>ấ</w:t>
      </w:r>
      <w:r>
        <w:t>y t</w:t>
      </w:r>
      <w:r>
        <w:t>ờ</w:t>
      </w:r>
      <w:r>
        <w:t>, tài li</w:t>
      </w:r>
      <w:r>
        <w:t>ệ</w:t>
      </w:r>
      <w:r>
        <w:t>u - N4</w:t>
      </w:r>
      <w:r>
        <w:tab/>
      </w:r>
      <w:r>
        <w:t>しょるい</w:t>
      </w:r>
      <w:r>
        <w:t xml:space="preserve"> (</w:t>
      </w:r>
      <w:r>
        <w:t>書類</w:t>
      </w:r>
      <w:r>
        <w:t>)</w:t>
      </w:r>
    </w:p>
    <w:p w14:paraId="4ACAEE1C" w14:textId="77777777" w:rsidR="0001219A" w:rsidRDefault="001E5B6E">
      <w:pPr>
        <w:pStyle w:val="IndexStyle"/>
      </w:pPr>
      <w:r>
        <w:t>Gi</w:t>
      </w:r>
      <w:r>
        <w:t>ờ</w:t>
      </w:r>
      <w:r>
        <w:tab/>
      </w:r>
      <w:r>
        <w:t>～じ</w:t>
      </w:r>
      <w:r>
        <w:t xml:space="preserve"> (</w:t>
      </w:r>
      <w:r>
        <w:t>～時</w:t>
      </w:r>
      <w:r>
        <w:t>)</w:t>
      </w:r>
    </w:p>
    <w:p w14:paraId="661D7CEA" w14:textId="77777777" w:rsidR="0001219A" w:rsidRDefault="001E5B6E">
      <w:pPr>
        <w:pStyle w:val="IndexStyle"/>
      </w:pPr>
      <w:r>
        <w:t>Gió - N4</w:t>
      </w:r>
      <w:r>
        <w:tab/>
      </w:r>
      <w:r>
        <w:t>かぜ</w:t>
      </w:r>
      <w:r>
        <w:t xml:space="preserve"> (</w:t>
      </w:r>
      <w:r>
        <w:t>風</w:t>
      </w:r>
      <w:r>
        <w:t>)</w:t>
      </w:r>
    </w:p>
    <w:p w14:paraId="144E078F" w14:textId="77777777" w:rsidR="0001219A" w:rsidRDefault="001E5B6E">
      <w:pPr>
        <w:pStyle w:val="IndexStyle"/>
      </w:pPr>
      <w:r>
        <w:t>Gi</w:t>
      </w:r>
      <w:r>
        <w:t>ờ</w:t>
      </w:r>
      <w:r>
        <w:t xml:space="preserve"> cao đi</w:t>
      </w:r>
      <w:r>
        <w:t>ể</w:t>
      </w:r>
      <w:r>
        <w:t>m</w:t>
      </w:r>
      <w:r>
        <w:tab/>
      </w:r>
      <w:r>
        <w:t>ラッシュ</w:t>
      </w:r>
    </w:p>
    <w:p w14:paraId="1084B7AB" w14:textId="77777777" w:rsidR="0001219A" w:rsidRDefault="001E5B6E">
      <w:pPr>
        <w:pStyle w:val="IndexStyle"/>
      </w:pPr>
      <w:r>
        <w:t>Gi</w:t>
      </w:r>
      <w:r>
        <w:t>ờ</w:t>
      </w:r>
      <w:r>
        <w:t xml:space="preserve"> h</w:t>
      </w:r>
      <w:r>
        <w:t>ọ</w:t>
      </w:r>
      <w:r>
        <w:t>c, ti</w:t>
      </w:r>
      <w:r>
        <w:t>ế</w:t>
      </w:r>
      <w:r>
        <w:t>t h</w:t>
      </w:r>
      <w:r>
        <w:t>ọ</w:t>
      </w:r>
      <w:r>
        <w:t>c - N4</w:t>
      </w:r>
      <w:r>
        <w:tab/>
      </w:r>
      <w:r>
        <w:t>じゅぎょう</w:t>
      </w:r>
      <w:r>
        <w:t xml:space="preserve"> (</w:t>
      </w:r>
      <w:r>
        <w:t>授業</w:t>
      </w:r>
      <w:r>
        <w:t>)</w:t>
      </w:r>
    </w:p>
    <w:p w14:paraId="4E86CFDF" w14:textId="77777777" w:rsidR="0001219A" w:rsidRDefault="001E5B6E">
      <w:pPr>
        <w:pStyle w:val="IndexStyle"/>
      </w:pPr>
      <w:r>
        <w:t>Gi</w:t>
      </w:r>
      <w:r>
        <w:t>ỏ</w:t>
      </w:r>
      <w:r>
        <w:t>i</w:t>
      </w:r>
      <w:r>
        <w:tab/>
      </w:r>
      <w:r>
        <w:t>じょうず</w:t>
      </w:r>
      <w:r>
        <w:t xml:space="preserve"> (</w:t>
      </w:r>
      <w:r>
        <w:t>上手</w:t>
      </w:r>
      <w:r>
        <w:t>)</w:t>
      </w:r>
    </w:p>
    <w:p w14:paraId="24E1730F" w14:textId="77777777" w:rsidR="0001219A" w:rsidRDefault="001E5B6E">
      <w:pPr>
        <w:pStyle w:val="IndexStyle"/>
      </w:pPr>
      <w:r>
        <w:t>Gi</w:t>
      </w:r>
      <w:r>
        <w:t>ỏ</w:t>
      </w:r>
      <w:r>
        <w:t>i, đáng n</w:t>
      </w:r>
      <w:r>
        <w:t>ể</w:t>
      </w:r>
      <w:r>
        <w:t>, vĩ đ</w:t>
      </w:r>
      <w:r>
        <w:t>ạ</w:t>
      </w:r>
      <w:r>
        <w:t>i - N4</w:t>
      </w:r>
      <w:r>
        <w:tab/>
      </w:r>
      <w:r>
        <w:t>えらい</w:t>
      </w:r>
      <w:r>
        <w:t xml:space="preserve"> (</w:t>
      </w:r>
      <w:r>
        <w:t>偉い</w:t>
      </w:r>
      <w:r>
        <w:t>)</w:t>
      </w:r>
    </w:p>
    <w:p w14:paraId="7807C024" w14:textId="77777777" w:rsidR="0001219A" w:rsidRDefault="001E5B6E">
      <w:pPr>
        <w:pStyle w:val="IndexStyle"/>
      </w:pPr>
      <w:r>
        <w:t>Gi</w:t>
      </w:r>
      <w:r>
        <w:t>ỏ</w:t>
      </w:r>
      <w:r>
        <w:t>i, khéo - N4</w:t>
      </w:r>
      <w:r>
        <w:tab/>
      </w:r>
      <w:r>
        <w:t>じょうずに</w:t>
      </w:r>
      <w:r>
        <w:t xml:space="preserve"> (</w:t>
      </w:r>
      <w:r>
        <w:t>上手に</w:t>
      </w:r>
      <w:r>
        <w:t>)</w:t>
      </w:r>
    </w:p>
    <w:p w14:paraId="5C632009" w14:textId="77777777" w:rsidR="0001219A" w:rsidRDefault="001E5B6E">
      <w:pPr>
        <w:pStyle w:val="IndexStyle"/>
      </w:pPr>
      <w:r>
        <w:t>Gi</w:t>
      </w:r>
      <w:r>
        <w:t>ỏ</w:t>
      </w:r>
      <w:r>
        <w:t>i/Ghê quá</w:t>
      </w:r>
      <w:r>
        <w:tab/>
      </w:r>
      <w:r>
        <w:t>すごい</w:t>
      </w:r>
    </w:p>
    <w:p w14:paraId="61D0D5F4" w14:textId="77777777" w:rsidR="0001219A" w:rsidRDefault="001E5B6E">
      <w:pPr>
        <w:pStyle w:val="IndexStyle"/>
      </w:pPr>
      <w:r>
        <w:t>Gi</w:t>
      </w:r>
      <w:r>
        <w:t>ớ</w:t>
      </w:r>
      <w:r>
        <w:t>i thi</w:t>
      </w:r>
      <w:r>
        <w:t>ệ</w:t>
      </w:r>
      <w:r>
        <w:t>u</w:t>
      </w:r>
      <w:r>
        <w:tab/>
      </w:r>
      <w:r>
        <w:t>しょうかいする</w:t>
      </w:r>
      <w:r>
        <w:t xml:space="preserve"> (</w:t>
      </w:r>
      <w:r>
        <w:t>紹介します</w:t>
      </w:r>
      <w:r>
        <w:t>)</w:t>
      </w:r>
    </w:p>
    <w:p w14:paraId="23ACE5EE" w14:textId="77777777" w:rsidR="0001219A" w:rsidRDefault="001E5B6E">
      <w:pPr>
        <w:pStyle w:val="IndexStyle"/>
      </w:pPr>
      <w:r>
        <w:t>Gi</w:t>
      </w:r>
      <w:r>
        <w:t>ố</w:t>
      </w:r>
      <w:r>
        <w:t>ng</w:t>
      </w:r>
      <w:r>
        <w:tab/>
      </w:r>
      <w:r>
        <w:t>おなじ</w:t>
      </w:r>
      <w:r>
        <w:t xml:space="preserve"> (</w:t>
      </w:r>
      <w:r>
        <w:t>同じ</w:t>
      </w:r>
      <w:r>
        <w:t>)</w:t>
      </w:r>
    </w:p>
    <w:p w14:paraId="3AFDB1B4" w14:textId="77777777" w:rsidR="0001219A" w:rsidRDefault="001E5B6E">
      <w:pPr>
        <w:pStyle w:val="IndexStyle"/>
      </w:pPr>
      <w:r>
        <w:t>Gi</w:t>
      </w:r>
      <w:r>
        <w:t>ố</w:t>
      </w:r>
      <w:r>
        <w:t>ng - N4</w:t>
      </w:r>
      <w:r>
        <w:tab/>
      </w:r>
      <w:r>
        <w:t>にている</w:t>
      </w:r>
      <w:r>
        <w:t xml:space="preserve"> (</w:t>
      </w:r>
      <w:r>
        <w:t>似ています</w:t>
      </w:r>
      <w:r>
        <w:t>)</w:t>
      </w:r>
    </w:p>
    <w:p w14:paraId="319722DA" w14:textId="77777777" w:rsidR="0001219A" w:rsidRDefault="001E5B6E">
      <w:pPr>
        <w:pStyle w:val="IndexStyle"/>
      </w:pPr>
      <w:r>
        <w:t>Gi</w:t>
      </w:r>
      <w:r>
        <w:t>ữ</w:t>
      </w:r>
      <w:r>
        <w:t>a, trung tâm - N4</w:t>
      </w:r>
      <w:r>
        <w:tab/>
      </w:r>
      <w:r>
        <w:t>まんなか</w:t>
      </w:r>
      <w:r>
        <w:t xml:space="preserve"> (</w:t>
      </w:r>
      <w:r>
        <w:t>真ん中</w:t>
      </w:r>
      <w:r>
        <w:t>)</w:t>
      </w:r>
    </w:p>
    <w:p w14:paraId="0E20E495" w14:textId="77777777" w:rsidR="0001219A" w:rsidRDefault="001E5B6E">
      <w:pPr>
        <w:pStyle w:val="IndexStyle"/>
      </w:pPr>
      <w:r>
        <w:t>Giúp</w:t>
      </w:r>
      <w:r>
        <w:tab/>
      </w:r>
      <w:r>
        <w:t>てつだう</w:t>
      </w:r>
      <w:r>
        <w:t xml:space="preserve"> (</w:t>
      </w:r>
      <w:r>
        <w:t>手伝います</w:t>
      </w:r>
      <w:r>
        <w:t>)</w:t>
      </w:r>
    </w:p>
    <w:p w14:paraId="1EEDE460" w14:textId="77777777" w:rsidR="0001219A" w:rsidRDefault="001E5B6E">
      <w:pPr>
        <w:pStyle w:val="IndexStyle"/>
      </w:pPr>
      <w:r>
        <w:lastRenderedPageBreak/>
        <w:t>Giúp, giúp đ</w:t>
      </w:r>
      <w:r>
        <w:t>ỡ</w:t>
      </w:r>
      <w:r>
        <w:t xml:space="preserve"> - N4</w:t>
      </w:r>
      <w:r>
        <w:tab/>
      </w:r>
      <w:r>
        <w:t>たすける</w:t>
      </w:r>
      <w:r>
        <w:t xml:space="preserve"> (</w:t>
      </w:r>
      <w:r>
        <w:t>助けます</w:t>
      </w:r>
      <w:r>
        <w:t>)</w:t>
      </w:r>
    </w:p>
    <w:p w14:paraId="275EEBDA" w14:textId="77777777" w:rsidR="0001219A" w:rsidRDefault="001E5B6E">
      <w:pPr>
        <w:pStyle w:val="IndexStyle"/>
      </w:pPr>
      <w:r>
        <w:t>Giúp ích</w:t>
      </w:r>
      <w:r>
        <w:tab/>
      </w:r>
      <w:r>
        <w:t>やくにたつ</w:t>
      </w:r>
      <w:r>
        <w:t xml:space="preserve"> (</w:t>
      </w:r>
      <w:r>
        <w:t>役に立ちます</w:t>
      </w:r>
      <w:r>
        <w:t>)</w:t>
      </w:r>
    </w:p>
    <w:p w14:paraId="7F8ACDC7" w14:textId="77777777" w:rsidR="0001219A" w:rsidRDefault="001E5B6E">
      <w:pPr>
        <w:pStyle w:val="IndexStyle"/>
      </w:pPr>
      <w:r>
        <w:t>Góc</w:t>
      </w:r>
      <w:r>
        <w:tab/>
      </w:r>
      <w:r>
        <w:t>かど</w:t>
      </w:r>
      <w:r>
        <w:t xml:space="preserve"> (</w:t>
      </w:r>
      <w:r>
        <w:t>角</w:t>
      </w:r>
      <w:r>
        <w:t>)</w:t>
      </w:r>
    </w:p>
    <w:p w14:paraId="0B05455B" w14:textId="77777777" w:rsidR="0001219A" w:rsidRDefault="001E5B6E">
      <w:pPr>
        <w:pStyle w:val="IndexStyle"/>
      </w:pPr>
      <w:r>
        <w:t>Góc - N4</w:t>
      </w:r>
      <w:r>
        <w:tab/>
      </w:r>
      <w:r>
        <w:t>すみ</w:t>
      </w:r>
      <w:r>
        <w:t xml:space="preserve"> (</w:t>
      </w:r>
      <w:r>
        <w:t>隅</w:t>
      </w:r>
      <w:r>
        <w:t>)</w:t>
      </w:r>
    </w:p>
    <w:p w14:paraId="6442637C" w14:textId="77777777" w:rsidR="0001219A" w:rsidRDefault="001E5B6E">
      <w:pPr>
        <w:pStyle w:val="IndexStyle"/>
      </w:pPr>
      <w:r>
        <w:t>G</w:t>
      </w:r>
      <w:r>
        <w:t>ọ</w:t>
      </w:r>
      <w:r>
        <w:t>i</w:t>
      </w:r>
      <w:r>
        <w:tab/>
      </w:r>
      <w:r>
        <w:t>よぶ</w:t>
      </w:r>
      <w:r>
        <w:t xml:space="preserve"> (</w:t>
      </w:r>
      <w:r>
        <w:t>呼びます</w:t>
      </w:r>
      <w:r>
        <w:t>)</w:t>
      </w:r>
    </w:p>
    <w:p w14:paraId="61EF8B6C" w14:textId="77777777" w:rsidR="0001219A" w:rsidRDefault="001E5B6E">
      <w:pPr>
        <w:pStyle w:val="IndexStyle"/>
      </w:pPr>
      <w:r>
        <w:t>Gói - N4</w:t>
      </w:r>
      <w:r>
        <w:tab/>
      </w:r>
      <w:r>
        <w:t>つつむ</w:t>
      </w:r>
      <w:r>
        <w:t xml:space="preserve"> (</w:t>
      </w:r>
      <w:r>
        <w:t>包みます</w:t>
      </w:r>
      <w:r>
        <w:t>)</w:t>
      </w:r>
    </w:p>
    <w:p w14:paraId="3DC4A658" w14:textId="77777777" w:rsidR="0001219A" w:rsidRDefault="001E5B6E">
      <w:pPr>
        <w:pStyle w:val="IndexStyle"/>
      </w:pPr>
      <w:r>
        <w:t>G</w:t>
      </w:r>
      <w:r>
        <w:t>ọ</w:t>
      </w:r>
      <w:r>
        <w:t>i đi</w:t>
      </w:r>
      <w:r>
        <w:t>ệ</w:t>
      </w:r>
      <w:r>
        <w:t>n</w:t>
      </w:r>
      <w:r>
        <w:tab/>
      </w:r>
      <w:r>
        <w:t>でんわする</w:t>
      </w:r>
      <w:r>
        <w:t xml:space="preserve"> (</w:t>
      </w:r>
      <w:r>
        <w:t>電話します</w:t>
      </w:r>
      <w:r>
        <w:t>)</w:t>
      </w:r>
    </w:p>
    <w:p w14:paraId="3C2E5E54" w14:textId="77777777" w:rsidR="0001219A" w:rsidRDefault="001E5B6E">
      <w:pPr>
        <w:pStyle w:val="IndexStyle"/>
      </w:pPr>
      <w:r>
        <w:t>G</w:t>
      </w:r>
      <w:r>
        <w:t>ọ</w:t>
      </w:r>
      <w:r>
        <w:t>i [đi</w:t>
      </w:r>
      <w:r>
        <w:t>ệ</w:t>
      </w:r>
      <w:r>
        <w:t>n tho</w:t>
      </w:r>
      <w:r>
        <w:t>ạ</w:t>
      </w:r>
      <w:r>
        <w:t>i]</w:t>
      </w:r>
      <w:r>
        <w:tab/>
      </w:r>
      <w:r>
        <w:t>かける</w:t>
      </w:r>
    </w:p>
    <w:p w14:paraId="59E5869E" w14:textId="77777777" w:rsidR="0001219A" w:rsidRDefault="001E5B6E">
      <w:pPr>
        <w:pStyle w:val="IndexStyle"/>
      </w:pPr>
      <w:r>
        <w:t>Gôn</w:t>
      </w:r>
      <w:r>
        <w:tab/>
      </w:r>
      <w:r>
        <w:t>ゴルフ</w:t>
      </w:r>
    </w:p>
    <w:p w14:paraId="556A4DE3" w14:textId="77777777" w:rsidR="0001219A" w:rsidRDefault="001E5B6E">
      <w:pPr>
        <w:pStyle w:val="IndexStyle"/>
      </w:pPr>
      <w:r>
        <w:t>G</w:t>
      </w:r>
      <w:r>
        <w:t>ử</w:t>
      </w:r>
      <w:r>
        <w:t>i anh ti</w:t>
      </w:r>
      <w:r>
        <w:t>ề</w:t>
      </w:r>
      <w:r>
        <w:t>n này</w:t>
      </w:r>
      <w:r>
        <w:tab/>
      </w:r>
      <w:r>
        <w:t>これでおねがいします</w:t>
      </w:r>
    </w:p>
    <w:p w14:paraId="6A3AEC48" w14:textId="77777777" w:rsidR="0001219A" w:rsidRDefault="001E5B6E">
      <w:pPr>
        <w:pStyle w:val="IndexStyle"/>
      </w:pPr>
      <w:r>
        <w:t>G</w:t>
      </w:r>
      <w:r>
        <w:t>ử</w:t>
      </w:r>
      <w:r>
        <w:t>i b</w:t>
      </w:r>
      <w:r>
        <w:t>ả</w:t>
      </w:r>
      <w:r>
        <w:t>o đ</w:t>
      </w:r>
      <w:r>
        <w:t>ả</w:t>
      </w:r>
      <w:r>
        <w:t>m</w:t>
      </w:r>
      <w:r>
        <w:tab/>
      </w:r>
      <w:r>
        <w:t>かきとめ</w:t>
      </w:r>
      <w:r>
        <w:t xml:space="preserve"> (</w:t>
      </w:r>
      <w:r>
        <w:t>書留</w:t>
      </w:r>
      <w:r>
        <w:t>)</w:t>
      </w:r>
    </w:p>
    <w:p w14:paraId="718778CB" w14:textId="77777777" w:rsidR="0001219A" w:rsidRDefault="001E5B6E">
      <w:pPr>
        <w:pStyle w:val="IndexStyle"/>
      </w:pPr>
      <w:r>
        <w:t>G</w:t>
      </w:r>
      <w:r>
        <w:t>ử</w:t>
      </w:r>
      <w:r>
        <w:t>i đi</w:t>
      </w:r>
      <w:r>
        <w:t>ệ</w:t>
      </w:r>
      <w:r>
        <w:t>n báo - N4</w:t>
      </w:r>
      <w:r>
        <w:tab/>
      </w:r>
      <w:r>
        <w:t>うつ</w:t>
      </w:r>
      <w:r>
        <w:t xml:space="preserve"> (</w:t>
      </w:r>
      <w:r>
        <w:t>打ちます</w:t>
      </w:r>
      <w:r>
        <w:t>)</w:t>
      </w:r>
    </w:p>
    <w:p w14:paraId="75320080" w14:textId="77777777" w:rsidR="0001219A" w:rsidRDefault="001E5B6E">
      <w:pPr>
        <w:pStyle w:val="IndexStyle"/>
      </w:pPr>
      <w:r>
        <w:t>G</w:t>
      </w:r>
      <w:r>
        <w:t>ử</w:t>
      </w:r>
      <w:r>
        <w:t>i đư</w:t>
      </w:r>
      <w:r>
        <w:t>ờ</w:t>
      </w:r>
      <w:r>
        <w:t>ng bi</w:t>
      </w:r>
      <w:r>
        <w:t>ể</w:t>
      </w:r>
      <w:r>
        <w:t>n</w:t>
      </w:r>
      <w:r>
        <w:tab/>
      </w:r>
      <w:r>
        <w:t>ふなびん</w:t>
      </w:r>
      <w:r>
        <w:t xml:space="preserve"> (</w:t>
      </w:r>
      <w:r>
        <w:t>船便</w:t>
      </w:r>
      <w:r>
        <w:t>)</w:t>
      </w:r>
    </w:p>
    <w:p w14:paraId="1A4A18FA" w14:textId="77777777" w:rsidR="0001219A" w:rsidRDefault="001E5B6E">
      <w:pPr>
        <w:pStyle w:val="IndexStyle"/>
      </w:pPr>
      <w:r>
        <w:t>G</w:t>
      </w:r>
      <w:r>
        <w:t>ử</w:t>
      </w:r>
      <w:r>
        <w:t>i đư</w:t>
      </w:r>
      <w:r>
        <w:t>ờ</w:t>
      </w:r>
      <w:r>
        <w:t>ng hàng không</w:t>
      </w:r>
      <w:r>
        <w:tab/>
      </w:r>
      <w:r>
        <w:t>こうくうびん</w:t>
      </w:r>
      <w:r>
        <w:t xml:space="preserve"> (</w:t>
      </w:r>
      <w:r>
        <w:t>航空便</w:t>
      </w:r>
      <w:r>
        <w:t>)</w:t>
      </w:r>
    </w:p>
    <w:p w14:paraId="27ACE6A5" w14:textId="77777777" w:rsidR="0001219A" w:rsidRDefault="001E5B6E">
      <w:pPr>
        <w:pStyle w:val="IndexStyle"/>
      </w:pPr>
      <w:r>
        <w:t>G</w:t>
      </w:r>
      <w:r>
        <w:t>ử</w:t>
      </w:r>
      <w:r>
        <w:t>i (hàng/thư)</w:t>
      </w:r>
      <w:r>
        <w:tab/>
      </w:r>
      <w:r>
        <w:t>おくる</w:t>
      </w:r>
      <w:r>
        <w:t xml:space="preserve"> (</w:t>
      </w:r>
      <w:r>
        <w:t>送る</w:t>
      </w:r>
      <w:r>
        <w:t>)</w:t>
      </w:r>
    </w:p>
    <w:p w14:paraId="2F1907C8" w14:textId="77777777" w:rsidR="0001219A" w:rsidRDefault="001E5B6E">
      <w:pPr>
        <w:pStyle w:val="IndexStyle"/>
      </w:pPr>
      <w:r>
        <w:lastRenderedPageBreak/>
        <w:t>G</w:t>
      </w:r>
      <w:r>
        <w:t>ử</w:t>
      </w:r>
      <w:r>
        <w:t>i [thư] / N</w:t>
      </w:r>
      <w:r>
        <w:t>ộ</w:t>
      </w:r>
      <w:r>
        <w:t>p [báo cáo]</w:t>
      </w:r>
      <w:r>
        <w:tab/>
      </w:r>
      <w:r>
        <w:t>だす</w:t>
      </w:r>
      <w:r>
        <w:t xml:space="preserve"> (</w:t>
      </w:r>
      <w:r>
        <w:t>出します</w:t>
      </w:r>
      <w:r>
        <w:t>)</w:t>
      </w:r>
    </w:p>
    <w:p w14:paraId="6E4C5434" w14:textId="77777777" w:rsidR="0001219A" w:rsidRDefault="001E5B6E">
      <w:pPr>
        <w:keepNext/>
        <w:keepLines/>
      </w:pPr>
      <w:r>
        <w:rPr>
          <w:b/>
        </w:rPr>
        <w:t>H</w:t>
      </w:r>
    </w:p>
    <w:p w14:paraId="014732D9" w14:textId="77777777" w:rsidR="0001219A" w:rsidRDefault="001E5B6E">
      <w:pPr>
        <w:pStyle w:val="IndexStyle"/>
      </w:pPr>
      <w:r>
        <w:t>Hài hư</w:t>
      </w:r>
      <w:r>
        <w:t>ớ</w:t>
      </w:r>
      <w:r>
        <w:t>c</w:t>
      </w:r>
      <w:r>
        <w:tab/>
      </w:r>
      <w:r>
        <w:t>ユーモア</w:t>
      </w:r>
    </w:p>
    <w:p w14:paraId="23766E4C" w14:textId="77777777" w:rsidR="0001219A" w:rsidRDefault="001E5B6E">
      <w:pPr>
        <w:pStyle w:val="IndexStyle"/>
      </w:pPr>
      <w:r>
        <w:t>Hai ngư</w:t>
      </w:r>
      <w:r>
        <w:t>ờ</w:t>
      </w:r>
      <w:r>
        <w:t>i, c</w:t>
      </w:r>
      <w:r>
        <w:t>ặ</w:t>
      </w:r>
      <w:r>
        <w:t>p đôi - N4</w:t>
      </w:r>
      <w:r>
        <w:tab/>
      </w:r>
      <w:r>
        <w:t>ふたり</w:t>
      </w:r>
      <w:r>
        <w:t xml:space="preserve"> (</w:t>
      </w:r>
      <w:r>
        <w:t>二人</w:t>
      </w:r>
      <w:r>
        <w:t>)</w:t>
      </w:r>
    </w:p>
    <w:p w14:paraId="11722DAF" w14:textId="77777777" w:rsidR="0001219A" w:rsidRDefault="001E5B6E">
      <w:pPr>
        <w:pStyle w:val="IndexStyle"/>
      </w:pPr>
      <w:r>
        <w:t>Hãng hàng không Nh</w:t>
      </w:r>
      <w:r>
        <w:t>ậ</w:t>
      </w:r>
      <w:r>
        <w:t>t B</w:t>
      </w:r>
      <w:r>
        <w:t>ả</w:t>
      </w:r>
      <w:r>
        <w:t>n - N4</w:t>
      </w:r>
      <w:r>
        <w:tab/>
        <w:t>JAL</w:t>
      </w:r>
    </w:p>
    <w:p w14:paraId="644F49E8" w14:textId="77777777" w:rsidR="0001219A" w:rsidRDefault="001E5B6E">
      <w:pPr>
        <w:pStyle w:val="IndexStyle"/>
      </w:pPr>
      <w:r>
        <w:t>Hàng hóa, đ</w:t>
      </w:r>
      <w:r>
        <w:t>ồ</w:t>
      </w:r>
      <w:r>
        <w:t xml:space="preserve"> v</w:t>
      </w:r>
      <w:r>
        <w:t>ậ</w:t>
      </w:r>
      <w:r>
        <w:t>t - N4</w:t>
      </w:r>
      <w:r>
        <w:tab/>
      </w:r>
      <w:r>
        <w:t>しなもの</w:t>
      </w:r>
      <w:r>
        <w:t xml:space="preserve"> (</w:t>
      </w:r>
      <w:r>
        <w:t>品物</w:t>
      </w:r>
      <w:r>
        <w:t>)</w:t>
      </w:r>
    </w:p>
    <w:p w14:paraId="50D33BBC" w14:textId="77777777" w:rsidR="0001219A" w:rsidRDefault="001E5B6E">
      <w:pPr>
        <w:pStyle w:val="IndexStyle"/>
      </w:pPr>
      <w:r>
        <w:t>Hàng năm - N4</w:t>
      </w:r>
      <w:r>
        <w:tab/>
      </w:r>
      <w:r>
        <w:t>まいとし</w:t>
      </w:r>
      <w:r>
        <w:t xml:space="preserve"> / </w:t>
      </w:r>
      <w:r>
        <w:t>まいねん</w:t>
      </w:r>
      <w:r>
        <w:t xml:space="preserve"> (</w:t>
      </w:r>
      <w:r>
        <w:t>毎年</w:t>
      </w:r>
      <w:r>
        <w:t>)</w:t>
      </w:r>
    </w:p>
    <w:p w14:paraId="52A77369" w14:textId="77777777" w:rsidR="0001219A" w:rsidRDefault="001E5B6E">
      <w:pPr>
        <w:pStyle w:val="IndexStyle"/>
      </w:pPr>
      <w:r>
        <w:t>Hàng tháng - N4</w:t>
      </w:r>
      <w:r>
        <w:tab/>
      </w:r>
      <w:r>
        <w:t>まいつき</w:t>
      </w:r>
      <w:r>
        <w:t xml:space="preserve"> (</w:t>
      </w:r>
      <w:r>
        <w:t>毎月</w:t>
      </w:r>
      <w:r>
        <w:t>)</w:t>
      </w:r>
    </w:p>
    <w:p w14:paraId="7D03745C" w14:textId="77777777" w:rsidR="0001219A" w:rsidRDefault="001E5B6E">
      <w:pPr>
        <w:pStyle w:val="IndexStyle"/>
      </w:pPr>
      <w:r>
        <w:t>H</w:t>
      </w:r>
      <w:r>
        <w:t>ạ</w:t>
      </w:r>
      <w:r>
        <w:t>ng th</w:t>
      </w:r>
      <w:r>
        <w:t>ứ</w:t>
      </w:r>
      <w:r>
        <w:t>... - N4</w:t>
      </w:r>
      <w:r>
        <w:tab/>
      </w:r>
      <w:r>
        <w:t>～い</w:t>
      </w:r>
      <w:r>
        <w:t xml:space="preserve"> (</w:t>
      </w:r>
      <w:r>
        <w:t>～位</w:t>
      </w:r>
      <w:r>
        <w:t>)</w:t>
      </w:r>
    </w:p>
    <w:p w14:paraId="0893D8DF" w14:textId="77777777" w:rsidR="0001219A" w:rsidRDefault="001E5B6E">
      <w:pPr>
        <w:pStyle w:val="IndexStyle"/>
      </w:pPr>
      <w:r>
        <w:t>Hàng tu</w:t>
      </w:r>
      <w:r>
        <w:t>ầ</w:t>
      </w:r>
      <w:r>
        <w:t>n - N4</w:t>
      </w:r>
      <w:r>
        <w:tab/>
      </w:r>
      <w:r>
        <w:t>まいしゅう</w:t>
      </w:r>
      <w:r>
        <w:t xml:space="preserve"> (</w:t>
      </w:r>
      <w:r>
        <w:t>毎週</w:t>
      </w:r>
      <w:r>
        <w:t>)</w:t>
      </w:r>
    </w:p>
    <w:p w14:paraId="2AF3A8C6" w14:textId="77777777" w:rsidR="0001219A" w:rsidRDefault="001E5B6E">
      <w:pPr>
        <w:pStyle w:val="IndexStyle"/>
      </w:pPr>
      <w:r>
        <w:t>Hàng xóm, khu v</w:t>
      </w:r>
      <w:r>
        <w:t>ự</w:t>
      </w:r>
      <w:r>
        <w:t>c lân c</w:t>
      </w:r>
      <w:r>
        <w:t>ậ</w:t>
      </w:r>
      <w:r>
        <w:t>n - N4</w:t>
      </w:r>
      <w:r>
        <w:tab/>
      </w:r>
      <w:r>
        <w:t>きんじょ</w:t>
      </w:r>
      <w:r>
        <w:t xml:space="preserve"> (</w:t>
      </w:r>
      <w:r>
        <w:t>近所</w:t>
      </w:r>
      <w:r>
        <w:t>)</w:t>
      </w:r>
    </w:p>
    <w:p w14:paraId="609E6B86" w14:textId="77777777" w:rsidR="0001219A" w:rsidRDefault="001E5B6E">
      <w:pPr>
        <w:pStyle w:val="IndexStyle"/>
      </w:pPr>
      <w:r>
        <w:t>Hàng xóm / Láng gi</w:t>
      </w:r>
      <w:r>
        <w:t>ề</w:t>
      </w:r>
      <w:r>
        <w:t>ng</w:t>
      </w:r>
      <w:r>
        <w:tab/>
      </w:r>
      <w:r>
        <w:t>きんじょ</w:t>
      </w:r>
      <w:r>
        <w:t xml:space="preserve"> (</w:t>
      </w:r>
      <w:r>
        <w:t>近所</w:t>
      </w:r>
      <w:r>
        <w:t>)</w:t>
      </w:r>
    </w:p>
    <w:p w14:paraId="388FEB57" w14:textId="77777777" w:rsidR="0001219A" w:rsidRDefault="001E5B6E">
      <w:pPr>
        <w:pStyle w:val="IndexStyle"/>
      </w:pPr>
      <w:r>
        <w:t>Hành lang - N4</w:t>
      </w:r>
      <w:r>
        <w:tab/>
      </w:r>
      <w:r>
        <w:t>ろうか</w:t>
      </w:r>
      <w:r>
        <w:t xml:space="preserve"> (</w:t>
      </w:r>
      <w:r>
        <w:t>廊下</w:t>
      </w:r>
      <w:r>
        <w:t>)</w:t>
      </w:r>
    </w:p>
    <w:p w14:paraId="04444585" w14:textId="77777777" w:rsidR="0001219A" w:rsidRDefault="001E5B6E">
      <w:pPr>
        <w:pStyle w:val="IndexStyle"/>
      </w:pPr>
      <w:r>
        <w:t>Hành lý/Bưu ph</w:t>
      </w:r>
      <w:r>
        <w:t>ẩ</w:t>
      </w:r>
      <w:r>
        <w:t>m</w:t>
      </w:r>
      <w:r>
        <w:tab/>
      </w:r>
      <w:r>
        <w:t>にもつ</w:t>
      </w:r>
      <w:r>
        <w:t xml:space="preserve"> (</w:t>
      </w:r>
      <w:r>
        <w:t>荷物</w:t>
      </w:r>
      <w:r>
        <w:t>)</w:t>
      </w:r>
    </w:p>
    <w:p w14:paraId="4A2BBBC9" w14:textId="77777777" w:rsidR="0001219A" w:rsidRDefault="001E5B6E">
      <w:pPr>
        <w:pStyle w:val="IndexStyle"/>
      </w:pPr>
      <w:r>
        <w:t>H</w:t>
      </w:r>
      <w:r>
        <w:t>ạ</w:t>
      </w:r>
      <w:r>
        <w:t>nh phúc - N4</w:t>
      </w:r>
      <w:r>
        <w:tab/>
      </w:r>
      <w:r>
        <w:t>しあわせ</w:t>
      </w:r>
      <w:r>
        <w:t xml:space="preserve"> (</w:t>
      </w:r>
      <w:r>
        <w:t>幸せ</w:t>
      </w:r>
      <w:r>
        <w:t>)</w:t>
      </w:r>
    </w:p>
    <w:p w14:paraId="0ACFD7E7" w14:textId="77777777" w:rsidR="0001219A" w:rsidRDefault="001E5B6E">
      <w:pPr>
        <w:pStyle w:val="IndexStyle"/>
      </w:pPr>
      <w:r>
        <w:t>Hành tây - N4</w:t>
      </w:r>
      <w:r>
        <w:tab/>
      </w:r>
      <w:r>
        <w:t>たまねぎ</w:t>
      </w:r>
    </w:p>
    <w:p w14:paraId="629A7023" w14:textId="77777777" w:rsidR="0001219A" w:rsidRDefault="001E5B6E">
      <w:pPr>
        <w:pStyle w:val="IndexStyle"/>
      </w:pPr>
      <w:r>
        <w:lastRenderedPageBreak/>
        <w:t>Hàn Qu</w:t>
      </w:r>
      <w:r>
        <w:t>ố</w:t>
      </w:r>
      <w:r>
        <w:t>c</w:t>
      </w:r>
      <w:r>
        <w:tab/>
      </w:r>
      <w:r>
        <w:t>かんこく</w:t>
      </w:r>
      <w:r>
        <w:t xml:space="preserve"> (</w:t>
      </w:r>
      <w:r>
        <w:t>韓国</w:t>
      </w:r>
      <w:r>
        <w:t>)</w:t>
      </w:r>
    </w:p>
    <w:p w14:paraId="59CCE9E5" w14:textId="77777777" w:rsidR="0001219A" w:rsidRDefault="001E5B6E">
      <w:pPr>
        <w:pStyle w:val="IndexStyle"/>
      </w:pPr>
      <w:r>
        <w:t>Hào hoa, sang tr</w:t>
      </w:r>
      <w:r>
        <w:t>ọ</w:t>
      </w:r>
      <w:r>
        <w:t>ng - N4</w:t>
      </w:r>
      <w:r>
        <w:tab/>
      </w:r>
      <w:r>
        <w:t>ごうか</w:t>
      </w:r>
      <w:r>
        <w:t xml:space="preserve"> (</w:t>
      </w:r>
      <w:r>
        <w:t>豪華</w:t>
      </w:r>
      <w:r>
        <w:t>)</w:t>
      </w:r>
    </w:p>
    <w:p w14:paraId="2535E7B6" w14:textId="77777777" w:rsidR="0001219A" w:rsidRDefault="001E5B6E">
      <w:pPr>
        <w:pStyle w:val="IndexStyle"/>
      </w:pPr>
      <w:r>
        <w:t>Hát</w:t>
      </w:r>
      <w:r>
        <w:tab/>
      </w:r>
      <w:r>
        <w:t>うたう</w:t>
      </w:r>
      <w:r>
        <w:t xml:space="preserve"> (</w:t>
      </w:r>
      <w:r>
        <w:t>歌います</w:t>
      </w:r>
      <w:r>
        <w:t>)</w:t>
      </w:r>
    </w:p>
    <w:p w14:paraId="2006EBB7" w14:textId="77777777" w:rsidR="0001219A" w:rsidRDefault="001E5B6E">
      <w:pPr>
        <w:pStyle w:val="IndexStyle"/>
      </w:pPr>
      <w:r>
        <w:t>H</w:t>
      </w:r>
      <w:r>
        <w:t>ậ</w:t>
      </w:r>
      <w:r>
        <w:t>u t</w:t>
      </w:r>
      <w:r>
        <w:t>ố</w:t>
      </w:r>
      <w:r>
        <w:t xml:space="preserve"> l</w:t>
      </w:r>
      <w:r>
        <w:t>ị</w:t>
      </w:r>
      <w:r>
        <w:t>ch s</w:t>
      </w:r>
      <w:r>
        <w:t>ự</w:t>
      </w:r>
      <w:r>
        <w:t xml:space="preserve"> sau tên</w:t>
      </w:r>
      <w:r>
        <w:tab/>
      </w:r>
      <w:r>
        <w:t>～さん</w:t>
      </w:r>
    </w:p>
    <w:p w14:paraId="448D809B" w14:textId="77777777" w:rsidR="0001219A" w:rsidRDefault="001E5B6E">
      <w:pPr>
        <w:pStyle w:val="IndexStyle"/>
      </w:pPr>
      <w:r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bé trai/em trai</w:t>
      </w:r>
      <w:r>
        <w:tab/>
      </w:r>
      <w:r>
        <w:t>～くん</w:t>
      </w:r>
      <w:r>
        <w:t xml:space="preserve"> (</w:t>
      </w:r>
      <w:r>
        <w:t>～君</w:t>
      </w:r>
      <w:r>
        <w:t>)</w:t>
      </w:r>
    </w:p>
    <w:p w14:paraId="038B8BD6" w14:textId="77777777" w:rsidR="0001219A" w:rsidRDefault="001E5B6E">
      <w:pPr>
        <w:pStyle w:val="IndexStyle"/>
      </w:pPr>
      <w:r>
        <w:t>H</w:t>
      </w:r>
      <w:r>
        <w:t>ậ</w:t>
      </w:r>
      <w:r>
        <w:t>u t</w:t>
      </w:r>
      <w:r>
        <w:t>ố</w:t>
      </w:r>
      <w:r>
        <w:t xml:space="preserve"> thân m</w:t>
      </w:r>
      <w:r>
        <w:t>ậ</w:t>
      </w:r>
      <w:r>
        <w:t>t cho tr</w:t>
      </w:r>
      <w:r>
        <w:t>ẻ</w:t>
      </w:r>
      <w:r>
        <w:t xml:space="preserve"> em/con gái</w:t>
      </w:r>
      <w:r>
        <w:tab/>
      </w:r>
      <w:r>
        <w:t>～ちゃん</w:t>
      </w:r>
    </w:p>
    <w:p w14:paraId="1B8035D6" w14:textId="77777777" w:rsidR="0001219A" w:rsidRDefault="001E5B6E">
      <w:pPr>
        <w:pStyle w:val="IndexStyle"/>
      </w:pPr>
      <w:r>
        <w:t>H</w:t>
      </w:r>
      <w:r>
        <w:t>ạ</w:t>
      </w:r>
      <w:r>
        <w:t xml:space="preserve"> xu</w:t>
      </w:r>
      <w:r>
        <w:t>ố</w:t>
      </w:r>
      <w:r>
        <w:t>ng, gi</w:t>
      </w:r>
      <w:r>
        <w:t>ả</w:t>
      </w:r>
      <w:r>
        <w:t>m xu</w:t>
      </w:r>
      <w:r>
        <w:t>ố</w:t>
      </w:r>
      <w:r>
        <w:t>ng - N4</w:t>
      </w:r>
      <w:r>
        <w:tab/>
      </w:r>
      <w:r>
        <w:t>さげる</w:t>
      </w:r>
      <w:r>
        <w:t xml:space="preserve"> (</w:t>
      </w:r>
      <w:r>
        <w:t>下げます</w:t>
      </w:r>
      <w:r>
        <w:t>)</w:t>
      </w:r>
    </w:p>
    <w:p w14:paraId="209E02D9" w14:textId="77777777" w:rsidR="0001219A" w:rsidRDefault="001E5B6E">
      <w:pPr>
        <w:pStyle w:val="IndexStyle"/>
      </w:pPr>
      <w:r>
        <w:t>Hãy làm gi</w:t>
      </w:r>
      <w:r>
        <w:t>ố</w:t>
      </w:r>
      <w:r>
        <w:t>ng như... - N4</w:t>
      </w:r>
      <w:r>
        <w:tab/>
      </w:r>
      <w:r>
        <w:t>～みたいにしてください</w:t>
      </w:r>
    </w:p>
    <w:p w14:paraId="68E009D5" w14:textId="77777777" w:rsidR="0001219A" w:rsidRDefault="001E5B6E">
      <w:pPr>
        <w:pStyle w:val="IndexStyle"/>
      </w:pPr>
      <w:r>
        <w:t>Hay nh</w:t>
      </w:r>
      <w:r>
        <w:t>ỉ</w:t>
      </w:r>
      <w:r>
        <w:t>/Thú v</w:t>
      </w:r>
      <w:r>
        <w:t>ị</w:t>
      </w:r>
      <w:r>
        <w:t xml:space="preserve"> nh</w:t>
      </w:r>
      <w:r>
        <w:t>ỉ</w:t>
      </w:r>
      <w:r>
        <w:tab/>
      </w:r>
      <w:r>
        <w:t>それはおもしろいですね</w:t>
      </w:r>
    </w:p>
    <w:p w14:paraId="75E629C3" w14:textId="77777777" w:rsidR="0001219A" w:rsidRDefault="001E5B6E">
      <w:pPr>
        <w:pStyle w:val="IndexStyle"/>
      </w:pPr>
      <w:r>
        <w:t>Hay quá nh</w:t>
      </w:r>
      <w:r>
        <w:t>ỉ</w:t>
      </w:r>
      <w:r>
        <w:t xml:space="preserve"> - N4</w:t>
      </w:r>
      <w:r>
        <w:tab/>
      </w:r>
      <w:r>
        <w:t>それはいいですね</w:t>
      </w:r>
    </w:p>
    <w:p w14:paraId="19DD0192" w14:textId="77777777" w:rsidR="0001219A" w:rsidRDefault="001E5B6E">
      <w:pPr>
        <w:pStyle w:val="IndexStyle"/>
      </w:pPr>
      <w:r>
        <w:t>H</w:t>
      </w:r>
      <w:r>
        <w:t>ẹ</w:t>
      </w:r>
      <w:r>
        <w:t>n anh l</w:t>
      </w:r>
      <w:r>
        <w:t>ầ</w:t>
      </w:r>
      <w:r>
        <w:t>n sau</w:t>
      </w:r>
      <w:r>
        <w:tab/>
      </w:r>
      <w:r>
        <w:t>またこんどおねがいします</w:t>
      </w:r>
    </w:p>
    <w:p w14:paraId="4E920EE3" w14:textId="77777777" w:rsidR="0001219A" w:rsidRDefault="001E5B6E">
      <w:pPr>
        <w:pStyle w:val="IndexStyle"/>
      </w:pPr>
      <w:r>
        <w:t>H</w:t>
      </w:r>
      <w:r>
        <w:t>ẹ</w:t>
      </w:r>
      <w:r>
        <w:t>n g</w:t>
      </w:r>
      <w:r>
        <w:t>ặ</w:t>
      </w:r>
      <w:r>
        <w:t>p l</w:t>
      </w:r>
      <w:r>
        <w:t>ạ</w:t>
      </w:r>
      <w:r>
        <w:t>i</w:t>
      </w:r>
      <w:r>
        <w:tab/>
      </w:r>
      <w:r>
        <w:t>じゃまた</w:t>
      </w:r>
    </w:p>
    <w:p w14:paraId="5451F3EE" w14:textId="77777777" w:rsidR="0001219A" w:rsidRDefault="001E5B6E">
      <w:pPr>
        <w:pStyle w:val="IndexStyle"/>
      </w:pPr>
      <w:r>
        <w:t>H</w:t>
      </w:r>
      <w:r>
        <w:t>ế</w:t>
      </w:r>
      <w:r>
        <w:t>t, m</w:t>
      </w:r>
      <w:r>
        <w:t>ấ</w:t>
      </w:r>
      <w:r>
        <w:t>t - N4</w:t>
      </w:r>
      <w:r>
        <w:tab/>
      </w:r>
      <w:r>
        <w:t>なくなる</w:t>
      </w:r>
    </w:p>
    <w:p w14:paraId="6707C6A7" w14:textId="77777777" w:rsidR="0001219A" w:rsidRDefault="001E5B6E">
      <w:pPr>
        <w:pStyle w:val="IndexStyle"/>
      </w:pPr>
      <w:r>
        <w:t>Hi</w:t>
      </w:r>
      <w:r>
        <w:t>ế</w:t>
      </w:r>
      <w:r>
        <w:t>m có, l</w:t>
      </w:r>
      <w:r>
        <w:t>ạ</w:t>
      </w:r>
      <w:r>
        <w:t xml:space="preserve"> - N4</w:t>
      </w:r>
      <w:r>
        <w:tab/>
      </w:r>
      <w:r>
        <w:t>めずらしい</w:t>
      </w:r>
      <w:r>
        <w:t xml:space="preserve"> (</w:t>
      </w:r>
      <w:r>
        <w:t>珍しい</w:t>
      </w:r>
      <w:r>
        <w:t>)</w:t>
      </w:r>
    </w:p>
    <w:p w14:paraId="305CE2AA" w14:textId="77777777" w:rsidR="0001219A" w:rsidRDefault="001E5B6E">
      <w:pPr>
        <w:pStyle w:val="IndexStyle"/>
      </w:pPr>
      <w:r>
        <w:t>Hi</w:t>
      </w:r>
      <w:r>
        <w:t>ề</w:t>
      </w:r>
      <w:r>
        <w:t>n lành, d</w:t>
      </w:r>
      <w:r>
        <w:t>ị</w:t>
      </w:r>
      <w:r>
        <w:t>u dàng - N4</w:t>
      </w:r>
      <w:r>
        <w:tab/>
      </w:r>
      <w:r>
        <w:t>やさしい</w:t>
      </w:r>
      <w:r>
        <w:t xml:space="preserve"> (</w:t>
      </w:r>
      <w:r>
        <w:t>優しい</w:t>
      </w:r>
      <w:r>
        <w:t>)</w:t>
      </w:r>
    </w:p>
    <w:p w14:paraId="7670601B" w14:textId="77777777" w:rsidR="0001219A" w:rsidRDefault="001E5B6E">
      <w:pPr>
        <w:pStyle w:val="IndexStyle"/>
      </w:pPr>
      <w:r>
        <w:lastRenderedPageBreak/>
        <w:t>Hi</w:t>
      </w:r>
      <w:r>
        <w:t>ề</w:t>
      </w:r>
      <w:r>
        <w:t>n lành, tr</w:t>
      </w:r>
      <w:r>
        <w:t>ầ</w:t>
      </w:r>
      <w:r>
        <w:t>m tính - N4</w:t>
      </w:r>
      <w:r>
        <w:tab/>
      </w:r>
      <w:r>
        <w:t>おとなしい</w:t>
      </w:r>
    </w:p>
    <w:p w14:paraId="5023EF88" w14:textId="77777777" w:rsidR="0001219A" w:rsidRDefault="001E5B6E">
      <w:pPr>
        <w:pStyle w:val="IndexStyle"/>
      </w:pPr>
      <w:r>
        <w:t>Hi</w:t>
      </w:r>
      <w:r>
        <w:t>ể</w:t>
      </w:r>
      <w:r>
        <w:t>u/N</w:t>
      </w:r>
      <w:r>
        <w:t>ắ</w:t>
      </w:r>
      <w:r>
        <w:t>m đư</w:t>
      </w:r>
      <w:r>
        <w:t>ợ</w:t>
      </w:r>
      <w:r>
        <w:t>c</w:t>
      </w:r>
      <w:r>
        <w:tab/>
      </w:r>
      <w:r>
        <w:t>わかる</w:t>
      </w:r>
      <w:r>
        <w:t xml:space="preserve"> (</w:t>
      </w:r>
      <w:r>
        <w:t>分かります</w:t>
      </w:r>
      <w:r>
        <w:t>)</w:t>
      </w:r>
    </w:p>
    <w:p w14:paraId="0DA91AD6" w14:textId="77777777" w:rsidR="0001219A" w:rsidRDefault="001E5B6E">
      <w:pPr>
        <w:pStyle w:val="IndexStyle"/>
      </w:pPr>
      <w:r>
        <w:t>Hi</w:t>
      </w:r>
      <w:r>
        <w:t>ệ</w:t>
      </w:r>
      <w:r>
        <w:t>u c</w:t>
      </w:r>
      <w:r>
        <w:t>ắ</w:t>
      </w:r>
      <w:r>
        <w:t>t tóc</w:t>
      </w:r>
      <w:r>
        <w:tab/>
      </w:r>
      <w:r>
        <w:t>とこや</w:t>
      </w:r>
      <w:r>
        <w:t xml:space="preserve"> (</w:t>
      </w:r>
      <w:r>
        <w:t>床屋</w:t>
      </w:r>
      <w:r>
        <w:t>)</w:t>
      </w:r>
    </w:p>
    <w:p w14:paraId="2B7742D5" w14:textId="77777777" w:rsidR="0001219A" w:rsidRDefault="001E5B6E">
      <w:pPr>
        <w:pStyle w:val="IndexStyle"/>
      </w:pPr>
      <w:r>
        <w:t>Hi</w:t>
      </w:r>
      <w:r>
        <w:t>ệ</w:t>
      </w:r>
      <w:r>
        <w:t>u sách</w:t>
      </w:r>
      <w:r>
        <w:tab/>
      </w:r>
      <w:r>
        <w:t>ほんや</w:t>
      </w:r>
      <w:r>
        <w:t xml:space="preserve"> (</w:t>
      </w:r>
      <w:r>
        <w:t>本屋</w:t>
      </w:r>
      <w:r>
        <w:t>)</w:t>
      </w:r>
    </w:p>
    <w:p w14:paraId="194BBCF9" w14:textId="77777777" w:rsidR="0001219A" w:rsidRDefault="001E5B6E">
      <w:pPr>
        <w:pStyle w:val="IndexStyle"/>
      </w:pPr>
      <w:r>
        <w:t>Hình d</w:t>
      </w:r>
      <w:r>
        <w:t>ạ</w:t>
      </w:r>
      <w:r>
        <w:t>ng - N4</w:t>
      </w:r>
      <w:r>
        <w:tab/>
      </w:r>
      <w:r>
        <w:t>かたち</w:t>
      </w:r>
      <w:r>
        <w:t xml:space="preserve"> (</w:t>
      </w:r>
      <w:r>
        <w:t>形</w:t>
      </w:r>
      <w:r>
        <w:t>)</w:t>
      </w:r>
    </w:p>
    <w:p w14:paraId="099D5CE6" w14:textId="77777777" w:rsidR="0001219A" w:rsidRDefault="001E5B6E">
      <w:pPr>
        <w:pStyle w:val="IndexStyle"/>
      </w:pPr>
      <w:r>
        <w:t>Hình tròn, vòng tròn - N4</w:t>
      </w:r>
      <w:r>
        <w:tab/>
      </w:r>
      <w:r>
        <w:t>まる</w:t>
      </w:r>
      <w:r>
        <w:t xml:space="preserve"> (</w:t>
      </w:r>
      <w:r>
        <w:t>丸</w:t>
      </w:r>
      <w:r>
        <w:t>)</w:t>
      </w:r>
    </w:p>
    <w:p w14:paraId="75019F1F" w14:textId="77777777" w:rsidR="0001219A" w:rsidRDefault="001E5B6E">
      <w:pPr>
        <w:pStyle w:val="IndexStyle"/>
      </w:pPr>
      <w:r>
        <w:t>Hiragana</w:t>
      </w:r>
      <w:r>
        <w:tab/>
      </w:r>
      <w:r>
        <w:t>ひらがな</w:t>
      </w:r>
    </w:p>
    <w:p w14:paraId="5A42519C" w14:textId="77777777" w:rsidR="0001219A" w:rsidRDefault="001E5B6E">
      <w:pPr>
        <w:pStyle w:val="IndexStyle"/>
      </w:pPr>
      <w:r>
        <w:t>Ho - N4</w:t>
      </w:r>
      <w:r>
        <w:tab/>
      </w:r>
      <w:r>
        <w:t>せき</w:t>
      </w:r>
    </w:p>
    <w:p w14:paraId="3D41B67F" w14:textId="77777777" w:rsidR="0001219A" w:rsidRDefault="001E5B6E">
      <w:pPr>
        <w:pStyle w:val="IndexStyle"/>
      </w:pPr>
      <w:r>
        <w:t>Hoa</w:t>
      </w:r>
      <w:r>
        <w:tab/>
      </w:r>
      <w:r>
        <w:t>はな</w:t>
      </w:r>
      <w:r>
        <w:t xml:space="preserve"> (</w:t>
      </w:r>
      <w:r>
        <w:t>花</w:t>
      </w:r>
      <w:r>
        <w:t>)</w:t>
      </w:r>
    </w:p>
    <w:p w14:paraId="1D030466" w14:textId="77777777" w:rsidR="0001219A" w:rsidRDefault="001E5B6E">
      <w:pPr>
        <w:pStyle w:val="IndexStyle"/>
      </w:pPr>
      <w:r>
        <w:t>Hoa anh đào</w:t>
      </w:r>
      <w:r>
        <w:tab/>
      </w:r>
      <w:r>
        <w:t>さくら</w:t>
      </w:r>
      <w:r>
        <w:t xml:space="preserve"> (</w:t>
      </w:r>
      <w:r>
        <w:t>桜</w:t>
      </w:r>
      <w:r>
        <w:t>)</w:t>
      </w:r>
    </w:p>
    <w:p w14:paraId="17CC83DD" w14:textId="77777777" w:rsidR="0001219A" w:rsidRDefault="001E5B6E">
      <w:pPr>
        <w:pStyle w:val="IndexStyle"/>
      </w:pPr>
      <w:r>
        <w:t>Hòa bình - N4</w:t>
      </w:r>
      <w:r>
        <w:tab/>
      </w:r>
      <w:r>
        <w:t>へいわ</w:t>
      </w:r>
      <w:r>
        <w:t xml:space="preserve"> (</w:t>
      </w:r>
      <w:r>
        <w:t>平和</w:t>
      </w:r>
      <w:r>
        <w:t>)</w:t>
      </w:r>
    </w:p>
    <w:p w14:paraId="1BEB81B7" w14:textId="77777777" w:rsidR="0001219A" w:rsidRDefault="001E5B6E">
      <w:pPr>
        <w:pStyle w:val="IndexStyle"/>
      </w:pPr>
      <w:r>
        <w:t>Hóa đơn, biên lai - N4</w:t>
      </w:r>
      <w:r>
        <w:tab/>
      </w:r>
      <w:r>
        <w:t>りょうしゅうしょ</w:t>
      </w:r>
      <w:r>
        <w:t xml:space="preserve"> (</w:t>
      </w:r>
      <w:r>
        <w:t>領収書</w:t>
      </w:r>
      <w:r>
        <w:t>)</w:t>
      </w:r>
    </w:p>
    <w:p w14:paraId="34DC0772" w14:textId="77777777" w:rsidR="0001219A" w:rsidRDefault="001E5B6E">
      <w:pPr>
        <w:pStyle w:val="IndexStyle"/>
      </w:pPr>
      <w:r>
        <w:t>H</w:t>
      </w:r>
      <w:r>
        <w:t>ỏ</w:t>
      </w:r>
      <w:r>
        <w:t>a ho</w:t>
      </w:r>
      <w:r>
        <w:t>ạ</w:t>
      </w:r>
      <w:r>
        <w:t>n - N4</w:t>
      </w:r>
      <w:r>
        <w:tab/>
      </w:r>
      <w:r>
        <w:t>かじ</w:t>
      </w:r>
      <w:r>
        <w:t xml:space="preserve"> (</w:t>
      </w:r>
      <w:r>
        <w:t>火事</w:t>
      </w:r>
      <w:r>
        <w:t>)</w:t>
      </w:r>
    </w:p>
    <w:p w14:paraId="78168291" w14:textId="77777777" w:rsidR="0001219A" w:rsidRDefault="001E5B6E">
      <w:pPr>
        <w:pStyle w:val="IndexStyle"/>
      </w:pPr>
      <w:r>
        <w:t>Hoa h</w:t>
      </w:r>
      <w:r>
        <w:t>ồ</w:t>
      </w:r>
      <w:r>
        <w:t>ng - N4</w:t>
      </w:r>
      <w:r>
        <w:tab/>
      </w:r>
      <w:r>
        <w:t>ばら</w:t>
      </w:r>
    </w:p>
    <w:p w14:paraId="129BF2EF" w14:textId="77777777" w:rsidR="0001219A" w:rsidRDefault="001E5B6E">
      <w:pPr>
        <w:pStyle w:val="IndexStyle"/>
      </w:pPr>
      <w:r>
        <w:t>Hoa mơ, cây mơ - N4</w:t>
      </w:r>
      <w:r>
        <w:tab/>
      </w:r>
      <w:r>
        <w:t>うめ</w:t>
      </w:r>
      <w:r>
        <w:t xml:space="preserve"> (</w:t>
      </w:r>
      <w:r>
        <w:t>梅</w:t>
      </w:r>
      <w:r>
        <w:t>)</w:t>
      </w:r>
    </w:p>
    <w:p w14:paraId="03C370DA" w14:textId="77777777" w:rsidR="0001219A" w:rsidRDefault="001E5B6E">
      <w:pPr>
        <w:pStyle w:val="IndexStyle"/>
      </w:pPr>
      <w:r>
        <w:lastRenderedPageBreak/>
        <w:t>Hoàn toàn (không)</w:t>
      </w:r>
      <w:r>
        <w:tab/>
      </w:r>
      <w:r>
        <w:t>ぜんぜん</w:t>
      </w:r>
      <w:r>
        <w:t xml:space="preserve"> (</w:t>
      </w:r>
      <w:r>
        <w:t>全然</w:t>
      </w:r>
      <w:r>
        <w:t>)</w:t>
      </w:r>
    </w:p>
    <w:p w14:paraId="7BCD0D3E" w14:textId="77777777" w:rsidR="0001219A" w:rsidRDefault="001E5B6E">
      <w:pPr>
        <w:pStyle w:val="IndexStyle"/>
      </w:pPr>
      <w:r>
        <w:t>Hoa qu</w:t>
      </w:r>
      <w:r>
        <w:t>ả</w:t>
      </w:r>
      <w:r>
        <w:tab/>
      </w:r>
      <w:r>
        <w:t>くだもの</w:t>
      </w:r>
      <w:r>
        <w:t xml:space="preserve"> (</w:t>
      </w:r>
      <w:r>
        <w:t>果物</w:t>
      </w:r>
      <w:r>
        <w:t>)</w:t>
      </w:r>
    </w:p>
    <w:p w14:paraId="0482109E" w14:textId="77777777" w:rsidR="0001219A" w:rsidRDefault="001E5B6E">
      <w:pPr>
        <w:pStyle w:val="IndexStyle"/>
      </w:pPr>
      <w:r>
        <w:t>H</w:t>
      </w:r>
      <w:r>
        <w:t>ộ</w:t>
      </w:r>
      <w:r>
        <w:t xml:space="preserve"> chi</w:t>
      </w:r>
      <w:r>
        <w:t>ế</w:t>
      </w:r>
      <w:r>
        <w:t>u</w:t>
      </w:r>
      <w:r>
        <w:tab/>
      </w:r>
      <w:r>
        <w:t>パスポート</w:t>
      </w:r>
    </w:p>
    <w:p w14:paraId="0CC43214" w14:textId="77777777" w:rsidR="0001219A" w:rsidRDefault="001E5B6E">
      <w:pPr>
        <w:pStyle w:val="IndexStyle"/>
      </w:pPr>
      <w:r>
        <w:t>H</w:t>
      </w:r>
      <w:r>
        <w:t>ọ</w:t>
      </w:r>
      <w:r>
        <w:t>c sinh - N4</w:t>
      </w:r>
      <w:r>
        <w:tab/>
      </w:r>
      <w:r>
        <w:t>せいと</w:t>
      </w:r>
      <w:r>
        <w:t xml:space="preserve"> (</w:t>
      </w:r>
      <w:r>
        <w:t>生徒</w:t>
      </w:r>
      <w:r>
        <w:t>)</w:t>
      </w:r>
    </w:p>
    <w:p w14:paraId="5DC1D0FA" w14:textId="77777777" w:rsidR="0001219A" w:rsidRDefault="001E5B6E">
      <w:pPr>
        <w:pStyle w:val="IndexStyle"/>
      </w:pPr>
      <w:r>
        <w:t>H</w:t>
      </w:r>
      <w:r>
        <w:t>ọ</w:t>
      </w:r>
      <w:r>
        <w:t>c sinh/Sinh viên</w:t>
      </w:r>
      <w:r>
        <w:tab/>
      </w:r>
      <w:r>
        <w:t>がくせい</w:t>
      </w:r>
      <w:r>
        <w:t xml:space="preserve"> (</w:t>
      </w:r>
      <w:r>
        <w:t>学生</w:t>
      </w:r>
      <w:r>
        <w:t>)</w:t>
      </w:r>
    </w:p>
    <w:p w14:paraId="6F7AEAFF" w14:textId="77777777" w:rsidR="0001219A" w:rsidRDefault="001E5B6E">
      <w:pPr>
        <w:pStyle w:val="IndexStyle"/>
        <w:keepNext/>
      </w:pPr>
      <w:r>
        <w:t>H</w:t>
      </w:r>
      <w:r>
        <w:t>ọ</w:t>
      </w:r>
      <w:r>
        <w:t>c sinh năm th</w:t>
      </w:r>
      <w:r>
        <w:t>ứ</w:t>
      </w:r>
      <w:r>
        <w:t xml:space="preserve"> 5, h</w:t>
      </w:r>
      <w:r>
        <w:t>ọ</w:t>
      </w:r>
      <w:r>
        <w:t>c sinh l</w:t>
      </w:r>
      <w:r>
        <w:t>ớ</w:t>
      </w:r>
      <w:r>
        <w:t>p 5 - N4</w:t>
      </w:r>
      <w:r>
        <w:tab/>
        <w:t> </w:t>
      </w:r>
    </w:p>
    <w:p w14:paraId="59963338" w14:textId="77777777" w:rsidR="0001219A" w:rsidRDefault="001E5B6E">
      <w:pPr>
        <w:pStyle w:val="IndexStyle"/>
      </w:pPr>
      <w:r>
        <w:tab/>
        <w:t>5</w:t>
      </w:r>
      <w:r>
        <w:t>ねんせい</w:t>
      </w:r>
      <w:r>
        <w:t xml:space="preserve"> (5</w:t>
      </w:r>
      <w:r>
        <w:t>年生</w:t>
      </w:r>
      <w:r>
        <w:t>)</w:t>
      </w:r>
    </w:p>
    <w:p w14:paraId="7237CB79" w14:textId="77777777" w:rsidR="0001219A" w:rsidRDefault="001E5B6E">
      <w:pPr>
        <w:pStyle w:val="IndexStyle"/>
      </w:pPr>
      <w:r>
        <w:t>H</w:t>
      </w:r>
      <w:r>
        <w:t>ọ</w:t>
      </w:r>
      <w:r>
        <w:t>c sinh ti</w:t>
      </w:r>
      <w:r>
        <w:t>ể</w:t>
      </w:r>
      <w:r>
        <w:t>u h</w:t>
      </w:r>
      <w:r>
        <w:t>ọ</w:t>
      </w:r>
      <w:r>
        <w:t>c - N4</w:t>
      </w:r>
      <w:r>
        <w:tab/>
      </w:r>
      <w:r>
        <w:t>しょうがくせい</w:t>
      </w:r>
      <w:r>
        <w:t xml:space="preserve"> (</w:t>
      </w:r>
      <w:r>
        <w:t>小学生</w:t>
      </w:r>
      <w:r>
        <w:t>)</w:t>
      </w:r>
    </w:p>
    <w:p w14:paraId="6185E2E2" w14:textId="77777777" w:rsidR="0001219A" w:rsidRDefault="001E5B6E">
      <w:pPr>
        <w:pStyle w:val="IndexStyle"/>
      </w:pPr>
      <w:r>
        <w:t>H</w:t>
      </w:r>
      <w:r>
        <w:t>ọ</w:t>
      </w:r>
      <w:r>
        <w:t>c t</w:t>
      </w:r>
      <w:r>
        <w:t>ậ</w:t>
      </w:r>
      <w:r>
        <w:t>p</w:t>
      </w:r>
      <w:r>
        <w:tab/>
      </w:r>
      <w:r>
        <w:t>べんきょうする</w:t>
      </w:r>
      <w:r>
        <w:t xml:space="preserve"> (</w:t>
      </w:r>
      <w:r>
        <w:t>勉強します</w:t>
      </w:r>
      <w:r>
        <w:t>)</w:t>
      </w:r>
    </w:p>
    <w:p w14:paraId="685DD0BD" w14:textId="77777777" w:rsidR="0001219A" w:rsidRDefault="001E5B6E">
      <w:pPr>
        <w:pStyle w:val="IndexStyle"/>
      </w:pPr>
      <w:r>
        <w:t>H</w:t>
      </w:r>
      <w:r>
        <w:t>ọ</w:t>
      </w:r>
      <w:r>
        <w:t>c (t</w:t>
      </w:r>
      <w:r>
        <w:t>ừ</w:t>
      </w:r>
      <w:r>
        <w:t xml:space="preserve"> ai đó)</w:t>
      </w:r>
      <w:r>
        <w:tab/>
      </w:r>
      <w:r>
        <w:t>ならう</w:t>
      </w:r>
      <w:r>
        <w:t xml:space="preserve"> (</w:t>
      </w:r>
      <w:r>
        <w:t>習います</w:t>
      </w:r>
      <w:r>
        <w:t>)</w:t>
      </w:r>
    </w:p>
    <w:p w14:paraId="721DDE4A" w14:textId="77777777" w:rsidR="0001219A" w:rsidRDefault="001E5B6E">
      <w:pPr>
        <w:pStyle w:val="IndexStyle"/>
      </w:pPr>
      <w:r>
        <w:t>H</w:t>
      </w:r>
      <w:r>
        <w:t>ọ</w:t>
      </w:r>
      <w:r>
        <w:t>c vi</w:t>
      </w:r>
      <w:r>
        <w:t>ế</w:t>
      </w:r>
      <w:r>
        <w:t>t ch</w:t>
      </w:r>
      <w:r>
        <w:t>ữ</w:t>
      </w:r>
      <w:r>
        <w:t xml:space="preserve"> b</w:t>
      </w:r>
      <w:r>
        <w:t>ằ</w:t>
      </w:r>
      <w:r>
        <w:t>ng bút lông - N4</w:t>
      </w:r>
      <w:r>
        <w:tab/>
      </w:r>
      <w:r>
        <w:t>しゅうじ</w:t>
      </w:r>
      <w:r>
        <w:t xml:space="preserve"> (</w:t>
      </w:r>
      <w:r>
        <w:t>習字</w:t>
      </w:r>
      <w:r>
        <w:t>)</w:t>
      </w:r>
    </w:p>
    <w:p w14:paraId="7EE5B1D8" w14:textId="77777777" w:rsidR="0001219A" w:rsidRDefault="001E5B6E">
      <w:pPr>
        <w:pStyle w:val="IndexStyle"/>
      </w:pPr>
      <w:r>
        <w:t>H</w:t>
      </w:r>
      <w:r>
        <w:t>ỏ</w:t>
      </w:r>
      <w:r>
        <w:t>i, đ</w:t>
      </w:r>
      <w:r>
        <w:t>ặ</w:t>
      </w:r>
      <w:r>
        <w:t>t câu h</w:t>
      </w:r>
      <w:r>
        <w:t>ỏ</w:t>
      </w:r>
      <w:r>
        <w:t>i - N4</w:t>
      </w:r>
      <w:r>
        <w:tab/>
      </w:r>
      <w:r>
        <w:t>しつもんする</w:t>
      </w:r>
      <w:r>
        <w:t xml:space="preserve"> (</w:t>
      </w:r>
      <w:r>
        <w:t>質問します</w:t>
      </w:r>
      <w:r>
        <w:t>)</w:t>
      </w:r>
    </w:p>
    <w:p w14:paraId="4CE49A23" w14:textId="77777777" w:rsidR="0001219A" w:rsidRDefault="001E5B6E">
      <w:pPr>
        <w:pStyle w:val="IndexStyle"/>
      </w:pPr>
      <w:r>
        <w:t>H</w:t>
      </w:r>
      <w:r>
        <w:t>ỏ</w:t>
      </w:r>
      <w:r>
        <w:t>i, đ</w:t>
      </w:r>
      <w:r>
        <w:t>ế</w:t>
      </w:r>
      <w:r>
        <w:t>n thăm - N4</w:t>
      </w:r>
      <w:r>
        <w:tab/>
      </w:r>
      <w:r>
        <w:t>うかがう</w:t>
      </w:r>
      <w:r>
        <w:t xml:space="preserve"> (</w:t>
      </w:r>
      <w:r>
        <w:t>伺います</w:t>
      </w:r>
      <w:r>
        <w:t>)</w:t>
      </w:r>
    </w:p>
    <w:p w14:paraId="78FA157E" w14:textId="77777777" w:rsidR="0001219A" w:rsidRDefault="001E5B6E">
      <w:pPr>
        <w:pStyle w:val="IndexStyle"/>
      </w:pPr>
      <w:r>
        <w:t>H</w:t>
      </w:r>
      <w:r>
        <w:t>ỏ</w:t>
      </w:r>
      <w:r>
        <w:t>i (giáo viên)</w:t>
      </w:r>
      <w:r>
        <w:tab/>
      </w:r>
      <w:r>
        <w:t>きく</w:t>
      </w:r>
      <w:r>
        <w:t xml:space="preserve"> (</w:t>
      </w:r>
      <w:r>
        <w:t>聞きます</w:t>
      </w:r>
      <w:r>
        <w:t>)</w:t>
      </w:r>
    </w:p>
    <w:p w14:paraId="2D176861" w14:textId="77777777" w:rsidR="0001219A" w:rsidRDefault="001E5B6E">
      <w:pPr>
        <w:pStyle w:val="IndexStyle"/>
      </w:pPr>
      <w:r>
        <w:t>H</w:t>
      </w:r>
      <w:r>
        <w:t>ồ</w:t>
      </w:r>
      <w:r>
        <w:t>i h</w:t>
      </w:r>
      <w:r>
        <w:t>ộ</w:t>
      </w:r>
      <w:r>
        <w:t>p, căng th</w:t>
      </w:r>
      <w:r>
        <w:t>ẳ</w:t>
      </w:r>
      <w:r>
        <w:t>ng - N4</w:t>
      </w:r>
      <w:r>
        <w:tab/>
      </w:r>
      <w:r>
        <w:t>きんちょうする</w:t>
      </w:r>
      <w:r>
        <w:t xml:space="preserve"> (</w:t>
      </w:r>
      <w:r>
        <w:t>緊張します</w:t>
      </w:r>
      <w:r>
        <w:t>)</w:t>
      </w:r>
    </w:p>
    <w:p w14:paraId="760C1066" w14:textId="77777777" w:rsidR="0001219A" w:rsidRDefault="001E5B6E">
      <w:pPr>
        <w:pStyle w:val="IndexStyle"/>
      </w:pPr>
      <w:r>
        <w:t>H</w:t>
      </w:r>
      <w:r>
        <w:t>ỏ</w:t>
      </w:r>
      <w:r>
        <w:t>i thăm/Liên h</w:t>
      </w:r>
      <w:r>
        <w:t>ệ</w:t>
      </w:r>
      <w:r>
        <w:tab/>
      </w:r>
      <w:r>
        <w:t>おといあわせ</w:t>
      </w:r>
    </w:p>
    <w:p w14:paraId="47DE1DFA" w14:textId="77777777" w:rsidR="0001219A" w:rsidRDefault="001E5B6E">
      <w:pPr>
        <w:pStyle w:val="IndexStyle"/>
      </w:pPr>
      <w:r>
        <w:lastRenderedPageBreak/>
        <w:t>H</w:t>
      </w:r>
      <w:r>
        <w:t>ộ</w:t>
      </w:r>
      <w:r>
        <w:t>i thi th</w:t>
      </w:r>
      <w:r>
        <w:t>ể</w:t>
      </w:r>
      <w:r>
        <w:t xml:space="preserve"> thao - N4</w:t>
      </w:r>
      <w:r>
        <w:tab/>
      </w:r>
      <w:r>
        <w:t>うんどうかい</w:t>
      </w:r>
      <w:r>
        <w:t xml:space="preserve"> (</w:t>
      </w:r>
      <w:r>
        <w:t>運動会</w:t>
      </w:r>
      <w:r>
        <w:t>)</w:t>
      </w:r>
    </w:p>
    <w:p w14:paraId="2F30E2A7" w14:textId="77777777" w:rsidR="0001219A" w:rsidRDefault="001E5B6E">
      <w:pPr>
        <w:pStyle w:val="IndexStyle"/>
      </w:pPr>
      <w:r>
        <w:t>H</w:t>
      </w:r>
      <w:r>
        <w:t>ộ</w:t>
      </w:r>
      <w:r>
        <w:t>i tho</w:t>
      </w:r>
      <w:r>
        <w:t>ạ</w:t>
      </w:r>
      <w:r>
        <w:t>i - N4</w:t>
      </w:r>
      <w:r>
        <w:tab/>
      </w:r>
      <w:r>
        <w:t>かいわ</w:t>
      </w:r>
      <w:r>
        <w:t xml:space="preserve"> (</w:t>
      </w:r>
      <w:r>
        <w:t>会話</w:t>
      </w:r>
      <w:r>
        <w:t>)</w:t>
      </w:r>
    </w:p>
    <w:p w14:paraId="0173EA8D" w14:textId="77777777" w:rsidR="0001219A" w:rsidRDefault="001E5B6E">
      <w:pPr>
        <w:pStyle w:val="IndexStyle"/>
      </w:pPr>
      <w:r>
        <w:t>H</w:t>
      </w:r>
      <w:r>
        <w:t>ộ</w:t>
      </w:r>
      <w:r>
        <w:t>i trư</w:t>
      </w:r>
      <w:r>
        <w:t>ờ</w:t>
      </w:r>
      <w:r>
        <w:t>ng, đ</w:t>
      </w:r>
      <w:r>
        <w:t>ị</w:t>
      </w:r>
      <w:r>
        <w:t>a đi</w:t>
      </w:r>
      <w:r>
        <w:t>ể</w:t>
      </w:r>
      <w:r>
        <w:t>m t</w:t>
      </w:r>
      <w:r>
        <w:t>ổ</w:t>
      </w:r>
      <w:r>
        <w:t xml:space="preserve"> ch</w:t>
      </w:r>
      <w:r>
        <w:t>ứ</w:t>
      </w:r>
      <w:r>
        <w:t>c - N4</w:t>
      </w:r>
      <w:r>
        <w:tab/>
      </w:r>
      <w:r>
        <w:t>かいじょう</w:t>
      </w:r>
      <w:r>
        <w:t xml:space="preserve"> (</w:t>
      </w:r>
      <w:r>
        <w:t>会場</w:t>
      </w:r>
      <w:r>
        <w:t>)</w:t>
      </w:r>
    </w:p>
    <w:p w14:paraId="56F9DA72" w14:textId="77777777" w:rsidR="0001219A" w:rsidRDefault="001E5B6E">
      <w:pPr>
        <w:pStyle w:val="IndexStyle"/>
      </w:pPr>
      <w:r>
        <w:t xml:space="preserve">Homestay, </w:t>
      </w:r>
      <w:r>
        <w:t>ở</w:t>
      </w:r>
      <w:r>
        <w:t xml:space="preserve"> nhà ngư</w:t>
      </w:r>
      <w:r>
        <w:t>ờ</w:t>
      </w:r>
      <w:r>
        <w:t>i b</w:t>
      </w:r>
      <w:r>
        <w:t>ả</w:t>
      </w:r>
      <w:r>
        <w:t>n x</w:t>
      </w:r>
      <w:r>
        <w:t>ứ</w:t>
      </w:r>
      <w:r>
        <w:t xml:space="preserve"> - N4</w:t>
      </w:r>
      <w:r>
        <w:tab/>
      </w:r>
      <w:r>
        <w:t>ホームステイ</w:t>
      </w:r>
    </w:p>
    <w:p w14:paraId="4A3E1C3C" w14:textId="77777777" w:rsidR="0001219A" w:rsidRDefault="001E5B6E">
      <w:pPr>
        <w:pStyle w:val="IndexStyle"/>
      </w:pPr>
      <w:r>
        <w:t>Hôm kia</w:t>
      </w:r>
      <w:r>
        <w:tab/>
      </w:r>
      <w:r>
        <w:t>おととい</w:t>
      </w:r>
    </w:p>
    <w:p w14:paraId="4BCE006A" w14:textId="77777777" w:rsidR="0001219A" w:rsidRDefault="001E5B6E">
      <w:pPr>
        <w:pStyle w:val="IndexStyle"/>
      </w:pPr>
      <w:r>
        <w:t>Hôm nay</w:t>
      </w:r>
      <w:r>
        <w:tab/>
      </w:r>
      <w:r>
        <w:t>きょう</w:t>
      </w:r>
      <w:r>
        <w:t xml:space="preserve"> (</w:t>
      </w:r>
      <w:r>
        <w:t>今日</w:t>
      </w:r>
      <w:r>
        <w:t>)</w:t>
      </w:r>
    </w:p>
    <w:p w14:paraId="38F2BB73" w14:textId="77777777" w:rsidR="0001219A" w:rsidRDefault="001E5B6E">
      <w:pPr>
        <w:pStyle w:val="IndexStyle"/>
        <w:keepNext/>
      </w:pPr>
      <w:r>
        <w:t>Hôm nay ngh</w:t>
      </w:r>
      <w:r>
        <w:t>ỉ</w:t>
      </w:r>
      <w:r>
        <w:t>, hôm nay đóng c</w:t>
      </w:r>
      <w:r>
        <w:t>ử</w:t>
      </w:r>
      <w:r>
        <w:t>a - N4</w:t>
      </w:r>
      <w:r>
        <w:tab/>
        <w:t> </w:t>
      </w:r>
    </w:p>
    <w:p w14:paraId="530DF58E" w14:textId="77777777" w:rsidR="0001219A" w:rsidRDefault="001E5B6E">
      <w:pPr>
        <w:pStyle w:val="IndexStyle"/>
      </w:pPr>
      <w:r>
        <w:tab/>
      </w:r>
      <w:r>
        <w:t>ほんじつきゅうぎょう</w:t>
      </w:r>
      <w:r>
        <w:t xml:space="preserve"> (</w:t>
      </w:r>
      <w:r>
        <w:t>本日休業</w:t>
      </w:r>
      <w:r>
        <w:t>)</w:t>
      </w:r>
    </w:p>
    <w:p w14:paraId="59922D10" w14:textId="77777777" w:rsidR="0001219A" w:rsidRDefault="001E5B6E">
      <w:pPr>
        <w:pStyle w:val="IndexStyle"/>
      </w:pPr>
      <w:r>
        <w:t>Hôm n</w:t>
      </w:r>
      <w:r>
        <w:t>ọ</w:t>
      </w:r>
      <w:r>
        <w:tab/>
      </w:r>
      <w:r>
        <w:t>このあいだ</w:t>
      </w:r>
      <w:r>
        <w:t xml:space="preserve"> (</w:t>
      </w:r>
      <w:r>
        <w:t>この間</w:t>
      </w:r>
      <w:r>
        <w:t>)</w:t>
      </w:r>
    </w:p>
    <w:p w14:paraId="57D7AEE7" w14:textId="77777777" w:rsidR="0001219A" w:rsidRDefault="001E5B6E">
      <w:pPr>
        <w:pStyle w:val="IndexStyle"/>
      </w:pPr>
      <w:r>
        <w:t>Hôm qua</w:t>
      </w:r>
      <w:r>
        <w:tab/>
      </w:r>
      <w:r>
        <w:t>きのう</w:t>
      </w:r>
    </w:p>
    <w:p w14:paraId="085DC9EF" w14:textId="77777777" w:rsidR="0001219A" w:rsidRDefault="001E5B6E">
      <w:pPr>
        <w:pStyle w:val="IndexStyle"/>
      </w:pPr>
      <w:r>
        <w:t>Hơn, n</w:t>
      </w:r>
      <w:r>
        <w:t>ữ</w:t>
      </w:r>
      <w:r>
        <w:t>a - N4</w:t>
      </w:r>
      <w:r>
        <w:tab/>
      </w:r>
      <w:r>
        <w:t>もっと</w:t>
      </w:r>
    </w:p>
    <w:p w14:paraId="11188C86" w14:textId="77777777" w:rsidR="0001219A" w:rsidRDefault="001E5B6E">
      <w:pPr>
        <w:pStyle w:val="IndexStyle"/>
      </w:pPr>
      <w:r>
        <w:t>H</w:t>
      </w:r>
      <w:r>
        <w:t>ỏ</w:t>
      </w:r>
      <w:r>
        <w:t>ng</w:t>
      </w:r>
      <w:r>
        <w:tab/>
      </w:r>
      <w:r>
        <w:t>こしょう</w:t>
      </w:r>
      <w:r>
        <w:t xml:space="preserve"> (</w:t>
      </w:r>
      <w:r>
        <w:t>故障</w:t>
      </w:r>
      <w:r>
        <w:t>)</w:t>
      </w:r>
    </w:p>
    <w:p w14:paraId="75D3BB15" w14:textId="77777777" w:rsidR="0001219A" w:rsidRDefault="001E5B6E">
      <w:pPr>
        <w:pStyle w:val="IndexStyle"/>
      </w:pPr>
      <w:r>
        <w:t>H</w:t>
      </w:r>
      <w:r>
        <w:t>ọ</w:t>
      </w:r>
      <w:r>
        <w:t>ng</w:t>
      </w:r>
      <w:r>
        <w:tab/>
      </w:r>
      <w:r>
        <w:t>のど</w:t>
      </w:r>
    </w:p>
    <w:p w14:paraId="56BCFCA1" w14:textId="77777777" w:rsidR="0001219A" w:rsidRDefault="001E5B6E">
      <w:pPr>
        <w:pStyle w:val="IndexStyle"/>
      </w:pPr>
      <w:r>
        <w:t>H</w:t>
      </w:r>
      <w:r>
        <w:t>ồ</w:t>
      </w:r>
      <w:r>
        <w:t>ng trà</w:t>
      </w:r>
      <w:r>
        <w:tab/>
      </w:r>
      <w:r>
        <w:t>こうちゃ</w:t>
      </w:r>
      <w:r>
        <w:t xml:space="preserve"> (</w:t>
      </w:r>
      <w:r>
        <w:t>紅茶</w:t>
      </w:r>
      <w:r>
        <w:t>)</w:t>
      </w:r>
    </w:p>
    <w:p w14:paraId="2B348AD3" w14:textId="77777777" w:rsidR="0001219A" w:rsidRDefault="001E5B6E">
      <w:pPr>
        <w:pStyle w:val="IndexStyle"/>
      </w:pPr>
      <w:r>
        <w:t>Hơn h</w:t>
      </w:r>
      <w:r>
        <w:t>ẳ</w:t>
      </w:r>
      <w:r>
        <w:t>n</w:t>
      </w:r>
      <w:r>
        <w:tab/>
      </w:r>
      <w:r>
        <w:t>ずっと</w:t>
      </w:r>
    </w:p>
    <w:p w14:paraId="19BE8E6E" w14:textId="77777777" w:rsidR="0001219A" w:rsidRDefault="001E5B6E">
      <w:pPr>
        <w:pStyle w:val="IndexStyle"/>
      </w:pPr>
      <w:r>
        <w:t>Hơn n</w:t>
      </w:r>
      <w:r>
        <w:t>ữ</w:t>
      </w:r>
      <w:r>
        <w:t>a, và, l</w:t>
      </w:r>
      <w:r>
        <w:t>ạ</w:t>
      </w:r>
      <w:r>
        <w:t>i - N4</w:t>
      </w:r>
      <w:r>
        <w:tab/>
      </w:r>
      <w:r>
        <w:t>また</w:t>
      </w:r>
    </w:p>
    <w:p w14:paraId="3E6ADA44" w14:textId="77777777" w:rsidR="0001219A" w:rsidRDefault="001E5B6E">
      <w:pPr>
        <w:pStyle w:val="IndexStyle"/>
      </w:pPr>
      <w:r>
        <w:lastRenderedPageBreak/>
        <w:t>H</w:t>
      </w:r>
      <w:r>
        <w:t>ộ</w:t>
      </w:r>
      <w:r>
        <w:t>p thư</w:t>
      </w:r>
      <w:r>
        <w:tab/>
      </w:r>
      <w:r>
        <w:t>ポスト</w:t>
      </w:r>
    </w:p>
    <w:p w14:paraId="24444769" w14:textId="77777777" w:rsidR="0001219A" w:rsidRDefault="001E5B6E">
      <w:pPr>
        <w:pStyle w:val="IndexStyle"/>
      </w:pPr>
      <w:r>
        <w:t>H</w:t>
      </w:r>
      <w:r>
        <w:t>ứ</w:t>
      </w:r>
      <w:r>
        <w:t>ng thú, s</w:t>
      </w:r>
      <w:r>
        <w:t>ự</w:t>
      </w:r>
      <w:r>
        <w:t xml:space="preserve"> quan tâm - N4</w:t>
      </w:r>
      <w:r>
        <w:tab/>
      </w:r>
      <w:r>
        <w:t>きょうみ</w:t>
      </w:r>
      <w:r>
        <w:t xml:space="preserve"> (</w:t>
      </w:r>
      <w:r>
        <w:t>興味</w:t>
      </w:r>
      <w:r>
        <w:t>)</w:t>
      </w:r>
    </w:p>
    <w:p w14:paraId="6A743F6A" w14:textId="77777777" w:rsidR="0001219A" w:rsidRDefault="001E5B6E">
      <w:pPr>
        <w:pStyle w:val="IndexStyle"/>
      </w:pPr>
      <w:r>
        <w:t>Hư</w:t>
      </w:r>
      <w:r>
        <w:t>ớ</w:t>
      </w:r>
      <w:r>
        <w:t>ng d</w:t>
      </w:r>
      <w:r>
        <w:t>ẫ</w:t>
      </w:r>
      <w:r>
        <w:t>n</w:t>
      </w:r>
      <w:r>
        <w:tab/>
      </w:r>
      <w:r>
        <w:t>あんないする</w:t>
      </w:r>
      <w:r>
        <w:t xml:space="preserve"> (</w:t>
      </w:r>
      <w:r>
        <w:t>案内します</w:t>
      </w:r>
      <w:r>
        <w:t>)</w:t>
      </w:r>
    </w:p>
    <w:p w14:paraId="08B1AF29" w14:textId="77777777" w:rsidR="0001219A" w:rsidRDefault="001E5B6E">
      <w:pPr>
        <w:pStyle w:val="IndexStyle"/>
      </w:pPr>
      <w:r>
        <w:t>Hư</w:t>
      </w:r>
      <w:r>
        <w:t>ớ</w:t>
      </w:r>
      <w:r>
        <w:t>ng d</w:t>
      </w:r>
      <w:r>
        <w:t>ẫ</w:t>
      </w:r>
      <w:r>
        <w:t>n viên du l</w:t>
      </w:r>
      <w:r>
        <w:t>ị</w:t>
      </w:r>
      <w:r>
        <w:t>ch - N4</w:t>
      </w:r>
      <w:r>
        <w:tab/>
      </w:r>
      <w:r>
        <w:t>ガイド</w:t>
      </w:r>
    </w:p>
    <w:p w14:paraId="23996FB8" w14:textId="77777777" w:rsidR="0001219A" w:rsidRDefault="001E5B6E">
      <w:pPr>
        <w:pStyle w:val="IndexStyle"/>
      </w:pPr>
      <w:r>
        <w:t>Hư</w:t>
      </w:r>
      <w:r>
        <w:t>ớ</w:t>
      </w:r>
      <w:r>
        <w:t>ng đ</w:t>
      </w:r>
      <w:r>
        <w:t>ế</w:t>
      </w:r>
      <w:r>
        <w:t>n, mu</w:t>
      </w:r>
      <w:r>
        <w:t>ố</w:t>
      </w:r>
      <w:r>
        <w:t>n tr</w:t>
      </w:r>
      <w:r>
        <w:t>ở</w:t>
      </w:r>
      <w:r>
        <w:t xml:space="preserve"> thành - N4</w:t>
      </w:r>
      <w:r>
        <w:tab/>
      </w:r>
      <w:r>
        <w:t>めざす</w:t>
      </w:r>
      <w:r>
        <w:t xml:space="preserve"> (</w:t>
      </w:r>
      <w:r>
        <w:t>目指します</w:t>
      </w:r>
      <w:r>
        <w:t>)</w:t>
      </w:r>
    </w:p>
    <w:p w14:paraId="505FA5AF" w14:textId="77777777" w:rsidR="0001219A" w:rsidRDefault="001E5B6E">
      <w:pPr>
        <w:pStyle w:val="IndexStyle"/>
      </w:pPr>
      <w:r>
        <w:t>Hươu cao c</w:t>
      </w:r>
      <w:r>
        <w:t>ổ</w:t>
      </w:r>
      <w:r>
        <w:t xml:space="preserve"> - N4</w:t>
      </w:r>
      <w:r>
        <w:tab/>
      </w:r>
      <w:r>
        <w:t>きりん</w:t>
      </w:r>
    </w:p>
    <w:p w14:paraId="0063FB20" w14:textId="77777777" w:rsidR="0001219A" w:rsidRDefault="001E5B6E">
      <w:pPr>
        <w:pStyle w:val="IndexStyle"/>
      </w:pPr>
      <w:r>
        <w:t>Hút (thu</w:t>
      </w:r>
      <w:r>
        <w:t>ố</w:t>
      </w:r>
      <w:r>
        <w:t>c lá)</w:t>
      </w:r>
      <w:r>
        <w:tab/>
      </w:r>
      <w:r>
        <w:t>すう</w:t>
      </w:r>
      <w:r>
        <w:t xml:space="preserve"> (</w:t>
      </w:r>
      <w:r>
        <w:t>吸います</w:t>
      </w:r>
      <w:r>
        <w:t>)</w:t>
      </w:r>
    </w:p>
    <w:p w14:paraId="16A5B838" w14:textId="77777777" w:rsidR="0001219A" w:rsidRDefault="001E5B6E">
      <w:pPr>
        <w:pStyle w:val="IndexStyle"/>
      </w:pPr>
      <w:r>
        <w:t>H</w:t>
      </w:r>
      <w:r>
        <w:t>ủ</w:t>
      </w:r>
      <w:r>
        <w:t>y - N4</w:t>
      </w:r>
      <w:r>
        <w:tab/>
      </w:r>
      <w:r>
        <w:t>キャンセルする</w:t>
      </w:r>
    </w:p>
    <w:p w14:paraId="6E98FBA8" w14:textId="77777777" w:rsidR="0001219A" w:rsidRDefault="001E5B6E">
      <w:pPr>
        <w:pStyle w:val="IndexStyle"/>
      </w:pPr>
      <w:r>
        <w:t>H</w:t>
      </w:r>
      <w:r>
        <w:t>ủ</w:t>
      </w:r>
      <w:r>
        <w:t>y, đình ch</w:t>
      </w:r>
      <w:r>
        <w:t>ỉ</w:t>
      </w:r>
      <w:r>
        <w:t xml:space="preserve"> - N4</w:t>
      </w:r>
      <w:r>
        <w:tab/>
      </w:r>
      <w:r>
        <w:t>ちゅうし</w:t>
      </w:r>
      <w:r>
        <w:t xml:space="preserve"> (</w:t>
      </w:r>
      <w:r>
        <w:t>中止</w:t>
      </w:r>
      <w:r>
        <w:t>)</w:t>
      </w:r>
    </w:p>
    <w:p w14:paraId="7DFB56E4" w14:textId="77777777" w:rsidR="0001219A" w:rsidRDefault="001E5B6E">
      <w:pPr>
        <w:pStyle w:val="IndexStyle"/>
      </w:pPr>
      <w:r>
        <w:t>Hy v</w:t>
      </w:r>
      <w:r>
        <w:t>ọ</w:t>
      </w:r>
      <w:r>
        <w:t>ng, nguy</w:t>
      </w:r>
      <w:r>
        <w:t>ệ</w:t>
      </w:r>
      <w:r>
        <w:t>n v</w:t>
      </w:r>
      <w:r>
        <w:t>ọ</w:t>
      </w:r>
      <w:r>
        <w:t>ng - N4</w:t>
      </w:r>
      <w:r>
        <w:tab/>
      </w:r>
      <w:r>
        <w:t>きぼう</w:t>
      </w:r>
      <w:r>
        <w:t xml:space="preserve"> (</w:t>
      </w:r>
      <w:r>
        <w:t>希望</w:t>
      </w:r>
      <w:r>
        <w:t>)</w:t>
      </w:r>
    </w:p>
    <w:p w14:paraId="2E416CC7" w14:textId="77777777" w:rsidR="0001219A" w:rsidRDefault="001E5B6E">
      <w:pPr>
        <w:keepNext/>
        <w:keepLines/>
      </w:pPr>
      <w:r>
        <w:rPr>
          <w:b/>
        </w:rPr>
        <w:t>I</w:t>
      </w:r>
    </w:p>
    <w:p w14:paraId="1EF6E330" w14:textId="77777777" w:rsidR="0001219A" w:rsidRDefault="001E5B6E">
      <w:pPr>
        <w:pStyle w:val="IndexStyle"/>
      </w:pPr>
      <w:r>
        <w:t>Indonesia</w:t>
      </w:r>
      <w:r>
        <w:tab/>
      </w:r>
      <w:r>
        <w:t>インドネシア</w:t>
      </w:r>
    </w:p>
    <w:p w14:paraId="00767A90" w14:textId="77777777" w:rsidR="0001219A" w:rsidRDefault="001E5B6E">
      <w:pPr>
        <w:pStyle w:val="IndexStyle"/>
      </w:pPr>
      <w:r>
        <w:t>Internet - N4</w:t>
      </w:r>
      <w:r>
        <w:tab/>
      </w:r>
      <w:r>
        <w:t>インターネット</w:t>
      </w:r>
    </w:p>
    <w:p w14:paraId="5C489CC9" w14:textId="77777777" w:rsidR="0001219A" w:rsidRDefault="001E5B6E">
      <w:pPr>
        <w:pStyle w:val="IndexStyle"/>
      </w:pPr>
      <w:r>
        <w:t>Ít/M</w:t>
      </w:r>
      <w:r>
        <w:t>ộ</w:t>
      </w:r>
      <w:r>
        <w:t>t chút</w:t>
      </w:r>
      <w:r>
        <w:tab/>
      </w:r>
      <w:r>
        <w:t>すこし</w:t>
      </w:r>
      <w:r>
        <w:t xml:space="preserve"> (</w:t>
      </w:r>
      <w:r>
        <w:t>少し</w:t>
      </w:r>
      <w:r>
        <w:t>)</w:t>
      </w:r>
    </w:p>
    <w:p w14:paraId="68B3A6E1" w14:textId="77777777" w:rsidR="0001219A" w:rsidRDefault="001E5B6E">
      <w:pPr>
        <w:pStyle w:val="IndexStyle"/>
      </w:pPr>
      <w:r>
        <w:t>Ít (ngư</w:t>
      </w:r>
      <w:r>
        <w:t>ờ</w:t>
      </w:r>
      <w:r>
        <w:t>i)</w:t>
      </w:r>
      <w:r>
        <w:tab/>
      </w:r>
      <w:r>
        <w:t>すくない</w:t>
      </w:r>
      <w:r>
        <w:t xml:space="preserve"> (</w:t>
      </w:r>
      <w:r>
        <w:t>少ない</w:t>
      </w:r>
      <w:r>
        <w:t>)</w:t>
      </w:r>
    </w:p>
    <w:p w14:paraId="4F160591" w14:textId="77777777" w:rsidR="0001219A" w:rsidRDefault="001E5B6E">
      <w:pPr>
        <w:pStyle w:val="IndexStyle"/>
      </w:pPr>
      <w:r>
        <w:t>Izu, khu v</w:t>
      </w:r>
      <w:r>
        <w:t>ự</w:t>
      </w:r>
      <w:r>
        <w:t>c thu</w:t>
      </w:r>
      <w:r>
        <w:t>ộ</w:t>
      </w:r>
      <w:r>
        <w:t>c t</w:t>
      </w:r>
      <w:r>
        <w:t>ỉ</w:t>
      </w:r>
      <w:r>
        <w:t>nh Shizuoka - N4</w:t>
      </w:r>
      <w:r>
        <w:tab/>
      </w:r>
      <w:r>
        <w:t>いず</w:t>
      </w:r>
      <w:r>
        <w:t xml:space="preserve"> (</w:t>
      </w:r>
      <w:r>
        <w:t>伊豆</w:t>
      </w:r>
      <w:r>
        <w:t>)</w:t>
      </w:r>
    </w:p>
    <w:p w14:paraId="1AE060DF" w14:textId="77777777" w:rsidR="0001219A" w:rsidRDefault="001E5B6E">
      <w:pPr>
        <w:keepNext/>
        <w:keepLines/>
      </w:pPr>
      <w:r>
        <w:rPr>
          <w:b/>
        </w:rPr>
        <w:lastRenderedPageBreak/>
        <w:t>K</w:t>
      </w:r>
    </w:p>
    <w:p w14:paraId="2CF112A5" w14:textId="77777777" w:rsidR="0001219A" w:rsidRDefault="001E5B6E">
      <w:pPr>
        <w:pStyle w:val="IndexStyle"/>
      </w:pPr>
      <w:r>
        <w:t>Kanguru</w:t>
      </w:r>
      <w:r>
        <w:tab/>
      </w:r>
      <w:r>
        <w:t>カンガルー</w:t>
      </w:r>
    </w:p>
    <w:p w14:paraId="3765104B" w14:textId="77777777" w:rsidR="0001219A" w:rsidRDefault="001E5B6E">
      <w:pPr>
        <w:pStyle w:val="IndexStyle"/>
      </w:pPr>
      <w:r>
        <w:t>Karaoke</w:t>
      </w:r>
      <w:r>
        <w:tab/>
      </w:r>
      <w:r>
        <w:t>カラオケ</w:t>
      </w:r>
    </w:p>
    <w:p w14:paraId="3B2EEA9B" w14:textId="77777777" w:rsidR="0001219A" w:rsidRDefault="001E5B6E">
      <w:pPr>
        <w:pStyle w:val="IndexStyle"/>
      </w:pPr>
      <w:r>
        <w:t>Katakana</w:t>
      </w:r>
      <w:r>
        <w:tab/>
      </w:r>
      <w:r>
        <w:t>かたかな</w:t>
      </w:r>
    </w:p>
    <w:p w14:paraId="11EB2297" w14:textId="77777777" w:rsidR="0001219A" w:rsidRDefault="001E5B6E">
      <w:pPr>
        <w:pStyle w:val="IndexStyle"/>
      </w:pPr>
      <w:r>
        <w:t>K</w:t>
      </w:r>
      <w:r>
        <w:t>ể</w:t>
      </w:r>
      <w:r>
        <w:t xml:space="preserve"> c</w:t>
      </w:r>
      <w:r>
        <w:t>ả</w:t>
      </w:r>
      <w:r>
        <w:t xml:space="preserve"> như th</w:t>
      </w:r>
      <w:r>
        <w:t>ế</w:t>
      </w:r>
      <w:r>
        <w:t>, m</w:t>
      </w:r>
      <w:r>
        <w:t>ặ</w:t>
      </w:r>
      <w:r>
        <w:t>c dù như th</w:t>
      </w:r>
      <w:r>
        <w:t>ế</w:t>
      </w:r>
      <w:r>
        <w:t xml:space="preserve"> - N4</w:t>
      </w:r>
      <w:r>
        <w:tab/>
      </w:r>
      <w:r>
        <w:t>それでも</w:t>
      </w:r>
    </w:p>
    <w:p w14:paraId="049AAC03" w14:textId="77777777" w:rsidR="0001219A" w:rsidRDefault="001E5B6E">
      <w:pPr>
        <w:pStyle w:val="IndexStyle"/>
      </w:pPr>
      <w:r>
        <w:t>K</w:t>
      </w:r>
      <w:r>
        <w:t>ế</w:t>
      </w:r>
      <w:r>
        <w:t xml:space="preserve"> ho</w:t>
      </w:r>
      <w:r>
        <w:t>ạ</w:t>
      </w:r>
      <w:r>
        <w:t>ch, d</w:t>
      </w:r>
      <w:r>
        <w:t>ự</w:t>
      </w:r>
      <w:r>
        <w:t xml:space="preserve"> đ</w:t>
      </w:r>
      <w:r>
        <w:t>ị</w:t>
      </w:r>
      <w:r>
        <w:t>nh - N4</w:t>
      </w:r>
      <w:r>
        <w:tab/>
      </w:r>
      <w:r>
        <w:t>よてい</w:t>
      </w:r>
      <w:r>
        <w:t xml:space="preserve"> (</w:t>
      </w:r>
      <w:r>
        <w:t>予定</w:t>
      </w:r>
      <w:r>
        <w:t>)</w:t>
      </w:r>
    </w:p>
    <w:p w14:paraId="3CC5A88F" w14:textId="77777777" w:rsidR="0001219A" w:rsidRDefault="001E5B6E">
      <w:pPr>
        <w:pStyle w:val="IndexStyle"/>
      </w:pPr>
      <w:r>
        <w:t>Kem</w:t>
      </w:r>
      <w:r>
        <w:tab/>
      </w:r>
      <w:r>
        <w:t>アイスクリーム</w:t>
      </w:r>
    </w:p>
    <w:p w14:paraId="05E05C01" w14:textId="77777777" w:rsidR="0001219A" w:rsidRDefault="001E5B6E">
      <w:pPr>
        <w:pStyle w:val="IndexStyle"/>
      </w:pPr>
      <w:r>
        <w:t>Kém</w:t>
      </w:r>
      <w:r>
        <w:tab/>
      </w:r>
      <w:r>
        <w:t>へた</w:t>
      </w:r>
      <w:r>
        <w:t xml:space="preserve"> (</w:t>
      </w:r>
      <w:r>
        <w:t>下手</w:t>
      </w:r>
      <w:r>
        <w:t>)</w:t>
      </w:r>
    </w:p>
    <w:p w14:paraId="0B3654FA" w14:textId="77777777" w:rsidR="0001219A" w:rsidRDefault="001E5B6E">
      <w:pPr>
        <w:pStyle w:val="IndexStyle"/>
      </w:pPr>
      <w:r>
        <w:t>Kéo</w:t>
      </w:r>
      <w:r>
        <w:tab/>
      </w:r>
      <w:r>
        <w:t>はさみ</w:t>
      </w:r>
    </w:p>
    <w:p w14:paraId="3E66C0A7" w14:textId="77777777" w:rsidR="0001219A" w:rsidRDefault="001E5B6E">
      <w:pPr>
        <w:pStyle w:val="IndexStyle"/>
      </w:pPr>
      <w:r>
        <w:t>Kéo</w:t>
      </w:r>
      <w:r>
        <w:tab/>
      </w:r>
      <w:r>
        <w:t>ひく</w:t>
      </w:r>
      <w:r>
        <w:t xml:space="preserve"> (</w:t>
      </w:r>
      <w:r>
        <w:t>引きます</w:t>
      </w:r>
      <w:r>
        <w:t>)</w:t>
      </w:r>
    </w:p>
    <w:p w14:paraId="06F9AB9A" w14:textId="77777777" w:rsidR="0001219A" w:rsidRDefault="001E5B6E">
      <w:pPr>
        <w:pStyle w:val="IndexStyle"/>
      </w:pPr>
      <w:r>
        <w:t>K</w:t>
      </w:r>
      <w:r>
        <w:t>ẹ</w:t>
      </w:r>
      <w:r>
        <w:t>o cao su - N4</w:t>
      </w:r>
      <w:r>
        <w:tab/>
      </w:r>
      <w:r>
        <w:t>ガム</w:t>
      </w:r>
    </w:p>
    <w:p w14:paraId="3338D9C2" w14:textId="77777777" w:rsidR="0001219A" w:rsidRDefault="001E5B6E">
      <w:pPr>
        <w:pStyle w:val="IndexStyle"/>
      </w:pPr>
      <w:r>
        <w:t>K</w:t>
      </w:r>
      <w:r>
        <w:t>ệ</w:t>
      </w:r>
      <w:r>
        <w:t xml:space="preserve"> sách, giá sách - N4</w:t>
      </w:r>
      <w:r>
        <w:tab/>
      </w:r>
      <w:r>
        <w:t>ほんだな</w:t>
      </w:r>
      <w:r>
        <w:t xml:space="preserve"> (</w:t>
      </w:r>
      <w:r>
        <w:t>本棚</w:t>
      </w:r>
      <w:r>
        <w:t>)</w:t>
      </w:r>
    </w:p>
    <w:p w14:paraId="2706C4C4" w14:textId="77777777" w:rsidR="0001219A" w:rsidRDefault="001E5B6E">
      <w:pPr>
        <w:pStyle w:val="IndexStyle"/>
      </w:pPr>
      <w:r>
        <w:t>K</w:t>
      </w:r>
      <w:r>
        <w:t>ế</w:t>
      </w:r>
      <w:r>
        <w:t>t hôn</w:t>
      </w:r>
      <w:r>
        <w:tab/>
      </w:r>
      <w:r>
        <w:t>けっこんする</w:t>
      </w:r>
      <w:r>
        <w:t xml:space="preserve"> (</w:t>
      </w:r>
      <w:r>
        <w:t>結婚します</w:t>
      </w:r>
      <w:r>
        <w:t>)</w:t>
      </w:r>
    </w:p>
    <w:p w14:paraId="49B74C26" w14:textId="77777777" w:rsidR="0001219A" w:rsidRDefault="001E5B6E">
      <w:pPr>
        <w:pStyle w:val="IndexStyle"/>
      </w:pPr>
      <w:r>
        <w:t>K</w:t>
      </w:r>
      <w:r>
        <w:t>ế</w:t>
      </w:r>
      <w:r>
        <w:t xml:space="preserve"> ti</w:t>
      </w:r>
      <w:r>
        <w:t>ế</w:t>
      </w:r>
      <w:r>
        <w:t>p / Ti</w:t>
      </w:r>
      <w:r>
        <w:t>ế</w:t>
      </w:r>
      <w:r>
        <w:t>p theo</w:t>
      </w:r>
      <w:r>
        <w:tab/>
      </w:r>
      <w:r>
        <w:t>つぎの</w:t>
      </w:r>
      <w:r>
        <w:t xml:space="preserve"> (</w:t>
      </w:r>
      <w:r>
        <w:t>次の</w:t>
      </w:r>
      <w:r>
        <w:t>)</w:t>
      </w:r>
    </w:p>
    <w:p w14:paraId="17F12972" w14:textId="77777777" w:rsidR="0001219A" w:rsidRDefault="001E5B6E">
      <w:pPr>
        <w:pStyle w:val="IndexStyle"/>
      </w:pPr>
      <w:r>
        <w:t>K</w:t>
      </w:r>
      <w:r>
        <w:t>ẻ</w:t>
      </w:r>
      <w:r>
        <w:t xml:space="preserve"> tr</w:t>
      </w:r>
      <w:r>
        <w:t>ộ</w:t>
      </w:r>
      <w:r>
        <w:t>m - N4</w:t>
      </w:r>
      <w:r>
        <w:tab/>
      </w:r>
      <w:r>
        <w:t>どろぼう</w:t>
      </w:r>
      <w:r>
        <w:t xml:space="preserve"> (</w:t>
      </w:r>
      <w:r>
        <w:t>泥棒</w:t>
      </w:r>
      <w:r>
        <w:t>)</w:t>
      </w:r>
    </w:p>
    <w:p w14:paraId="19CFB383" w14:textId="77777777" w:rsidR="0001219A" w:rsidRDefault="001E5B6E">
      <w:pPr>
        <w:pStyle w:val="IndexStyle"/>
      </w:pPr>
      <w:r>
        <w:t>K</w:t>
      </w:r>
      <w:r>
        <w:t>ế</w:t>
      </w:r>
      <w:r>
        <w:t>t thúc</w:t>
      </w:r>
      <w:r>
        <w:tab/>
      </w:r>
      <w:r>
        <w:t>おわり</w:t>
      </w:r>
      <w:r>
        <w:t xml:space="preserve"> (</w:t>
      </w:r>
      <w:r>
        <w:t>終わり</w:t>
      </w:r>
      <w:r>
        <w:t>)</w:t>
      </w:r>
    </w:p>
    <w:p w14:paraId="50266BCD" w14:textId="77777777" w:rsidR="0001219A" w:rsidRDefault="001E5B6E">
      <w:pPr>
        <w:pStyle w:val="IndexStyle"/>
      </w:pPr>
      <w:r>
        <w:lastRenderedPageBreak/>
        <w:t>K</w:t>
      </w:r>
      <w:r>
        <w:t>ế</w:t>
      </w:r>
      <w:r>
        <w:t>t thúc</w:t>
      </w:r>
      <w:r>
        <w:tab/>
      </w:r>
      <w:r>
        <w:t>おわる</w:t>
      </w:r>
      <w:r>
        <w:t xml:space="preserve"> (</w:t>
      </w:r>
      <w:r>
        <w:t>終わります</w:t>
      </w:r>
      <w:r>
        <w:t>)</w:t>
      </w:r>
    </w:p>
    <w:p w14:paraId="6D026EB0" w14:textId="77777777" w:rsidR="0001219A" w:rsidRDefault="001E5B6E">
      <w:pPr>
        <w:pStyle w:val="IndexStyle"/>
      </w:pPr>
      <w:r>
        <w:t>Kêu, reo - N4</w:t>
      </w:r>
      <w:r>
        <w:tab/>
      </w:r>
      <w:r>
        <w:t>なる</w:t>
      </w:r>
      <w:r>
        <w:t xml:space="preserve"> (</w:t>
      </w:r>
      <w:r>
        <w:t>鳴ります</w:t>
      </w:r>
      <w:r>
        <w:t>)</w:t>
      </w:r>
    </w:p>
    <w:p w14:paraId="115D4044" w14:textId="77777777" w:rsidR="0001219A" w:rsidRDefault="001E5B6E">
      <w:pPr>
        <w:pStyle w:val="IndexStyle"/>
      </w:pPr>
      <w:r>
        <w:t>Khá, tương đ</w:t>
      </w:r>
      <w:r>
        <w:t>ố</w:t>
      </w:r>
      <w:r>
        <w:t>i - N4</w:t>
      </w:r>
      <w:r>
        <w:tab/>
      </w:r>
      <w:r>
        <w:t>かなり</w:t>
      </w:r>
    </w:p>
    <w:p w14:paraId="41771A97" w14:textId="77777777" w:rsidR="0001219A" w:rsidRDefault="001E5B6E">
      <w:pPr>
        <w:pStyle w:val="IndexStyle"/>
      </w:pPr>
      <w:r>
        <w:t>Khá, tương đ</w:t>
      </w:r>
      <w:r>
        <w:t>ố</w:t>
      </w:r>
      <w:r>
        <w:t>i, r</w:t>
      </w:r>
      <w:r>
        <w:t>ấ</w:t>
      </w:r>
      <w:r>
        <w:t>t - N4</w:t>
      </w:r>
      <w:r>
        <w:tab/>
      </w:r>
      <w:r>
        <w:t>ずいぶん</w:t>
      </w:r>
    </w:p>
    <w:p w14:paraId="1143DAF1" w14:textId="77777777" w:rsidR="0001219A" w:rsidRDefault="001E5B6E">
      <w:pPr>
        <w:pStyle w:val="IndexStyle"/>
      </w:pPr>
      <w:r>
        <w:t>Kh</w:t>
      </w:r>
      <w:r>
        <w:t>ắ</w:t>
      </w:r>
      <w:r>
        <w:t>c - N4</w:t>
      </w:r>
      <w:r>
        <w:tab/>
      </w:r>
      <w:r>
        <w:t>ほる</w:t>
      </w:r>
      <w:r>
        <w:t xml:space="preserve"> (</w:t>
      </w:r>
      <w:r>
        <w:t>彫ります</w:t>
      </w:r>
      <w:r>
        <w:t>)</w:t>
      </w:r>
    </w:p>
    <w:p w14:paraId="7332F8FC" w14:textId="77777777" w:rsidR="0001219A" w:rsidRDefault="001E5B6E">
      <w:pPr>
        <w:pStyle w:val="IndexStyle"/>
      </w:pPr>
      <w:r>
        <w:t>Khác, không ph</w:t>
      </w:r>
      <w:r>
        <w:t>ả</w:t>
      </w:r>
      <w:r>
        <w:t>i - N4</w:t>
      </w:r>
      <w:r>
        <w:tab/>
      </w:r>
      <w:r>
        <w:t>ちがう</w:t>
      </w:r>
      <w:r>
        <w:t xml:space="preserve"> (</w:t>
      </w:r>
      <w:r>
        <w:t>違います</w:t>
      </w:r>
      <w:r>
        <w:t>)</w:t>
      </w:r>
    </w:p>
    <w:p w14:paraId="0586C68C" w14:textId="77777777" w:rsidR="0001219A" w:rsidRDefault="001E5B6E">
      <w:pPr>
        <w:pStyle w:val="IndexStyle"/>
      </w:pPr>
      <w:r>
        <w:t>Khách hàng - N4</w:t>
      </w:r>
      <w:r>
        <w:tab/>
      </w:r>
      <w:r>
        <w:t>おきゃくさま</w:t>
      </w:r>
      <w:r>
        <w:t xml:space="preserve"> (</w:t>
      </w:r>
      <w:r>
        <w:t>お客様</w:t>
      </w:r>
      <w:r>
        <w:t>)</w:t>
      </w:r>
    </w:p>
    <w:p w14:paraId="1E7BAB06" w14:textId="77777777" w:rsidR="0001219A" w:rsidRDefault="001E5B6E">
      <w:pPr>
        <w:pStyle w:val="IndexStyle"/>
      </w:pPr>
      <w:r>
        <w:t>Khách hàng, v</w:t>
      </w:r>
      <w:r>
        <w:t>ị</w:t>
      </w:r>
      <w:r>
        <w:t xml:space="preserve"> khách - N4</w:t>
      </w:r>
      <w:r>
        <w:tab/>
      </w:r>
      <w:r>
        <w:t>おきゃくさん</w:t>
      </w:r>
      <w:r>
        <w:t xml:space="preserve"> (</w:t>
      </w:r>
      <w:r>
        <w:t>お客さん</w:t>
      </w:r>
      <w:r>
        <w:t>)</w:t>
      </w:r>
    </w:p>
    <w:p w14:paraId="095CC792" w14:textId="77777777" w:rsidR="0001219A" w:rsidRDefault="001E5B6E">
      <w:pPr>
        <w:pStyle w:val="IndexStyle"/>
      </w:pPr>
      <w:r>
        <w:t>Khách s</w:t>
      </w:r>
      <w:r>
        <w:t>ạ</w:t>
      </w:r>
      <w:r>
        <w:t>n</w:t>
      </w:r>
      <w:r>
        <w:tab/>
      </w:r>
      <w:r>
        <w:t>ホテル</w:t>
      </w:r>
    </w:p>
    <w:p w14:paraId="4760DCF8" w14:textId="77777777" w:rsidR="0001219A" w:rsidRDefault="001E5B6E">
      <w:pPr>
        <w:pStyle w:val="IndexStyle"/>
      </w:pPr>
      <w:r>
        <w:t>Khách s</w:t>
      </w:r>
      <w:r>
        <w:t>ạ</w:t>
      </w:r>
      <w:r>
        <w:t>n Hiroshima - N4</w:t>
      </w:r>
      <w:r>
        <w:tab/>
      </w:r>
      <w:r>
        <w:t>ホテルひろしま</w:t>
      </w:r>
    </w:p>
    <w:p w14:paraId="6A09E105" w14:textId="77777777" w:rsidR="0001219A" w:rsidRDefault="001E5B6E">
      <w:pPr>
        <w:pStyle w:val="IndexStyle"/>
      </w:pPr>
      <w:r>
        <w:t>Khám b</w:t>
      </w:r>
      <w:r>
        <w:t>ệ</w:t>
      </w:r>
      <w:r>
        <w:t>nh, ch</w:t>
      </w:r>
      <w:r>
        <w:t>ẩ</w:t>
      </w:r>
      <w:r>
        <w:t>n đoán - N4</w:t>
      </w:r>
      <w:r>
        <w:tab/>
      </w:r>
      <w:r>
        <w:t>みる</w:t>
      </w:r>
      <w:r>
        <w:t xml:space="preserve"> (</w:t>
      </w:r>
      <w:r>
        <w:t>診ます</w:t>
      </w:r>
      <w:r>
        <w:t>)</w:t>
      </w:r>
    </w:p>
    <w:p w14:paraId="180A6F3C" w14:textId="77777777" w:rsidR="0001219A" w:rsidRDefault="001E5B6E">
      <w:pPr>
        <w:pStyle w:val="IndexStyle"/>
      </w:pPr>
      <w:r>
        <w:t>Khăn t</w:t>
      </w:r>
      <w:r>
        <w:t>ắ</w:t>
      </w:r>
      <w:r>
        <w:t>m - N4</w:t>
      </w:r>
      <w:r>
        <w:tab/>
      </w:r>
      <w:r>
        <w:t>タオル</w:t>
      </w:r>
    </w:p>
    <w:p w14:paraId="635A1248" w14:textId="77777777" w:rsidR="0001219A" w:rsidRDefault="001E5B6E">
      <w:pPr>
        <w:pStyle w:val="IndexStyle"/>
      </w:pPr>
      <w:r>
        <w:t>Khăn tay - N4</w:t>
      </w:r>
      <w:r>
        <w:tab/>
      </w:r>
      <w:r>
        <w:t>ハンカチ</w:t>
      </w:r>
    </w:p>
    <w:p w14:paraId="117C4AEC" w14:textId="77777777" w:rsidR="0001219A" w:rsidRDefault="001E5B6E">
      <w:pPr>
        <w:pStyle w:val="IndexStyle"/>
      </w:pPr>
      <w:r>
        <w:t>Khăn vuông đ</w:t>
      </w:r>
      <w:r>
        <w:t>ể</w:t>
      </w:r>
      <w:r>
        <w:t xml:space="preserve"> gói đ</w:t>
      </w:r>
      <w:r>
        <w:t>ồ</w:t>
      </w:r>
      <w:r>
        <w:t xml:space="preserve"> ki</w:t>
      </w:r>
      <w:r>
        <w:t>ể</w:t>
      </w:r>
      <w:r>
        <w:t>u Nh</w:t>
      </w:r>
      <w:r>
        <w:t>ậ</w:t>
      </w:r>
      <w:r>
        <w:t>t - N4</w:t>
      </w:r>
      <w:r>
        <w:tab/>
      </w:r>
      <w:r>
        <w:t>ふろしき</w:t>
      </w:r>
    </w:p>
    <w:p w14:paraId="6852EF63" w14:textId="77777777" w:rsidR="0001219A" w:rsidRDefault="001E5B6E">
      <w:pPr>
        <w:pStyle w:val="IndexStyle"/>
      </w:pPr>
      <w:r>
        <w:t>Kh</w:t>
      </w:r>
      <w:r>
        <w:t>ắ</w:t>
      </w:r>
      <w:r>
        <w:t>p... - N4</w:t>
      </w:r>
      <w:r>
        <w:tab/>
      </w:r>
      <w:r>
        <w:t>～じゅう</w:t>
      </w:r>
      <w:r>
        <w:t xml:space="preserve"> (</w:t>
      </w:r>
      <w:r>
        <w:t>～中</w:t>
      </w:r>
      <w:r>
        <w:t>)</w:t>
      </w:r>
    </w:p>
    <w:p w14:paraId="50B696E2" w14:textId="77777777" w:rsidR="0001219A" w:rsidRDefault="001E5B6E">
      <w:pPr>
        <w:pStyle w:val="IndexStyle"/>
        <w:keepNext/>
      </w:pPr>
      <w:r>
        <w:lastRenderedPageBreak/>
        <w:t>Kh</w:t>
      </w:r>
      <w:r>
        <w:t>ắ</w:t>
      </w:r>
      <w:r>
        <w:t>p th</w:t>
      </w:r>
      <w:r>
        <w:t>ế</w:t>
      </w:r>
      <w:r>
        <w:t xml:space="preserve"> gi</w:t>
      </w:r>
      <w:r>
        <w:t>ớ</w:t>
      </w:r>
      <w:r>
        <w:t>i, toàn th</w:t>
      </w:r>
      <w:r>
        <w:t>ế</w:t>
      </w:r>
      <w:r>
        <w:t xml:space="preserve"> gi</w:t>
      </w:r>
      <w:r>
        <w:t>ớ</w:t>
      </w:r>
      <w:r>
        <w:t>i - N4</w:t>
      </w:r>
      <w:r>
        <w:tab/>
        <w:t> </w:t>
      </w:r>
    </w:p>
    <w:p w14:paraId="07C747DA" w14:textId="77777777" w:rsidR="0001219A" w:rsidRDefault="001E5B6E">
      <w:pPr>
        <w:pStyle w:val="IndexStyle"/>
      </w:pPr>
      <w:r>
        <w:tab/>
      </w:r>
      <w:r>
        <w:t>せかいじゅう</w:t>
      </w:r>
      <w:r>
        <w:t xml:space="preserve"> (</w:t>
      </w:r>
      <w:r>
        <w:t>世界中</w:t>
      </w:r>
      <w:r>
        <w:t>)</w:t>
      </w:r>
    </w:p>
    <w:p w14:paraId="031C3151" w14:textId="77777777" w:rsidR="0001219A" w:rsidRDefault="001E5B6E">
      <w:pPr>
        <w:pStyle w:val="IndexStyle"/>
      </w:pPr>
      <w:r>
        <w:t>khát</w:t>
      </w:r>
      <w:r>
        <w:tab/>
      </w:r>
      <w:r>
        <w:t>のどが</w:t>
      </w:r>
      <w:r>
        <w:t xml:space="preserve"> </w:t>
      </w:r>
      <w:r>
        <w:t>かわきました</w:t>
      </w:r>
    </w:p>
    <w:p w14:paraId="6B9CAFF6" w14:textId="77777777" w:rsidR="0001219A" w:rsidRDefault="001E5B6E">
      <w:pPr>
        <w:pStyle w:val="IndexStyle"/>
      </w:pPr>
      <w:r>
        <w:t>Khen - N4</w:t>
      </w:r>
      <w:r>
        <w:tab/>
      </w:r>
      <w:r>
        <w:t>ほめる</w:t>
      </w:r>
      <w:r>
        <w:t xml:space="preserve"> (</w:t>
      </w:r>
      <w:r>
        <w:t>褒めます</w:t>
      </w:r>
      <w:r>
        <w:t>)</w:t>
      </w:r>
    </w:p>
    <w:p w14:paraId="751771C5" w14:textId="77777777" w:rsidR="0001219A" w:rsidRDefault="001E5B6E">
      <w:pPr>
        <w:pStyle w:val="IndexStyle"/>
      </w:pPr>
      <w:r>
        <w:t>Khi đó, th</w:t>
      </w:r>
      <w:r>
        <w:t>ế</w:t>
      </w:r>
      <w:r>
        <w:t xml:space="preserve"> r</w:t>
      </w:r>
      <w:r>
        <w:t>ồ</w:t>
      </w:r>
      <w:r>
        <w:t>i - N4</w:t>
      </w:r>
      <w:r>
        <w:tab/>
      </w:r>
      <w:r>
        <w:t>すると</w:t>
      </w:r>
    </w:p>
    <w:p w14:paraId="1F7477A6" w14:textId="77777777" w:rsidR="0001219A" w:rsidRDefault="001E5B6E">
      <w:pPr>
        <w:pStyle w:val="IndexStyle"/>
      </w:pPr>
      <w:r>
        <w:t>Khi nào</w:t>
      </w:r>
      <w:r>
        <w:tab/>
      </w:r>
      <w:r>
        <w:t>いつ</w:t>
      </w:r>
    </w:p>
    <w:p w14:paraId="521ED021" w14:textId="77777777" w:rsidR="0001219A" w:rsidRDefault="001E5B6E">
      <w:pPr>
        <w:pStyle w:val="IndexStyle"/>
      </w:pPr>
      <w:r>
        <w:t>Khó</w:t>
      </w:r>
      <w:r>
        <w:tab/>
      </w:r>
      <w:r>
        <w:t>むずかしい</w:t>
      </w:r>
      <w:r>
        <w:t xml:space="preserve"> (</w:t>
      </w:r>
      <w:r>
        <w:t>難しい</w:t>
      </w:r>
      <w:r>
        <w:t>)</w:t>
      </w:r>
    </w:p>
    <w:p w14:paraId="03235E01" w14:textId="77777777" w:rsidR="0001219A" w:rsidRDefault="001E5B6E">
      <w:pPr>
        <w:pStyle w:val="IndexStyle"/>
      </w:pPr>
      <w:r>
        <w:t>Khô - N4</w:t>
      </w:r>
      <w:r>
        <w:tab/>
      </w:r>
      <w:r>
        <w:t>かわく</w:t>
      </w:r>
      <w:r>
        <w:t xml:space="preserve"> (</w:t>
      </w:r>
      <w:r>
        <w:t>乾きます</w:t>
      </w:r>
      <w:r>
        <w:t>)</w:t>
      </w:r>
    </w:p>
    <w:p w14:paraId="7EDA01EF" w14:textId="77777777" w:rsidR="0001219A" w:rsidRDefault="001E5B6E">
      <w:pPr>
        <w:pStyle w:val="IndexStyle"/>
      </w:pPr>
      <w:r>
        <w:t>Khóa - N4</w:t>
      </w:r>
      <w:r>
        <w:tab/>
      </w:r>
      <w:r>
        <w:t>かける</w:t>
      </w:r>
      <w:r>
        <w:t xml:space="preserve"> (</w:t>
      </w:r>
      <w:r>
        <w:t>掛けます</w:t>
      </w:r>
      <w:r>
        <w:t>)</w:t>
      </w:r>
    </w:p>
    <w:p w14:paraId="0C892929" w14:textId="77777777" w:rsidR="0001219A" w:rsidRDefault="001E5B6E">
      <w:pPr>
        <w:pStyle w:val="IndexStyle"/>
      </w:pPr>
      <w:r>
        <w:t>Khoa h</w:t>
      </w:r>
      <w:r>
        <w:t>ọ</w:t>
      </w:r>
      <w:r>
        <w:t>c - N4</w:t>
      </w:r>
      <w:r>
        <w:tab/>
      </w:r>
      <w:r>
        <w:t>かがく</w:t>
      </w:r>
      <w:r>
        <w:t xml:space="preserve"> (</w:t>
      </w:r>
      <w:r>
        <w:t>科学</w:t>
      </w:r>
      <w:r>
        <w:t>)</w:t>
      </w:r>
    </w:p>
    <w:p w14:paraId="04FCD3B4" w14:textId="77777777" w:rsidR="0001219A" w:rsidRDefault="001E5B6E">
      <w:pPr>
        <w:pStyle w:val="IndexStyle"/>
      </w:pPr>
      <w:r>
        <w:t>Kho</w:t>
      </w:r>
      <w:r>
        <w:t>ả</w:t>
      </w:r>
      <w:r>
        <w:t>ng, ch</w:t>
      </w:r>
      <w:r>
        <w:t>ừ</w:t>
      </w:r>
      <w:r>
        <w:t>ng - N4</w:t>
      </w:r>
      <w:r>
        <w:tab/>
      </w:r>
      <w:r>
        <w:t>～ほど</w:t>
      </w:r>
    </w:p>
    <w:p w14:paraId="725250A4" w14:textId="77777777" w:rsidR="0001219A" w:rsidRDefault="001E5B6E">
      <w:pPr>
        <w:pStyle w:val="IndexStyle"/>
      </w:pPr>
      <w:r>
        <w:t>Kho</w:t>
      </w:r>
      <w:r>
        <w:t>ả</w:t>
      </w:r>
      <w:r>
        <w:t>ng bao lâu/bao nhiêu</w:t>
      </w:r>
      <w:r>
        <w:tab/>
      </w:r>
      <w:r>
        <w:t>どのぐらい</w:t>
      </w:r>
    </w:p>
    <w:p w14:paraId="5AECA2E1" w14:textId="77777777" w:rsidR="0001219A" w:rsidRDefault="001E5B6E">
      <w:pPr>
        <w:pStyle w:val="IndexStyle"/>
      </w:pPr>
      <w:r>
        <w:t>Kho</w:t>
      </w:r>
      <w:r>
        <w:t>ả</w:t>
      </w:r>
      <w:r>
        <w:t>ng ~ (lư</w:t>
      </w:r>
      <w:r>
        <w:t>ợ</w:t>
      </w:r>
      <w:r>
        <w:t>ng th</w:t>
      </w:r>
      <w:r>
        <w:t>ờ</w:t>
      </w:r>
      <w:r>
        <w:t>i gian)</w:t>
      </w:r>
      <w:r>
        <w:tab/>
      </w:r>
      <w:r>
        <w:t>～ぐらい</w:t>
      </w:r>
    </w:p>
    <w:p w14:paraId="433182F4" w14:textId="77777777" w:rsidR="0001219A" w:rsidRDefault="001E5B6E">
      <w:pPr>
        <w:pStyle w:val="IndexStyle"/>
      </w:pPr>
      <w:r>
        <w:t>Kho</w:t>
      </w:r>
      <w:r>
        <w:t>ả</w:t>
      </w:r>
      <w:r>
        <w:t>ng ~ (th</w:t>
      </w:r>
      <w:r>
        <w:t>ờ</w:t>
      </w:r>
      <w:r>
        <w:t>i đi</w:t>
      </w:r>
      <w:r>
        <w:t>ể</w:t>
      </w:r>
      <w:r>
        <w:t>m)</w:t>
      </w:r>
      <w:r>
        <w:tab/>
      </w:r>
      <w:r>
        <w:t>～ごろ</w:t>
      </w:r>
    </w:p>
    <w:p w14:paraId="5D79B616" w14:textId="77777777" w:rsidR="0001219A" w:rsidRDefault="001E5B6E">
      <w:pPr>
        <w:pStyle w:val="IndexStyle"/>
      </w:pPr>
      <w:r>
        <w:t>Kho</w:t>
      </w:r>
      <w:r>
        <w:t>ả</w:t>
      </w:r>
      <w:r>
        <w:t>n vay ngân hàng - N4</w:t>
      </w:r>
      <w:r>
        <w:tab/>
      </w:r>
      <w:r>
        <w:t>ローン</w:t>
      </w:r>
    </w:p>
    <w:p w14:paraId="214B55F7" w14:textId="77777777" w:rsidR="0001219A" w:rsidRDefault="001E5B6E">
      <w:pPr>
        <w:pStyle w:val="IndexStyle"/>
      </w:pPr>
      <w:r>
        <w:t>Khoa y - N4</w:t>
      </w:r>
      <w:r>
        <w:tab/>
      </w:r>
      <w:r>
        <w:t>いがくぶ</w:t>
      </w:r>
      <w:r>
        <w:t xml:space="preserve"> (</w:t>
      </w:r>
      <w:r>
        <w:t>医学部</w:t>
      </w:r>
      <w:r>
        <w:t>)</w:t>
      </w:r>
    </w:p>
    <w:p w14:paraId="622DB4C1" w14:textId="77777777" w:rsidR="0001219A" w:rsidRDefault="001E5B6E">
      <w:pPr>
        <w:pStyle w:val="IndexStyle"/>
      </w:pPr>
      <w:r>
        <w:lastRenderedPageBreak/>
        <w:t>Khóc - N4</w:t>
      </w:r>
      <w:r>
        <w:tab/>
      </w:r>
      <w:r>
        <w:t>なく</w:t>
      </w:r>
      <w:r>
        <w:t xml:space="preserve"> (</w:t>
      </w:r>
      <w:r>
        <w:t>泣きます</w:t>
      </w:r>
      <w:r>
        <w:t>)</w:t>
      </w:r>
    </w:p>
    <w:p w14:paraId="0E7C29A8" w14:textId="77777777" w:rsidR="0001219A" w:rsidRDefault="001E5B6E">
      <w:pPr>
        <w:pStyle w:val="IndexStyle"/>
      </w:pPr>
      <w:r>
        <w:t>Khó ch</w:t>
      </w:r>
      <w:r>
        <w:t>ị</w:t>
      </w:r>
      <w:r>
        <w:t>u - N4</w:t>
      </w:r>
      <w:r>
        <w:tab/>
      </w:r>
      <w:r>
        <w:t>きもちがわるい</w:t>
      </w:r>
      <w:r>
        <w:t xml:space="preserve"> (</w:t>
      </w:r>
      <w:r>
        <w:t>気持ちが悪い</w:t>
      </w:r>
      <w:r>
        <w:t>)</w:t>
      </w:r>
    </w:p>
    <w:p w14:paraId="4C56C7D4" w14:textId="77777777" w:rsidR="0001219A" w:rsidRDefault="001E5B6E">
      <w:pPr>
        <w:pStyle w:val="IndexStyle"/>
      </w:pPr>
      <w:r>
        <w:t>Kh</w:t>
      </w:r>
      <w:r>
        <w:t>ỏ</w:t>
      </w:r>
      <w:r>
        <w:t>e m</w:t>
      </w:r>
      <w:r>
        <w:t>ạ</w:t>
      </w:r>
      <w:r>
        <w:t>nh</w:t>
      </w:r>
      <w:r>
        <w:tab/>
      </w:r>
      <w:r>
        <w:t>げんき</w:t>
      </w:r>
      <w:r>
        <w:t xml:space="preserve"> (</w:t>
      </w:r>
      <w:r>
        <w:t>元気</w:t>
      </w:r>
      <w:r>
        <w:t>)</w:t>
      </w:r>
    </w:p>
    <w:p w14:paraId="383CF9E4" w14:textId="77777777" w:rsidR="0001219A" w:rsidRDefault="001E5B6E">
      <w:pPr>
        <w:pStyle w:val="IndexStyle"/>
      </w:pPr>
      <w:r>
        <w:t>Kh</w:t>
      </w:r>
      <w:r>
        <w:t>ỏ</w:t>
      </w:r>
      <w:r>
        <w:t>e m</w:t>
      </w:r>
      <w:r>
        <w:t>ạ</w:t>
      </w:r>
      <w:r>
        <w:t>nh - N4</w:t>
      </w:r>
      <w:r>
        <w:tab/>
      </w:r>
      <w:r>
        <w:t>げんき</w:t>
      </w:r>
      <w:r>
        <w:t xml:space="preserve"> (</w:t>
      </w:r>
      <w:r>
        <w:t>元気</w:t>
      </w:r>
      <w:r>
        <w:t>)</w:t>
      </w:r>
    </w:p>
    <w:p w14:paraId="164B6C8F" w14:textId="77777777" w:rsidR="0001219A" w:rsidRDefault="001E5B6E">
      <w:pPr>
        <w:pStyle w:val="IndexStyle"/>
      </w:pPr>
      <w:r>
        <w:t>Khói - N4</w:t>
      </w:r>
      <w:r>
        <w:tab/>
      </w:r>
      <w:r>
        <w:t>けむり</w:t>
      </w:r>
      <w:r>
        <w:t xml:space="preserve"> (</w:t>
      </w:r>
      <w:r>
        <w:t>煙</w:t>
      </w:r>
      <w:r>
        <w:t>)</w:t>
      </w:r>
    </w:p>
    <w:p w14:paraId="66905D6C" w14:textId="77777777" w:rsidR="0001219A" w:rsidRDefault="001E5B6E">
      <w:pPr>
        <w:pStyle w:val="IndexStyle"/>
        <w:keepNext/>
      </w:pPr>
      <w:r>
        <w:t>Kh</w:t>
      </w:r>
      <w:r>
        <w:t>ỏ</w:t>
      </w:r>
      <w:r>
        <w:t>i b</w:t>
      </w:r>
      <w:r>
        <w:t>ệ</w:t>
      </w:r>
      <w:r>
        <w:t>nh, đư</w:t>
      </w:r>
      <w:r>
        <w:t>ợ</w:t>
      </w:r>
      <w:r>
        <w:t>c s</w:t>
      </w:r>
      <w:r>
        <w:t>ử</w:t>
      </w:r>
      <w:r>
        <w:t>a kh</w:t>
      </w:r>
      <w:r>
        <w:t>ỏ</w:t>
      </w:r>
      <w:r>
        <w:t>i - N4</w:t>
      </w:r>
      <w:r>
        <w:tab/>
        <w:t> </w:t>
      </w:r>
    </w:p>
    <w:p w14:paraId="4B5CF045" w14:textId="77777777" w:rsidR="0001219A" w:rsidRDefault="001E5B6E">
      <w:pPr>
        <w:pStyle w:val="IndexStyle"/>
      </w:pPr>
      <w:r>
        <w:tab/>
      </w:r>
      <w:r>
        <w:t>なおる</w:t>
      </w:r>
      <w:r>
        <w:t xml:space="preserve"> (</w:t>
      </w:r>
      <w:r>
        <w:t>治ります</w:t>
      </w:r>
      <w:r>
        <w:t xml:space="preserve"> / </w:t>
      </w:r>
      <w:r>
        <w:t>直ります</w:t>
      </w:r>
      <w:r>
        <w:t>)</w:t>
      </w:r>
    </w:p>
    <w:p w14:paraId="477A6075" w14:textId="77777777" w:rsidR="0001219A" w:rsidRDefault="001E5B6E">
      <w:pPr>
        <w:pStyle w:val="IndexStyle"/>
      </w:pPr>
      <w:r>
        <w:t>Không</w:t>
      </w:r>
      <w:r>
        <w:tab/>
      </w:r>
      <w:r>
        <w:t>いいえ</w:t>
      </w:r>
    </w:p>
    <w:p w14:paraId="3CD336BB" w14:textId="77777777" w:rsidR="0001219A" w:rsidRDefault="001E5B6E">
      <w:pPr>
        <w:pStyle w:val="IndexStyle"/>
      </w:pPr>
      <w:r>
        <w:t>Không...n</w:t>
      </w:r>
      <w:r>
        <w:t>ữ</w:t>
      </w:r>
      <w:r>
        <w:t>a - N4</w:t>
      </w:r>
      <w:r>
        <w:tab/>
      </w:r>
      <w:r>
        <w:t>もう</w:t>
      </w:r>
    </w:p>
    <w:p w14:paraId="0DE76FB1" w14:textId="77777777" w:rsidR="0001219A" w:rsidRDefault="001E5B6E">
      <w:pPr>
        <w:pStyle w:val="IndexStyle"/>
      </w:pPr>
      <w:r>
        <w:t>Không có chi</w:t>
      </w:r>
      <w:r>
        <w:tab/>
      </w:r>
      <w:r>
        <w:t>どういたしまして</w:t>
      </w:r>
    </w:p>
    <w:p w14:paraId="02B47EEB" w14:textId="77777777" w:rsidR="0001219A" w:rsidRDefault="001E5B6E">
      <w:pPr>
        <w:pStyle w:val="IndexStyle"/>
        <w:keepNext/>
      </w:pPr>
      <w:r>
        <w:t>Không có con nào c</w:t>
      </w:r>
      <w:r>
        <w:t>ả</w:t>
      </w:r>
      <w:r>
        <w:t xml:space="preserve"> - N4</w:t>
      </w:r>
      <w:r>
        <w:tab/>
        <w:t> </w:t>
      </w:r>
    </w:p>
    <w:p w14:paraId="6175B7E3" w14:textId="77777777" w:rsidR="0001219A" w:rsidRDefault="001E5B6E">
      <w:pPr>
        <w:pStyle w:val="IndexStyle"/>
      </w:pPr>
      <w:r>
        <w:tab/>
      </w:r>
      <w:r>
        <w:t>いっぴきもいません</w:t>
      </w:r>
      <w:r>
        <w:t xml:space="preserve"> (</w:t>
      </w:r>
      <w:r>
        <w:t>一匹もいません</w:t>
      </w:r>
      <w:r>
        <w:t>)</w:t>
      </w:r>
    </w:p>
    <w:p w14:paraId="7C1C7A59" w14:textId="77777777" w:rsidR="0001219A" w:rsidRDefault="001E5B6E">
      <w:pPr>
        <w:pStyle w:val="IndexStyle"/>
      </w:pPr>
      <w:r>
        <w:t>Không còn cách nào khác</w:t>
      </w:r>
      <w:r>
        <w:tab/>
      </w:r>
      <w:r>
        <w:t>しかたがありません</w:t>
      </w:r>
    </w:p>
    <w:p w14:paraId="6B8E94FA" w14:textId="77777777" w:rsidR="0001219A" w:rsidRDefault="001E5B6E">
      <w:pPr>
        <w:pStyle w:val="IndexStyle"/>
      </w:pPr>
      <w:r>
        <w:t>Không đư</w:t>
      </w:r>
      <w:r>
        <w:t>ợ</w:t>
      </w:r>
      <w:r>
        <w:t>c, không th</w:t>
      </w:r>
      <w:r>
        <w:t>ể</w:t>
      </w:r>
      <w:r>
        <w:t xml:space="preserve"> - N4</w:t>
      </w:r>
      <w:r>
        <w:tab/>
      </w:r>
      <w:r>
        <w:t>だめ</w:t>
      </w:r>
    </w:p>
    <w:p w14:paraId="57F62358" w14:textId="77777777" w:rsidR="0001219A" w:rsidRDefault="001E5B6E">
      <w:pPr>
        <w:pStyle w:val="IndexStyle"/>
      </w:pPr>
      <w:r>
        <w:t>Không khí - N4</w:t>
      </w:r>
      <w:r>
        <w:tab/>
      </w:r>
      <w:r>
        <w:t>くうき</w:t>
      </w:r>
      <w:r>
        <w:t xml:space="preserve"> (</w:t>
      </w:r>
      <w:r>
        <w:t>空気</w:t>
      </w:r>
      <w:r>
        <w:t>)</w:t>
      </w:r>
    </w:p>
    <w:p w14:paraId="18B6CFCC" w14:textId="77777777" w:rsidR="0001219A" w:rsidRDefault="001E5B6E">
      <w:pPr>
        <w:pStyle w:val="IndexStyle"/>
      </w:pPr>
      <w:r>
        <w:t>Không ~ l</w:t>
      </w:r>
      <w:r>
        <w:t>ắ</w:t>
      </w:r>
      <w:r>
        <w:t>m</w:t>
      </w:r>
      <w:r>
        <w:tab/>
      </w:r>
      <w:r>
        <w:t>あまり</w:t>
      </w:r>
    </w:p>
    <w:p w14:paraId="384E7D02" w14:textId="77777777" w:rsidR="0001219A" w:rsidRDefault="001E5B6E">
      <w:pPr>
        <w:pStyle w:val="IndexStyle"/>
      </w:pPr>
      <w:r>
        <w:lastRenderedPageBreak/>
        <w:t>(Không) ~ l</w:t>
      </w:r>
      <w:r>
        <w:t>ắ</w:t>
      </w:r>
      <w:r>
        <w:t>m</w:t>
      </w:r>
      <w:r>
        <w:tab/>
      </w:r>
      <w:r>
        <w:t>そんなに</w:t>
      </w:r>
    </w:p>
    <w:p w14:paraId="361E7C89" w14:textId="77777777" w:rsidR="0001219A" w:rsidRDefault="001E5B6E">
      <w:pPr>
        <w:pStyle w:val="IndexStyle"/>
      </w:pPr>
      <w:r>
        <w:t>Không ph</w:t>
      </w:r>
      <w:r>
        <w:t>ả</w:t>
      </w:r>
      <w:r>
        <w:t>i/Nh</w:t>
      </w:r>
      <w:r>
        <w:t>ầ</w:t>
      </w:r>
      <w:r>
        <w:t>m r</w:t>
      </w:r>
      <w:r>
        <w:t>ồ</w:t>
      </w:r>
      <w:r>
        <w:t>i</w:t>
      </w:r>
      <w:r>
        <w:tab/>
      </w:r>
      <w:r>
        <w:t>ちがいます</w:t>
      </w:r>
    </w:p>
    <w:p w14:paraId="4A9C6032" w14:textId="77777777" w:rsidR="0001219A" w:rsidRDefault="001E5B6E">
      <w:pPr>
        <w:pStyle w:val="IndexStyle"/>
      </w:pPr>
      <w:r>
        <w:t>Không sao</w:t>
      </w:r>
      <w:r>
        <w:tab/>
      </w:r>
      <w:r>
        <w:t>だいじょうぶ</w:t>
      </w:r>
      <w:r>
        <w:t xml:space="preserve"> (</w:t>
      </w:r>
      <w:r>
        <w:t>大丈夫</w:t>
      </w:r>
      <w:r>
        <w:t>)</w:t>
      </w:r>
    </w:p>
    <w:p w14:paraId="6C23427E" w14:textId="77777777" w:rsidR="0001219A" w:rsidRDefault="001E5B6E">
      <w:pPr>
        <w:pStyle w:val="IndexStyle"/>
      </w:pPr>
      <w:r>
        <w:t>Không sao, không v</w:t>
      </w:r>
      <w:r>
        <w:t>ấ</w:t>
      </w:r>
      <w:r>
        <w:t>n đ</w:t>
      </w:r>
      <w:r>
        <w:t>ề</w:t>
      </w:r>
      <w:r>
        <w:t xml:space="preserve"> gì - N4</w:t>
      </w:r>
      <w:r>
        <w:tab/>
      </w:r>
      <w:r>
        <w:t>かまいません</w:t>
      </w:r>
    </w:p>
    <w:p w14:paraId="1FBABDEF" w14:textId="77777777" w:rsidR="0001219A" w:rsidRDefault="001E5B6E">
      <w:pPr>
        <w:pStyle w:val="IndexStyle"/>
      </w:pPr>
      <w:r>
        <w:t>Không (Thân m</w:t>
      </w:r>
      <w:r>
        <w:t>ậ</w:t>
      </w:r>
      <w:r>
        <w:t>t)</w:t>
      </w:r>
      <w:r>
        <w:tab/>
      </w:r>
      <w:r>
        <w:t>ううん</w:t>
      </w:r>
    </w:p>
    <w:p w14:paraId="5A152B80" w14:textId="77777777" w:rsidR="0001219A" w:rsidRDefault="001E5B6E">
      <w:pPr>
        <w:pStyle w:val="IndexStyle"/>
      </w:pPr>
      <w:r>
        <w:t>Khó x</w:t>
      </w:r>
      <w:r>
        <w:t>ử</w:t>
      </w:r>
      <w:r>
        <w:t>, g</w:t>
      </w:r>
      <w:r>
        <w:t>ặ</w:t>
      </w:r>
      <w:r>
        <w:t>p r</w:t>
      </w:r>
      <w:r>
        <w:t>ắ</w:t>
      </w:r>
      <w:r>
        <w:t>c r</w:t>
      </w:r>
      <w:r>
        <w:t>ố</w:t>
      </w:r>
      <w:r>
        <w:t>i - N4</w:t>
      </w:r>
      <w:r>
        <w:tab/>
      </w:r>
      <w:r>
        <w:t>こまる</w:t>
      </w:r>
      <w:r>
        <w:t xml:space="preserve"> (</w:t>
      </w:r>
      <w:r>
        <w:t>困ります</w:t>
      </w:r>
      <w:r>
        <w:t>)</w:t>
      </w:r>
    </w:p>
    <w:p w14:paraId="7932B7BF" w14:textId="77777777" w:rsidR="0001219A" w:rsidRDefault="001E5B6E">
      <w:pPr>
        <w:pStyle w:val="IndexStyle"/>
      </w:pPr>
      <w:r>
        <w:t>Kh</w:t>
      </w:r>
      <w:r>
        <w:t>ủ</w:t>
      </w:r>
      <w:r>
        <w:t>ng khi</w:t>
      </w:r>
      <w:r>
        <w:t>ế</w:t>
      </w:r>
      <w:r>
        <w:t>p, t</w:t>
      </w:r>
      <w:r>
        <w:t>ệ</w:t>
      </w:r>
      <w:r>
        <w:t xml:space="preserve"> - N4</w:t>
      </w:r>
      <w:r>
        <w:tab/>
      </w:r>
      <w:r>
        <w:t>ひどい</w:t>
      </w:r>
    </w:p>
    <w:p w14:paraId="29C009F5" w14:textId="77777777" w:rsidR="0001219A" w:rsidRDefault="001E5B6E">
      <w:pPr>
        <w:pStyle w:val="IndexStyle"/>
      </w:pPr>
      <w:r>
        <w:t>Khu v</w:t>
      </w:r>
      <w:r>
        <w:t>ự</w:t>
      </w:r>
      <w:r>
        <w:t>c trư</w:t>
      </w:r>
      <w:r>
        <w:t>ớ</w:t>
      </w:r>
      <w:r>
        <w:t>c nhà ga - N4</w:t>
      </w:r>
      <w:r>
        <w:tab/>
      </w:r>
      <w:r>
        <w:t>えきまえ</w:t>
      </w:r>
      <w:r>
        <w:t xml:space="preserve"> (</w:t>
      </w:r>
      <w:r>
        <w:t>駅前</w:t>
      </w:r>
      <w:r>
        <w:t>)</w:t>
      </w:r>
    </w:p>
    <w:p w14:paraId="474AC150" w14:textId="77777777" w:rsidR="0001219A" w:rsidRDefault="001E5B6E">
      <w:pPr>
        <w:pStyle w:val="IndexStyle"/>
      </w:pPr>
      <w:r>
        <w:t>~ kia (kèm N)</w:t>
      </w:r>
      <w:r>
        <w:tab/>
      </w:r>
      <w:r>
        <w:t>あの</w:t>
      </w:r>
      <w:r>
        <w:t>~</w:t>
      </w:r>
    </w:p>
    <w:p w14:paraId="19E6F494" w14:textId="77777777" w:rsidR="0001219A" w:rsidRDefault="001E5B6E">
      <w:pPr>
        <w:pStyle w:val="IndexStyle"/>
      </w:pPr>
      <w:r>
        <w:t>K</w:t>
      </w:r>
      <w:r>
        <w:t>ị</w:t>
      </w:r>
      <w:r>
        <w:t>ch Kabuki</w:t>
      </w:r>
      <w:r>
        <w:tab/>
      </w:r>
      <w:r>
        <w:t>かぶき</w:t>
      </w:r>
      <w:r>
        <w:t xml:space="preserve"> (</w:t>
      </w:r>
      <w:r>
        <w:t>歌舞伎</w:t>
      </w:r>
      <w:r>
        <w:t>)</w:t>
      </w:r>
    </w:p>
    <w:p w14:paraId="4C41956D" w14:textId="77777777" w:rsidR="0001219A" w:rsidRDefault="001E5B6E">
      <w:pPr>
        <w:pStyle w:val="IndexStyle"/>
      </w:pPr>
      <w:r>
        <w:t>Kích thư</w:t>
      </w:r>
      <w:r>
        <w:t>ớ</w:t>
      </w:r>
      <w:r>
        <w:t>c, đ</w:t>
      </w:r>
      <w:r>
        <w:t>ộ</w:t>
      </w:r>
      <w:r>
        <w:t xml:space="preserve"> l</w:t>
      </w:r>
      <w:r>
        <w:t>ớ</w:t>
      </w:r>
      <w:r>
        <w:t>n - N4</w:t>
      </w:r>
      <w:r>
        <w:tab/>
      </w:r>
      <w:r>
        <w:t>おおきさ</w:t>
      </w:r>
      <w:r>
        <w:t xml:space="preserve"> (</w:t>
      </w:r>
      <w:r>
        <w:t>大きさ</w:t>
      </w:r>
      <w:r>
        <w:t>)</w:t>
      </w:r>
    </w:p>
    <w:p w14:paraId="0B0E5144" w14:textId="77777777" w:rsidR="0001219A" w:rsidRDefault="001E5B6E">
      <w:pPr>
        <w:pStyle w:val="IndexStyle"/>
      </w:pPr>
      <w:r>
        <w:t>Ki</w:t>
      </w:r>
      <w:r>
        <w:t>ế</w:t>
      </w:r>
      <w:r>
        <w:t>m đ</w:t>
      </w:r>
      <w:r>
        <w:t>ạ</w:t>
      </w:r>
      <w:r>
        <w:t>o - N4</w:t>
      </w:r>
      <w:r>
        <w:tab/>
      </w:r>
      <w:r>
        <w:t>けんどう</w:t>
      </w:r>
      <w:r>
        <w:t xml:space="preserve"> (</w:t>
      </w:r>
      <w:r>
        <w:t>剣道</w:t>
      </w:r>
      <w:r>
        <w:t>)</w:t>
      </w:r>
    </w:p>
    <w:p w14:paraId="3F5048F0" w14:textId="77777777" w:rsidR="0001219A" w:rsidRDefault="001E5B6E">
      <w:pPr>
        <w:pStyle w:val="IndexStyle"/>
      </w:pPr>
      <w:r>
        <w:t>Ki</w:t>
      </w:r>
      <w:r>
        <w:t>ế</w:t>
      </w:r>
      <w:r>
        <w:t>n trúc sư - N4</w:t>
      </w:r>
      <w:r>
        <w:tab/>
      </w:r>
      <w:r>
        <w:t>けんちくか</w:t>
      </w:r>
      <w:r>
        <w:t xml:space="preserve"> (</w:t>
      </w:r>
      <w:r>
        <w:t>建築家</w:t>
      </w:r>
      <w:r>
        <w:t>)</w:t>
      </w:r>
    </w:p>
    <w:p w14:paraId="060AF19D" w14:textId="77777777" w:rsidR="0001219A" w:rsidRDefault="001E5B6E">
      <w:pPr>
        <w:pStyle w:val="IndexStyle"/>
      </w:pPr>
      <w:r>
        <w:t>Ki</w:t>
      </w:r>
      <w:r>
        <w:t>ể</w:t>
      </w:r>
      <w:r>
        <w:t>u tóc ng</w:t>
      </w:r>
      <w:r>
        <w:t>ắ</w:t>
      </w:r>
      <w:r>
        <w:t>n - N4</w:t>
      </w:r>
      <w:r>
        <w:tab/>
      </w:r>
      <w:r>
        <w:t>ショート</w:t>
      </w:r>
    </w:p>
    <w:p w14:paraId="6CE3C004" w14:textId="77777777" w:rsidR="0001219A" w:rsidRDefault="001E5B6E">
      <w:pPr>
        <w:pStyle w:val="IndexStyle"/>
      </w:pPr>
      <w:r>
        <w:t>Kim đ</w:t>
      </w:r>
      <w:r>
        <w:t>ồ</w:t>
      </w:r>
      <w:r>
        <w:t>ng h</w:t>
      </w:r>
      <w:r>
        <w:t>ồ</w:t>
      </w:r>
      <w:r>
        <w:t>, kim - N4</w:t>
      </w:r>
      <w:r>
        <w:tab/>
      </w:r>
      <w:r>
        <w:t>はり</w:t>
      </w:r>
      <w:r>
        <w:t xml:space="preserve"> (</w:t>
      </w:r>
      <w:r>
        <w:t>針</w:t>
      </w:r>
      <w:r>
        <w:t>)</w:t>
      </w:r>
    </w:p>
    <w:p w14:paraId="784A4B31" w14:textId="77777777" w:rsidR="0001219A" w:rsidRDefault="001E5B6E">
      <w:pPr>
        <w:pStyle w:val="IndexStyle"/>
      </w:pPr>
      <w:r>
        <w:lastRenderedPageBreak/>
        <w:t>Kimono</w:t>
      </w:r>
      <w:r>
        <w:tab/>
      </w:r>
      <w:r>
        <w:t>きもの</w:t>
      </w:r>
      <w:r>
        <w:t xml:space="preserve"> (</w:t>
      </w:r>
      <w:r>
        <w:t>着物</w:t>
      </w:r>
      <w:r>
        <w:t>)</w:t>
      </w:r>
    </w:p>
    <w:p w14:paraId="55338CD0" w14:textId="77777777" w:rsidR="0001219A" w:rsidRDefault="001E5B6E">
      <w:pPr>
        <w:pStyle w:val="IndexStyle"/>
      </w:pPr>
      <w:r>
        <w:t>Kính</w:t>
      </w:r>
      <w:r>
        <w:tab/>
      </w:r>
      <w:r>
        <w:t>めがね</w:t>
      </w:r>
      <w:r>
        <w:t xml:space="preserve"> (</w:t>
      </w:r>
      <w:r>
        <w:t>眼鏡</w:t>
      </w:r>
      <w:r>
        <w:t>)</w:t>
      </w:r>
    </w:p>
    <w:p w14:paraId="35ADE4B3" w14:textId="77777777" w:rsidR="0001219A" w:rsidRDefault="001E5B6E">
      <w:pPr>
        <w:pStyle w:val="IndexStyle"/>
      </w:pPr>
      <w:r>
        <w:t>Kính, th</w:t>
      </w:r>
      <w:r>
        <w:t>ủ</w:t>
      </w:r>
      <w:r>
        <w:t>y tinh - N4</w:t>
      </w:r>
      <w:r>
        <w:tab/>
      </w:r>
      <w:r>
        <w:t>ガラス</w:t>
      </w:r>
    </w:p>
    <w:p w14:paraId="6B2B7866" w14:textId="77777777" w:rsidR="0001219A" w:rsidRDefault="001E5B6E">
      <w:pPr>
        <w:pStyle w:val="IndexStyle"/>
      </w:pPr>
      <w:r>
        <w:t>Kinh doanh - N4</w:t>
      </w:r>
      <w:r>
        <w:tab/>
      </w:r>
      <w:r>
        <w:t>えいぎょう</w:t>
      </w:r>
      <w:r>
        <w:t xml:space="preserve"> (</w:t>
      </w:r>
      <w:r>
        <w:t>営業</w:t>
      </w:r>
      <w:r>
        <w:t>)</w:t>
      </w:r>
    </w:p>
    <w:p w14:paraId="7DB6C4EE" w14:textId="77777777" w:rsidR="0001219A" w:rsidRDefault="001E5B6E">
      <w:pPr>
        <w:pStyle w:val="IndexStyle"/>
      </w:pPr>
      <w:r>
        <w:t>Kinh nghi</w:t>
      </w:r>
      <w:r>
        <w:t>ệ</w:t>
      </w:r>
      <w:r>
        <w:t>m - N4</w:t>
      </w:r>
      <w:r>
        <w:tab/>
      </w:r>
      <w:r>
        <w:t>けいけん</w:t>
      </w:r>
      <w:r>
        <w:t xml:space="preserve"> (</w:t>
      </w:r>
      <w:r>
        <w:t>経験</w:t>
      </w:r>
      <w:r>
        <w:t>)</w:t>
      </w:r>
    </w:p>
    <w:p w14:paraId="67ADE39B" w14:textId="77777777" w:rsidR="0001219A" w:rsidRDefault="001E5B6E">
      <w:pPr>
        <w:pStyle w:val="IndexStyle"/>
      </w:pPr>
      <w:r>
        <w:t>Kính ng</w:t>
      </w:r>
      <w:r>
        <w:t>ữ</w:t>
      </w:r>
      <w:r>
        <w:t xml:space="preserve"> c</w:t>
      </w:r>
      <w:r>
        <w:t>ủ</w:t>
      </w:r>
      <w:r>
        <w:t xml:space="preserve">a </w:t>
      </w:r>
      <w:r>
        <w:t>いる</w:t>
      </w:r>
      <w:r>
        <w:tab/>
      </w:r>
      <w:r>
        <w:t>いらっしゃいます</w:t>
      </w:r>
    </w:p>
    <w:p w14:paraId="1501A8F9" w14:textId="77777777" w:rsidR="0001219A" w:rsidRDefault="001E5B6E">
      <w:pPr>
        <w:pStyle w:val="IndexStyle"/>
      </w:pPr>
      <w:r>
        <w:t>Kinh t</w:t>
      </w:r>
      <w:r>
        <w:t>ế</w:t>
      </w:r>
      <w:r>
        <w:tab/>
      </w:r>
      <w:r>
        <w:t>けいざい</w:t>
      </w:r>
      <w:r>
        <w:t xml:space="preserve"> (</w:t>
      </w:r>
      <w:r>
        <w:t>経済</w:t>
      </w:r>
      <w:r>
        <w:t>)</w:t>
      </w:r>
    </w:p>
    <w:p w14:paraId="7BBC0F00" w14:textId="77777777" w:rsidR="0001219A" w:rsidRDefault="001E5B6E">
      <w:pPr>
        <w:pStyle w:val="IndexStyle"/>
      </w:pPr>
      <w:r>
        <w:t>K</w:t>
      </w:r>
      <w:r>
        <w:t>ị</w:t>
      </w:r>
      <w:r>
        <w:t>p gi</w:t>
      </w:r>
      <w:r>
        <w:t>ờ</w:t>
      </w:r>
      <w:r>
        <w:t xml:space="preserve"> - N4</w:t>
      </w:r>
      <w:r>
        <w:tab/>
      </w:r>
      <w:r>
        <w:t>まにあう</w:t>
      </w:r>
      <w:r>
        <w:t xml:space="preserve"> (</w:t>
      </w:r>
      <w:r>
        <w:t>間に合います</w:t>
      </w:r>
      <w:r>
        <w:t>)</w:t>
      </w:r>
    </w:p>
    <w:p w14:paraId="78987C31" w14:textId="77777777" w:rsidR="0001219A" w:rsidRDefault="001E5B6E">
      <w:pPr>
        <w:pStyle w:val="IndexStyle"/>
      </w:pPr>
      <w:r>
        <w:t>K</w:t>
      </w:r>
      <w:r>
        <w:t>ỳ</w:t>
      </w:r>
      <w:r>
        <w:t xml:space="preserve"> l</w:t>
      </w:r>
      <w:r>
        <w:t>ạ</w:t>
      </w:r>
      <w:r>
        <w:t>, th</w:t>
      </w:r>
      <w:r>
        <w:t>ầ</w:t>
      </w:r>
      <w:r>
        <w:t>n bí - N4</w:t>
      </w:r>
      <w:r>
        <w:tab/>
      </w:r>
      <w:r>
        <w:t>ふしぎな</w:t>
      </w:r>
      <w:r>
        <w:t xml:space="preserve"> (</w:t>
      </w:r>
      <w:r>
        <w:t>不思議な</w:t>
      </w:r>
      <w:r>
        <w:t>)</w:t>
      </w:r>
    </w:p>
    <w:p w14:paraId="0CE1541F" w14:textId="77777777" w:rsidR="0001219A" w:rsidRDefault="001E5B6E">
      <w:pPr>
        <w:pStyle w:val="IndexStyle"/>
        <w:keepNext/>
      </w:pPr>
      <w:r>
        <w:t>K</w:t>
      </w:r>
      <w:r>
        <w:t>ỳ</w:t>
      </w:r>
      <w:r>
        <w:t xml:space="preserve"> ngh</w:t>
      </w:r>
      <w:r>
        <w:t>ỉ</w:t>
      </w:r>
      <w:r>
        <w:t xml:space="preserve"> liên ti</w:t>
      </w:r>
      <w:r>
        <w:t>ế</w:t>
      </w:r>
      <w:r>
        <w:t>p, nhi</w:t>
      </w:r>
      <w:r>
        <w:t>ề</w:t>
      </w:r>
      <w:r>
        <w:t>u ngày ngh</w:t>
      </w:r>
      <w:r>
        <w:t>ỉ</w:t>
      </w:r>
      <w:r>
        <w:t xml:space="preserve"> li</w:t>
      </w:r>
      <w:r>
        <w:t>ề</w:t>
      </w:r>
      <w:r>
        <w:t>n nhau - N4</w:t>
      </w:r>
      <w:r>
        <w:tab/>
        <w:t> </w:t>
      </w:r>
    </w:p>
    <w:p w14:paraId="3B64E787" w14:textId="77777777" w:rsidR="0001219A" w:rsidRDefault="001E5B6E">
      <w:pPr>
        <w:pStyle w:val="IndexStyle"/>
      </w:pPr>
      <w:r>
        <w:tab/>
      </w:r>
      <w:r>
        <w:t>れんきゅう</w:t>
      </w:r>
      <w:r>
        <w:t xml:space="preserve"> (</w:t>
      </w:r>
      <w:r>
        <w:t>連休</w:t>
      </w:r>
      <w:r>
        <w:t>)</w:t>
      </w:r>
    </w:p>
    <w:p w14:paraId="2912FDB6" w14:textId="77777777" w:rsidR="0001219A" w:rsidRDefault="001E5B6E">
      <w:pPr>
        <w:pStyle w:val="IndexStyle"/>
      </w:pPr>
      <w:r>
        <w:t>K</w:t>
      </w:r>
      <w:r>
        <w:t>ỳ</w:t>
      </w:r>
      <w:r>
        <w:t xml:space="preserve"> thi</w:t>
      </w:r>
      <w:r>
        <w:tab/>
      </w:r>
      <w:r>
        <w:t>しけん</w:t>
      </w:r>
      <w:r>
        <w:t xml:space="preserve"> (</w:t>
      </w:r>
      <w:r>
        <w:t>試験</w:t>
      </w:r>
      <w:r>
        <w:t>)</w:t>
      </w:r>
    </w:p>
    <w:p w14:paraId="589BF686" w14:textId="77777777" w:rsidR="0001219A" w:rsidRDefault="001E5B6E">
      <w:pPr>
        <w:pStyle w:val="IndexStyle"/>
      </w:pPr>
      <w:r>
        <w:t>Ký hi</w:t>
      </w:r>
      <w:r>
        <w:t>ệ</w:t>
      </w:r>
      <w:r>
        <w:t>u, d</w:t>
      </w:r>
      <w:r>
        <w:t>ấ</w:t>
      </w:r>
      <w:r>
        <w:t>u hi</w:t>
      </w:r>
      <w:r>
        <w:t>ệ</w:t>
      </w:r>
      <w:r>
        <w:t>u - N4</w:t>
      </w:r>
      <w:r>
        <w:tab/>
      </w:r>
      <w:r>
        <w:t>マーク</w:t>
      </w:r>
    </w:p>
    <w:p w14:paraId="724D507D" w14:textId="77777777" w:rsidR="0001219A" w:rsidRDefault="001E5B6E">
      <w:pPr>
        <w:pStyle w:val="IndexStyle"/>
      </w:pPr>
      <w:r>
        <w:t>K</w:t>
      </w:r>
      <w:r>
        <w:t>ỹ</w:t>
      </w:r>
      <w:r>
        <w:t xml:space="preserve"> sư</w:t>
      </w:r>
      <w:r>
        <w:tab/>
      </w:r>
      <w:r>
        <w:t>エンジニア</w:t>
      </w:r>
    </w:p>
    <w:p w14:paraId="1B15B523" w14:textId="77777777" w:rsidR="0001219A" w:rsidRDefault="001E5B6E">
      <w:pPr>
        <w:pStyle w:val="IndexStyle"/>
      </w:pPr>
      <w:r>
        <w:t>K</w:t>
      </w:r>
      <w:r>
        <w:t>ỹ</w:t>
      </w:r>
      <w:r>
        <w:t xml:space="preserve"> thu</w:t>
      </w:r>
      <w:r>
        <w:t>ậ</w:t>
      </w:r>
      <w:r>
        <w:t>t - N4</w:t>
      </w:r>
      <w:r>
        <w:tab/>
      </w:r>
      <w:r>
        <w:t>ぎじゅつ</w:t>
      </w:r>
      <w:r>
        <w:t xml:space="preserve"> (</w:t>
      </w:r>
      <w:r>
        <w:t>技術</w:t>
      </w:r>
      <w:r>
        <w:t>)</w:t>
      </w:r>
    </w:p>
    <w:p w14:paraId="2AD2BE95" w14:textId="77777777" w:rsidR="0001219A" w:rsidRDefault="001E5B6E">
      <w:pPr>
        <w:pStyle w:val="IndexStyle"/>
      </w:pPr>
      <w:r>
        <w:t>Ký túc xá</w:t>
      </w:r>
      <w:r>
        <w:tab/>
      </w:r>
      <w:r>
        <w:t>りょう</w:t>
      </w:r>
      <w:r>
        <w:t xml:space="preserve"> (</w:t>
      </w:r>
      <w:r>
        <w:t>寮</w:t>
      </w:r>
      <w:r>
        <w:t>)</w:t>
      </w:r>
    </w:p>
    <w:p w14:paraId="71E61CD0" w14:textId="77777777" w:rsidR="0001219A" w:rsidRDefault="001E5B6E">
      <w:pPr>
        <w:keepNext/>
        <w:keepLines/>
      </w:pPr>
      <w:r>
        <w:rPr>
          <w:b/>
        </w:rPr>
        <w:lastRenderedPageBreak/>
        <w:t>L</w:t>
      </w:r>
    </w:p>
    <w:p w14:paraId="23EC4ABB" w14:textId="77777777" w:rsidR="0001219A" w:rsidRDefault="001E5B6E">
      <w:pPr>
        <w:pStyle w:val="IndexStyle"/>
      </w:pPr>
      <w:r>
        <w:t>L</w:t>
      </w:r>
      <w:r>
        <w:t>ạ</w:t>
      </w:r>
      <w:r>
        <w:t xml:space="preserve"> - N4</w:t>
      </w:r>
      <w:r>
        <w:tab/>
      </w:r>
      <w:r>
        <w:t>へん</w:t>
      </w:r>
      <w:r>
        <w:t xml:space="preserve"> (</w:t>
      </w:r>
      <w:r>
        <w:t>変</w:t>
      </w:r>
      <w:r>
        <w:t>)</w:t>
      </w:r>
    </w:p>
    <w:p w14:paraId="3AFBA274" w14:textId="77777777" w:rsidR="0001219A" w:rsidRDefault="001E5B6E">
      <w:pPr>
        <w:pStyle w:val="IndexStyle"/>
      </w:pPr>
      <w:r>
        <w:t>Lá đ</w:t>
      </w:r>
      <w:r>
        <w:t>ỏ</w:t>
      </w:r>
      <w:r>
        <w:t>/Cây phong</w:t>
      </w:r>
      <w:r>
        <w:tab/>
      </w:r>
      <w:r>
        <w:t>もみじ</w:t>
      </w:r>
      <w:r>
        <w:t xml:space="preserve"> (</w:t>
      </w:r>
      <w:r>
        <w:t>紅葉</w:t>
      </w:r>
      <w:r>
        <w:t>)</w:t>
      </w:r>
    </w:p>
    <w:p w14:paraId="629410A8" w14:textId="77777777" w:rsidR="0001219A" w:rsidRDefault="001E5B6E">
      <w:pPr>
        <w:pStyle w:val="IndexStyle"/>
      </w:pPr>
      <w:r>
        <w:t>L</w:t>
      </w:r>
      <w:r>
        <w:t>ạ</w:t>
      </w:r>
      <w:r>
        <w:t>i (đ</w:t>
      </w:r>
      <w:r>
        <w:t>ế</w:t>
      </w:r>
      <w:r>
        <w:t>n)</w:t>
      </w:r>
      <w:r>
        <w:tab/>
      </w:r>
      <w:r>
        <w:t>また</w:t>
      </w:r>
    </w:p>
    <w:p w14:paraId="654FF909" w14:textId="77777777" w:rsidR="0001219A" w:rsidRDefault="001E5B6E">
      <w:pPr>
        <w:pStyle w:val="IndexStyle"/>
      </w:pPr>
      <w:r>
        <w:t>Lái xe</w:t>
      </w:r>
      <w:r>
        <w:tab/>
      </w:r>
      <w:r>
        <w:t>うんてんする</w:t>
      </w:r>
      <w:r>
        <w:t xml:space="preserve"> (</w:t>
      </w:r>
      <w:r>
        <w:t>運転します</w:t>
      </w:r>
      <w:r>
        <w:t>)</w:t>
      </w:r>
    </w:p>
    <w:p w14:paraId="4811BFB6" w14:textId="77777777" w:rsidR="0001219A" w:rsidRDefault="001E5B6E">
      <w:pPr>
        <w:pStyle w:val="IndexStyle"/>
      </w:pPr>
      <w:r>
        <w:t>Lái xe đi chơi - N4</w:t>
      </w:r>
      <w:r>
        <w:tab/>
      </w:r>
      <w:r>
        <w:t>ドライブ</w:t>
      </w:r>
    </w:p>
    <w:p w14:paraId="6BF4831B" w14:textId="77777777" w:rsidR="0001219A" w:rsidRDefault="001E5B6E">
      <w:pPr>
        <w:pStyle w:val="IndexStyle"/>
      </w:pPr>
      <w:r>
        <w:t>Là (l</w:t>
      </w:r>
      <w:r>
        <w:t>ị</w:t>
      </w:r>
      <w:r>
        <w:t>ch s</w:t>
      </w:r>
      <w:r>
        <w:t>ự</w:t>
      </w:r>
      <w:r>
        <w:t xml:space="preserve"> c</w:t>
      </w:r>
      <w:r>
        <w:t>ủ</w:t>
      </w:r>
      <w:r>
        <w:t xml:space="preserve">a </w:t>
      </w:r>
      <w:r>
        <w:t>です</w:t>
      </w:r>
      <w:r>
        <w:t>)</w:t>
      </w:r>
      <w:r>
        <w:tab/>
      </w:r>
      <w:r>
        <w:t>～でございます</w:t>
      </w:r>
    </w:p>
    <w:p w14:paraId="1E56826B" w14:textId="77777777" w:rsidR="0001219A" w:rsidRDefault="001E5B6E">
      <w:pPr>
        <w:pStyle w:val="IndexStyle"/>
      </w:pPr>
      <w:r>
        <w:t>Làm - N4</w:t>
      </w:r>
      <w:r>
        <w:tab/>
      </w:r>
      <w:r>
        <w:t>やる</w:t>
      </w:r>
    </w:p>
    <w:p w14:paraId="77D61404" w14:textId="77777777" w:rsidR="0001219A" w:rsidRDefault="001E5B6E">
      <w:pPr>
        <w:pStyle w:val="IndexStyle"/>
      </w:pPr>
      <w:r>
        <w:t>Làm - N4</w:t>
      </w:r>
      <w:r>
        <w:tab/>
      </w:r>
      <w:r>
        <w:t>なさる</w:t>
      </w:r>
    </w:p>
    <w:p w14:paraId="6ACAD2CA" w14:textId="77777777" w:rsidR="0001219A" w:rsidRDefault="001E5B6E">
      <w:pPr>
        <w:pStyle w:val="IndexStyle"/>
      </w:pPr>
      <w:r>
        <w:t>Làm - N4</w:t>
      </w:r>
      <w:r>
        <w:tab/>
      </w:r>
      <w:r>
        <w:t>いたす</w:t>
      </w:r>
    </w:p>
    <w:p w14:paraId="02057A9C" w14:textId="77777777" w:rsidR="0001219A" w:rsidRDefault="001E5B6E">
      <w:pPr>
        <w:pStyle w:val="IndexStyle"/>
      </w:pPr>
      <w:r>
        <w:t>Làm/Ch</w:t>
      </w:r>
      <w:r>
        <w:t>ế</w:t>
      </w:r>
      <w:r>
        <w:t xml:space="preserve"> t</w:t>
      </w:r>
      <w:r>
        <w:t>ạ</w:t>
      </w:r>
      <w:r>
        <w:t>o</w:t>
      </w:r>
      <w:r>
        <w:tab/>
      </w:r>
      <w:r>
        <w:t>つくる</w:t>
      </w:r>
      <w:r>
        <w:t xml:space="preserve"> (</w:t>
      </w:r>
      <w:r>
        <w:t>作ります</w:t>
      </w:r>
      <w:r>
        <w:t>)</w:t>
      </w:r>
    </w:p>
    <w:p w14:paraId="273D6374" w14:textId="77777777" w:rsidR="0001219A" w:rsidRDefault="001E5B6E">
      <w:pPr>
        <w:pStyle w:val="IndexStyle"/>
      </w:pPr>
      <w:r>
        <w:t>Làm/Chơi</w:t>
      </w:r>
      <w:r>
        <w:tab/>
      </w:r>
      <w:r>
        <w:t>する</w:t>
      </w:r>
    </w:p>
    <w:p w14:paraId="791D1622" w14:textId="77777777" w:rsidR="0001219A" w:rsidRDefault="001E5B6E">
      <w:pPr>
        <w:pStyle w:val="IndexStyle"/>
      </w:pPr>
      <w:r>
        <w:t>Làm b</w:t>
      </w:r>
      <w:r>
        <w:t>ẩ</w:t>
      </w:r>
      <w:r>
        <w:t>n - N4</w:t>
      </w:r>
      <w:r>
        <w:tab/>
      </w:r>
      <w:r>
        <w:t>よごす</w:t>
      </w:r>
      <w:r>
        <w:t xml:space="preserve"> (</w:t>
      </w:r>
      <w:r>
        <w:t>汚します</w:t>
      </w:r>
      <w:r>
        <w:t>)</w:t>
      </w:r>
    </w:p>
    <w:p w14:paraId="6BE701A6" w14:textId="77777777" w:rsidR="0001219A" w:rsidRDefault="001E5B6E">
      <w:pPr>
        <w:pStyle w:val="IndexStyle"/>
      </w:pPr>
      <w:r>
        <w:t>Làm l</w:t>
      </w:r>
      <w:r>
        <w:t>ạ</w:t>
      </w:r>
      <w:r>
        <w:t>nh, chư</w:t>
      </w:r>
      <w:r>
        <w:t>ờ</w:t>
      </w:r>
      <w:r>
        <w:t>m l</w:t>
      </w:r>
      <w:r>
        <w:t>ạ</w:t>
      </w:r>
      <w:r>
        <w:t>nh - N4</w:t>
      </w:r>
      <w:r>
        <w:tab/>
      </w:r>
      <w:r>
        <w:t>ひやす</w:t>
      </w:r>
      <w:r>
        <w:t xml:space="preserve"> (</w:t>
      </w:r>
      <w:r>
        <w:t>冷やします</w:t>
      </w:r>
      <w:r>
        <w:t>)</w:t>
      </w:r>
    </w:p>
    <w:p w14:paraId="18371B58" w14:textId="77777777" w:rsidR="0001219A" w:rsidRDefault="001E5B6E">
      <w:pPr>
        <w:pStyle w:val="IndexStyle"/>
      </w:pPr>
      <w:r>
        <w:t xml:space="preserve">Làm </w:t>
      </w:r>
      <w:r>
        <w:t>ồ</w:t>
      </w:r>
      <w:r>
        <w:t>n, làm rùm beng - N4</w:t>
      </w:r>
      <w:r>
        <w:tab/>
      </w:r>
      <w:r>
        <w:t>さわぐ</w:t>
      </w:r>
      <w:r>
        <w:t xml:space="preserve"> (</w:t>
      </w:r>
      <w:r>
        <w:t>騒ぎます</w:t>
      </w:r>
      <w:r>
        <w:t>)</w:t>
      </w:r>
    </w:p>
    <w:p w14:paraId="1520B0F3" w14:textId="77777777" w:rsidR="0001219A" w:rsidRDefault="001E5B6E">
      <w:pPr>
        <w:pStyle w:val="IndexStyle"/>
      </w:pPr>
      <w:r>
        <w:t>Làm phi</w:t>
      </w:r>
      <w:r>
        <w:t>ề</w:t>
      </w:r>
      <w:r>
        <w:t>n - N4</w:t>
      </w:r>
      <w:r>
        <w:tab/>
      </w:r>
      <w:r>
        <w:t>めいわくをかける</w:t>
      </w:r>
      <w:r>
        <w:t xml:space="preserve"> (</w:t>
      </w:r>
      <w:r>
        <w:t>迷惑をかけます</w:t>
      </w:r>
      <w:r>
        <w:t>)</w:t>
      </w:r>
    </w:p>
    <w:p w14:paraId="223113AD" w14:textId="77777777" w:rsidR="0001219A" w:rsidRDefault="001E5B6E">
      <w:pPr>
        <w:pStyle w:val="IndexStyle"/>
      </w:pPr>
      <w:r>
        <w:lastRenderedPageBreak/>
        <w:t>Làm quá s</w:t>
      </w:r>
      <w:r>
        <w:t>ứ</w:t>
      </w:r>
      <w:r>
        <w:t>c - N4</w:t>
      </w:r>
      <w:r>
        <w:tab/>
      </w:r>
      <w:r>
        <w:t>むりをする</w:t>
      </w:r>
      <w:r>
        <w:t xml:space="preserve"> (</w:t>
      </w:r>
      <w:r>
        <w:t>無理をします</w:t>
      </w:r>
      <w:r>
        <w:t>)</w:t>
      </w:r>
    </w:p>
    <w:p w14:paraId="4FCC8C91" w14:textId="77777777" w:rsidR="0001219A" w:rsidRDefault="001E5B6E">
      <w:pPr>
        <w:pStyle w:val="IndexStyle"/>
      </w:pPr>
      <w:r>
        <w:t>Làm rơi, đánh rơi - N4</w:t>
      </w:r>
      <w:r>
        <w:tab/>
      </w:r>
      <w:r>
        <w:t>おとす</w:t>
      </w:r>
      <w:r>
        <w:t xml:space="preserve"> (</w:t>
      </w:r>
      <w:r>
        <w:t>落とします</w:t>
      </w:r>
      <w:r>
        <w:t>)</w:t>
      </w:r>
    </w:p>
    <w:p w14:paraId="753983C5" w14:textId="77777777" w:rsidR="0001219A" w:rsidRDefault="001E5B6E">
      <w:pPr>
        <w:pStyle w:val="IndexStyle"/>
      </w:pPr>
      <w:r>
        <w:t>Làm thêm gi</w:t>
      </w:r>
      <w:r>
        <w:t>ờ</w:t>
      </w:r>
      <w:r>
        <w:tab/>
      </w:r>
      <w:r>
        <w:t>ざんぎょうする</w:t>
      </w:r>
      <w:r>
        <w:t xml:space="preserve"> (</w:t>
      </w:r>
      <w:r>
        <w:t>残業します</w:t>
      </w:r>
      <w:r>
        <w:t>)</w:t>
      </w:r>
    </w:p>
    <w:p w14:paraId="3A810864" w14:textId="77777777" w:rsidR="0001219A" w:rsidRDefault="001E5B6E">
      <w:pPr>
        <w:pStyle w:val="IndexStyle"/>
      </w:pPr>
      <w:r>
        <w:t>Làm th</w:t>
      </w:r>
      <w:r>
        <w:t>ế</w:t>
      </w:r>
      <w:r>
        <w:t xml:space="preserve"> nào</w:t>
      </w:r>
      <w:r>
        <w:tab/>
      </w:r>
      <w:r>
        <w:t>どうやって</w:t>
      </w:r>
    </w:p>
    <w:p w14:paraId="032BA67E" w14:textId="77777777" w:rsidR="0001219A" w:rsidRDefault="001E5B6E">
      <w:pPr>
        <w:pStyle w:val="IndexStyle"/>
      </w:pPr>
      <w:r>
        <w:t>Làm vi</w:t>
      </w:r>
      <w:r>
        <w:t>ệ</w:t>
      </w:r>
      <w:r>
        <w:t>c</w:t>
      </w:r>
      <w:r>
        <w:tab/>
      </w:r>
      <w:r>
        <w:t>はたらく</w:t>
      </w:r>
      <w:r>
        <w:t xml:space="preserve"> (</w:t>
      </w:r>
      <w:r>
        <w:t>働きます</w:t>
      </w:r>
      <w:r>
        <w:t>)</w:t>
      </w:r>
    </w:p>
    <w:p w14:paraId="3C9EF229" w14:textId="77777777" w:rsidR="0001219A" w:rsidRDefault="001E5B6E">
      <w:pPr>
        <w:pStyle w:val="IndexStyle"/>
      </w:pPr>
      <w:r>
        <w:t>Làm vi</w:t>
      </w:r>
      <w:r>
        <w:t>ệ</w:t>
      </w:r>
      <w:r>
        <w:t>c - N4</w:t>
      </w:r>
      <w:r>
        <w:tab/>
      </w:r>
      <w:r>
        <w:t>つとめる</w:t>
      </w:r>
      <w:r>
        <w:t xml:space="preserve"> (</w:t>
      </w:r>
      <w:r>
        <w:t>勤めます</w:t>
      </w:r>
      <w:r>
        <w:t>)</w:t>
      </w:r>
    </w:p>
    <w:p w14:paraId="38BCE630" w14:textId="77777777" w:rsidR="0001219A" w:rsidRDefault="001E5B6E">
      <w:pPr>
        <w:pStyle w:val="IndexStyle"/>
      </w:pPr>
      <w:r>
        <w:t>Làm vi</w:t>
      </w:r>
      <w:r>
        <w:t>ệ</w:t>
      </w:r>
      <w:r>
        <w:t>c quá s</w:t>
      </w:r>
      <w:r>
        <w:t>ứ</w:t>
      </w:r>
      <w:r>
        <w:t>c - N4</w:t>
      </w:r>
      <w:r>
        <w:tab/>
      </w:r>
      <w:r>
        <w:t>はたらきすぎ</w:t>
      </w:r>
      <w:r>
        <w:t xml:space="preserve"> (</w:t>
      </w:r>
      <w:r>
        <w:t>働きすぎ</w:t>
      </w:r>
      <w:r>
        <w:t>)</w:t>
      </w:r>
    </w:p>
    <w:p w14:paraId="41D7A15E" w14:textId="77777777" w:rsidR="0001219A" w:rsidRDefault="001E5B6E">
      <w:pPr>
        <w:pStyle w:val="IndexStyle"/>
      </w:pPr>
      <w:r>
        <w:t>~ l</w:t>
      </w:r>
      <w:r>
        <w:t>ầ</w:t>
      </w:r>
      <w:r>
        <w:t>n</w:t>
      </w:r>
      <w:r>
        <w:tab/>
      </w:r>
      <w:r>
        <w:t>～かい</w:t>
      </w:r>
      <w:r>
        <w:t xml:space="preserve"> (</w:t>
      </w:r>
      <w:r>
        <w:t>～回</w:t>
      </w:r>
      <w:r>
        <w:t>)</w:t>
      </w:r>
    </w:p>
    <w:p w14:paraId="08567C80" w14:textId="77777777" w:rsidR="0001219A" w:rsidRDefault="001E5B6E">
      <w:pPr>
        <w:pStyle w:val="IndexStyle"/>
      </w:pPr>
      <w:r>
        <w:t>L</w:t>
      </w:r>
      <w:r>
        <w:t>ầ</w:t>
      </w:r>
      <w:r>
        <w:t>n đ</w:t>
      </w:r>
      <w:r>
        <w:t>ầ</w:t>
      </w:r>
      <w:r>
        <w:t>u tiên</w:t>
      </w:r>
      <w:r>
        <w:tab/>
      </w:r>
      <w:r>
        <w:t>はじめて</w:t>
      </w:r>
      <w:r>
        <w:t xml:space="preserve"> (</w:t>
      </w:r>
      <w:r>
        <w:t>初めて</w:t>
      </w:r>
      <w:r>
        <w:t>)</w:t>
      </w:r>
    </w:p>
    <w:p w14:paraId="78F2FCCF" w14:textId="77777777" w:rsidR="0001219A" w:rsidRDefault="001E5B6E">
      <w:pPr>
        <w:pStyle w:val="IndexStyle"/>
      </w:pPr>
      <w:r>
        <w:t>Làng - N4</w:t>
      </w:r>
      <w:r>
        <w:tab/>
      </w:r>
      <w:r>
        <w:t>むら</w:t>
      </w:r>
      <w:r>
        <w:t xml:space="preserve"> (</w:t>
      </w:r>
      <w:r>
        <w:t>村</w:t>
      </w:r>
      <w:r>
        <w:t>)</w:t>
      </w:r>
    </w:p>
    <w:p w14:paraId="1CD987E3" w14:textId="77777777" w:rsidR="0001219A" w:rsidRDefault="001E5B6E">
      <w:pPr>
        <w:pStyle w:val="IndexStyle"/>
      </w:pPr>
      <w:r>
        <w:t>L</w:t>
      </w:r>
      <w:r>
        <w:t>ạ</w:t>
      </w:r>
      <w:r>
        <w:t>nh (c</w:t>
      </w:r>
      <w:r>
        <w:t>ả</w:t>
      </w:r>
      <w:r>
        <w:t>m giác)</w:t>
      </w:r>
      <w:r>
        <w:tab/>
      </w:r>
      <w:r>
        <w:t>つめたい</w:t>
      </w:r>
      <w:r>
        <w:t xml:space="preserve"> (</w:t>
      </w:r>
      <w:r>
        <w:t>冷たい</w:t>
      </w:r>
      <w:r>
        <w:t>)</w:t>
      </w:r>
    </w:p>
    <w:p w14:paraId="603EDE83" w14:textId="77777777" w:rsidR="0001219A" w:rsidRDefault="001E5B6E">
      <w:pPr>
        <w:pStyle w:val="IndexStyle"/>
      </w:pPr>
      <w:r>
        <w:t>L</w:t>
      </w:r>
      <w:r>
        <w:t>ạ</w:t>
      </w:r>
      <w:r>
        <w:t>nh (th</w:t>
      </w:r>
      <w:r>
        <w:t>ờ</w:t>
      </w:r>
      <w:r>
        <w:t>i ti</w:t>
      </w:r>
      <w:r>
        <w:t>ế</w:t>
      </w:r>
      <w:r>
        <w:t>t)</w:t>
      </w:r>
      <w:r>
        <w:tab/>
      </w:r>
      <w:r>
        <w:t>さむい</w:t>
      </w:r>
      <w:r>
        <w:t xml:space="preserve"> (</w:t>
      </w:r>
      <w:r>
        <w:t>寒い</w:t>
      </w:r>
      <w:r>
        <w:t>)</w:t>
      </w:r>
    </w:p>
    <w:p w14:paraId="66EB39A1" w14:textId="77777777" w:rsidR="0001219A" w:rsidRDefault="001E5B6E">
      <w:pPr>
        <w:pStyle w:val="IndexStyle"/>
      </w:pPr>
      <w:r>
        <w:t>L</w:t>
      </w:r>
      <w:r>
        <w:t>ầ</w:t>
      </w:r>
      <w:r>
        <w:t>n này, l</w:t>
      </w:r>
      <w:r>
        <w:t>ầ</w:t>
      </w:r>
      <w:r>
        <w:t>n t</w:t>
      </w:r>
      <w:r>
        <w:t>ớ</w:t>
      </w:r>
      <w:r>
        <w:t>i - N4</w:t>
      </w:r>
      <w:r>
        <w:tab/>
      </w:r>
      <w:r>
        <w:t>こんど</w:t>
      </w:r>
      <w:r>
        <w:t xml:space="preserve"> (</w:t>
      </w:r>
      <w:r>
        <w:t>今度</w:t>
      </w:r>
      <w:r>
        <w:t>)</w:t>
      </w:r>
    </w:p>
    <w:p w14:paraId="690EC0DC" w14:textId="77777777" w:rsidR="0001219A" w:rsidRDefault="001E5B6E">
      <w:pPr>
        <w:pStyle w:val="IndexStyle"/>
      </w:pPr>
      <w:r>
        <w:t>L</w:t>
      </w:r>
      <w:r>
        <w:t>ắ</w:t>
      </w:r>
      <w:r>
        <w:t>p, g</w:t>
      </w:r>
      <w:r>
        <w:t>ắ</w:t>
      </w:r>
      <w:r>
        <w:t>n - N4</w:t>
      </w:r>
      <w:r>
        <w:tab/>
      </w:r>
      <w:r>
        <w:t>つける</w:t>
      </w:r>
      <w:r>
        <w:t xml:space="preserve"> (</w:t>
      </w:r>
      <w:r>
        <w:t>付けます</w:t>
      </w:r>
      <w:r>
        <w:t>)</w:t>
      </w:r>
    </w:p>
    <w:p w14:paraId="76099CEC" w14:textId="77777777" w:rsidR="0001219A" w:rsidRDefault="001E5B6E">
      <w:pPr>
        <w:pStyle w:val="IndexStyle"/>
      </w:pPr>
      <w:r>
        <w:t>L</w:t>
      </w:r>
      <w:r>
        <w:t>ấ</w:t>
      </w:r>
      <w:r>
        <w:t>p, san l</w:t>
      </w:r>
      <w:r>
        <w:t>ấ</w:t>
      </w:r>
      <w:r>
        <w:t>p - N4</w:t>
      </w:r>
      <w:r>
        <w:tab/>
      </w:r>
      <w:r>
        <w:t>うめたてる</w:t>
      </w:r>
      <w:r>
        <w:t xml:space="preserve"> (</w:t>
      </w:r>
      <w:r>
        <w:t>埋め立てます</w:t>
      </w:r>
      <w:r>
        <w:t>)</w:t>
      </w:r>
    </w:p>
    <w:p w14:paraId="69D6043D" w14:textId="77777777" w:rsidR="0001219A" w:rsidRDefault="001E5B6E">
      <w:pPr>
        <w:pStyle w:val="IndexStyle"/>
      </w:pPr>
      <w:r>
        <w:lastRenderedPageBreak/>
        <w:t>L</w:t>
      </w:r>
      <w:r>
        <w:t>ắ</w:t>
      </w:r>
      <w:r>
        <w:t>p ráp, l</w:t>
      </w:r>
      <w:r>
        <w:t>ắ</w:t>
      </w:r>
      <w:r>
        <w:t>p đ</w:t>
      </w:r>
      <w:r>
        <w:t>ặ</w:t>
      </w:r>
      <w:r>
        <w:t>t - N4</w:t>
      </w:r>
      <w:r>
        <w:tab/>
      </w:r>
      <w:r>
        <w:t>くみたてる</w:t>
      </w:r>
      <w:r>
        <w:t xml:space="preserve"> (</w:t>
      </w:r>
      <w:r>
        <w:t>組み立てます</w:t>
      </w:r>
      <w:r>
        <w:t>)</w:t>
      </w:r>
    </w:p>
    <w:p w14:paraId="526D97C3" w14:textId="77777777" w:rsidR="0001219A" w:rsidRDefault="001E5B6E">
      <w:pPr>
        <w:pStyle w:val="IndexStyle"/>
      </w:pPr>
      <w:r>
        <w:t>Lau - N4</w:t>
      </w:r>
      <w:r>
        <w:tab/>
      </w:r>
      <w:r>
        <w:t>ふく</w:t>
      </w:r>
      <w:r>
        <w:t xml:space="preserve"> (</w:t>
      </w:r>
      <w:r>
        <w:t>拭きます</w:t>
      </w:r>
      <w:r>
        <w:t>)</w:t>
      </w:r>
    </w:p>
    <w:p w14:paraId="5163FA7E" w14:textId="77777777" w:rsidR="0001219A" w:rsidRDefault="001E5B6E">
      <w:pPr>
        <w:pStyle w:val="IndexStyle"/>
      </w:pPr>
      <w:r>
        <w:t>Lâu r</w:t>
      </w:r>
      <w:r>
        <w:t>ồ</w:t>
      </w:r>
      <w:r>
        <w:t>i không g</w:t>
      </w:r>
      <w:r>
        <w:t>ặ</w:t>
      </w:r>
      <w:r>
        <w:t>p</w:t>
      </w:r>
      <w:r>
        <w:tab/>
      </w:r>
      <w:r>
        <w:t>しばらくですね</w:t>
      </w:r>
    </w:p>
    <w:p w14:paraId="038D87C6" w14:textId="77777777" w:rsidR="0001219A" w:rsidRDefault="001E5B6E">
      <w:pPr>
        <w:pStyle w:val="IndexStyle"/>
      </w:pPr>
      <w:r>
        <w:t>L</w:t>
      </w:r>
      <w:r>
        <w:t>ấ</w:t>
      </w:r>
      <w:r>
        <w:t>y</w:t>
      </w:r>
      <w:r>
        <w:tab/>
      </w:r>
      <w:r>
        <w:t>とる</w:t>
      </w:r>
      <w:r>
        <w:t xml:space="preserve"> (</w:t>
      </w:r>
      <w:r>
        <w:t>取ります</w:t>
      </w:r>
      <w:r>
        <w:t>)</w:t>
      </w:r>
    </w:p>
    <w:p w14:paraId="679E5BCB" w14:textId="77777777" w:rsidR="0001219A" w:rsidRDefault="001E5B6E">
      <w:pPr>
        <w:pStyle w:val="IndexStyle"/>
      </w:pPr>
      <w:r>
        <w:t>L</w:t>
      </w:r>
      <w:r>
        <w:t>ấ</w:t>
      </w:r>
      <w:r>
        <w:t>y, xin ngh</w:t>
      </w:r>
      <w:r>
        <w:t>ỉ</w:t>
      </w:r>
      <w:r>
        <w:t xml:space="preserve"> - N4</w:t>
      </w:r>
      <w:r>
        <w:tab/>
      </w:r>
      <w:r>
        <w:t>とる</w:t>
      </w:r>
      <w:r>
        <w:t xml:space="preserve"> (</w:t>
      </w:r>
      <w:r>
        <w:t>取ります</w:t>
      </w:r>
      <w:r>
        <w:t>)</w:t>
      </w:r>
    </w:p>
    <w:p w14:paraId="413462AC" w14:textId="77777777" w:rsidR="0001219A" w:rsidRDefault="001E5B6E">
      <w:pPr>
        <w:pStyle w:val="IndexStyle"/>
      </w:pPr>
      <w:r>
        <w:t>L</w:t>
      </w:r>
      <w:r>
        <w:t>ấ</w:t>
      </w:r>
      <w:r>
        <w:t>y ra/Rút (ti</w:t>
      </w:r>
      <w:r>
        <w:t>ề</w:t>
      </w:r>
      <w:r>
        <w:t>n)</w:t>
      </w:r>
      <w:r>
        <w:tab/>
      </w:r>
      <w:r>
        <w:t>だす</w:t>
      </w:r>
      <w:r>
        <w:t xml:space="preserve"> (</w:t>
      </w:r>
      <w:r>
        <w:t>出します</w:t>
      </w:r>
      <w:r>
        <w:t>)</w:t>
      </w:r>
    </w:p>
    <w:p w14:paraId="11BA37DB" w14:textId="77777777" w:rsidR="0001219A" w:rsidRDefault="001E5B6E">
      <w:pPr>
        <w:pStyle w:val="IndexStyle"/>
        <w:keepNext/>
      </w:pPr>
      <w:r>
        <w:t>L</w:t>
      </w:r>
      <w:r>
        <w:t>ấ</w:t>
      </w:r>
      <w:r>
        <w:t>y xu</w:t>
      </w:r>
      <w:r>
        <w:t>ố</w:t>
      </w:r>
      <w:r>
        <w:t>ng, cho xu</w:t>
      </w:r>
      <w:r>
        <w:t>ố</w:t>
      </w:r>
      <w:r>
        <w:t>ng - N4</w:t>
      </w:r>
      <w:r>
        <w:tab/>
        <w:t> </w:t>
      </w:r>
    </w:p>
    <w:p w14:paraId="2FFD7818" w14:textId="77777777" w:rsidR="0001219A" w:rsidRDefault="001E5B6E">
      <w:pPr>
        <w:pStyle w:val="IndexStyle"/>
      </w:pPr>
      <w:r>
        <w:tab/>
      </w:r>
      <w:r>
        <w:t>おろす</w:t>
      </w:r>
      <w:r>
        <w:t xml:space="preserve"> (</w:t>
      </w:r>
      <w:r>
        <w:t>降ろします</w:t>
      </w:r>
      <w:r>
        <w:t xml:space="preserve"> / </w:t>
      </w:r>
      <w:r>
        <w:t>下ろします</w:t>
      </w:r>
      <w:r>
        <w:t>)</w:t>
      </w:r>
    </w:p>
    <w:p w14:paraId="29F4F8A7" w14:textId="77777777" w:rsidR="0001219A" w:rsidRDefault="001E5B6E">
      <w:pPr>
        <w:pStyle w:val="IndexStyle"/>
      </w:pPr>
      <w:r>
        <w:t>L</w:t>
      </w:r>
      <w:r>
        <w:t>ễ</w:t>
      </w:r>
      <w:r>
        <w:t xml:space="preserve"> cư</w:t>
      </w:r>
      <w:r>
        <w:t>ớ</w:t>
      </w:r>
      <w:r>
        <w:t>i, đám cư</w:t>
      </w:r>
      <w:r>
        <w:t>ớ</w:t>
      </w:r>
      <w:r>
        <w:t>i - N4</w:t>
      </w:r>
      <w:r>
        <w:tab/>
      </w:r>
      <w:r>
        <w:t>けっこんしき</w:t>
      </w:r>
      <w:r>
        <w:t xml:space="preserve"> (</w:t>
      </w:r>
      <w:r>
        <w:t>結婚式</w:t>
      </w:r>
      <w:r>
        <w:t>)</w:t>
      </w:r>
    </w:p>
    <w:p w14:paraId="35F3E088" w14:textId="77777777" w:rsidR="0001219A" w:rsidRDefault="001E5B6E">
      <w:pPr>
        <w:pStyle w:val="IndexStyle"/>
      </w:pPr>
      <w:r>
        <w:t>L</w:t>
      </w:r>
      <w:r>
        <w:t>ễ</w:t>
      </w:r>
      <w:r>
        <w:t xml:space="preserve"> Giáng Sinh</w:t>
      </w:r>
      <w:r>
        <w:tab/>
      </w:r>
      <w:r>
        <w:t>クリスマス</w:t>
      </w:r>
    </w:p>
    <w:p w14:paraId="67F98E48" w14:textId="77777777" w:rsidR="0001219A" w:rsidRDefault="001E5B6E">
      <w:pPr>
        <w:pStyle w:val="IndexStyle"/>
      </w:pPr>
      <w:r>
        <w:t>L</w:t>
      </w:r>
      <w:r>
        <w:t>ễ</w:t>
      </w:r>
      <w:r>
        <w:t xml:space="preserve"> h</w:t>
      </w:r>
      <w:r>
        <w:t>ộ</w:t>
      </w:r>
      <w:r>
        <w:t>i</w:t>
      </w:r>
      <w:r>
        <w:tab/>
      </w:r>
      <w:r>
        <w:t>おまつり</w:t>
      </w:r>
      <w:r>
        <w:t xml:space="preserve"> (</w:t>
      </w:r>
      <w:r>
        <w:t>お祭り</w:t>
      </w:r>
      <w:r>
        <w:t>)</w:t>
      </w:r>
    </w:p>
    <w:p w14:paraId="6BD447EE" w14:textId="77777777" w:rsidR="0001219A" w:rsidRDefault="001E5B6E">
      <w:pPr>
        <w:pStyle w:val="IndexStyle"/>
      </w:pPr>
      <w:r>
        <w:t>L</w:t>
      </w:r>
      <w:r>
        <w:t>ễ</w:t>
      </w:r>
      <w:r>
        <w:t xml:space="preserve"> h</w:t>
      </w:r>
      <w:r>
        <w:t>ộ</w:t>
      </w:r>
      <w:r>
        <w:t>i múa Obon - N4</w:t>
      </w:r>
      <w:r>
        <w:tab/>
      </w:r>
      <w:r>
        <w:t>ぼんおどり</w:t>
      </w:r>
      <w:r>
        <w:t xml:space="preserve"> (</w:t>
      </w:r>
      <w:r>
        <w:t>盆踊り</w:t>
      </w:r>
      <w:r>
        <w:t>)</w:t>
      </w:r>
    </w:p>
    <w:p w14:paraId="49D86541" w14:textId="77777777" w:rsidR="0001219A" w:rsidRDefault="001E5B6E">
      <w:pPr>
        <w:pStyle w:val="IndexStyle"/>
      </w:pPr>
      <w:r>
        <w:t>L</w:t>
      </w:r>
      <w:r>
        <w:t>ễ</w:t>
      </w:r>
      <w:r>
        <w:t xml:space="preserve"> h</w:t>
      </w:r>
      <w:r>
        <w:t>ộ</w:t>
      </w:r>
      <w:r>
        <w:t>i Tanabata - N4</w:t>
      </w:r>
      <w:r>
        <w:tab/>
      </w:r>
      <w:r>
        <w:t>たなばたまつり</w:t>
      </w:r>
      <w:r>
        <w:t xml:space="preserve"> (</w:t>
      </w:r>
      <w:r>
        <w:t>七夕祭り</w:t>
      </w:r>
      <w:r>
        <w:t>)</w:t>
      </w:r>
    </w:p>
    <w:p w14:paraId="0DB148C1" w14:textId="77777777" w:rsidR="0001219A" w:rsidRDefault="001E5B6E">
      <w:pPr>
        <w:pStyle w:val="IndexStyle"/>
      </w:pPr>
      <w:r>
        <w:t>Leo (núi)</w:t>
      </w:r>
      <w:r>
        <w:tab/>
      </w:r>
      <w:r>
        <w:t>のぼる</w:t>
      </w:r>
      <w:r>
        <w:t xml:space="preserve"> (</w:t>
      </w:r>
      <w:r>
        <w:t>登ります</w:t>
      </w:r>
      <w:r>
        <w:t>)</w:t>
      </w:r>
    </w:p>
    <w:p w14:paraId="6540DB4B" w14:textId="77777777" w:rsidR="0001219A" w:rsidRDefault="001E5B6E">
      <w:pPr>
        <w:pStyle w:val="IndexStyle"/>
      </w:pPr>
      <w:r>
        <w:t>Leo núi - N4</w:t>
      </w:r>
      <w:r>
        <w:tab/>
      </w:r>
      <w:r>
        <w:t>やまのぼり</w:t>
      </w:r>
      <w:r>
        <w:t xml:space="preserve"> (</w:t>
      </w:r>
      <w:r>
        <w:t>山登り</w:t>
      </w:r>
      <w:r>
        <w:t>)</w:t>
      </w:r>
    </w:p>
    <w:p w14:paraId="0429BB85" w14:textId="77777777" w:rsidR="0001219A" w:rsidRDefault="001E5B6E">
      <w:pPr>
        <w:pStyle w:val="IndexStyle"/>
      </w:pPr>
      <w:r>
        <w:t>L</w:t>
      </w:r>
      <w:r>
        <w:t>ễ</w:t>
      </w:r>
      <w:r>
        <w:t xml:space="preserve"> tân - N4</w:t>
      </w:r>
      <w:r>
        <w:tab/>
      </w:r>
      <w:r>
        <w:t>フロント</w:t>
      </w:r>
    </w:p>
    <w:p w14:paraId="500B86AD" w14:textId="77777777" w:rsidR="0001219A" w:rsidRDefault="001E5B6E">
      <w:pPr>
        <w:pStyle w:val="IndexStyle"/>
      </w:pPr>
      <w:r>
        <w:lastRenderedPageBreak/>
        <w:t>L</w:t>
      </w:r>
      <w:r>
        <w:t>ễ</w:t>
      </w:r>
      <w:r>
        <w:t xml:space="preserve"> tang, đám tang - N4</w:t>
      </w:r>
      <w:r>
        <w:tab/>
      </w:r>
      <w:r>
        <w:t>おそうしき</w:t>
      </w:r>
      <w:r>
        <w:t xml:space="preserve"> (</w:t>
      </w:r>
      <w:r>
        <w:t>お葬式</w:t>
      </w:r>
      <w:r>
        <w:t>)</w:t>
      </w:r>
    </w:p>
    <w:p w14:paraId="653A7EE0" w14:textId="77777777" w:rsidR="0001219A" w:rsidRDefault="001E5B6E">
      <w:pPr>
        <w:pStyle w:val="IndexStyle"/>
      </w:pPr>
      <w:r>
        <w:t>L</w:t>
      </w:r>
      <w:r>
        <w:t>ễ</w:t>
      </w:r>
      <w:r>
        <w:t xml:space="preserve"> thành nhân - N4</w:t>
      </w:r>
      <w:r>
        <w:tab/>
      </w:r>
      <w:r>
        <w:t>せいじんしき</w:t>
      </w:r>
      <w:r>
        <w:t xml:space="preserve"> (</w:t>
      </w:r>
      <w:r>
        <w:t>成人式</w:t>
      </w:r>
      <w:r>
        <w:t>)</w:t>
      </w:r>
    </w:p>
    <w:p w14:paraId="10224406" w14:textId="77777777" w:rsidR="0001219A" w:rsidRDefault="001E5B6E">
      <w:pPr>
        <w:pStyle w:val="IndexStyle"/>
      </w:pPr>
      <w:r>
        <w:t>L</w:t>
      </w:r>
      <w:r>
        <w:t>ị</w:t>
      </w:r>
      <w:r>
        <w:t>ch, t</w:t>
      </w:r>
      <w:r>
        <w:t>ờ</w:t>
      </w:r>
      <w:r>
        <w:t xml:space="preserve"> l</w:t>
      </w:r>
      <w:r>
        <w:t>ị</w:t>
      </w:r>
      <w:r>
        <w:t>ch - N4</w:t>
      </w:r>
      <w:r>
        <w:tab/>
      </w:r>
      <w:r>
        <w:t>カレンダー</w:t>
      </w:r>
    </w:p>
    <w:p w14:paraId="0D985C32" w14:textId="77777777" w:rsidR="0001219A" w:rsidRDefault="001E5B6E">
      <w:pPr>
        <w:pStyle w:val="IndexStyle"/>
      </w:pPr>
      <w:r>
        <w:t>L</w:t>
      </w:r>
      <w:r>
        <w:t>ị</w:t>
      </w:r>
      <w:r>
        <w:t>ch làm vi</w:t>
      </w:r>
      <w:r>
        <w:t>ệ</w:t>
      </w:r>
      <w:r>
        <w:t>c, l</w:t>
      </w:r>
      <w:r>
        <w:t>ị</w:t>
      </w:r>
      <w:r>
        <w:t>ch trình - N4</w:t>
      </w:r>
      <w:r>
        <w:tab/>
      </w:r>
      <w:r>
        <w:t>スケジュール</w:t>
      </w:r>
    </w:p>
    <w:p w14:paraId="29159E9E" w14:textId="77777777" w:rsidR="0001219A" w:rsidRDefault="001E5B6E">
      <w:pPr>
        <w:pStyle w:val="IndexStyle"/>
      </w:pPr>
      <w:r>
        <w:t>L</w:t>
      </w:r>
      <w:r>
        <w:t>ị</w:t>
      </w:r>
      <w:r>
        <w:t>ch s</w:t>
      </w:r>
      <w:r>
        <w:t>ử</w:t>
      </w:r>
      <w:r>
        <w:t xml:space="preserve"> - N4</w:t>
      </w:r>
      <w:r>
        <w:tab/>
      </w:r>
      <w:r>
        <w:t>れきし</w:t>
      </w:r>
      <w:r>
        <w:t xml:space="preserve"> (</w:t>
      </w:r>
      <w:r>
        <w:t>歴史</w:t>
      </w:r>
      <w:r>
        <w:t>)</w:t>
      </w:r>
    </w:p>
    <w:p w14:paraId="3D72CC92" w14:textId="77777777" w:rsidR="0001219A" w:rsidRDefault="001E5B6E">
      <w:pPr>
        <w:pStyle w:val="IndexStyle"/>
      </w:pPr>
      <w:r>
        <w:t>Liên H</w:t>
      </w:r>
      <w:r>
        <w:t>ợ</w:t>
      </w:r>
      <w:r>
        <w:t>p Qu</w:t>
      </w:r>
      <w:r>
        <w:t>ố</w:t>
      </w:r>
      <w:r>
        <w:t>c - N4</w:t>
      </w:r>
      <w:r>
        <w:tab/>
      </w:r>
      <w:r>
        <w:t>こくれん</w:t>
      </w:r>
      <w:r>
        <w:t xml:space="preserve"> (</w:t>
      </w:r>
      <w:r>
        <w:t>国連</w:t>
      </w:r>
      <w:r>
        <w:t>)</w:t>
      </w:r>
    </w:p>
    <w:p w14:paraId="781EC737" w14:textId="77777777" w:rsidR="0001219A" w:rsidRDefault="001E5B6E">
      <w:pPr>
        <w:pStyle w:val="IndexStyle"/>
      </w:pPr>
      <w:r>
        <w:t>Liên l</w:t>
      </w:r>
      <w:r>
        <w:t>ạ</w:t>
      </w:r>
      <w:r>
        <w:t>c - N4</w:t>
      </w:r>
      <w:r>
        <w:tab/>
      </w:r>
      <w:r>
        <w:t>れんらくする</w:t>
      </w:r>
      <w:r>
        <w:t xml:space="preserve"> (</w:t>
      </w:r>
      <w:r>
        <w:t>連絡します</w:t>
      </w:r>
      <w:r>
        <w:t>)</w:t>
      </w:r>
    </w:p>
    <w:p w14:paraId="4FCD8270" w14:textId="77777777" w:rsidR="0001219A" w:rsidRDefault="001E5B6E">
      <w:pPr>
        <w:pStyle w:val="IndexStyle"/>
      </w:pPr>
      <w:r>
        <w:t>Loãng, nh</w:t>
      </w:r>
      <w:r>
        <w:t>ạ</w:t>
      </w:r>
      <w:r>
        <w:t>t, m</w:t>
      </w:r>
      <w:r>
        <w:t>ỏ</w:t>
      </w:r>
      <w:r>
        <w:t>ng - N4</w:t>
      </w:r>
      <w:r>
        <w:tab/>
      </w:r>
      <w:r>
        <w:t>うすい</w:t>
      </w:r>
      <w:r>
        <w:t xml:space="preserve"> (</w:t>
      </w:r>
      <w:r>
        <w:t>薄い</w:t>
      </w:r>
      <w:r>
        <w:t>)</w:t>
      </w:r>
    </w:p>
    <w:p w14:paraId="1A11ED77" w14:textId="77777777" w:rsidR="0001219A" w:rsidRDefault="001E5B6E">
      <w:pPr>
        <w:pStyle w:val="IndexStyle"/>
      </w:pPr>
      <w:r>
        <w:t>L</w:t>
      </w:r>
      <w:r>
        <w:t>ọ</w:t>
      </w:r>
      <w:r>
        <w:t xml:space="preserve"> hoa - N4</w:t>
      </w:r>
      <w:r>
        <w:tab/>
      </w:r>
      <w:r>
        <w:t>かびん</w:t>
      </w:r>
      <w:r>
        <w:t xml:space="preserve"> (</w:t>
      </w:r>
      <w:r>
        <w:t>花瓶</w:t>
      </w:r>
      <w:r>
        <w:t>)</w:t>
      </w:r>
    </w:p>
    <w:p w14:paraId="3CCF9B7D" w14:textId="77777777" w:rsidR="0001219A" w:rsidRDefault="001E5B6E">
      <w:pPr>
        <w:pStyle w:val="IndexStyle"/>
      </w:pPr>
      <w:r>
        <w:t>L</w:t>
      </w:r>
      <w:r>
        <w:t>ờ</w:t>
      </w:r>
      <w:r>
        <w:t>i c</w:t>
      </w:r>
      <w:r>
        <w:t>ả</w:t>
      </w:r>
      <w:r>
        <w:t>m ơn, quà c</w:t>
      </w:r>
      <w:r>
        <w:t>ả</w:t>
      </w:r>
      <w:r>
        <w:t>m ơn - N4</w:t>
      </w:r>
      <w:r>
        <w:tab/>
      </w:r>
      <w:r>
        <w:t>おれい</w:t>
      </w:r>
      <w:r>
        <w:t xml:space="preserve"> (</w:t>
      </w:r>
      <w:r>
        <w:t>お礼</w:t>
      </w:r>
      <w:r>
        <w:t>)</w:t>
      </w:r>
    </w:p>
    <w:p w14:paraId="038CD92A" w14:textId="77777777" w:rsidR="0001219A" w:rsidRDefault="001E5B6E">
      <w:pPr>
        <w:pStyle w:val="IndexStyle"/>
      </w:pPr>
      <w:r>
        <w:t>Lo l</w:t>
      </w:r>
      <w:r>
        <w:t>ắ</w:t>
      </w:r>
      <w:r>
        <w:t>ng</w:t>
      </w:r>
      <w:r>
        <w:tab/>
      </w:r>
      <w:r>
        <w:t>しんぱいする</w:t>
      </w:r>
      <w:r>
        <w:t xml:space="preserve"> (</w:t>
      </w:r>
      <w:r>
        <w:t>心配します</w:t>
      </w:r>
      <w:r>
        <w:t>)</w:t>
      </w:r>
    </w:p>
    <w:p w14:paraId="4D73D010" w14:textId="77777777" w:rsidR="0001219A" w:rsidRDefault="001E5B6E">
      <w:pPr>
        <w:pStyle w:val="IndexStyle"/>
      </w:pPr>
      <w:r>
        <w:t>Lo l</w:t>
      </w:r>
      <w:r>
        <w:t>ắ</w:t>
      </w:r>
      <w:r>
        <w:t>ng - N4</w:t>
      </w:r>
      <w:r>
        <w:tab/>
      </w:r>
      <w:r>
        <w:t>しんぱい</w:t>
      </w:r>
      <w:r>
        <w:t xml:space="preserve"> (</w:t>
      </w:r>
      <w:r>
        <w:t>心配</w:t>
      </w:r>
      <w:r>
        <w:t>)</w:t>
      </w:r>
    </w:p>
    <w:p w14:paraId="6F01CB4E" w14:textId="77777777" w:rsidR="0001219A" w:rsidRDefault="001E5B6E">
      <w:pPr>
        <w:pStyle w:val="IndexStyle"/>
      </w:pPr>
      <w:r>
        <w:t>Lò luy</w:t>
      </w:r>
      <w:r>
        <w:t>ệ</w:t>
      </w:r>
      <w:r>
        <w:t>n thi, nơi h</w:t>
      </w:r>
      <w:r>
        <w:t>ọ</w:t>
      </w:r>
      <w:r>
        <w:t>c thêm - N4</w:t>
      </w:r>
      <w:r>
        <w:tab/>
      </w:r>
      <w:r>
        <w:t>じゅく</w:t>
      </w:r>
      <w:r>
        <w:t xml:space="preserve"> (</w:t>
      </w:r>
      <w:r>
        <w:t>塾</w:t>
      </w:r>
      <w:r>
        <w:t>)</w:t>
      </w:r>
    </w:p>
    <w:p w14:paraId="32E152D8" w14:textId="77777777" w:rsidR="0001219A" w:rsidRDefault="001E5B6E">
      <w:pPr>
        <w:pStyle w:val="IndexStyle"/>
      </w:pPr>
      <w:r>
        <w:t>L</w:t>
      </w:r>
      <w:r>
        <w:t>ớ</w:t>
      </w:r>
      <w:r>
        <w:t>p...năm... - N4</w:t>
      </w:r>
      <w:r>
        <w:tab/>
      </w:r>
      <w:r>
        <w:t>～ねん～くみ</w:t>
      </w:r>
      <w:r>
        <w:t xml:space="preserve"> (</w:t>
      </w:r>
      <w:r>
        <w:t>～年～組</w:t>
      </w:r>
      <w:r>
        <w:t>)</w:t>
      </w:r>
    </w:p>
    <w:p w14:paraId="0933E457" w14:textId="77777777" w:rsidR="0001219A" w:rsidRDefault="001E5B6E">
      <w:pPr>
        <w:pStyle w:val="IndexStyle"/>
      </w:pPr>
      <w:r>
        <w:t>L</w:t>
      </w:r>
      <w:r>
        <w:t>ớ</w:t>
      </w:r>
      <w:r>
        <w:t>p h</w:t>
      </w:r>
      <w:r>
        <w:t>ọ</w:t>
      </w:r>
      <w:r>
        <w:t>c</w:t>
      </w:r>
      <w:r>
        <w:tab/>
      </w:r>
      <w:r>
        <w:t>きょうしつ</w:t>
      </w:r>
      <w:r>
        <w:t xml:space="preserve"> (</w:t>
      </w:r>
      <w:r>
        <w:t>教室</w:t>
      </w:r>
      <w:r>
        <w:t>)</w:t>
      </w:r>
    </w:p>
    <w:p w14:paraId="26CB961A" w14:textId="77777777" w:rsidR="0001219A" w:rsidRDefault="001E5B6E">
      <w:pPr>
        <w:pStyle w:val="IndexStyle"/>
      </w:pPr>
      <w:r>
        <w:lastRenderedPageBreak/>
        <w:t>L</w:t>
      </w:r>
      <w:r>
        <w:t>ớ</w:t>
      </w:r>
      <w:r>
        <w:t>p h</w:t>
      </w:r>
      <w:r>
        <w:t>ọ</w:t>
      </w:r>
      <w:r>
        <w:t>c, l</w:t>
      </w:r>
      <w:r>
        <w:t>ớ</w:t>
      </w:r>
      <w:r>
        <w:t>p - N4</w:t>
      </w:r>
      <w:r>
        <w:tab/>
      </w:r>
      <w:r>
        <w:t>クラス</w:t>
      </w:r>
    </w:p>
    <w:p w14:paraId="6B4A3BA2" w14:textId="77777777" w:rsidR="0001219A" w:rsidRDefault="001E5B6E">
      <w:pPr>
        <w:pStyle w:val="IndexStyle"/>
      </w:pPr>
      <w:r>
        <w:t>L</w:t>
      </w:r>
      <w:r>
        <w:t>ớ</w:t>
      </w:r>
      <w:r>
        <w:t>p h</w:t>
      </w:r>
      <w:r>
        <w:t>ọ</w:t>
      </w:r>
      <w:r>
        <w:t>c... - N4</w:t>
      </w:r>
      <w:r>
        <w:tab/>
      </w:r>
      <w:r>
        <w:t>～きょうしつ</w:t>
      </w:r>
      <w:r>
        <w:t xml:space="preserve"> (</w:t>
      </w:r>
      <w:r>
        <w:t>～教室</w:t>
      </w:r>
      <w:r>
        <w:t>)</w:t>
      </w:r>
    </w:p>
    <w:p w14:paraId="19DEAE0A" w14:textId="77777777" w:rsidR="0001219A" w:rsidRDefault="001E5B6E">
      <w:pPr>
        <w:pStyle w:val="IndexStyle"/>
      </w:pPr>
      <w:r>
        <w:t>Los Angeles</w:t>
      </w:r>
      <w:r>
        <w:tab/>
      </w:r>
      <w:r>
        <w:t>ロサンゼルス</w:t>
      </w:r>
    </w:p>
    <w:p w14:paraId="0EC77699" w14:textId="77777777" w:rsidR="0001219A" w:rsidRDefault="001E5B6E">
      <w:pPr>
        <w:pStyle w:val="IndexStyle"/>
      </w:pPr>
      <w:r>
        <w:t>L</w:t>
      </w:r>
      <w:r>
        <w:t>ử</w:t>
      </w:r>
      <w:r>
        <w:t>a - N4</w:t>
      </w:r>
      <w:r>
        <w:tab/>
      </w:r>
      <w:r>
        <w:t>ひ</w:t>
      </w:r>
      <w:r>
        <w:t xml:space="preserve"> (</w:t>
      </w:r>
      <w:r>
        <w:t>火</w:t>
      </w:r>
      <w:r>
        <w:t>)</w:t>
      </w:r>
    </w:p>
    <w:p w14:paraId="151D9191" w14:textId="77777777" w:rsidR="0001219A" w:rsidRDefault="001E5B6E">
      <w:pPr>
        <w:pStyle w:val="IndexStyle"/>
      </w:pPr>
      <w:r>
        <w:t>Lúa m</w:t>
      </w:r>
      <w:r>
        <w:t>ạ</w:t>
      </w:r>
      <w:r>
        <w:t>ch - N4</w:t>
      </w:r>
      <w:r>
        <w:tab/>
      </w:r>
      <w:r>
        <w:t>むぎ</w:t>
      </w:r>
      <w:r>
        <w:t xml:space="preserve"> (</w:t>
      </w:r>
      <w:r>
        <w:t>麦</w:t>
      </w:r>
      <w:r>
        <w:t>)</w:t>
      </w:r>
    </w:p>
    <w:p w14:paraId="2A66342E" w14:textId="77777777" w:rsidR="0001219A" w:rsidRDefault="001E5B6E">
      <w:pPr>
        <w:pStyle w:val="IndexStyle"/>
      </w:pPr>
      <w:r>
        <w:t>Luân Đôn</w:t>
      </w:r>
      <w:r>
        <w:tab/>
      </w:r>
      <w:r>
        <w:t>ロンドン</w:t>
      </w:r>
    </w:p>
    <w:p w14:paraId="2DEC8DA5" w14:textId="77777777" w:rsidR="0001219A" w:rsidRDefault="001E5B6E">
      <w:pPr>
        <w:pStyle w:val="IndexStyle"/>
      </w:pPr>
      <w:r>
        <w:t>Lu</w:t>
      </w:r>
      <w:r>
        <w:t>ậ</w:t>
      </w:r>
      <w:r>
        <w:t>n văn, bài lu</w:t>
      </w:r>
      <w:r>
        <w:t>ậ</w:t>
      </w:r>
      <w:r>
        <w:t>n - N4</w:t>
      </w:r>
      <w:r>
        <w:tab/>
      </w:r>
      <w:r>
        <w:t>ろんぶん</w:t>
      </w:r>
      <w:r>
        <w:t xml:space="preserve"> (</w:t>
      </w:r>
      <w:r>
        <w:t>論文</w:t>
      </w:r>
      <w:r>
        <w:t>)</w:t>
      </w:r>
    </w:p>
    <w:p w14:paraId="6702D0F9" w14:textId="77777777" w:rsidR="0001219A" w:rsidRDefault="001E5B6E">
      <w:pPr>
        <w:pStyle w:val="IndexStyle"/>
      </w:pPr>
      <w:r>
        <w:t>Lu</w:t>
      </w:r>
      <w:r>
        <w:t>ậ</w:t>
      </w:r>
      <w:r>
        <w:t>t sư - N4</w:t>
      </w:r>
      <w:r>
        <w:tab/>
      </w:r>
      <w:r>
        <w:t>べんごし</w:t>
      </w:r>
      <w:r>
        <w:t xml:space="preserve"> (</w:t>
      </w:r>
      <w:r>
        <w:t>弁護士</w:t>
      </w:r>
      <w:r>
        <w:t>)</w:t>
      </w:r>
    </w:p>
    <w:p w14:paraId="7217DF15" w14:textId="77777777" w:rsidR="0001219A" w:rsidRDefault="001E5B6E">
      <w:pPr>
        <w:pStyle w:val="IndexStyle"/>
      </w:pPr>
      <w:r>
        <w:t>Lúc, th</w:t>
      </w:r>
      <w:r>
        <w:t>ờ</w:t>
      </w:r>
      <w:r>
        <w:t>i - N4</w:t>
      </w:r>
      <w:r>
        <w:tab/>
      </w:r>
      <w:r>
        <w:t>ころ</w:t>
      </w:r>
      <w:r>
        <w:t xml:space="preserve"> (</w:t>
      </w:r>
      <w:r>
        <w:t>頃</w:t>
      </w:r>
      <w:r>
        <w:t>)</w:t>
      </w:r>
    </w:p>
    <w:p w14:paraId="18D627C9" w14:textId="77777777" w:rsidR="0001219A" w:rsidRDefault="001E5B6E">
      <w:pPr>
        <w:pStyle w:val="IndexStyle"/>
      </w:pPr>
      <w:r>
        <w:t>Lúc nào cũng, b</w:t>
      </w:r>
      <w:r>
        <w:t>ấ</w:t>
      </w:r>
      <w:r>
        <w:t>t c</w:t>
      </w:r>
      <w:r>
        <w:t>ứ</w:t>
      </w:r>
      <w:r>
        <w:t xml:space="preserve"> lúc nào - N4</w:t>
      </w:r>
      <w:r>
        <w:tab/>
      </w:r>
      <w:r>
        <w:t>いつでも</w:t>
      </w:r>
    </w:p>
    <w:p w14:paraId="6AC106EF" w14:textId="77777777" w:rsidR="0001219A" w:rsidRDefault="001E5B6E">
      <w:pPr>
        <w:pStyle w:val="IndexStyle"/>
      </w:pPr>
      <w:r>
        <w:t>Lương - N4</w:t>
      </w:r>
      <w:r>
        <w:tab/>
      </w:r>
      <w:r>
        <w:t>きゅうりょう</w:t>
      </w:r>
      <w:r>
        <w:t xml:space="preserve"> (</w:t>
      </w:r>
      <w:r>
        <w:t>給料</w:t>
      </w:r>
      <w:r>
        <w:t>)</w:t>
      </w:r>
    </w:p>
    <w:p w14:paraId="0A33F284" w14:textId="77777777" w:rsidR="0001219A" w:rsidRDefault="001E5B6E">
      <w:pPr>
        <w:pStyle w:val="IndexStyle"/>
      </w:pPr>
      <w:r>
        <w:t>Lư</w:t>
      </w:r>
      <w:r>
        <w:t>ợ</w:t>
      </w:r>
      <w:r>
        <w:t>ng - N4</w:t>
      </w:r>
      <w:r>
        <w:tab/>
      </w:r>
      <w:r>
        <w:t>りょう</w:t>
      </w:r>
      <w:r>
        <w:t xml:space="preserve"> (</w:t>
      </w:r>
      <w:r>
        <w:t>量</w:t>
      </w:r>
      <w:r>
        <w:t>)</w:t>
      </w:r>
    </w:p>
    <w:p w14:paraId="05EB76D1" w14:textId="77777777" w:rsidR="0001219A" w:rsidRDefault="001E5B6E">
      <w:pPr>
        <w:pStyle w:val="IndexStyle"/>
      </w:pPr>
      <w:r>
        <w:t>Luôn luôn</w:t>
      </w:r>
      <w:r>
        <w:tab/>
      </w:r>
      <w:r>
        <w:t>いつも</w:t>
      </w:r>
    </w:p>
    <w:p w14:paraId="3539E0A1" w14:textId="77777777" w:rsidR="0001219A" w:rsidRDefault="001E5B6E">
      <w:pPr>
        <w:pStyle w:val="IndexStyle"/>
      </w:pPr>
      <w:r>
        <w:t>Lưu/Du h</w:t>
      </w:r>
      <w:r>
        <w:t>ọ</w:t>
      </w:r>
      <w:r>
        <w:t>c sinh</w:t>
      </w:r>
      <w:r>
        <w:tab/>
      </w:r>
      <w:r>
        <w:t>りゅうがくせい</w:t>
      </w:r>
      <w:r>
        <w:t xml:space="preserve"> (</w:t>
      </w:r>
      <w:r>
        <w:t>留学生</w:t>
      </w:r>
      <w:r>
        <w:t>)</w:t>
      </w:r>
    </w:p>
    <w:p w14:paraId="086B5CE1" w14:textId="77777777" w:rsidR="0001219A" w:rsidRDefault="001E5B6E">
      <w:pPr>
        <w:pStyle w:val="IndexStyle"/>
      </w:pPr>
      <w:r>
        <w:t>Luy</w:t>
      </w:r>
      <w:r>
        <w:t>ệ</w:t>
      </w:r>
      <w:r>
        <w:t>n t</w:t>
      </w:r>
      <w:r>
        <w:t>ậ</w:t>
      </w:r>
      <w:r>
        <w:t>p</w:t>
      </w:r>
      <w:r>
        <w:tab/>
      </w:r>
      <w:r>
        <w:t>れんしゅうする</w:t>
      </w:r>
      <w:r>
        <w:t xml:space="preserve"> (</w:t>
      </w:r>
      <w:r>
        <w:t>練習します</w:t>
      </w:r>
      <w:r>
        <w:t>)</w:t>
      </w:r>
    </w:p>
    <w:p w14:paraId="19D6D5CB" w14:textId="77777777" w:rsidR="0001219A" w:rsidRDefault="001E5B6E">
      <w:pPr>
        <w:pStyle w:val="IndexStyle"/>
      </w:pPr>
      <w:r>
        <w:lastRenderedPageBreak/>
        <w:t>Lý do - N4</w:t>
      </w:r>
      <w:r>
        <w:tab/>
      </w:r>
      <w:r>
        <w:t>りゆう</w:t>
      </w:r>
      <w:r>
        <w:t xml:space="preserve"> (</w:t>
      </w:r>
      <w:r>
        <w:t>理由</w:t>
      </w:r>
      <w:r>
        <w:t>)</w:t>
      </w:r>
    </w:p>
    <w:p w14:paraId="61D48D1C" w14:textId="77777777" w:rsidR="0001219A" w:rsidRDefault="001E5B6E">
      <w:pPr>
        <w:pStyle w:val="IndexStyle"/>
      </w:pPr>
      <w:r>
        <w:t>Ly hôn - N4</w:t>
      </w:r>
      <w:r>
        <w:tab/>
      </w:r>
      <w:r>
        <w:t>りこんする</w:t>
      </w:r>
      <w:r>
        <w:t xml:space="preserve"> (</w:t>
      </w:r>
      <w:r>
        <w:t>離婚します</w:t>
      </w:r>
      <w:r>
        <w:t>)</w:t>
      </w:r>
    </w:p>
    <w:p w14:paraId="32364623" w14:textId="77777777" w:rsidR="0001219A" w:rsidRDefault="001E5B6E">
      <w:pPr>
        <w:pStyle w:val="IndexStyle"/>
        <w:keepNext/>
      </w:pPr>
      <w:r>
        <w:t>Lý l</w:t>
      </w:r>
      <w:r>
        <w:t>ị</w:t>
      </w:r>
      <w:r>
        <w:t>ch, quá trình h</w:t>
      </w:r>
      <w:r>
        <w:t>ọ</w:t>
      </w:r>
      <w:r>
        <w:t>c t</w:t>
      </w:r>
      <w:r>
        <w:t>ậ</w:t>
      </w:r>
      <w:r>
        <w:t>p và làm vi</w:t>
      </w:r>
      <w:r>
        <w:t>ệ</w:t>
      </w:r>
      <w:r>
        <w:t>c - N4</w:t>
      </w:r>
      <w:r>
        <w:tab/>
        <w:t> </w:t>
      </w:r>
    </w:p>
    <w:p w14:paraId="672D73D2" w14:textId="77777777" w:rsidR="0001219A" w:rsidRDefault="001E5B6E">
      <w:pPr>
        <w:pStyle w:val="IndexStyle"/>
      </w:pPr>
      <w:r>
        <w:tab/>
      </w:r>
      <w:r>
        <w:t>けいれき</w:t>
      </w:r>
      <w:r>
        <w:t xml:space="preserve"> (</w:t>
      </w:r>
      <w:r>
        <w:t>経歴</w:t>
      </w:r>
      <w:r>
        <w:t>)</w:t>
      </w:r>
    </w:p>
    <w:p w14:paraId="55C12797" w14:textId="77777777" w:rsidR="0001219A" w:rsidRDefault="001E5B6E">
      <w:pPr>
        <w:keepNext/>
        <w:keepLines/>
      </w:pPr>
      <w:r>
        <w:rPr>
          <w:b/>
        </w:rPr>
        <w:t>M</w:t>
      </w:r>
    </w:p>
    <w:p w14:paraId="6E189FB3" w14:textId="77777777" w:rsidR="0001219A" w:rsidRDefault="001E5B6E">
      <w:pPr>
        <w:pStyle w:val="IndexStyle"/>
      </w:pPr>
      <w:r>
        <w:t>M</w:t>
      </w:r>
      <w:r>
        <w:t>ặ</w:t>
      </w:r>
      <w:r>
        <w:t>c (áo sơ mi/...)</w:t>
      </w:r>
      <w:r>
        <w:tab/>
      </w:r>
      <w:r>
        <w:t>きる</w:t>
      </w:r>
      <w:r>
        <w:t xml:space="preserve"> (</w:t>
      </w:r>
      <w:r>
        <w:t>着ます</w:t>
      </w:r>
      <w:r>
        <w:t>)</w:t>
      </w:r>
    </w:p>
    <w:p w14:paraId="41B379AF" w14:textId="77777777" w:rsidR="0001219A" w:rsidRDefault="001E5B6E">
      <w:pPr>
        <w:pStyle w:val="IndexStyle"/>
      </w:pPr>
      <w:r>
        <w:t>Mài, đánh - N4</w:t>
      </w:r>
      <w:r>
        <w:tab/>
      </w:r>
      <w:r>
        <w:t>みがく</w:t>
      </w:r>
      <w:r>
        <w:t xml:space="preserve"> (</w:t>
      </w:r>
      <w:r>
        <w:t>磨きます</w:t>
      </w:r>
      <w:r>
        <w:t>)</w:t>
      </w:r>
    </w:p>
    <w:p w14:paraId="1D4FF888" w14:textId="77777777" w:rsidR="0001219A" w:rsidRDefault="001E5B6E">
      <w:pPr>
        <w:pStyle w:val="IndexStyle"/>
      </w:pPr>
      <w:r>
        <w:t>Mái nhà, nóc nhà - N4</w:t>
      </w:r>
      <w:r>
        <w:tab/>
      </w:r>
      <w:r>
        <w:t>おくじょう</w:t>
      </w:r>
      <w:r>
        <w:t xml:space="preserve"> (</w:t>
      </w:r>
      <w:r>
        <w:t>屋上</w:t>
      </w:r>
      <w:r>
        <w:t>)</w:t>
      </w:r>
    </w:p>
    <w:p w14:paraId="1FFE3799" w14:textId="77777777" w:rsidR="0001219A" w:rsidRDefault="001E5B6E">
      <w:pPr>
        <w:pStyle w:val="IndexStyle"/>
      </w:pPr>
      <w:r>
        <w:t>M</w:t>
      </w:r>
      <w:r>
        <w:t>ắ</w:t>
      </w:r>
      <w:r>
        <w:t>ng - N4</w:t>
      </w:r>
      <w:r>
        <w:tab/>
      </w:r>
      <w:r>
        <w:t>しかる</w:t>
      </w:r>
    </w:p>
    <w:p w14:paraId="76A7B947" w14:textId="77777777" w:rsidR="0001219A" w:rsidRDefault="001E5B6E">
      <w:pPr>
        <w:pStyle w:val="IndexStyle"/>
      </w:pPr>
      <w:r>
        <w:t>Mang/C</w:t>
      </w:r>
      <w:r>
        <w:t>ầ</w:t>
      </w:r>
      <w:r>
        <w:t>m</w:t>
      </w:r>
      <w:r>
        <w:tab/>
      </w:r>
      <w:r>
        <w:t>もつ</w:t>
      </w:r>
      <w:r>
        <w:t xml:space="preserve"> (</w:t>
      </w:r>
      <w:r>
        <w:t>持ちます</w:t>
      </w:r>
      <w:r>
        <w:t>)</w:t>
      </w:r>
    </w:p>
    <w:p w14:paraId="1B7BCAB0" w14:textId="77777777" w:rsidR="0001219A" w:rsidRDefault="001E5B6E">
      <w:pPr>
        <w:pStyle w:val="IndexStyle"/>
      </w:pPr>
      <w:r>
        <w:t>Mang đ</w:t>
      </w:r>
      <w:r>
        <w:t>ế</w:t>
      </w:r>
      <w:r>
        <w:t>n</w:t>
      </w:r>
      <w:r>
        <w:tab/>
      </w:r>
      <w:r>
        <w:t>もってくる</w:t>
      </w:r>
      <w:r>
        <w:t xml:space="preserve"> (</w:t>
      </w:r>
      <w:r>
        <w:t>持って来ます</w:t>
      </w:r>
      <w:r>
        <w:t>)</w:t>
      </w:r>
    </w:p>
    <w:p w14:paraId="771B7902" w14:textId="77777777" w:rsidR="0001219A" w:rsidRDefault="001E5B6E">
      <w:pPr>
        <w:pStyle w:val="IndexStyle"/>
      </w:pPr>
      <w:r>
        <w:t>Mang đi</w:t>
      </w:r>
      <w:r>
        <w:tab/>
      </w:r>
      <w:r>
        <w:t>もっていく</w:t>
      </w:r>
      <w:r>
        <w:t xml:space="preserve"> (</w:t>
      </w:r>
      <w:r>
        <w:t>持って行きます</w:t>
      </w:r>
      <w:r>
        <w:t>)</w:t>
      </w:r>
    </w:p>
    <w:p w14:paraId="73FE2EF8" w14:textId="77777777" w:rsidR="0001219A" w:rsidRDefault="001E5B6E">
      <w:pPr>
        <w:pStyle w:val="IndexStyle"/>
      </w:pPr>
      <w:r>
        <w:t>Mang (giày/…)</w:t>
      </w:r>
      <w:r>
        <w:tab/>
      </w:r>
      <w:r>
        <w:t>はく</w:t>
      </w:r>
      <w:r>
        <w:t xml:space="preserve"> (</w:t>
      </w:r>
      <w:r>
        <w:t>履きます</w:t>
      </w:r>
      <w:r>
        <w:t>)</w:t>
      </w:r>
    </w:p>
    <w:p w14:paraId="795CDA00" w14:textId="77777777" w:rsidR="0001219A" w:rsidRDefault="001E5B6E">
      <w:pPr>
        <w:pStyle w:val="IndexStyle"/>
      </w:pPr>
      <w:r>
        <w:t>Mang tính truy</w:t>
      </w:r>
      <w:r>
        <w:t>ề</w:t>
      </w:r>
      <w:r>
        <w:t>n th</w:t>
      </w:r>
      <w:r>
        <w:t>ố</w:t>
      </w:r>
      <w:r>
        <w:t>ng - N4</w:t>
      </w:r>
      <w:r>
        <w:tab/>
      </w:r>
      <w:r>
        <w:t>でんとうてき</w:t>
      </w:r>
      <w:r>
        <w:t xml:space="preserve"> (</w:t>
      </w:r>
      <w:r>
        <w:t>伝統的</w:t>
      </w:r>
      <w:r>
        <w:t>)</w:t>
      </w:r>
    </w:p>
    <w:p w14:paraId="7A242037" w14:textId="77777777" w:rsidR="0001219A" w:rsidRDefault="001E5B6E">
      <w:pPr>
        <w:pStyle w:val="IndexStyle"/>
      </w:pPr>
      <w:r>
        <w:t>M</w:t>
      </w:r>
      <w:r>
        <w:t>ạ</w:t>
      </w:r>
      <w:r>
        <w:t>nh</w:t>
      </w:r>
      <w:r>
        <w:tab/>
      </w:r>
      <w:r>
        <w:t>つよい</w:t>
      </w:r>
      <w:r>
        <w:t xml:space="preserve"> (</w:t>
      </w:r>
      <w:r>
        <w:t>強い</w:t>
      </w:r>
      <w:r>
        <w:t>)</w:t>
      </w:r>
    </w:p>
    <w:p w14:paraId="56F4E5AD" w14:textId="77777777" w:rsidR="0001219A" w:rsidRDefault="001E5B6E">
      <w:pPr>
        <w:pStyle w:val="IndexStyle"/>
      </w:pPr>
      <w:r>
        <w:t>Ma-ra-tông - N4</w:t>
      </w:r>
      <w:r>
        <w:tab/>
      </w:r>
      <w:r>
        <w:t>マラソン</w:t>
      </w:r>
    </w:p>
    <w:p w14:paraId="0C1BF5E4" w14:textId="77777777" w:rsidR="0001219A" w:rsidRDefault="001E5B6E">
      <w:pPr>
        <w:pStyle w:val="IndexStyle"/>
      </w:pPr>
      <w:r>
        <w:lastRenderedPageBreak/>
        <w:t>M</w:t>
      </w:r>
      <w:r>
        <w:t>ặ</w:t>
      </w:r>
      <w:r>
        <w:t>t</w:t>
      </w:r>
      <w:r>
        <w:tab/>
      </w:r>
      <w:r>
        <w:t>かお</w:t>
      </w:r>
      <w:r>
        <w:t xml:space="preserve"> (</w:t>
      </w:r>
      <w:r>
        <w:t>顔</w:t>
      </w:r>
      <w:r>
        <w:t>)</w:t>
      </w:r>
    </w:p>
    <w:p w14:paraId="27B4EFB7" w14:textId="77777777" w:rsidR="0001219A" w:rsidRDefault="001E5B6E">
      <w:pPr>
        <w:pStyle w:val="IndexStyle"/>
      </w:pPr>
      <w:r>
        <w:t>M</w:t>
      </w:r>
      <w:r>
        <w:t>ắ</w:t>
      </w:r>
      <w:r>
        <w:t>t</w:t>
      </w:r>
      <w:r>
        <w:tab/>
      </w:r>
      <w:r>
        <w:t>め</w:t>
      </w:r>
      <w:r>
        <w:t xml:space="preserve"> (</w:t>
      </w:r>
      <w:r>
        <w:t>目</w:t>
      </w:r>
      <w:r>
        <w:t>)</w:t>
      </w:r>
    </w:p>
    <w:p w14:paraId="635D08AF" w14:textId="77777777" w:rsidR="0001219A" w:rsidRDefault="001E5B6E">
      <w:pPr>
        <w:pStyle w:val="IndexStyle"/>
      </w:pPr>
      <w:r>
        <w:t>M</w:t>
      </w:r>
      <w:r>
        <w:t>ấ</w:t>
      </w:r>
      <w:r>
        <w:t>t, qua đ</w:t>
      </w:r>
      <w:r>
        <w:t>ờ</w:t>
      </w:r>
      <w:r>
        <w:t>i - N4</w:t>
      </w:r>
      <w:r>
        <w:tab/>
      </w:r>
      <w:r>
        <w:t>なくなる</w:t>
      </w:r>
      <w:r>
        <w:t xml:space="preserve"> (</w:t>
      </w:r>
      <w:r>
        <w:t>亡くなります</w:t>
      </w:r>
      <w:r>
        <w:t>)</w:t>
      </w:r>
    </w:p>
    <w:p w14:paraId="03230D2D" w14:textId="77777777" w:rsidR="0001219A" w:rsidRDefault="001E5B6E">
      <w:pPr>
        <w:pStyle w:val="IndexStyle"/>
      </w:pPr>
      <w:r>
        <w:t>M</w:t>
      </w:r>
      <w:r>
        <w:t>ấ</w:t>
      </w:r>
      <w:r>
        <w:t>t/Đánh m</w:t>
      </w:r>
      <w:r>
        <w:t>ấ</w:t>
      </w:r>
      <w:r>
        <w:t>t</w:t>
      </w:r>
      <w:r>
        <w:tab/>
      </w:r>
      <w:r>
        <w:t>なくす</w:t>
      </w:r>
      <w:r>
        <w:t xml:space="preserve"> (</w:t>
      </w:r>
      <w:r>
        <w:t>無くします</w:t>
      </w:r>
      <w:r>
        <w:t>)</w:t>
      </w:r>
    </w:p>
    <w:p w14:paraId="72BD2487" w14:textId="77777777" w:rsidR="0001219A" w:rsidRDefault="001E5B6E">
      <w:pPr>
        <w:pStyle w:val="IndexStyle"/>
      </w:pPr>
      <w:r>
        <w:t>M</w:t>
      </w:r>
      <w:r>
        <w:t>ấ</w:t>
      </w:r>
      <w:r>
        <w:t>t/T</w:t>
      </w:r>
      <w:r>
        <w:t>ố</w:t>
      </w:r>
      <w:r>
        <w:t>n (th</w:t>
      </w:r>
      <w:r>
        <w:t>ờ</w:t>
      </w:r>
      <w:r>
        <w:t>i gian)</w:t>
      </w:r>
      <w:r>
        <w:tab/>
      </w:r>
      <w:r>
        <w:t>かかる</w:t>
      </w:r>
      <w:r>
        <w:t xml:space="preserve"> (</w:t>
      </w:r>
      <w:r>
        <w:t>かかります</w:t>
      </w:r>
      <w:r>
        <w:t>)</w:t>
      </w:r>
    </w:p>
    <w:p w14:paraId="5D2F3D30" w14:textId="77777777" w:rsidR="0001219A" w:rsidRDefault="001E5B6E">
      <w:pPr>
        <w:pStyle w:val="IndexStyle"/>
      </w:pPr>
      <w:r>
        <w:t>M</w:t>
      </w:r>
      <w:r>
        <w:t>ậ</w:t>
      </w:r>
      <w:r>
        <w:t>t kh</w:t>
      </w:r>
      <w:r>
        <w:t>ẩ</w:t>
      </w:r>
      <w:r>
        <w:t>u</w:t>
      </w:r>
      <w:r>
        <w:tab/>
      </w:r>
      <w:r>
        <w:t>あんしょうばんごう</w:t>
      </w:r>
      <w:r>
        <w:t xml:space="preserve"> (</w:t>
      </w:r>
      <w:r>
        <w:t>暗証番号</w:t>
      </w:r>
      <w:r>
        <w:t>)</w:t>
      </w:r>
    </w:p>
    <w:p w14:paraId="784B4BCD" w14:textId="77777777" w:rsidR="0001219A" w:rsidRDefault="001E5B6E">
      <w:pPr>
        <w:pStyle w:val="IndexStyle"/>
      </w:pPr>
      <w:r>
        <w:t>Mát m</w:t>
      </w:r>
      <w:r>
        <w:t>ẻ</w:t>
      </w:r>
      <w:r>
        <w:tab/>
      </w:r>
      <w:r>
        <w:t>すずしい</w:t>
      </w:r>
      <w:r>
        <w:t xml:space="preserve"> (</w:t>
      </w:r>
      <w:r>
        <w:t>涼しい</w:t>
      </w:r>
      <w:r>
        <w:t>)</w:t>
      </w:r>
    </w:p>
    <w:p w14:paraId="7BA7F0DA" w14:textId="77777777" w:rsidR="0001219A" w:rsidRDefault="001E5B6E">
      <w:pPr>
        <w:pStyle w:val="IndexStyle"/>
      </w:pPr>
      <w:r>
        <w:t>M</w:t>
      </w:r>
      <w:r>
        <w:t>ặ</w:t>
      </w:r>
      <w:r>
        <w:t>t ph</w:t>
      </w:r>
      <w:r>
        <w:t>ả</w:t>
      </w:r>
      <w:r>
        <w:t>i, m</w:t>
      </w:r>
      <w:r>
        <w:t>ặ</w:t>
      </w:r>
      <w:r>
        <w:t>t trư</w:t>
      </w:r>
      <w:r>
        <w:t>ớ</w:t>
      </w:r>
      <w:r>
        <w:t>c - N4</w:t>
      </w:r>
      <w:r>
        <w:tab/>
      </w:r>
      <w:r>
        <w:t>おもて</w:t>
      </w:r>
      <w:r>
        <w:t xml:space="preserve"> (</w:t>
      </w:r>
      <w:r>
        <w:t>表</w:t>
      </w:r>
      <w:r>
        <w:t>)</w:t>
      </w:r>
    </w:p>
    <w:p w14:paraId="74CFE549" w14:textId="77777777" w:rsidR="0001219A" w:rsidRDefault="001E5B6E">
      <w:pPr>
        <w:pStyle w:val="IndexStyle"/>
      </w:pPr>
      <w:r>
        <w:t>M</w:t>
      </w:r>
      <w:r>
        <w:t>ặ</w:t>
      </w:r>
      <w:r>
        <w:t>t trái, m</w:t>
      </w:r>
      <w:r>
        <w:t>ặ</w:t>
      </w:r>
      <w:r>
        <w:t>t sau - N4</w:t>
      </w:r>
      <w:r>
        <w:tab/>
      </w:r>
      <w:r>
        <w:t>うら</w:t>
      </w:r>
      <w:r>
        <w:t xml:space="preserve"> (</w:t>
      </w:r>
      <w:r>
        <w:t>裏</w:t>
      </w:r>
      <w:r>
        <w:t>)</w:t>
      </w:r>
    </w:p>
    <w:p w14:paraId="669C18BA" w14:textId="77777777" w:rsidR="0001219A" w:rsidRDefault="001E5B6E">
      <w:pPr>
        <w:pStyle w:val="IndexStyle"/>
      </w:pPr>
      <w:r>
        <w:t>M</w:t>
      </w:r>
      <w:r>
        <w:t>ặ</w:t>
      </w:r>
      <w:r>
        <w:t>t trăng - N4</w:t>
      </w:r>
      <w:r>
        <w:tab/>
      </w:r>
      <w:r>
        <w:t>つき</w:t>
      </w:r>
      <w:r>
        <w:t xml:space="preserve"> (</w:t>
      </w:r>
      <w:r>
        <w:t>月</w:t>
      </w:r>
      <w:r>
        <w:t>)</w:t>
      </w:r>
    </w:p>
    <w:p w14:paraId="0D6D977A" w14:textId="77777777" w:rsidR="0001219A" w:rsidRDefault="001E5B6E">
      <w:pPr>
        <w:pStyle w:val="IndexStyle"/>
      </w:pPr>
      <w:r>
        <w:t>M</w:t>
      </w:r>
      <w:r>
        <w:t>ặ</w:t>
      </w:r>
      <w:r>
        <w:t>t tr</w:t>
      </w:r>
      <w:r>
        <w:t>ờ</w:t>
      </w:r>
      <w:r>
        <w:t>i - N4</w:t>
      </w:r>
      <w:r>
        <w:tab/>
      </w:r>
      <w:r>
        <w:t>たいよう</w:t>
      </w:r>
      <w:r>
        <w:t xml:space="preserve"> (</w:t>
      </w:r>
      <w:r>
        <w:t>太陽</w:t>
      </w:r>
      <w:r>
        <w:t>)</w:t>
      </w:r>
    </w:p>
    <w:p w14:paraId="4058D91E" w14:textId="77777777" w:rsidR="0001219A" w:rsidRDefault="001E5B6E">
      <w:pPr>
        <w:pStyle w:val="IndexStyle"/>
      </w:pPr>
      <w:r>
        <w:t>Màu đen - N4</w:t>
      </w:r>
      <w:r>
        <w:tab/>
      </w:r>
      <w:r>
        <w:t>くろ</w:t>
      </w:r>
      <w:r>
        <w:t xml:space="preserve"> (</w:t>
      </w:r>
      <w:r>
        <w:t>黒</w:t>
      </w:r>
      <w:r>
        <w:t>)</w:t>
      </w:r>
    </w:p>
    <w:p w14:paraId="2B8E3DC6" w14:textId="77777777" w:rsidR="0001219A" w:rsidRDefault="001E5B6E">
      <w:pPr>
        <w:pStyle w:val="IndexStyle"/>
      </w:pPr>
      <w:r>
        <w:t>Màu đ</w:t>
      </w:r>
      <w:r>
        <w:t>ỏ</w:t>
      </w:r>
      <w:r>
        <w:t xml:space="preserve"> - N4</w:t>
      </w:r>
      <w:r>
        <w:tab/>
      </w:r>
      <w:r>
        <w:t>あか</w:t>
      </w:r>
      <w:r>
        <w:t xml:space="preserve"> (</w:t>
      </w:r>
      <w:r>
        <w:t>赤</w:t>
      </w:r>
      <w:r>
        <w:t>)</w:t>
      </w:r>
    </w:p>
    <w:p w14:paraId="0AE4A1A9" w14:textId="77777777" w:rsidR="0001219A" w:rsidRDefault="001E5B6E">
      <w:pPr>
        <w:pStyle w:val="IndexStyle"/>
      </w:pPr>
      <w:r>
        <w:t>Màu đ</w:t>
      </w:r>
      <w:r>
        <w:t>ỏ</w:t>
      </w:r>
      <w:r>
        <w:t xml:space="preserve"> son - N4</w:t>
      </w:r>
      <w:r>
        <w:tab/>
      </w:r>
      <w:r>
        <w:t>しゅ</w:t>
      </w:r>
      <w:r>
        <w:t xml:space="preserve"> (</w:t>
      </w:r>
      <w:r>
        <w:t>朱</w:t>
      </w:r>
      <w:r>
        <w:t>)</w:t>
      </w:r>
    </w:p>
    <w:p w14:paraId="001A83E0" w14:textId="77777777" w:rsidR="0001219A" w:rsidRDefault="001E5B6E">
      <w:pPr>
        <w:pStyle w:val="IndexStyle"/>
      </w:pPr>
      <w:r>
        <w:t>Màu nâu - N4</w:t>
      </w:r>
      <w:r>
        <w:tab/>
      </w:r>
      <w:r>
        <w:t>ちゃいろ</w:t>
      </w:r>
      <w:r>
        <w:t xml:space="preserve"> (</w:t>
      </w:r>
      <w:r>
        <w:t>茶色</w:t>
      </w:r>
      <w:r>
        <w:t>)</w:t>
      </w:r>
    </w:p>
    <w:p w14:paraId="1441D3B0" w14:textId="77777777" w:rsidR="0001219A" w:rsidRDefault="001E5B6E">
      <w:pPr>
        <w:pStyle w:val="IndexStyle"/>
      </w:pPr>
      <w:r>
        <w:lastRenderedPageBreak/>
        <w:t>Màu s</w:t>
      </w:r>
      <w:r>
        <w:t>ắ</w:t>
      </w:r>
      <w:r>
        <w:t>c - N4</w:t>
      </w:r>
      <w:r>
        <w:tab/>
      </w:r>
      <w:r>
        <w:t>いろ</w:t>
      </w:r>
      <w:r>
        <w:t xml:space="preserve"> (</w:t>
      </w:r>
      <w:r>
        <w:t>色</w:t>
      </w:r>
      <w:r>
        <w:t>)</w:t>
      </w:r>
    </w:p>
    <w:p w14:paraId="3C62B9F7" w14:textId="77777777" w:rsidR="0001219A" w:rsidRDefault="001E5B6E">
      <w:pPr>
        <w:pStyle w:val="IndexStyle"/>
      </w:pPr>
      <w:r>
        <w:t>Màu tr</w:t>
      </w:r>
      <w:r>
        <w:t>ắ</w:t>
      </w:r>
      <w:r>
        <w:t>ng - N4</w:t>
      </w:r>
      <w:r>
        <w:tab/>
      </w:r>
      <w:r>
        <w:t>しろ</w:t>
      </w:r>
      <w:r>
        <w:t xml:space="preserve"> (</w:t>
      </w:r>
      <w:r>
        <w:t>白</w:t>
      </w:r>
      <w:r>
        <w:t>)</w:t>
      </w:r>
    </w:p>
    <w:p w14:paraId="32851553" w14:textId="77777777" w:rsidR="0001219A" w:rsidRDefault="001E5B6E">
      <w:pPr>
        <w:pStyle w:val="IndexStyle"/>
      </w:pPr>
      <w:r>
        <w:t>Màu vàng - N4</w:t>
      </w:r>
      <w:r>
        <w:tab/>
      </w:r>
      <w:r>
        <w:t>きいろ</w:t>
      </w:r>
      <w:r>
        <w:t xml:space="preserve"> (</w:t>
      </w:r>
      <w:r>
        <w:t>黄色</w:t>
      </w:r>
      <w:r>
        <w:t>)</w:t>
      </w:r>
    </w:p>
    <w:p w14:paraId="368FDFFA" w14:textId="77777777" w:rsidR="0001219A" w:rsidRDefault="001E5B6E">
      <w:pPr>
        <w:pStyle w:val="IndexStyle"/>
      </w:pPr>
      <w:r>
        <w:t>Màu xanh da tr</w:t>
      </w:r>
      <w:r>
        <w:t>ờ</w:t>
      </w:r>
      <w:r>
        <w:t>i, xanh lam - N4</w:t>
      </w:r>
      <w:r>
        <w:tab/>
      </w:r>
      <w:r>
        <w:t>あお</w:t>
      </w:r>
      <w:r>
        <w:t xml:space="preserve"> (</w:t>
      </w:r>
      <w:r>
        <w:t>青</w:t>
      </w:r>
      <w:r>
        <w:t>)</w:t>
      </w:r>
    </w:p>
    <w:p w14:paraId="489056F5" w14:textId="77777777" w:rsidR="0001219A" w:rsidRDefault="001E5B6E">
      <w:pPr>
        <w:pStyle w:val="IndexStyle"/>
      </w:pPr>
      <w:r>
        <w:t>Màu xanh lá cây</w:t>
      </w:r>
      <w:r>
        <w:tab/>
      </w:r>
      <w:r>
        <w:t>みどり</w:t>
      </w:r>
      <w:r>
        <w:t xml:space="preserve"> (</w:t>
      </w:r>
      <w:r>
        <w:t>緑</w:t>
      </w:r>
      <w:r>
        <w:t>)</w:t>
      </w:r>
    </w:p>
    <w:p w14:paraId="6464C660" w14:textId="77777777" w:rsidR="0001219A" w:rsidRDefault="001E5B6E">
      <w:pPr>
        <w:pStyle w:val="IndexStyle"/>
      </w:pPr>
      <w:r>
        <w:t>Màu xanh lam đ</w:t>
      </w:r>
      <w:r>
        <w:t>ậ</w:t>
      </w:r>
      <w:r>
        <w:t>m - N4</w:t>
      </w:r>
      <w:r>
        <w:tab/>
      </w:r>
      <w:r>
        <w:t>こん</w:t>
      </w:r>
      <w:r>
        <w:t xml:space="preserve"> (</w:t>
      </w:r>
      <w:r>
        <w:t>紺</w:t>
      </w:r>
      <w:r>
        <w:t>)</w:t>
      </w:r>
    </w:p>
    <w:p w14:paraId="091B34C2" w14:textId="77777777" w:rsidR="0001219A" w:rsidRDefault="001E5B6E">
      <w:pPr>
        <w:pStyle w:val="IndexStyle"/>
      </w:pPr>
      <w:r>
        <w:t>Máy... - N4</w:t>
      </w:r>
      <w:r>
        <w:tab/>
      </w:r>
      <w:r>
        <w:t>～き</w:t>
      </w:r>
      <w:r>
        <w:t xml:space="preserve"> (</w:t>
      </w:r>
      <w:r>
        <w:t>～機</w:t>
      </w:r>
      <w:r>
        <w:t>)</w:t>
      </w:r>
    </w:p>
    <w:p w14:paraId="73C3AED2" w14:textId="77777777" w:rsidR="0001219A" w:rsidRDefault="001E5B6E">
      <w:pPr>
        <w:pStyle w:val="IndexStyle"/>
      </w:pPr>
      <w:r>
        <w:t xml:space="preserve">Máy </w:t>
      </w:r>
      <w:r>
        <w:t>ả</w:t>
      </w:r>
      <w:r>
        <w:t>nh</w:t>
      </w:r>
      <w:r>
        <w:tab/>
      </w:r>
      <w:r>
        <w:t>カメラ</w:t>
      </w:r>
    </w:p>
    <w:p w14:paraId="35169EE8" w14:textId="77777777" w:rsidR="0001219A" w:rsidRDefault="001E5B6E">
      <w:pPr>
        <w:pStyle w:val="IndexStyle"/>
        <w:keepNext/>
      </w:pPr>
      <w:r>
        <w:t>Máy bán hàng t</w:t>
      </w:r>
      <w:r>
        <w:t>ự</w:t>
      </w:r>
      <w:r>
        <w:t xml:space="preserve"> đ</w:t>
      </w:r>
      <w:r>
        <w:t>ộ</w:t>
      </w:r>
      <w:r>
        <w:t>ng - N4</w:t>
      </w:r>
      <w:r>
        <w:tab/>
        <w:t> </w:t>
      </w:r>
    </w:p>
    <w:p w14:paraId="3FDB046C" w14:textId="77777777" w:rsidR="0001219A" w:rsidRDefault="001E5B6E">
      <w:pPr>
        <w:pStyle w:val="IndexStyle"/>
      </w:pPr>
      <w:r>
        <w:tab/>
      </w:r>
      <w:r>
        <w:t>じどうはんばいき</w:t>
      </w:r>
      <w:r>
        <w:t xml:space="preserve"> (</w:t>
      </w:r>
      <w:r>
        <w:t>自動販売機</w:t>
      </w:r>
      <w:r>
        <w:t>)</w:t>
      </w:r>
    </w:p>
    <w:p w14:paraId="50456A6A" w14:textId="77777777" w:rsidR="0001219A" w:rsidRDefault="001E5B6E">
      <w:pPr>
        <w:pStyle w:val="IndexStyle"/>
      </w:pPr>
      <w:r>
        <w:t>Máy bay</w:t>
      </w:r>
      <w:r>
        <w:tab/>
      </w:r>
      <w:r>
        <w:t>ひこうき</w:t>
      </w:r>
      <w:r>
        <w:t xml:space="preserve"> (</w:t>
      </w:r>
      <w:r>
        <w:t>飛行機</w:t>
      </w:r>
      <w:r>
        <w:t>)</w:t>
      </w:r>
    </w:p>
    <w:p w14:paraId="121053C8" w14:textId="77777777" w:rsidR="0001219A" w:rsidRDefault="001E5B6E">
      <w:pPr>
        <w:pStyle w:val="IndexStyle"/>
      </w:pPr>
      <w:r>
        <w:t>Máy đánh ch</w:t>
      </w:r>
      <w:r>
        <w:t>ữ</w:t>
      </w:r>
      <w:r>
        <w:tab/>
      </w:r>
      <w:r>
        <w:t>ワープロ</w:t>
      </w:r>
    </w:p>
    <w:p w14:paraId="176AC905" w14:textId="77777777" w:rsidR="0001219A" w:rsidRDefault="001E5B6E">
      <w:pPr>
        <w:pStyle w:val="IndexStyle"/>
      </w:pPr>
      <w:r>
        <w:t>Máy đi</w:t>
      </w:r>
      <w:r>
        <w:t>ề</w:t>
      </w:r>
      <w:r>
        <w:t>u hòa</w:t>
      </w:r>
      <w:r>
        <w:tab/>
      </w:r>
      <w:r>
        <w:t>エアコン</w:t>
      </w:r>
    </w:p>
    <w:p w14:paraId="76AE827B" w14:textId="77777777" w:rsidR="0001219A" w:rsidRDefault="001E5B6E">
      <w:pPr>
        <w:pStyle w:val="IndexStyle"/>
      </w:pPr>
      <w:r>
        <w:t>Máy Fax</w:t>
      </w:r>
      <w:r>
        <w:tab/>
      </w:r>
      <w:r>
        <w:t>ファクス</w:t>
      </w:r>
    </w:p>
    <w:p w14:paraId="1FD09555" w14:textId="77777777" w:rsidR="0001219A" w:rsidRDefault="001E5B6E">
      <w:pPr>
        <w:pStyle w:val="IndexStyle"/>
      </w:pPr>
      <w:r>
        <w:t>Máy ghi âm</w:t>
      </w:r>
      <w:r>
        <w:tab/>
      </w:r>
      <w:r>
        <w:t>テープレコーダー</w:t>
      </w:r>
    </w:p>
    <w:p w14:paraId="1FFDA00B" w14:textId="77777777" w:rsidR="0001219A" w:rsidRDefault="001E5B6E">
      <w:pPr>
        <w:pStyle w:val="IndexStyle"/>
      </w:pPr>
      <w:r>
        <w:t>Máy gi</w:t>
      </w:r>
      <w:r>
        <w:t>ặ</w:t>
      </w:r>
      <w:r>
        <w:t>t - N4</w:t>
      </w:r>
      <w:r>
        <w:tab/>
      </w:r>
      <w:r>
        <w:t>せんたくき</w:t>
      </w:r>
      <w:r>
        <w:t xml:space="preserve"> (</w:t>
      </w:r>
      <w:r>
        <w:t>洗濯機</w:t>
      </w:r>
      <w:r>
        <w:t>)</w:t>
      </w:r>
    </w:p>
    <w:p w14:paraId="5FF18862" w14:textId="77777777" w:rsidR="0001219A" w:rsidRDefault="001E5B6E">
      <w:pPr>
        <w:pStyle w:val="IndexStyle"/>
      </w:pPr>
      <w:r>
        <w:lastRenderedPageBreak/>
        <w:t>M</w:t>
      </w:r>
      <w:r>
        <w:t>ấ</w:t>
      </w:r>
      <w:r>
        <w:t>y gi</w:t>
      </w:r>
      <w:r>
        <w:t>ờ</w:t>
      </w:r>
      <w:r>
        <w:tab/>
      </w:r>
      <w:r>
        <w:t>なんじ</w:t>
      </w:r>
      <w:r>
        <w:t xml:space="preserve"> (</w:t>
      </w:r>
      <w:r>
        <w:t>何時</w:t>
      </w:r>
      <w:r>
        <w:t>)</w:t>
      </w:r>
    </w:p>
    <w:p w14:paraId="5009EEE4" w14:textId="77777777" w:rsidR="0001219A" w:rsidRDefault="001E5B6E">
      <w:pPr>
        <w:pStyle w:val="IndexStyle"/>
      </w:pPr>
      <w:r>
        <w:t>Máy l</w:t>
      </w:r>
      <w:r>
        <w:t>ạ</w:t>
      </w:r>
      <w:r>
        <w:t>nh, đi</w:t>
      </w:r>
      <w:r>
        <w:t>ề</w:t>
      </w:r>
      <w:r>
        <w:t>u hòa chi</w:t>
      </w:r>
      <w:r>
        <w:t>ề</w:t>
      </w:r>
      <w:r>
        <w:t>u l</w:t>
      </w:r>
      <w:r>
        <w:t>ạ</w:t>
      </w:r>
      <w:r>
        <w:t>nh - N4</w:t>
      </w:r>
      <w:r>
        <w:tab/>
      </w:r>
      <w:r>
        <w:t>れいぼう</w:t>
      </w:r>
      <w:r>
        <w:t xml:space="preserve"> (</w:t>
      </w:r>
      <w:r>
        <w:t>冷房</w:t>
      </w:r>
      <w:r>
        <w:t>)</w:t>
      </w:r>
    </w:p>
    <w:p w14:paraId="281E921F" w14:textId="77777777" w:rsidR="0001219A" w:rsidRDefault="001E5B6E">
      <w:pPr>
        <w:pStyle w:val="IndexStyle"/>
      </w:pPr>
      <w:r>
        <w:t>May m</w:t>
      </w:r>
      <w:r>
        <w:t>ắ</w:t>
      </w:r>
      <w:r>
        <w:t>n - N4</w:t>
      </w:r>
      <w:r>
        <w:tab/>
      </w:r>
      <w:r>
        <w:t>ついている</w:t>
      </w:r>
    </w:p>
    <w:p w14:paraId="37D87B51" w14:textId="77777777" w:rsidR="0001219A" w:rsidRDefault="001E5B6E">
      <w:pPr>
        <w:pStyle w:val="IndexStyle"/>
      </w:pPr>
      <w:r>
        <w:t>Máy móc</w:t>
      </w:r>
      <w:r>
        <w:tab/>
      </w:r>
      <w:r>
        <w:t>きかい</w:t>
      </w:r>
      <w:r>
        <w:t xml:space="preserve"> (</w:t>
      </w:r>
      <w:r>
        <w:t>機械</w:t>
      </w:r>
      <w:r>
        <w:t>)</w:t>
      </w:r>
    </w:p>
    <w:p w14:paraId="06FF93EB" w14:textId="77777777" w:rsidR="0001219A" w:rsidRDefault="001E5B6E">
      <w:pPr>
        <w:pStyle w:val="IndexStyle"/>
      </w:pPr>
      <w:r>
        <w:t>May nh</w:t>
      </w:r>
      <w:r>
        <w:t>ỉ</w:t>
      </w:r>
      <w:r>
        <w:t>, t</w:t>
      </w:r>
      <w:r>
        <w:t>ố</w:t>
      </w:r>
      <w:r>
        <w:t>t quá nh</w:t>
      </w:r>
      <w:r>
        <w:t>ỉ</w:t>
      </w:r>
      <w:r>
        <w:t xml:space="preserve"> - N4</w:t>
      </w:r>
      <w:r>
        <w:tab/>
      </w:r>
      <w:r>
        <w:t>よかったですね</w:t>
      </w:r>
    </w:p>
    <w:p w14:paraId="15DA4869" w14:textId="77777777" w:rsidR="0001219A" w:rsidRDefault="001E5B6E">
      <w:pPr>
        <w:pStyle w:val="IndexStyle"/>
      </w:pPr>
      <w:r>
        <w:t>M</w:t>
      </w:r>
      <w:r>
        <w:t>ấ</w:t>
      </w:r>
      <w:r>
        <w:t>y phút</w:t>
      </w:r>
      <w:r>
        <w:tab/>
      </w:r>
      <w:r>
        <w:t>なんぷん</w:t>
      </w:r>
      <w:r>
        <w:t xml:space="preserve"> (</w:t>
      </w:r>
      <w:r>
        <w:t>何分</w:t>
      </w:r>
      <w:r>
        <w:t>)</w:t>
      </w:r>
    </w:p>
    <w:p w14:paraId="721893CC" w14:textId="77777777" w:rsidR="0001219A" w:rsidRDefault="001E5B6E">
      <w:pPr>
        <w:pStyle w:val="IndexStyle"/>
      </w:pPr>
      <w:r>
        <w:t>Máy sư</w:t>
      </w:r>
      <w:r>
        <w:t>ở</w:t>
      </w:r>
      <w:r>
        <w:t>i, h</w:t>
      </w:r>
      <w:r>
        <w:t>ệ</w:t>
      </w:r>
      <w:r>
        <w:t xml:space="preserve"> th</w:t>
      </w:r>
      <w:r>
        <w:t>ố</w:t>
      </w:r>
      <w:r>
        <w:t>ng sư</w:t>
      </w:r>
      <w:r>
        <w:t>ở</w:t>
      </w:r>
      <w:r>
        <w:t>i - N4</w:t>
      </w:r>
      <w:r>
        <w:tab/>
      </w:r>
      <w:r>
        <w:t>だんぼう</w:t>
      </w:r>
      <w:r>
        <w:t xml:space="preserve"> (</w:t>
      </w:r>
      <w:r>
        <w:t>暖房</w:t>
      </w:r>
      <w:r>
        <w:t>)</w:t>
      </w:r>
    </w:p>
    <w:p w14:paraId="33EAE708" w14:textId="77777777" w:rsidR="0001219A" w:rsidRDefault="001E5B6E">
      <w:pPr>
        <w:pStyle w:val="IndexStyle"/>
      </w:pPr>
      <w:r>
        <w:t>Máy tính cá nhân</w:t>
      </w:r>
      <w:r>
        <w:tab/>
      </w:r>
      <w:r>
        <w:t>パソコン</w:t>
      </w:r>
    </w:p>
    <w:p w14:paraId="55ADE35D" w14:textId="77777777" w:rsidR="0001219A" w:rsidRDefault="001E5B6E">
      <w:pPr>
        <w:pStyle w:val="IndexStyle"/>
      </w:pPr>
      <w:r>
        <w:t>M</w:t>
      </w:r>
      <w:r>
        <w:t>ấ</w:t>
      </w:r>
      <w:r>
        <w:t>y tu</w:t>
      </w:r>
      <w:r>
        <w:t>ổ</w:t>
      </w:r>
      <w:r>
        <w:t>i</w:t>
      </w:r>
      <w:r>
        <w:tab/>
      </w:r>
      <w:r>
        <w:t>なんさい</w:t>
      </w:r>
      <w:r>
        <w:t xml:space="preserve"> (</w:t>
      </w:r>
      <w:r>
        <w:t>何歳</w:t>
      </w:r>
      <w:r>
        <w:t>)</w:t>
      </w:r>
    </w:p>
    <w:p w14:paraId="0AF84F3D" w14:textId="77777777" w:rsidR="0001219A" w:rsidRDefault="001E5B6E">
      <w:pPr>
        <w:pStyle w:val="IndexStyle"/>
      </w:pPr>
      <w:r>
        <w:t>Máy vi tính</w:t>
      </w:r>
      <w:r>
        <w:tab/>
      </w:r>
      <w:r>
        <w:t>コンピューター</w:t>
      </w:r>
    </w:p>
    <w:p w14:paraId="73049293" w14:textId="77777777" w:rsidR="0001219A" w:rsidRDefault="001E5B6E">
      <w:pPr>
        <w:pStyle w:val="IndexStyle"/>
      </w:pPr>
      <w:r>
        <w:t>Máy xay - N4</w:t>
      </w:r>
      <w:r>
        <w:tab/>
      </w:r>
      <w:r>
        <w:t>ミキサー</w:t>
      </w:r>
    </w:p>
    <w:p w14:paraId="1178132E" w14:textId="77777777" w:rsidR="0001219A" w:rsidRDefault="001E5B6E">
      <w:pPr>
        <w:pStyle w:val="IndexStyle"/>
      </w:pPr>
      <w:r>
        <w:t>M</w:t>
      </w:r>
      <w:r>
        <w:t>ẹ</w:t>
      </w:r>
      <w:r>
        <w:tab/>
      </w:r>
      <w:r>
        <w:t>はは</w:t>
      </w:r>
      <w:r>
        <w:t xml:space="preserve"> (</w:t>
      </w:r>
      <w:r>
        <w:t>母</w:t>
      </w:r>
      <w:r>
        <w:t>)</w:t>
      </w:r>
    </w:p>
    <w:p w14:paraId="46849644" w14:textId="77777777" w:rsidR="0001219A" w:rsidRDefault="001E5B6E">
      <w:pPr>
        <w:pStyle w:val="IndexStyle"/>
      </w:pPr>
      <w:r>
        <w:t>M</w:t>
      </w:r>
      <w:r>
        <w:t>ẹ</w:t>
      </w:r>
      <w:r>
        <w:tab/>
      </w:r>
      <w:r>
        <w:t>おかあさん</w:t>
      </w:r>
      <w:r>
        <w:t xml:space="preserve"> (</w:t>
      </w:r>
      <w:r>
        <w:t>お母さん</w:t>
      </w:r>
      <w:r>
        <w:t>)</w:t>
      </w:r>
    </w:p>
    <w:p w14:paraId="67857E46" w14:textId="77777777" w:rsidR="0001219A" w:rsidRDefault="001E5B6E">
      <w:pPr>
        <w:pStyle w:val="IndexStyle"/>
      </w:pPr>
      <w:r>
        <w:t>M</w:t>
      </w:r>
      <w:r>
        <w:t>ề</w:t>
      </w:r>
      <w:r>
        <w:t>m - N4</w:t>
      </w:r>
      <w:r>
        <w:tab/>
      </w:r>
      <w:r>
        <w:t>やわらかい</w:t>
      </w:r>
      <w:r>
        <w:t xml:space="preserve"> (</w:t>
      </w:r>
      <w:r>
        <w:t>柔らかい</w:t>
      </w:r>
      <w:r>
        <w:t xml:space="preserve"> / </w:t>
      </w:r>
      <w:r>
        <w:t>軟らかい</w:t>
      </w:r>
      <w:r>
        <w:t>)</w:t>
      </w:r>
    </w:p>
    <w:p w14:paraId="074A3FE4" w14:textId="77777777" w:rsidR="0001219A" w:rsidRDefault="001E5B6E">
      <w:pPr>
        <w:pStyle w:val="IndexStyle"/>
      </w:pPr>
      <w:r>
        <w:t>M</w:t>
      </w:r>
      <w:r>
        <w:t>ề</w:t>
      </w:r>
      <w:r>
        <w:t>m - N4</w:t>
      </w:r>
      <w:r>
        <w:tab/>
      </w:r>
      <w:r>
        <w:t>やわらかい</w:t>
      </w:r>
      <w:r>
        <w:t xml:space="preserve"> (</w:t>
      </w:r>
      <w:r>
        <w:t>軟らかい</w:t>
      </w:r>
      <w:r>
        <w:t>)</w:t>
      </w:r>
    </w:p>
    <w:p w14:paraId="4681B5FD" w14:textId="77777777" w:rsidR="0001219A" w:rsidRDefault="001E5B6E">
      <w:pPr>
        <w:pStyle w:val="IndexStyle"/>
      </w:pPr>
      <w:r>
        <w:lastRenderedPageBreak/>
        <w:t>M</w:t>
      </w:r>
      <w:r>
        <w:t>ệ</w:t>
      </w:r>
      <w:r>
        <w:t>t</w:t>
      </w:r>
      <w:r>
        <w:tab/>
      </w:r>
      <w:r>
        <w:t>つかれる</w:t>
      </w:r>
      <w:r>
        <w:t xml:space="preserve"> (</w:t>
      </w:r>
      <w:r>
        <w:t>疲れます</w:t>
      </w:r>
      <w:r>
        <w:t>)</w:t>
      </w:r>
    </w:p>
    <w:p w14:paraId="792F9288" w14:textId="77777777" w:rsidR="0001219A" w:rsidRDefault="001E5B6E">
      <w:pPr>
        <w:pStyle w:val="IndexStyle"/>
      </w:pPr>
      <w:r>
        <w:t>Mexico</w:t>
      </w:r>
      <w:r>
        <w:tab/>
      </w:r>
      <w:r>
        <w:t>メキシコ</w:t>
      </w:r>
    </w:p>
    <w:p w14:paraId="311573A1" w14:textId="77777777" w:rsidR="0001219A" w:rsidRDefault="001E5B6E">
      <w:pPr>
        <w:pStyle w:val="IndexStyle"/>
      </w:pPr>
      <w:r>
        <w:t>Mi</w:t>
      </w:r>
      <w:r>
        <w:t>ễ</w:t>
      </w:r>
      <w:r>
        <w:t>n phí - N4</w:t>
      </w:r>
      <w:r>
        <w:tab/>
      </w:r>
      <w:r>
        <w:t>むりょう</w:t>
      </w:r>
      <w:r>
        <w:t xml:space="preserve"> (</w:t>
      </w:r>
      <w:r>
        <w:t>無料</w:t>
      </w:r>
      <w:r>
        <w:t>)</w:t>
      </w:r>
    </w:p>
    <w:p w14:paraId="1F01A3A8" w14:textId="77777777" w:rsidR="0001219A" w:rsidRDefault="001E5B6E">
      <w:pPr>
        <w:pStyle w:val="IndexStyle"/>
      </w:pPr>
      <w:r>
        <w:t>Mi-li-mét - N4</w:t>
      </w:r>
      <w:r>
        <w:tab/>
      </w:r>
      <w:r>
        <w:t>～ミリ</w:t>
      </w:r>
    </w:p>
    <w:p w14:paraId="1CF03867" w14:textId="77777777" w:rsidR="0001219A" w:rsidRDefault="001E5B6E">
      <w:pPr>
        <w:pStyle w:val="IndexStyle"/>
      </w:pPr>
      <w:r>
        <w:t>Mì ly - N4</w:t>
      </w:r>
      <w:r>
        <w:tab/>
      </w:r>
      <w:r>
        <w:t>カップめん</w:t>
      </w:r>
      <w:r>
        <w:t xml:space="preserve"> (</w:t>
      </w:r>
      <w:r>
        <w:t>カップ麺</w:t>
      </w:r>
      <w:r>
        <w:t>)</w:t>
      </w:r>
    </w:p>
    <w:p w14:paraId="46B08F20" w14:textId="77777777" w:rsidR="0001219A" w:rsidRDefault="001E5B6E">
      <w:pPr>
        <w:pStyle w:val="IndexStyle"/>
      </w:pPr>
      <w:r>
        <w:t>Mì s</w:t>
      </w:r>
      <w:r>
        <w:t>ợ</w:t>
      </w:r>
      <w:r>
        <w:t>i - N4</w:t>
      </w:r>
      <w:r>
        <w:tab/>
      </w:r>
      <w:r>
        <w:t>めん</w:t>
      </w:r>
      <w:r>
        <w:t xml:space="preserve"> (</w:t>
      </w:r>
      <w:r>
        <w:t>麺</w:t>
      </w:r>
      <w:r>
        <w:t>)</w:t>
      </w:r>
    </w:p>
    <w:p w14:paraId="7E6F91F1" w14:textId="77777777" w:rsidR="0001219A" w:rsidRDefault="001E5B6E">
      <w:pPr>
        <w:pStyle w:val="IndexStyle"/>
      </w:pPr>
      <w:r>
        <w:t>M</w:t>
      </w:r>
      <w:r>
        <w:t>ở</w:t>
      </w:r>
      <w:r>
        <w:tab/>
      </w:r>
      <w:r>
        <w:t>あける</w:t>
      </w:r>
      <w:r>
        <w:t xml:space="preserve"> (</w:t>
      </w:r>
      <w:r>
        <w:t>開けます</w:t>
      </w:r>
      <w:r>
        <w:t>)</w:t>
      </w:r>
    </w:p>
    <w:p w14:paraId="193ECA28" w14:textId="77777777" w:rsidR="0001219A" w:rsidRDefault="001E5B6E">
      <w:pPr>
        <w:pStyle w:val="IndexStyle"/>
      </w:pPr>
      <w:r>
        <w:t>M</w:t>
      </w:r>
      <w:r>
        <w:t>ở</w:t>
      </w:r>
      <w:r>
        <w:t xml:space="preserve"> - N4</w:t>
      </w:r>
      <w:r>
        <w:tab/>
      </w:r>
      <w:r>
        <w:t>あく</w:t>
      </w:r>
      <w:r>
        <w:t xml:space="preserve"> (</w:t>
      </w:r>
      <w:r>
        <w:t>開きます</w:t>
      </w:r>
      <w:r>
        <w:t>)</w:t>
      </w:r>
    </w:p>
    <w:p w14:paraId="18DE20E6" w14:textId="77777777" w:rsidR="0001219A" w:rsidRDefault="001E5B6E">
      <w:pPr>
        <w:pStyle w:val="IndexStyle"/>
      </w:pPr>
      <w:r>
        <w:t>M</w:t>
      </w:r>
      <w:r>
        <w:t>ở</w:t>
      </w:r>
      <w:r>
        <w:t>, t</w:t>
      </w:r>
      <w:r>
        <w:t>ổ</w:t>
      </w:r>
      <w:r>
        <w:t xml:space="preserve"> ch</w:t>
      </w:r>
      <w:r>
        <w:t>ứ</w:t>
      </w:r>
      <w:r>
        <w:t>c - N4</w:t>
      </w:r>
      <w:r>
        <w:tab/>
      </w:r>
      <w:r>
        <w:t>ひらく</w:t>
      </w:r>
      <w:r>
        <w:t xml:space="preserve"> (</w:t>
      </w:r>
      <w:r>
        <w:t>開きます</w:t>
      </w:r>
      <w:r>
        <w:t>)</w:t>
      </w:r>
    </w:p>
    <w:p w14:paraId="1CA0CC28" w14:textId="77777777" w:rsidR="0001219A" w:rsidRDefault="001E5B6E">
      <w:pPr>
        <w:pStyle w:val="IndexStyle"/>
      </w:pPr>
      <w:r>
        <w:t>M</w:t>
      </w:r>
      <w:r>
        <w:t>ớ</w:t>
      </w:r>
      <w:r>
        <w:t>i</w:t>
      </w:r>
      <w:r>
        <w:tab/>
      </w:r>
      <w:r>
        <w:t>あたらしい</w:t>
      </w:r>
      <w:r>
        <w:t xml:space="preserve"> (</w:t>
      </w:r>
      <w:r>
        <w:t>新しい</w:t>
      </w:r>
      <w:r>
        <w:t>)</w:t>
      </w:r>
    </w:p>
    <w:p w14:paraId="5FC4E1A3" w14:textId="77777777" w:rsidR="0001219A" w:rsidRDefault="001E5B6E">
      <w:pPr>
        <w:pStyle w:val="IndexStyle"/>
      </w:pPr>
      <w:r>
        <w:t>M</w:t>
      </w:r>
      <w:r>
        <w:t>ờ</w:t>
      </w:r>
      <w:r>
        <w:t>i - N4</w:t>
      </w:r>
      <w:r>
        <w:tab/>
      </w:r>
      <w:r>
        <w:t>しょうたいする</w:t>
      </w:r>
      <w:r>
        <w:t xml:space="preserve"> (</w:t>
      </w:r>
      <w:r>
        <w:t>招待します</w:t>
      </w:r>
      <w:r>
        <w:t>)</w:t>
      </w:r>
    </w:p>
    <w:p w14:paraId="1F111284" w14:textId="77777777" w:rsidR="0001219A" w:rsidRDefault="001E5B6E">
      <w:pPr>
        <w:pStyle w:val="IndexStyle"/>
      </w:pPr>
      <w:r>
        <w:t>M</w:t>
      </w:r>
      <w:r>
        <w:t>ờ</w:t>
      </w:r>
      <w:r>
        <w:t>i, r</w:t>
      </w:r>
      <w:r>
        <w:t>ủ</w:t>
      </w:r>
      <w:r>
        <w:t xml:space="preserve"> - N4</w:t>
      </w:r>
      <w:r>
        <w:tab/>
      </w:r>
      <w:r>
        <w:t>さそう</w:t>
      </w:r>
      <w:r>
        <w:t xml:space="preserve"> (</w:t>
      </w:r>
      <w:r>
        <w:t>誘います</w:t>
      </w:r>
      <w:r>
        <w:t>)</w:t>
      </w:r>
    </w:p>
    <w:p w14:paraId="6D0025CC" w14:textId="77777777" w:rsidR="0001219A" w:rsidRDefault="001E5B6E">
      <w:pPr>
        <w:pStyle w:val="IndexStyle"/>
      </w:pPr>
      <w:r>
        <w:t>M</w:t>
      </w:r>
      <w:r>
        <w:t>ờ</w:t>
      </w:r>
      <w:r>
        <w:t>i ăn / Tôi xin phép ăn</w:t>
      </w:r>
      <w:r>
        <w:tab/>
      </w:r>
      <w:r>
        <w:t>いただきます</w:t>
      </w:r>
    </w:p>
    <w:p w14:paraId="39B6E6C4" w14:textId="77777777" w:rsidR="0001219A" w:rsidRDefault="001E5B6E">
      <w:pPr>
        <w:pStyle w:val="IndexStyle"/>
        <w:keepNext/>
      </w:pPr>
      <w:r>
        <w:t>M</w:t>
      </w:r>
      <w:r>
        <w:t>ờ</w:t>
      </w:r>
      <w:r>
        <w:t>i anh/ch</w:t>
      </w:r>
      <w:r>
        <w:t>ị</w:t>
      </w:r>
      <w:r>
        <w:t xml:space="preserve"> c</w:t>
      </w:r>
      <w:r>
        <w:t>ứ</w:t>
      </w:r>
      <w:r>
        <w:t xml:space="preserve"> v</w:t>
      </w:r>
      <w:r>
        <w:t>ề</w:t>
      </w:r>
      <w:r>
        <w:t xml:space="preserve"> trư</w:t>
      </w:r>
      <w:r>
        <w:t>ớ</w:t>
      </w:r>
      <w:r>
        <w:t>c - N4</w:t>
      </w:r>
      <w:r>
        <w:tab/>
        <w:t> </w:t>
      </w:r>
    </w:p>
    <w:p w14:paraId="38BFB728" w14:textId="77777777" w:rsidR="0001219A" w:rsidRDefault="001E5B6E">
      <w:pPr>
        <w:pStyle w:val="IndexStyle"/>
      </w:pPr>
      <w:r>
        <w:tab/>
      </w:r>
      <w:r>
        <w:t>おさきにどうぞ</w:t>
      </w:r>
      <w:r>
        <w:t xml:space="preserve"> (</w:t>
      </w:r>
      <w:r>
        <w:t>お先にどうぞ</w:t>
      </w:r>
      <w:r>
        <w:t>)</w:t>
      </w:r>
    </w:p>
    <w:p w14:paraId="2DE25E16" w14:textId="77777777" w:rsidR="0001219A" w:rsidRDefault="001E5B6E">
      <w:pPr>
        <w:pStyle w:val="IndexStyle"/>
      </w:pPr>
      <w:r>
        <w:t>M</w:t>
      </w:r>
      <w:r>
        <w:t>ờ</w:t>
      </w:r>
      <w:r>
        <w:t>i g</w:t>
      </w:r>
      <w:r>
        <w:t>ọ</w:t>
      </w:r>
      <w:r>
        <w:t>i món</w:t>
      </w:r>
      <w:r>
        <w:tab/>
      </w:r>
      <w:r>
        <w:t>ごちゅうもんは</w:t>
      </w:r>
      <w:r>
        <w:t xml:space="preserve"> (</w:t>
      </w:r>
      <w:r>
        <w:t>ご注文は</w:t>
      </w:r>
      <w:r>
        <w:t>)</w:t>
      </w:r>
    </w:p>
    <w:p w14:paraId="604042B0" w14:textId="77777777" w:rsidR="0001219A" w:rsidRDefault="001E5B6E">
      <w:pPr>
        <w:pStyle w:val="IndexStyle"/>
      </w:pPr>
      <w:r>
        <w:lastRenderedPageBreak/>
        <w:t>M</w:t>
      </w:r>
      <w:r>
        <w:t>ỗ</w:t>
      </w:r>
      <w:r>
        <w:t>i ngày</w:t>
      </w:r>
      <w:r>
        <w:tab/>
      </w:r>
      <w:r>
        <w:t>まいにち</w:t>
      </w:r>
      <w:r>
        <w:t xml:space="preserve"> (</w:t>
      </w:r>
      <w:r>
        <w:t>毎日</w:t>
      </w:r>
      <w:r>
        <w:t>)</w:t>
      </w:r>
    </w:p>
    <w:p w14:paraId="1C4B4BD5" w14:textId="77777777" w:rsidR="0001219A" w:rsidRDefault="001E5B6E">
      <w:pPr>
        <w:pStyle w:val="IndexStyle"/>
      </w:pPr>
      <w:r>
        <w:t>M</w:t>
      </w:r>
      <w:r>
        <w:t>ọ</w:t>
      </w:r>
      <w:r>
        <w:t>i ngư</w:t>
      </w:r>
      <w:r>
        <w:t>ờ</w:t>
      </w:r>
      <w:r>
        <w:t>i</w:t>
      </w:r>
      <w:r>
        <w:tab/>
      </w:r>
      <w:r>
        <w:t>みなさん</w:t>
      </w:r>
      <w:r>
        <w:t xml:space="preserve"> (</w:t>
      </w:r>
      <w:r>
        <w:t>皆さん</w:t>
      </w:r>
      <w:r>
        <w:t>)</w:t>
      </w:r>
    </w:p>
    <w:p w14:paraId="0FA8E174" w14:textId="77777777" w:rsidR="0001219A" w:rsidRDefault="001E5B6E">
      <w:pPr>
        <w:pStyle w:val="IndexStyle"/>
      </w:pPr>
      <w:r>
        <w:t>M</w:t>
      </w:r>
      <w:r>
        <w:t>ọ</w:t>
      </w:r>
      <w:r>
        <w:t>i ngư</w:t>
      </w:r>
      <w:r>
        <w:t>ờ</w:t>
      </w:r>
      <w:r>
        <w:t>i (cùng làm gì đó)</w:t>
      </w:r>
      <w:r>
        <w:tab/>
      </w:r>
      <w:r>
        <w:t>みんなで</w:t>
      </w:r>
    </w:p>
    <w:p w14:paraId="5CDDE605" w14:textId="77777777" w:rsidR="0001219A" w:rsidRDefault="001E5B6E">
      <w:pPr>
        <w:pStyle w:val="IndexStyle"/>
      </w:pPr>
      <w:r>
        <w:t>M</w:t>
      </w:r>
      <w:r>
        <w:t>ỗ</w:t>
      </w:r>
      <w:r>
        <w:t>i sáng</w:t>
      </w:r>
      <w:r>
        <w:tab/>
      </w:r>
      <w:r>
        <w:t>まいあさ</w:t>
      </w:r>
      <w:r>
        <w:t xml:space="preserve"> (</w:t>
      </w:r>
      <w:r>
        <w:t>毎朝</w:t>
      </w:r>
      <w:r>
        <w:t>)</w:t>
      </w:r>
    </w:p>
    <w:p w14:paraId="47CE4793" w14:textId="77777777" w:rsidR="0001219A" w:rsidRDefault="001E5B6E">
      <w:pPr>
        <w:pStyle w:val="IndexStyle"/>
      </w:pPr>
      <w:r>
        <w:t>M</w:t>
      </w:r>
      <w:r>
        <w:t>ỗ</w:t>
      </w:r>
      <w:r>
        <w:t>i tháng, trong m</w:t>
      </w:r>
      <w:r>
        <w:t>ộ</w:t>
      </w:r>
      <w:r>
        <w:t>t tháng - N4</w:t>
      </w:r>
      <w:r>
        <w:tab/>
      </w:r>
      <w:r>
        <w:t>つきに</w:t>
      </w:r>
      <w:r>
        <w:t xml:space="preserve"> (</w:t>
      </w:r>
      <w:r>
        <w:t>月に</w:t>
      </w:r>
      <w:r>
        <w:t>)</w:t>
      </w:r>
    </w:p>
    <w:p w14:paraId="4F9CB29C" w14:textId="77777777" w:rsidR="0001219A" w:rsidRDefault="001E5B6E">
      <w:pPr>
        <w:pStyle w:val="IndexStyle"/>
      </w:pPr>
      <w:r>
        <w:t>M</w:t>
      </w:r>
      <w:r>
        <w:t>ỗ</w:t>
      </w:r>
      <w:r>
        <w:t>i t</w:t>
      </w:r>
      <w:r>
        <w:t>ố</w:t>
      </w:r>
      <w:r>
        <w:t>i</w:t>
      </w:r>
      <w:r>
        <w:tab/>
      </w:r>
      <w:r>
        <w:t>まいばん</w:t>
      </w:r>
      <w:r>
        <w:t xml:space="preserve"> (</w:t>
      </w:r>
      <w:r>
        <w:t>毎晩</w:t>
      </w:r>
      <w:r>
        <w:t>)</w:t>
      </w:r>
    </w:p>
    <w:p w14:paraId="497CED34" w14:textId="77777777" w:rsidR="0001219A" w:rsidRDefault="001E5B6E">
      <w:pPr>
        <w:pStyle w:val="IndexStyle"/>
      </w:pPr>
      <w:r>
        <w:t>Món ăn/Vi</w:t>
      </w:r>
      <w:r>
        <w:t>ệ</w:t>
      </w:r>
      <w:r>
        <w:t>c n</w:t>
      </w:r>
      <w:r>
        <w:t>ấ</w:t>
      </w:r>
      <w:r>
        <w:t>u</w:t>
      </w:r>
      <w:r>
        <w:tab/>
      </w:r>
      <w:r>
        <w:t>りょうり</w:t>
      </w:r>
      <w:r>
        <w:t xml:space="preserve"> (</w:t>
      </w:r>
      <w:r>
        <w:t>料理</w:t>
      </w:r>
      <w:r>
        <w:t>)</w:t>
      </w:r>
    </w:p>
    <w:p w14:paraId="58A4B842" w14:textId="77777777" w:rsidR="0001219A" w:rsidRDefault="001E5B6E">
      <w:pPr>
        <w:pStyle w:val="IndexStyle"/>
      </w:pPr>
      <w:r>
        <w:t>Món ăn ki</w:t>
      </w:r>
      <w:r>
        <w:t>ể</w:t>
      </w:r>
      <w:r>
        <w:t>u Nh</w:t>
      </w:r>
      <w:r>
        <w:t>ậ</w:t>
      </w:r>
      <w:r>
        <w:t>t - N4</w:t>
      </w:r>
      <w:r>
        <w:tab/>
      </w:r>
      <w:r>
        <w:t>わしょく</w:t>
      </w:r>
      <w:r>
        <w:t xml:space="preserve"> (</w:t>
      </w:r>
      <w:r>
        <w:t>和食</w:t>
      </w:r>
      <w:r>
        <w:t>)</w:t>
      </w:r>
    </w:p>
    <w:p w14:paraId="423DAA0C" w14:textId="77777777" w:rsidR="0001219A" w:rsidRDefault="001E5B6E">
      <w:pPr>
        <w:pStyle w:val="IndexStyle"/>
      </w:pPr>
      <w:r>
        <w:t>Món ăn ki</w:t>
      </w:r>
      <w:r>
        <w:t>ể</w:t>
      </w:r>
      <w:r>
        <w:t>u Tây - N4</w:t>
      </w:r>
      <w:r>
        <w:tab/>
      </w:r>
      <w:r>
        <w:t>ようしょく</w:t>
      </w:r>
      <w:r>
        <w:t xml:space="preserve"> (</w:t>
      </w:r>
      <w:r>
        <w:t>洋食</w:t>
      </w:r>
      <w:r>
        <w:t>)</w:t>
      </w:r>
    </w:p>
    <w:p w14:paraId="52B161AE" w14:textId="77777777" w:rsidR="0001219A" w:rsidRDefault="001E5B6E">
      <w:pPr>
        <w:pStyle w:val="IndexStyle"/>
      </w:pPr>
      <w:r>
        <w:t>Môn bơi l</w:t>
      </w:r>
      <w:r>
        <w:t>ộ</w:t>
      </w:r>
      <w:r>
        <w:t>i - N4</w:t>
      </w:r>
      <w:r>
        <w:tab/>
      </w:r>
      <w:r>
        <w:t>すいえい</w:t>
      </w:r>
      <w:r>
        <w:t xml:space="preserve"> (</w:t>
      </w:r>
      <w:r>
        <w:t>水泳</w:t>
      </w:r>
      <w:r>
        <w:t>)</w:t>
      </w:r>
    </w:p>
    <w:p w14:paraId="79FD2973" w14:textId="77777777" w:rsidR="0001219A" w:rsidRDefault="001E5B6E">
      <w:pPr>
        <w:pStyle w:val="IndexStyle"/>
      </w:pPr>
      <w:r>
        <w:t>Món Cà ri</w:t>
      </w:r>
      <w:r>
        <w:tab/>
      </w:r>
      <w:r>
        <w:t>カレー</w:t>
      </w:r>
    </w:p>
    <w:p w14:paraId="002C076F" w14:textId="77777777" w:rsidR="0001219A" w:rsidRDefault="001E5B6E">
      <w:pPr>
        <w:pStyle w:val="IndexStyle"/>
      </w:pPr>
      <w:r>
        <w:t>Món oyakodon - N4</w:t>
      </w:r>
      <w:r>
        <w:tab/>
      </w:r>
      <w:r>
        <w:t>おやこどんぶり</w:t>
      </w:r>
      <w:r>
        <w:t xml:space="preserve"> (</w:t>
      </w:r>
      <w:r>
        <w:t>親子どんぶり</w:t>
      </w:r>
      <w:r>
        <w:t>)</w:t>
      </w:r>
    </w:p>
    <w:p w14:paraId="3425DB1B" w14:textId="77777777" w:rsidR="0001219A" w:rsidRDefault="001E5B6E">
      <w:pPr>
        <w:pStyle w:val="IndexStyle"/>
      </w:pPr>
      <w:r>
        <w:t>Món Sashimi</w:t>
      </w:r>
      <w:r>
        <w:tab/>
      </w:r>
      <w:r>
        <w:t>さしみ</w:t>
      </w:r>
      <w:r>
        <w:t xml:space="preserve"> (</w:t>
      </w:r>
      <w:r>
        <w:t>刺身</w:t>
      </w:r>
      <w:r>
        <w:t>)</w:t>
      </w:r>
    </w:p>
    <w:p w14:paraId="2B5373FA" w14:textId="77777777" w:rsidR="0001219A" w:rsidRDefault="001E5B6E">
      <w:pPr>
        <w:pStyle w:val="IndexStyle"/>
      </w:pPr>
      <w:r>
        <w:t>Món Sukiyaki</w:t>
      </w:r>
      <w:r>
        <w:tab/>
      </w:r>
      <w:r>
        <w:t>すきやき</w:t>
      </w:r>
    </w:p>
    <w:p w14:paraId="3B950587" w14:textId="77777777" w:rsidR="0001219A" w:rsidRDefault="001E5B6E">
      <w:pPr>
        <w:pStyle w:val="IndexStyle"/>
      </w:pPr>
      <w:r>
        <w:t>Món Sushi</w:t>
      </w:r>
      <w:r>
        <w:tab/>
      </w:r>
      <w:r>
        <w:t>すし</w:t>
      </w:r>
    </w:p>
    <w:p w14:paraId="5F01DF5D" w14:textId="77777777" w:rsidR="0001219A" w:rsidRDefault="001E5B6E">
      <w:pPr>
        <w:pStyle w:val="IndexStyle"/>
      </w:pPr>
      <w:r>
        <w:lastRenderedPageBreak/>
        <w:t>Món Tempura</w:t>
      </w:r>
      <w:r>
        <w:tab/>
      </w:r>
      <w:r>
        <w:t>テンプラ</w:t>
      </w:r>
    </w:p>
    <w:p w14:paraId="65E2CC06" w14:textId="77777777" w:rsidR="0001219A" w:rsidRDefault="001E5B6E">
      <w:pPr>
        <w:pStyle w:val="IndexStyle"/>
      </w:pPr>
      <w:r>
        <w:t>M</w:t>
      </w:r>
      <w:r>
        <w:t>ộ</w:t>
      </w:r>
      <w:r>
        <w:t>t...n</w:t>
      </w:r>
      <w:r>
        <w:t>ọ</w:t>
      </w:r>
      <w:r>
        <w:t xml:space="preserve"> - N4</w:t>
      </w:r>
      <w:r>
        <w:tab/>
      </w:r>
      <w:r>
        <w:t>ある～</w:t>
      </w:r>
    </w:p>
    <w:p w14:paraId="48B9E8D5" w14:textId="77777777" w:rsidR="0001219A" w:rsidRDefault="001E5B6E">
      <w:pPr>
        <w:pStyle w:val="IndexStyle"/>
      </w:pPr>
      <w:r>
        <w:t>M</w:t>
      </w:r>
      <w:r>
        <w:t>ộ</w:t>
      </w:r>
      <w:r>
        <w:t>t cách t</w:t>
      </w:r>
      <w:r>
        <w:t>ự</w:t>
      </w:r>
      <w:r>
        <w:t xml:space="preserve"> do, tho</w:t>
      </w:r>
      <w:r>
        <w:t>ả</w:t>
      </w:r>
      <w:r>
        <w:t>i mái - N4</w:t>
      </w:r>
      <w:r>
        <w:tab/>
      </w:r>
      <w:r>
        <w:t>じゆうに</w:t>
      </w:r>
      <w:r>
        <w:t xml:space="preserve"> (</w:t>
      </w:r>
      <w:r>
        <w:t>自由に</w:t>
      </w:r>
      <w:r>
        <w:t>)</w:t>
      </w:r>
    </w:p>
    <w:p w14:paraId="1F260760" w14:textId="77777777" w:rsidR="0001219A" w:rsidRDefault="001E5B6E">
      <w:pPr>
        <w:pStyle w:val="IndexStyle"/>
      </w:pPr>
      <w:r>
        <w:t>M</w:t>
      </w:r>
      <w:r>
        <w:t>ộ</w:t>
      </w:r>
      <w:r>
        <w:t>t chút</w:t>
      </w:r>
      <w:r>
        <w:tab/>
      </w:r>
      <w:r>
        <w:t>ちょっと</w:t>
      </w:r>
    </w:p>
    <w:p w14:paraId="10F5B91B" w14:textId="77777777" w:rsidR="0001219A" w:rsidRDefault="001E5B6E">
      <w:pPr>
        <w:pStyle w:val="IndexStyle"/>
      </w:pPr>
      <w:r>
        <w:t>M</w:t>
      </w:r>
      <w:r>
        <w:t>ộ</w:t>
      </w:r>
      <w:r>
        <w:t>t l</w:t>
      </w:r>
      <w:r>
        <w:t>ầ</w:t>
      </w:r>
      <w:r>
        <w:t>n</w:t>
      </w:r>
      <w:r>
        <w:tab/>
      </w:r>
      <w:r>
        <w:t>いちど</w:t>
      </w:r>
      <w:r>
        <w:t xml:space="preserve"> (</w:t>
      </w:r>
      <w:r>
        <w:t>一度</w:t>
      </w:r>
      <w:r>
        <w:t>)</w:t>
      </w:r>
    </w:p>
    <w:p w14:paraId="3DCB025F" w14:textId="77777777" w:rsidR="0001219A" w:rsidRDefault="001E5B6E">
      <w:pPr>
        <w:pStyle w:val="IndexStyle"/>
      </w:pPr>
      <w:r>
        <w:t>M</w:t>
      </w:r>
      <w:r>
        <w:t>ộ</w:t>
      </w:r>
      <w:r>
        <w:t>t lát, m</w:t>
      </w:r>
      <w:r>
        <w:t>ộ</w:t>
      </w:r>
      <w:r>
        <w:t>t th</w:t>
      </w:r>
      <w:r>
        <w:t>ờ</w:t>
      </w:r>
      <w:r>
        <w:t>i gian ng</w:t>
      </w:r>
      <w:r>
        <w:t>ắ</w:t>
      </w:r>
      <w:r>
        <w:t>n - N4</w:t>
      </w:r>
      <w:r>
        <w:tab/>
      </w:r>
      <w:r>
        <w:t>しばらく</w:t>
      </w:r>
    </w:p>
    <w:p w14:paraId="3026CDE1" w14:textId="77777777" w:rsidR="0001219A" w:rsidRDefault="001E5B6E">
      <w:pPr>
        <w:pStyle w:val="IndexStyle"/>
      </w:pPr>
      <w:r>
        <w:t>M</w:t>
      </w:r>
      <w:r>
        <w:t>ộ</w:t>
      </w:r>
      <w:r>
        <w:t>t ngày nào đó - N4</w:t>
      </w:r>
      <w:r>
        <w:tab/>
      </w:r>
      <w:r>
        <w:t>いつか</w:t>
      </w:r>
    </w:p>
    <w:p w14:paraId="5BB502A2" w14:textId="77777777" w:rsidR="0001219A" w:rsidRDefault="001E5B6E">
      <w:pPr>
        <w:pStyle w:val="IndexStyle"/>
      </w:pPr>
      <w:r>
        <w:t>M</w:t>
      </w:r>
      <w:r>
        <w:t>ộ</w:t>
      </w:r>
      <w:r>
        <w:t>t n</w:t>
      </w:r>
      <w:r>
        <w:t>ử</w:t>
      </w:r>
      <w:r>
        <w:t>a - N4</w:t>
      </w:r>
      <w:r>
        <w:tab/>
      </w:r>
      <w:r>
        <w:t>はんぶん</w:t>
      </w:r>
      <w:r>
        <w:t xml:space="preserve"> (</w:t>
      </w:r>
      <w:r>
        <w:t>半分</w:t>
      </w:r>
      <w:r>
        <w:t>)</w:t>
      </w:r>
    </w:p>
    <w:p w14:paraId="4A32EF25" w14:textId="77777777" w:rsidR="0001219A" w:rsidRDefault="001E5B6E">
      <w:pPr>
        <w:pStyle w:val="IndexStyle"/>
      </w:pPr>
      <w:r>
        <w:t>M</w:t>
      </w:r>
      <w:r>
        <w:t>ộ</w:t>
      </w:r>
      <w:r>
        <w:t>t ph</w:t>
      </w:r>
      <w:r>
        <w:t>ầ</w:t>
      </w:r>
      <w:r>
        <w:t>n tư - N4</w:t>
      </w:r>
      <w:r>
        <w:tab/>
        <w:t>4</w:t>
      </w:r>
      <w:r>
        <w:t>ぶんの</w:t>
      </w:r>
      <w:r>
        <w:t>1 (4</w:t>
      </w:r>
      <w:r>
        <w:t>分の</w:t>
      </w:r>
      <w:r>
        <w:t>1)</w:t>
      </w:r>
    </w:p>
    <w:p w14:paraId="1F0D46AB" w14:textId="77777777" w:rsidR="0001219A" w:rsidRDefault="001E5B6E">
      <w:pPr>
        <w:pStyle w:val="IndexStyle"/>
      </w:pPr>
      <w:r>
        <w:t>M</w:t>
      </w:r>
      <w:r>
        <w:t>ộ</w:t>
      </w:r>
      <w:r>
        <w:t>t trăm tri</w:t>
      </w:r>
      <w:r>
        <w:t>ệ</w:t>
      </w:r>
      <w:r>
        <w:t>u</w:t>
      </w:r>
      <w:r>
        <w:tab/>
      </w:r>
      <w:r>
        <w:t>おく</w:t>
      </w:r>
      <w:r>
        <w:t xml:space="preserve"> (</w:t>
      </w:r>
      <w:r>
        <w:t>億</w:t>
      </w:r>
      <w:r>
        <w:t>)</w:t>
      </w:r>
    </w:p>
    <w:p w14:paraId="5B5CDAFF" w14:textId="77777777" w:rsidR="0001219A" w:rsidRDefault="001E5B6E">
      <w:pPr>
        <w:pStyle w:val="IndexStyle"/>
      </w:pPr>
      <w:r>
        <w:t>Mua</w:t>
      </w:r>
      <w:r>
        <w:tab/>
      </w:r>
      <w:r>
        <w:t>かう</w:t>
      </w:r>
      <w:r>
        <w:t xml:space="preserve"> (</w:t>
      </w:r>
      <w:r>
        <w:t>買います</w:t>
      </w:r>
      <w:r>
        <w:t>)</w:t>
      </w:r>
    </w:p>
    <w:p w14:paraId="144A506A" w14:textId="77777777" w:rsidR="0001219A" w:rsidRDefault="001E5B6E">
      <w:pPr>
        <w:pStyle w:val="IndexStyle"/>
      </w:pPr>
      <w:r>
        <w:t>Mưa</w:t>
      </w:r>
      <w:r>
        <w:tab/>
      </w:r>
      <w:r>
        <w:t>あめ</w:t>
      </w:r>
      <w:r>
        <w:t xml:space="preserve"> (</w:t>
      </w:r>
      <w:r>
        <w:t>雨</w:t>
      </w:r>
      <w:r>
        <w:t>)</w:t>
      </w:r>
    </w:p>
    <w:p w14:paraId="01FBBBF1" w14:textId="77777777" w:rsidR="0001219A" w:rsidRDefault="001E5B6E">
      <w:pPr>
        <w:pStyle w:val="IndexStyle"/>
      </w:pPr>
      <w:r>
        <w:t>Mùa</w:t>
      </w:r>
      <w:r>
        <w:tab/>
      </w:r>
      <w:r>
        <w:t>きせつ</w:t>
      </w:r>
      <w:r>
        <w:t xml:space="preserve"> (</w:t>
      </w:r>
      <w:r>
        <w:t>季節</w:t>
      </w:r>
      <w:r>
        <w:t>)</w:t>
      </w:r>
    </w:p>
    <w:p w14:paraId="3165C054" w14:textId="77777777" w:rsidR="0001219A" w:rsidRDefault="001E5B6E">
      <w:pPr>
        <w:pStyle w:val="IndexStyle"/>
      </w:pPr>
      <w:r>
        <w:t>Mùa đông</w:t>
      </w:r>
      <w:r>
        <w:tab/>
      </w:r>
      <w:r>
        <w:t>ふゆ</w:t>
      </w:r>
      <w:r>
        <w:t xml:space="preserve"> (</w:t>
      </w:r>
      <w:r>
        <w:t>冬</w:t>
      </w:r>
      <w:r>
        <w:t>)</w:t>
      </w:r>
    </w:p>
    <w:p w14:paraId="27901DB4" w14:textId="77777777" w:rsidR="0001219A" w:rsidRDefault="001E5B6E">
      <w:pPr>
        <w:pStyle w:val="IndexStyle"/>
      </w:pPr>
      <w:r>
        <w:t>Mua hàng</w:t>
      </w:r>
      <w:r>
        <w:tab/>
      </w:r>
      <w:r>
        <w:t>かいものする</w:t>
      </w:r>
      <w:r>
        <w:t xml:space="preserve"> (</w:t>
      </w:r>
      <w:r>
        <w:t>買い物します</w:t>
      </w:r>
      <w:r>
        <w:t>)</w:t>
      </w:r>
    </w:p>
    <w:p w14:paraId="5ED03BEF" w14:textId="77777777" w:rsidR="0001219A" w:rsidRDefault="001E5B6E">
      <w:pPr>
        <w:pStyle w:val="IndexStyle"/>
      </w:pPr>
      <w:r>
        <w:lastRenderedPageBreak/>
        <w:t>Mùa hè</w:t>
      </w:r>
      <w:r>
        <w:tab/>
      </w:r>
      <w:r>
        <w:t>なつ</w:t>
      </w:r>
      <w:r>
        <w:t xml:space="preserve"> (</w:t>
      </w:r>
      <w:r>
        <w:t>夏</w:t>
      </w:r>
      <w:r>
        <w:t>)</w:t>
      </w:r>
    </w:p>
    <w:p w14:paraId="75982CD8" w14:textId="77777777" w:rsidR="0001219A" w:rsidRDefault="001E5B6E">
      <w:pPr>
        <w:pStyle w:val="IndexStyle"/>
      </w:pPr>
      <w:r>
        <w:t>Mùa thu</w:t>
      </w:r>
      <w:r>
        <w:tab/>
      </w:r>
      <w:r>
        <w:t>あき</w:t>
      </w:r>
      <w:r>
        <w:t xml:space="preserve"> (</w:t>
      </w:r>
      <w:r>
        <w:t>秋</w:t>
      </w:r>
      <w:r>
        <w:t>)</w:t>
      </w:r>
    </w:p>
    <w:p w14:paraId="69FD3F52" w14:textId="77777777" w:rsidR="0001219A" w:rsidRDefault="001E5B6E">
      <w:pPr>
        <w:pStyle w:val="IndexStyle"/>
      </w:pPr>
      <w:r>
        <w:t>Múa trong l</w:t>
      </w:r>
      <w:r>
        <w:t>ễ</w:t>
      </w:r>
      <w:r>
        <w:t xml:space="preserve"> h</w:t>
      </w:r>
      <w:r>
        <w:t>ộ</w:t>
      </w:r>
      <w:r>
        <w:t>i Bon - N4</w:t>
      </w:r>
      <w:r>
        <w:tab/>
      </w:r>
      <w:r>
        <w:t>ぼんおどり</w:t>
      </w:r>
      <w:r>
        <w:t xml:space="preserve"> (</w:t>
      </w:r>
      <w:r>
        <w:t>盆踊り</w:t>
      </w:r>
      <w:r>
        <w:t>)</w:t>
      </w:r>
    </w:p>
    <w:p w14:paraId="33731983" w14:textId="77777777" w:rsidR="0001219A" w:rsidRDefault="001E5B6E">
      <w:pPr>
        <w:pStyle w:val="IndexStyle"/>
      </w:pPr>
      <w:r>
        <w:t>Mùa xuân</w:t>
      </w:r>
      <w:r>
        <w:tab/>
      </w:r>
      <w:r>
        <w:t>はる</w:t>
      </w:r>
      <w:r>
        <w:t xml:space="preserve"> (</w:t>
      </w:r>
      <w:r>
        <w:t>春</w:t>
      </w:r>
      <w:r>
        <w:t>)</w:t>
      </w:r>
    </w:p>
    <w:p w14:paraId="61A67F91" w14:textId="77777777" w:rsidR="0001219A" w:rsidRDefault="001E5B6E">
      <w:pPr>
        <w:pStyle w:val="IndexStyle"/>
      </w:pPr>
      <w:r>
        <w:t>M</w:t>
      </w:r>
      <w:r>
        <w:t>ụ</w:t>
      </w:r>
      <w:r>
        <w:t>c đích - N4</w:t>
      </w:r>
      <w:r>
        <w:tab/>
      </w:r>
      <w:r>
        <w:t>もくてき</w:t>
      </w:r>
      <w:r>
        <w:t xml:space="preserve"> (</w:t>
      </w:r>
      <w:r>
        <w:t>目的</w:t>
      </w:r>
      <w:r>
        <w:t>)</w:t>
      </w:r>
    </w:p>
    <w:p w14:paraId="4B78DABB" w14:textId="77777777" w:rsidR="0001219A" w:rsidRDefault="001E5B6E">
      <w:pPr>
        <w:pStyle w:val="IndexStyle"/>
      </w:pPr>
      <w:r>
        <w:t>Mùi - N4</w:t>
      </w:r>
      <w:r>
        <w:tab/>
      </w:r>
      <w:r>
        <w:t>におい</w:t>
      </w:r>
    </w:p>
    <w:p w14:paraId="766C17D7" w14:textId="77777777" w:rsidR="0001219A" w:rsidRDefault="001E5B6E">
      <w:pPr>
        <w:pStyle w:val="IndexStyle"/>
      </w:pPr>
      <w:r>
        <w:t>Mùng 1</w:t>
      </w:r>
      <w:r>
        <w:tab/>
      </w:r>
      <w:r>
        <w:t>ついたち</w:t>
      </w:r>
      <w:r>
        <w:t xml:space="preserve"> (</w:t>
      </w:r>
      <w:r>
        <w:t>１日</w:t>
      </w:r>
      <w:r>
        <w:t>)</w:t>
      </w:r>
    </w:p>
    <w:p w14:paraId="2BDB8021" w14:textId="77777777" w:rsidR="0001219A" w:rsidRDefault="001E5B6E">
      <w:pPr>
        <w:pStyle w:val="IndexStyle"/>
      </w:pPr>
      <w:r>
        <w:t>Mùng 2</w:t>
      </w:r>
      <w:r>
        <w:tab/>
      </w:r>
      <w:r>
        <w:t>ふつか</w:t>
      </w:r>
      <w:r>
        <w:t xml:space="preserve"> (</w:t>
      </w:r>
      <w:r>
        <w:t>２日</w:t>
      </w:r>
      <w:r>
        <w:t>)</w:t>
      </w:r>
    </w:p>
    <w:p w14:paraId="1ECF308E" w14:textId="77777777" w:rsidR="0001219A" w:rsidRDefault="001E5B6E">
      <w:pPr>
        <w:pStyle w:val="IndexStyle"/>
      </w:pPr>
      <w:r>
        <w:t>Mùng 3</w:t>
      </w:r>
      <w:r>
        <w:tab/>
      </w:r>
      <w:r>
        <w:t>みっか</w:t>
      </w:r>
      <w:r>
        <w:t xml:space="preserve"> (</w:t>
      </w:r>
      <w:r>
        <w:t>３日</w:t>
      </w:r>
      <w:r>
        <w:t>)</w:t>
      </w:r>
    </w:p>
    <w:p w14:paraId="0D8684C4" w14:textId="77777777" w:rsidR="0001219A" w:rsidRDefault="001E5B6E">
      <w:pPr>
        <w:pStyle w:val="IndexStyle"/>
      </w:pPr>
      <w:r>
        <w:t>Mùng 4</w:t>
      </w:r>
      <w:r>
        <w:tab/>
      </w:r>
      <w:r>
        <w:t>よっか</w:t>
      </w:r>
      <w:r>
        <w:t xml:space="preserve"> (</w:t>
      </w:r>
      <w:r>
        <w:t>４日</w:t>
      </w:r>
      <w:r>
        <w:t>)</w:t>
      </w:r>
    </w:p>
    <w:p w14:paraId="7CA00A1F" w14:textId="77777777" w:rsidR="0001219A" w:rsidRDefault="001E5B6E">
      <w:pPr>
        <w:pStyle w:val="IndexStyle"/>
      </w:pPr>
      <w:r>
        <w:t>Mùng 5</w:t>
      </w:r>
      <w:r>
        <w:tab/>
      </w:r>
      <w:r>
        <w:t>いつか</w:t>
      </w:r>
      <w:r>
        <w:t xml:space="preserve"> (</w:t>
      </w:r>
      <w:r>
        <w:t>５日</w:t>
      </w:r>
      <w:r>
        <w:t>)</w:t>
      </w:r>
    </w:p>
    <w:p w14:paraId="22B14CF0" w14:textId="77777777" w:rsidR="0001219A" w:rsidRDefault="001E5B6E">
      <w:pPr>
        <w:pStyle w:val="IndexStyle"/>
      </w:pPr>
      <w:r>
        <w:t>Mùng 6</w:t>
      </w:r>
      <w:r>
        <w:tab/>
      </w:r>
      <w:r>
        <w:t>むいか</w:t>
      </w:r>
      <w:r>
        <w:t xml:space="preserve"> (</w:t>
      </w:r>
      <w:r>
        <w:t>６日</w:t>
      </w:r>
      <w:r>
        <w:t>)</w:t>
      </w:r>
    </w:p>
    <w:p w14:paraId="06E14877" w14:textId="77777777" w:rsidR="0001219A" w:rsidRDefault="001E5B6E">
      <w:pPr>
        <w:pStyle w:val="IndexStyle"/>
      </w:pPr>
      <w:r>
        <w:t>Mùng 7</w:t>
      </w:r>
      <w:r>
        <w:tab/>
      </w:r>
      <w:r>
        <w:t>なのか</w:t>
      </w:r>
      <w:r>
        <w:t xml:space="preserve"> (</w:t>
      </w:r>
      <w:r>
        <w:t>７日</w:t>
      </w:r>
      <w:r>
        <w:t>)</w:t>
      </w:r>
    </w:p>
    <w:p w14:paraId="0BA5B654" w14:textId="77777777" w:rsidR="0001219A" w:rsidRDefault="001E5B6E">
      <w:pPr>
        <w:pStyle w:val="IndexStyle"/>
      </w:pPr>
      <w:r>
        <w:t>Mùng 8</w:t>
      </w:r>
      <w:r>
        <w:tab/>
      </w:r>
      <w:r>
        <w:t>ようか</w:t>
      </w:r>
      <w:r>
        <w:t xml:space="preserve"> (</w:t>
      </w:r>
      <w:r>
        <w:t>８日</w:t>
      </w:r>
      <w:r>
        <w:t>)</w:t>
      </w:r>
    </w:p>
    <w:p w14:paraId="6F5077B9" w14:textId="77777777" w:rsidR="0001219A" w:rsidRDefault="001E5B6E">
      <w:pPr>
        <w:pStyle w:val="IndexStyle"/>
      </w:pPr>
      <w:r>
        <w:t>Mùng 9</w:t>
      </w:r>
      <w:r>
        <w:tab/>
      </w:r>
      <w:r>
        <w:t>ここのか</w:t>
      </w:r>
      <w:r>
        <w:t xml:space="preserve"> (</w:t>
      </w:r>
      <w:r>
        <w:t>９日</w:t>
      </w:r>
      <w:r>
        <w:t>)</w:t>
      </w:r>
    </w:p>
    <w:p w14:paraId="7D0DF1C9" w14:textId="77777777" w:rsidR="0001219A" w:rsidRDefault="001E5B6E">
      <w:pPr>
        <w:pStyle w:val="IndexStyle"/>
      </w:pPr>
      <w:r>
        <w:lastRenderedPageBreak/>
        <w:t>Mùng 10</w:t>
      </w:r>
      <w:r>
        <w:tab/>
      </w:r>
      <w:r>
        <w:t>とおか</w:t>
      </w:r>
      <w:r>
        <w:t xml:space="preserve"> (</w:t>
      </w:r>
      <w:r>
        <w:t>１０日</w:t>
      </w:r>
      <w:r>
        <w:t>)</w:t>
      </w:r>
    </w:p>
    <w:p w14:paraId="1B019658" w14:textId="77777777" w:rsidR="0001219A" w:rsidRDefault="001E5B6E">
      <w:pPr>
        <w:pStyle w:val="IndexStyle"/>
      </w:pPr>
      <w:r>
        <w:t>Munich, München - N4</w:t>
      </w:r>
      <w:r>
        <w:tab/>
      </w:r>
      <w:r>
        <w:t>ミュンヘン</w:t>
      </w:r>
    </w:p>
    <w:p w14:paraId="26F17E38" w14:textId="77777777" w:rsidR="0001219A" w:rsidRDefault="001E5B6E">
      <w:pPr>
        <w:pStyle w:val="IndexStyle"/>
      </w:pPr>
      <w:r>
        <w:t>Mu</w:t>
      </w:r>
      <w:r>
        <w:t>ố</w:t>
      </w:r>
      <w:r>
        <w:t>i</w:t>
      </w:r>
      <w:r>
        <w:tab/>
      </w:r>
      <w:r>
        <w:t>しお</w:t>
      </w:r>
      <w:r>
        <w:t xml:space="preserve"> (</w:t>
      </w:r>
      <w:r>
        <w:t>塩</w:t>
      </w:r>
      <w:r>
        <w:t>)</w:t>
      </w:r>
    </w:p>
    <w:p w14:paraId="1983F26D" w14:textId="77777777" w:rsidR="0001219A" w:rsidRDefault="001E5B6E">
      <w:pPr>
        <w:pStyle w:val="IndexStyle"/>
      </w:pPr>
      <w:r>
        <w:t>Mư</w:t>
      </w:r>
      <w:r>
        <w:t>ờ</w:t>
      </w:r>
      <w:r>
        <w:t>i nghìn/v</w:t>
      </w:r>
      <w:r>
        <w:t>ạ</w:t>
      </w:r>
      <w:r>
        <w:t>n</w:t>
      </w:r>
      <w:r>
        <w:tab/>
      </w:r>
      <w:r>
        <w:t>まん</w:t>
      </w:r>
      <w:r>
        <w:t xml:space="preserve"> (</w:t>
      </w:r>
      <w:r>
        <w:t>万</w:t>
      </w:r>
      <w:r>
        <w:t>)</w:t>
      </w:r>
    </w:p>
    <w:p w14:paraId="75F80F65" w14:textId="77777777" w:rsidR="0001219A" w:rsidRDefault="001E5B6E">
      <w:pPr>
        <w:pStyle w:val="IndexStyle"/>
      </w:pPr>
      <w:r>
        <w:t>Mư</w:t>
      </w:r>
      <w:r>
        <w:t>ợ</w:t>
      </w:r>
      <w:r>
        <w:t>n</w:t>
      </w:r>
      <w:r>
        <w:tab/>
      </w:r>
      <w:r>
        <w:t>かりる</w:t>
      </w:r>
      <w:r>
        <w:t xml:space="preserve"> (</w:t>
      </w:r>
      <w:r>
        <w:t>借りる</w:t>
      </w:r>
      <w:r>
        <w:t>)</w:t>
      </w:r>
    </w:p>
    <w:p w14:paraId="487380B0" w14:textId="77777777" w:rsidR="0001219A" w:rsidRDefault="001E5B6E">
      <w:pPr>
        <w:pStyle w:val="IndexStyle"/>
      </w:pPr>
      <w:r>
        <w:t>Mu</w:t>
      </w:r>
      <w:r>
        <w:t>ộ</w:t>
      </w:r>
      <w:r>
        <w:t>n, khuya - N4</w:t>
      </w:r>
      <w:r>
        <w:tab/>
      </w:r>
      <w:r>
        <w:t>おそく</w:t>
      </w:r>
      <w:r>
        <w:t xml:space="preserve"> (</w:t>
      </w:r>
      <w:r>
        <w:t>遅く</w:t>
      </w:r>
      <w:r>
        <w:t>)</w:t>
      </w:r>
    </w:p>
    <w:p w14:paraId="121CC877" w14:textId="77777777" w:rsidR="0001219A" w:rsidRDefault="001E5B6E">
      <w:pPr>
        <w:pStyle w:val="IndexStyle"/>
      </w:pPr>
      <w:r>
        <w:t>Mu</w:t>
      </w:r>
      <w:r>
        <w:t>ố</w:t>
      </w:r>
      <w:r>
        <w:t>n có</w:t>
      </w:r>
      <w:r>
        <w:tab/>
      </w:r>
      <w:r>
        <w:t>ほしい</w:t>
      </w:r>
      <w:r>
        <w:t xml:space="preserve"> (</w:t>
      </w:r>
      <w:r>
        <w:t>欲しい</w:t>
      </w:r>
      <w:r>
        <w:t>)</w:t>
      </w:r>
    </w:p>
    <w:p w14:paraId="75433F9D" w14:textId="77777777" w:rsidR="0001219A" w:rsidRDefault="001E5B6E">
      <w:pPr>
        <w:pStyle w:val="IndexStyle"/>
      </w:pPr>
      <w:r>
        <w:t>M</w:t>
      </w:r>
      <w:r>
        <w:t>ỹ</w:t>
      </w:r>
      <w:r>
        <w:tab/>
      </w:r>
      <w:r>
        <w:t>アメリカ</w:t>
      </w:r>
    </w:p>
    <w:p w14:paraId="2FEC67B1" w14:textId="77777777" w:rsidR="0001219A" w:rsidRDefault="001E5B6E">
      <w:pPr>
        <w:pStyle w:val="IndexStyle"/>
      </w:pPr>
      <w:r>
        <w:t>M</w:t>
      </w:r>
      <w:r>
        <w:t>ỹ</w:t>
      </w:r>
      <w:r>
        <w:t xml:space="preserve"> thu</w:t>
      </w:r>
      <w:r>
        <w:t>ậ</w:t>
      </w:r>
      <w:r>
        <w:t>t</w:t>
      </w:r>
      <w:r>
        <w:tab/>
      </w:r>
      <w:r>
        <w:t>びじゅつ</w:t>
      </w:r>
      <w:r>
        <w:t xml:space="preserve"> (</w:t>
      </w:r>
      <w:r>
        <w:t>美術</w:t>
      </w:r>
      <w:r>
        <w:t>)</w:t>
      </w:r>
    </w:p>
    <w:p w14:paraId="1B52BC4E" w14:textId="77777777" w:rsidR="0001219A" w:rsidRDefault="001E5B6E">
      <w:pPr>
        <w:keepNext/>
        <w:keepLines/>
      </w:pPr>
      <w:r>
        <w:rPr>
          <w:b/>
        </w:rPr>
        <w:t>N</w:t>
      </w:r>
    </w:p>
    <w:p w14:paraId="500ECF5B" w14:textId="77777777" w:rsidR="0001219A" w:rsidRDefault="001E5B6E">
      <w:pPr>
        <w:pStyle w:val="IndexStyle"/>
      </w:pPr>
      <w:r>
        <w:t>Nagasaki - N4</w:t>
      </w:r>
      <w:r>
        <w:tab/>
      </w:r>
      <w:r>
        <w:t>ながさき</w:t>
      </w:r>
      <w:r>
        <w:t xml:space="preserve"> (</w:t>
      </w:r>
      <w:r>
        <w:t>長崎</w:t>
      </w:r>
      <w:r>
        <w:t>)</w:t>
      </w:r>
    </w:p>
    <w:p w14:paraId="6335B9C9" w14:textId="77777777" w:rsidR="0001219A" w:rsidRDefault="001E5B6E">
      <w:pPr>
        <w:pStyle w:val="IndexStyle"/>
      </w:pPr>
      <w:r>
        <w:t>~ năm</w:t>
      </w:r>
      <w:r>
        <w:tab/>
      </w:r>
      <w:r>
        <w:t>～ねん</w:t>
      </w:r>
      <w:r>
        <w:t xml:space="preserve"> (</w:t>
      </w:r>
      <w:r>
        <w:t>～年</w:t>
      </w:r>
      <w:r>
        <w:t>)</w:t>
      </w:r>
    </w:p>
    <w:p w14:paraId="1F254B28" w14:textId="77777777" w:rsidR="0001219A" w:rsidRDefault="001E5B6E">
      <w:pPr>
        <w:pStyle w:val="IndexStyle"/>
      </w:pPr>
      <w:r>
        <w:t>Nam gi</w:t>
      </w:r>
      <w:r>
        <w:t>ớ</w:t>
      </w:r>
      <w:r>
        <w:t>i - N4</w:t>
      </w:r>
      <w:r>
        <w:tab/>
      </w:r>
      <w:r>
        <w:t>だんせい</w:t>
      </w:r>
      <w:r>
        <w:t xml:space="preserve"> (</w:t>
      </w:r>
      <w:r>
        <w:t>男性</w:t>
      </w:r>
      <w:r>
        <w:t>)</w:t>
      </w:r>
    </w:p>
    <w:p w14:paraId="74C11006" w14:textId="77777777" w:rsidR="0001219A" w:rsidRDefault="001E5B6E">
      <w:pPr>
        <w:pStyle w:val="IndexStyle"/>
      </w:pPr>
      <w:r>
        <w:t>Năm nay</w:t>
      </w:r>
      <w:r>
        <w:tab/>
      </w:r>
      <w:r>
        <w:t>ことし</w:t>
      </w:r>
      <w:r>
        <w:t xml:space="preserve"> (</w:t>
      </w:r>
      <w:r>
        <w:t>今年</w:t>
      </w:r>
      <w:r>
        <w:t>)</w:t>
      </w:r>
    </w:p>
    <w:p w14:paraId="2D90B5DC" w14:textId="77777777" w:rsidR="0001219A" w:rsidRDefault="001E5B6E">
      <w:pPr>
        <w:pStyle w:val="IndexStyle"/>
      </w:pPr>
      <w:r>
        <w:t>Năm ngoái</w:t>
      </w:r>
      <w:r>
        <w:tab/>
      </w:r>
      <w:r>
        <w:t>きょねん</w:t>
      </w:r>
      <w:r>
        <w:t xml:space="preserve"> (</w:t>
      </w:r>
      <w:r>
        <w:t>去年</w:t>
      </w:r>
      <w:r>
        <w:t>)</w:t>
      </w:r>
    </w:p>
    <w:p w14:paraId="239D802E" w14:textId="77777777" w:rsidR="0001219A" w:rsidRDefault="001E5B6E">
      <w:pPr>
        <w:pStyle w:val="IndexStyle"/>
      </w:pPr>
      <w:r>
        <w:t>Năm sau</w:t>
      </w:r>
      <w:r>
        <w:tab/>
      </w:r>
      <w:r>
        <w:t>らいねん</w:t>
      </w:r>
      <w:r>
        <w:t xml:space="preserve"> (</w:t>
      </w:r>
      <w:r>
        <w:t>来年</w:t>
      </w:r>
      <w:r>
        <w:t>)</w:t>
      </w:r>
    </w:p>
    <w:p w14:paraId="6C4B3495" w14:textId="77777777" w:rsidR="0001219A" w:rsidRDefault="001E5B6E">
      <w:pPr>
        <w:pStyle w:val="IndexStyle"/>
      </w:pPr>
      <w:r>
        <w:lastRenderedPageBreak/>
        <w:t>Năm sau n</w:t>
      </w:r>
      <w:r>
        <w:t>ữ</w:t>
      </w:r>
      <w:r>
        <w:t>a - N4</w:t>
      </w:r>
      <w:r>
        <w:tab/>
      </w:r>
      <w:r>
        <w:t>さらいねん</w:t>
      </w:r>
      <w:r>
        <w:t xml:space="preserve"> (</w:t>
      </w:r>
      <w:r>
        <w:t>再来年</w:t>
      </w:r>
      <w:r>
        <w:t>)</w:t>
      </w:r>
    </w:p>
    <w:p w14:paraId="1C2D2A19" w14:textId="77777777" w:rsidR="0001219A" w:rsidRDefault="001E5B6E">
      <w:pPr>
        <w:pStyle w:val="IndexStyle"/>
      </w:pPr>
      <w:r>
        <w:t>N</w:t>
      </w:r>
      <w:r>
        <w:t>ặ</w:t>
      </w:r>
      <w:r>
        <w:t>ng</w:t>
      </w:r>
      <w:r>
        <w:tab/>
      </w:r>
      <w:r>
        <w:t>おもい</w:t>
      </w:r>
      <w:r>
        <w:t xml:space="preserve"> (</w:t>
      </w:r>
      <w:r>
        <w:t>重い</w:t>
      </w:r>
      <w:r>
        <w:t>)</w:t>
      </w:r>
    </w:p>
    <w:p w14:paraId="0BB4BF33" w14:textId="77777777" w:rsidR="0001219A" w:rsidRDefault="001E5B6E">
      <w:pPr>
        <w:pStyle w:val="IndexStyle"/>
      </w:pPr>
      <w:r>
        <w:t>N</w:t>
      </w:r>
      <w:r>
        <w:t>ắ</w:t>
      </w:r>
      <w:r>
        <w:t>ng, quang đãng - N4</w:t>
      </w:r>
      <w:r>
        <w:tab/>
      </w:r>
      <w:r>
        <w:t>はれる</w:t>
      </w:r>
      <w:r>
        <w:t xml:space="preserve"> (</w:t>
      </w:r>
      <w:r>
        <w:t>晴れます</w:t>
      </w:r>
      <w:r>
        <w:t>)</w:t>
      </w:r>
    </w:p>
    <w:p w14:paraId="3017D142" w14:textId="77777777" w:rsidR="0001219A" w:rsidRDefault="001E5B6E">
      <w:pPr>
        <w:pStyle w:val="IndexStyle"/>
      </w:pPr>
      <w:r>
        <w:t>Nâng c</w:t>
      </w:r>
      <w:r>
        <w:t>ố</w:t>
      </w:r>
      <w:r>
        <w:t>c</w:t>
      </w:r>
      <w:r>
        <w:tab/>
      </w:r>
      <w:r>
        <w:t>かんぱい</w:t>
      </w:r>
      <w:r>
        <w:t xml:space="preserve"> (</w:t>
      </w:r>
      <w:r>
        <w:t>乾杯</w:t>
      </w:r>
      <w:r>
        <w:t>)</w:t>
      </w:r>
    </w:p>
    <w:p w14:paraId="1CC3A0A1" w14:textId="77777777" w:rsidR="0001219A" w:rsidRDefault="001E5B6E">
      <w:pPr>
        <w:pStyle w:val="IndexStyle"/>
      </w:pPr>
      <w:r>
        <w:t>Nàng công chúa - N4</w:t>
      </w:r>
      <w:r>
        <w:tab/>
      </w:r>
      <w:r>
        <w:t>おひめさま</w:t>
      </w:r>
      <w:r>
        <w:t xml:space="preserve"> (</w:t>
      </w:r>
      <w:r>
        <w:t>お姫様</w:t>
      </w:r>
      <w:r>
        <w:t>)</w:t>
      </w:r>
    </w:p>
    <w:p w14:paraId="17F5F730" w14:textId="77777777" w:rsidR="0001219A" w:rsidRDefault="001E5B6E">
      <w:pPr>
        <w:pStyle w:val="IndexStyle"/>
      </w:pPr>
      <w:r>
        <w:t>Nâng lên, tăng lên - N4</w:t>
      </w:r>
      <w:r>
        <w:tab/>
      </w:r>
      <w:r>
        <w:t>あげる</w:t>
      </w:r>
      <w:r>
        <w:t xml:space="preserve"> (</w:t>
      </w:r>
      <w:r>
        <w:t>上げます</w:t>
      </w:r>
      <w:r>
        <w:t>)</w:t>
      </w:r>
    </w:p>
    <w:p w14:paraId="5218B6D7" w14:textId="77777777" w:rsidR="0001219A" w:rsidRDefault="001E5B6E">
      <w:pPr>
        <w:pStyle w:val="IndexStyle"/>
      </w:pPr>
      <w:r>
        <w:t>Nanh/S</w:t>
      </w:r>
      <w:r>
        <w:t>ớ</w:t>
      </w:r>
      <w:r>
        <w:t>m</w:t>
      </w:r>
      <w:r>
        <w:tab/>
      </w:r>
      <w:r>
        <w:t>はやい</w:t>
      </w:r>
      <w:r>
        <w:t xml:space="preserve"> (</w:t>
      </w:r>
      <w:r>
        <w:t>速い</w:t>
      </w:r>
      <w:r>
        <w:t>/</w:t>
      </w:r>
      <w:r>
        <w:t>早い</w:t>
      </w:r>
      <w:r>
        <w:t>)</w:t>
      </w:r>
    </w:p>
    <w:p w14:paraId="192B3E1C" w14:textId="77777777" w:rsidR="0001219A" w:rsidRDefault="001E5B6E">
      <w:pPr>
        <w:pStyle w:val="IndexStyle"/>
      </w:pPr>
      <w:r>
        <w:t>~ nào</w:t>
      </w:r>
      <w:r>
        <w:tab/>
      </w:r>
      <w:r>
        <w:t>どの～</w:t>
      </w:r>
    </w:p>
    <w:p w14:paraId="2AFA7025" w14:textId="77777777" w:rsidR="0001219A" w:rsidRDefault="001E5B6E">
      <w:pPr>
        <w:pStyle w:val="IndexStyle"/>
      </w:pPr>
      <w:r>
        <w:t>Náo nhi</w:t>
      </w:r>
      <w:r>
        <w:t>ệ</w:t>
      </w:r>
      <w:r>
        <w:t>t</w:t>
      </w:r>
      <w:r>
        <w:tab/>
      </w:r>
      <w:r>
        <w:t>にぎやか</w:t>
      </w:r>
      <w:r>
        <w:t xml:space="preserve"> (</w:t>
      </w:r>
      <w:r>
        <w:t>賑やか</w:t>
      </w:r>
      <w:r>
        <w:t>)</w:t>
      </w:r>
    </w:p>
    <w:p w14:paraId="64AD0937" w14:textId="77777777" w:rsidR="0001219A" w:rsidRDefault="001E5B6E">
      <w:pPr>
        <w:pStyle w:val="IndexStyle"/>
      </w:pPr>
      <w:r>
        <w:t>N</w:t>
      </w:r>
      <w:r>
        <w:t>ấ</w:t>
      </w:r>
      <w:r>
        <w:t>u, ninh - N4</w:t>
      </w:r>
      <w:r>
        <w:tab/>
      </w:r>
      <w:r>
        <w:t>にる</w:t>
      </w:r>
      <w:r>
        <w:t xml:space="preserve"> (</w:t>
      </w:r>
      <w:r>
        <w:t>煮ます</w:t>
      </w:r>
      <w:r>
        <w:t>)</w:t>
      </w:r>
    </w:p>
    <w:p w14:paraId="5D4771A6" w14:textId="77777777" w:rsidR="0001219A" w:rsidRDefault="001E5B6E">
      <w:pPr>
        <w:pStyle w:val="IndexStyle"/>
      </w:pPr>
      <w:r>
        <w:t>~ này (kèm N)</w:t>
      </w:r>
      <w:r>
        <w:tab/>
      </w:r>
      <w:r>
        <w:t>この</w:t>
      </w:r>
      <w:r>
        <w:t>~</w:t>
      </w:r>
    </w:p>
    <w:p w14:paraId="18DFD203" w14:textId="77777777" w:rsidR="0001219A" w:rsidRDefault="001E5B6E">
      <w:pPr>
        <w:pStyle w:val="IndexStyle"/>
      </w:pPr>
      <w:r>
        <w:t>Ném - N4</w:t>
      </w:r>
      <w:r>
        <w:tab/>
      </w:r>
      <w:r>
        <w:t>なげる</w:t>
      </w:r>
      <w:r>
        <w:t xml:space="preserve"> (</w:t>
      </w:r>
      <w:r>
        <w:t>投げます</w:t>
      </w:r>
      <w:r>
        <w:t>)</w:t>
      </w:r>
    </w:p>
    <w:p w14:paraId="5D88755C" w14:textId="77777777" w:rsidR="0001219A" w:rsidRDefault="001E5B6E">
      <w:pPr>
        <w:pStyle w:val="IndexStyle"/>
      </w:pPr>
      <w:r>
        <w:t>N</w:t>
      </w:r>
      <w:r>
        <w:t>ế</w:t>
      </w:r>
      <w:r>
        <w:t>u</w:t>
      </w:r>
      <w:r>
        <w:tab/>
      </w:r>
      <w:r>
        <w:t>もし</w:t>
      </w:r>
    </w:p>
    <w:p w14:paraId="570B3412" w14:textId="77777777" w:rsidR="0001219A" w:rsidRDefault="001E5B6E">
      <w:pPr>
        <w:pStyle w:val="IndexStyle"/>
      </w:pPr>
      <w:r>
        <w:t>N</w:t>
      </w:r>
      <w:r>
        <w:t>ế</w:t>
      </w:r>
      <w:r>
        <w:t>u anh/ch</w:t>
      </w:r>
      <w:r>
        <w:t>ị</w:t>
      </w:r>
      <w:r>
        <w:t xml:space="preserve"> thích thì</w:t>
      </w:r>
      <w:r>
        <w:tab/>
      </w:r>
      <w:r>
        <w:t>よかったら</w:t>
      </w:r>
    </w:p>
    <w:p w14:paraId="63D974B9" w14:textId="77777777" w:rsidR="0001219A" w:rsidRDefault="001E5B6E">
      <w:pPr>
        <w:pStyle w:val="IndexStyle"/>
      </w:pPr>
      <w:r>
        <w:t>N</w:t>
      </w:r>
      <w:r>
        <w:t>ế</w:t>
      </w:r>
      <w:r>
        <w:t>u th</w:t>
      </w:r>
      <w:r>
        <w:t>ế</w:t>
      </w:r>
      <w:r>
        <w:t xml:space="preserve"> thì, v</w:t>
      </w:r>
      <w:r>
        <w:t>ậ</w:t>
      </w:r>
      <w:r>
        <w:t>y thì - N4</w:t>
      </w:r>
      <w:r>
        <w:tab/>
      </w:r>
      <w:r>
        <w:t>それなら</w:t>
      </w:r>
    </w:p>
    <w:p w14:paraId="285FC369" w14:textId="77777777" w:rsidR="0001219A" w:rsidRDefault="001E5B6E">
      <w:pPr>
        <w:pStyle w:val="IndexStyle"/>
      </w:pPr>
      <w:r>
        <w:lastRenderedPageBreak/>
        <w:t>Nga</w:t>
      </w:r>
      <w:r>
        <w:tab/>
      </w:r>
      <w:r>
        <w:t>ロシア</w:t>
      </w:r>
    </w:p>
    <w:p w14:paraId="7CD863B0" w14:textId="77777777" w:rsidR="0001219A" w:rsidRDefault="001E5B6E">
      <w:pPr>
        <w:pStyle w:val="IndexStyle"/>
      </w:pPr>
      <w:r>
        <w:t>Ngã - N4</w:t>
      </w:r>
      <w:r>
        <w:tab/>
      </w:r>
      <w:r>
        <w:t>ころぶ</w:t>
      </w:r>
      <w:r>
        <w:t xml:space="preserve"> (</w:t>
      </w:r>
      <w:r>
        <w:t>転びます</w:t>
      </w:r>
      <w:r>
        <w:t>)</w:t>
      </w:r>
    </w:p>
    <w:p w14:paraId="14756142" w14:textId="77777777" w:rsidR="0001219A" w:rsidRDefault="001E5B6E">
      <w:pPr>
        <w:pStyle w:val="IndexStyle"/>
      </w:pPr>
      <w:r>
        <w:t>Ngài, v</w:t>
      </w:r>
      <w:r>
        <w:t>ị</w:t>
      </w:r>
      <w:r>
        <w:t xml:space="preserve"> - N4</w:t>
      </w:r>
      <w:r>
        <w:tab/>
      </w:r>
      <w:r>
        <w:t>～さま</w:t>
      </w:r>
      <w:r>
        <w:t xml:space="preserve"> (</w:t>
      </w:r>
      <w:r>
        <w:t>～様</w:t>
      </w:r>
      <w:r>
        <w:t>)</w:t>
      </w:r>
    </w:p>
    <w:p w14:paraId="7620E070" w14:textId="77777777" w:rsidR="0001219A" w:rsidRDefault="001E5B6E">
      <w:pPr>
        <w:pStyle w:val="IndexStyle"/>
      </w:pPr>
      <w:r>
        <w:t>Ngài, v</w:t>
      </w:r>
      <w:r>
        <w:t>ị</w:t>
      </w:r>
      <w:r>
        <w:t>; h</w:t>
      </w:r>
      <w:r>
        <w:t>ậ</w:t>
      </w:r>
      <w:r>
        <w:t>u t</w:t>
      </w:r>
      <w:r>
        <w:t>ố</w:t>
      </w:r>
      <w:r>
        <w:t xml:space="preserve"> kính ng</w:t>
      </w:r>
      <w:r>
        <w:t>ữ</w:t>
      </w:r>
      <w:r>
        <w:t xml:space="preserve"> - N4</w:t>
      </w:r>
      <w:r>
        <w:tab/>
      </w:r>
      <w:r>
        <w:t>さま</w:t>
      </w:r>
      <w:r>
        <w:t xml:space="preserve"> (</w:t>
      </w:r>
      <w:r>
        <w:t>様</w:t>
      </w:r>
      <w:r>
        <w:t>)</w:t>
      </w:r>
    </w:p>
    <w:p w14:paraId="664F231E" w14:textId="77777777" w:rsidR="0001219A" w:rsidRDefault="001E5B6E">
      <w:pPr>
        <w:pStyle w:val="IndexStyle"/>
      </w:pPr>
      <w:r>
        <w:t>Ng</w:t>
      </w:r>
      <w:r>
        <w:t>ắ</w:t>
      </w:r>
      <w:r>
        <w:t>m hoa anh đào</w:t>
      </w:r>
      <w:r>
        <w:tab/>
      </w:r>
      <w:r>
        <w:t>おはなみ</w:t>
      </w:r>
      <w:r>
        <w:t xml:space="preserve"> (</w:t>
      </w:r>
      <w:r>
        <w:t>お花見</w:t>
      </w:r>
      <w:r>
        <w:t>)</w:t>
      </w:r>
    </w:p>
    <w:p w14:paraId="05032E9D" w14:textId="77777777" w:rsidR="0001219A" w:rsidRDefault="001E5B6E">
      <w:pPr>
        <w:pStyle w:val="IndexStyle"/>
      </w:pPr>
      <w:r>
        <w:t>Ng</w:t>
      </w:r>
      <w:r>
        <w:t>ắ</w:t>
      </w:r>
      <w:r>
        <w:t>n</w:t>
      </w:r>
      <w:r>
        <w:tab/>
      </w:r>
      <w:r>
        <w:t>みじかい</w:t>
      </w:r>
      <w:r>
        <w:t xml:space="preserve"> (</w:t>
      </w:r>
      <w:r>
        <w:t>短い</w:t>
      </w:r>
      <w:r>
        <w:t>)</w:t>
      </w:r>
    </w:p>
    <w:p w14:paraId="661FE20C" w14:textId="77777777" w:rsidR="0001219A" w:rsidRDefault="001E5B6E">
      <w:pPr>
        <w:pStyle w:val="IndexStyle"/>
      </w:pPr>
      <w:r>
        <w:t>Ng</w:t>
      </w:r>
      <w:r>
        <w:t>ắ</w:t>
      </w:r>
      <w:r>
        <w:t>n g</w:t>
      </w:r>
      <w:r>
        <w:t>ọ</w:t>
      </w:r>
      <w:r>
        <w:t>n - N4</w:t>
      </w:r>
      <w:r>
        <w:tab/>
      </w:r>
      <w:r>
        <w:t>みじかく</w:t>
      </w:r>
      <w:r>
        <w:t xml:space="preserve"> (</w:t>
      </w:r>
      <w:r>
        <w:t>短く</w:t>
      </w:r>
      <w:r>
        <w:t>)</w:t>
      </w:r>
    </w:p>
    <w:p w14:paraId="702FDC38" w14:textId="77777777" w:rsidR="0001219A" w:rsidRDefault="001E5B6E">
      <w:pPr>
        <w:pStyle w:val="IndexStyle"/>
      </w:pPr>
      <w:r>
        <w:t>Ngân hàng</w:t>
      </w:r>
      <w:r>
        <w:tab/>
      </w:r>
      <w:r>
        <w:t>ぎんこう</w:t>
      </w:r>
      <w:r>
        <w:t xml:space="preserve"> (</w:t>
      </w:r>
      <w:r>
        <w:t>銀行</w:t>
      </w:r>
      <w:r>
        <w:t>)</w:t>
      </w:r>
    </w:p>
    <w:p w14:paraId="772045D4" w14:textId="77777777" w:rsidR="0001219A" w:rsidRDefault="001E5B6E">
      <w:pPr>
        <w:pStyle w:val="IndexStyle"/>
      </w:pPr>
      <w:r>
        <w:t>Ngăn kéo - N4</w:t>
      </w:r>
      <w:r>
        <w:tab/>
      </w:r>
      <w:r>
        <w:t>ひきだし</w:t>
      </w:r>
      <w:r>
        <w:t xml:space="preserve"> (</w:t>
      </w:r>
      <w:r>
        <w:t>引き出し</w:t>
      </w:r>
      <w:r>
        <w:t>)</w:t>
      </w:r>
    </w:p>
    <w:p w14:paraId="2C23CF07" w14:textId="77777777" w:rsidR="0001219A" w:rsidRDefault="001E5B6E">
      <w:pPr>
        <w:pStyle w:val="IndexStyle"/>
      </w:pPr>
      <w:r>
        <w:t>Ngã tư</w:t>
      </w:r>
      <w:r>
        <w:tab/>
      </w:r>
      <w:r>
        <w:t>こうさてん</w:t>
      </w:r>
      <w:r>
        <w:t xml:space="preserve"> (</w:t>
      </w:r>
      <w:r>
        <w:t>交差点</w:t>
      </w:r>
      <w:r>
        <w:t>)</w:t>
      </w:r>
    </w:p>
    <w:p w14:paraId="74CA0081" w14:textId="77777777" w:rsidR="0001219A" w:rsidRDefault="001E5B6E">
      <w:pPr>
        <w:pStyle w:val="IndexStyle"/>
      </w:pPr>
      <w:r>
        <w:t>Ngày</w:t>
      </w:r>
      <w:r>
        <w:tab/>
      </w:r>
      <w:r>
        <w:t>ひ</w:t>
      </w:r>
      <w:r>
        <w:t xml:space="preserve"> (</w:t>
      </w:r>
      <w:r>
        <w:t>日</w:t>
      </w:r>
      <w:r>
        <w:t>)</w:t>
      </w:r>
    </w:p>
    <w:p w14:paraId="04824137" w14:textId="77777777" w:rsidR="0001219A" w:rsidRDefault="001E5B6E">
      <w:pPr>
        <w:pStyle w:val="IndexStyle"/>
      </w:pPr>
      <w:r>
        <w:t>Ngay/L</w:t>
      </w:r>
      <w:r>
        <w:t>ậ</w:t>
      </w:r>
      <w:r>
        <w:t>p t</w:t>
      </w:r>
      <w:r>
        <w:t>ứ</w:t>
      </w:r>
      <w:r>
        <w:t>c</w:t>
      </w:r>
      <w:r>
        <w:tab/>
      </w:r>
      <w:r>
        <w:t>すぐ</w:t>
      </w:r>
    </w:p>
    <w:p w14:paraId="140C8146" w14:textId="77777777" w:rsidR="0001219A" w:rsidRDefault="001E5B6E">
      <w:pPr>
        <w:pStyle w:val="IndexStyle"/>
      </w:pPr>
      <w:r>
        <w:t>Ngày ~ / ~ ngày</w:t>
      </w:r>
      <w:r>
        <w:tab/>
      </w:r>
      <w:r>
        <w:t>～にち</w:t>
      </w:r>
      <w:r>
        <w:t xml:space="preserve"> (</w:t>
      </w:r>
      <w:r>
        <w:t>～日</w:t>
      </w:r>
      <w:r>
        <w:t>)</w:t>
      </w:r>
    </w:p>
    <w:p w14:paraId="3EC806F0" w14:textId="77777777" w:rsidR="0001219A" w:rsidRDefault="001E5B6E">
      <w:pPr>
        <w:pStyle w:val="IndexStyle"/>
      </w:pPr>
      <w:r>
        <w:t>Ngày 14</w:t>
      </w:r>
      <w:r>
        <w:tab/>
      </w:r>
      <w:r>
        <w:t>じゅうよっか</w:t>
      </w:r>
      <w:r>
        <w:t xml:space="preserve"> (</w:t>
      </w:r>
      <w:r>
        <w:t>１４日</w:t>
      </w:r>
      <w:r>
        <w:t>)</w:t>
      </w:r>
    </w:p>
    <w:p w14:paraId="1ABEFAFC" w14:textId="77777777" w:rsidR="0001219A" w:rsidRDefault="001E5B6E">
      <w:pPr>
        <w:pStyle w:val="IndexStyle"/>
      </w:pPr>
      <w:r>
        <w:t>Ngày 20</w:t>
      </w:r>
      <w:r>
        <w:tab/>
      </w:r>
      <w:r>
        <w:t>はつか</w:t>
      </w:r>
      <w:r>
        <w:t xml:space="preserve"> (</w:t>
      </w:r>
      <w:r>
        <w:t>２０日</w:t>
      </w:r>
      <w:r>
        <w:t>)</w:t>
      </w:r>
    </w:p>
    <w:p w14:paraId="2BAF4833" w14:textId="77777777" w:rsidR="0001219A" w:rsidRDefault="001E5B6E">
      <w:pPr>
        <w:pStyle w:val="IndexStyle"/>
      </w:pPr>
      <w:r>
        <w:lastRenderedPageBreak/>
        <w:t>Ngày 24</w:t>
      </w:r>
      <w:r>
        <w:tab/>
      </w:r>
      <w:r>
        <w:t>にじゅうよっか</w:t>
      </w:r>
      <w:r>
        <w:t xml:space="preserve"> (</w:t>
      </w:r>
      <w:r>
        <w:t>２４日</w:t>
      </w:r>
      <w:r>
        <w:t>)</w:t>
      </w:r>
    </w:p>
    <w:p w14:paraId="7E719E45" w14:textId="77777777" w:rsidR="0001219A" w:rsidRDefault="001E5B6E">
      <w:pPr>
        <w:pStyle w:val="IndexStyle"/>
      </w:pPr>
      <w:r>
        <w:t>Ngay bây gi</w:t>
      </w:r>
      <w:r>
        <w:t>ờ</w:t>
      </w:r>
      <w:r>
        <w:t>, b</w:t>
      </w:r>
      <w:r>
        <w:t>ấ</w:t>
      </w:r>
      <w:r>
        <w:t>t c</w:t>
      </w:r>
      <w:r>
        <w:t>ứ</w:t>
      </w:r>
      <w:r>
        <w:t xml:space="preserve"> lúc nào - N4</w:t>
      </w:r>
      <w:r>
        <w:tab/>
      </w:r>
      <w:r>
        <w:t>いまにも</w:t>
      </w:r>
      <w:r>
        <w:t xml:space="preserve"> (</w:t>
      </w:r>
      <w:r>
        <w:t>今にも</w:t>
      </w:r>
      <w:r>
        <w:t>)</w:t>
      </w:r>
    </w:p>
    <w:p w14:paraId="67D1C3C9" w14:textId="77777777" w:rsidR="0001219A" w:rsidRDefault="001E5B6E">
      <w:pPr>
        <w:pStyle w:val="IndexStyle"/>
        <w:keepNext/>
      </w:pPr>
      <w:r>
        <w:t>Ngay c</w:t>
      </w:r>
      <w:r>
        <w:t>ả</w:t>
      </w:r>
      <w:r>
        <w:t xml:space="preserve"> bây gi</w:t>
      </w:r>
      <w:r>
        <w:t>ờ</w:t>
      </w:r>
      <w:r>
        <w:t>, đ</w:t>
      </w:r>
      <w:r>
        <w:t>ế</w:t>
      </w:r>
      <w:r>
        <w:t>n t</w:t>
      </w:r>
      <w:r>
        <w:t>ậ</w:t>
      </w:r>
      <w:r>
        <w:t>n bây gi</w:t>
      </w:r>
      <w:r>
        <w:t>ờ</w:t>
      </w:r>
      <w:r>
        <w:t xml:space="preserve"> - N4</w:t>
      </w:r>
      <w:r>
        <w:tab/>
        <w:t> </w:t>
      </w:r>
    </w:p>
    <w:p w14:paraId="7550E6A2" w14:textId="77777777" w:rsidR="0001219A" w:rsidRDefault="001E5B6E">
      <w:pPr>
        <w:pStyle w:val="IndexStyle"/>
      </w:pPr>
      <w:r>
        <w:tab/>
      </w:r>
      <w:r>
        <w:t>いまでも</w:t>
      </w:r>
      <w:r>
        <w:t xml:space="preserve"> (</w:t>
      </w:r>
      <w:r>
        <w:t>今でも</w:t>
      </w:r>
      <w:r>
        <w:t>)</w:t>
      </w:r>
    </w:p>
    <w:p w14:paraId="3BACD547" w14:textId="77777777" w:rsidR="0001219A" w:rsidRDefault="001E5B6E">
      <w:pPr>
        <w:pStyle w:val="IndexStyle"/>
      </w:pPr>
      <w:r>
        <w:t>Ngày kia/Ngày m</w:t>
      </w:r>
      <w:r>
        <w:t>ố</w:t>
      </w:r>
      <w:r>
        <w:t>t</w:t>
      </w:r>
      <w:r>
        <w:tab/>
      </w:r>
      <w:r>
        <w:t>あさって</w:t>
      </w:r>
    </w:p>
    <w:p w14:paraId="707EEB84" w14:textId="77777777" w:rsidR="0001219A" w:rsidRDefault="001E5B6E">
      <w:pPr>
        <w:pStyle w:val="IndexStyle"/>
      </w:pPr>
      <w:r>
        <w:t>Ngày mai</w:t>
      </w:r>
      <w:r>
        <w:tab/>
      </w:r>
      <w:r>
        <w:t>あした</w:t>
      </w:r>
      <w:r>
        <w:t xml:space="preserve"> (</w:t>
      </w:r>
      <w:r>
        <w:t>明日</w:t>
      </w:r>
      <w:r>
        <w:t>)</w:t>
      </w:r>
    </w:p>
    <w:p w14:paraId="501E2847" w14:textId="77777777" w:rsidR="0001219A" w:rsidRDefault="001E5B6E">
      <w:pPr>
        <w:pStyle w:val="IndexStyle"/>
      </w:pPr>
      <w:r>
        <w:t>Ngày mai - N4</w:t>
      </w:r>
      <w:r>
        <w:tab/>
      </w:r>
      <w:r>
        <w:t>あす</w:t>
      </w:r>
      <w:r>
        <w:t xml:space="preserve"> (</w:t>
      </w:r>
      <w:r>
        <w:t>明日</w:t>
      </w:r>
      <w:r>
        <w:t>)</w:t>
      </w:r>
    </w:p>
    <w:p w14:paraId="2FFC196A" w14:textId="77777777" w:rsidR="0001219A" w:rsidRDefault="001E5B6E">
      <w:pPr>
        <w:pStyle w:val="IndexStyle"/>
      </w:pPr>
      <w:r>
        <w:t>Ngày m</w:t>
      </w:r>
      <w:r>
        <w:t>ấ</w:t>
      </w:r>
      <w:r>
        <w:t>y</w:t>
      </w:r>
      <w:r>
        <w:tab/>
      </w:r>
      <w:r>
        <w:t>なんにち</w:t>
      </w:r>
      <w:r>
        <w:t xml:space="preserve"> (</w:t>
      </w:r>
      <w:r>
        <w:t>何日</w:t>
      </w:r>
      <w:r>
        <w:t>)</w:t>
      </w:r>
    </w:p>
    <w:p w14:paraId="7567C761" w14:textId="77777777" w:rsidR="0001219A" w:rsidRDefault="001E5B6E">
      <w:pPr>
        <w:pStyle w:val="IndexStyle"/>
      </w:pPr>
      <w:r>
        <w:t>Ngày tháng, ngày - N4</w:t>
      </w:r>
      <w:r>
        <w:tab/>
      </w:r>
      <w:r>
        <w:t>ひにち</w:t>
      </w:r>
      <w:r>
        <w:t xml:space="preserve"> (</w:t>
      </w:r>
      <w:r>
        <w:t>日にち</w:t>
      </w:r>
      <w:r>
        <w:t>)</w:t>
      </w:r>
    </w:p>
    <w:p w14:paraId="2958C635" w14:textId="77777777" w:rsidR="0001219A" w:rsidRDefault="001E5B6E">
      <w:pPr>
        <w:pStyle w:val="IndexStyle"/>
      </w:pPr>
      <w:r>
        <w:t>Ngày thư</w:t>
      </w:r>
      <w:r>
        <w:t>ờ</w:t>
      </w:r>
      <w:r>
        <w:t>ng - N4</w:t>
      </w:r>
      <w:r>
        <w:tab/>
      </w:r>
      <w:r>
        <w:t>へいじつ</w:t>
      </w:r>
      <w:r>
        <w:t xml:space="preserve"> (</w:t>
      </w:r>
      <w:r>
        <w:t>平日</w:t>
      </w:r>
      <w:r>
        <w:t>)</w:t>
      </w:r>
    </w:p>
    <w:p w14:paraId="4DB89D5E" w14:textId="77777777" w:rsidR="0001219A" w:rsidRDefault="001E5B6E">
      <w:pPr>
        <w:pStyle w:val="IndexStyle"/>
      </w:pPr>
      <w:r>
        <w:t>Ngày xưa - N4</w:t>
      </w:r>
      <w:r>
        <w:tab/>
      </w:r>
      <w:r>
        <w:t>むかし</w:t>
      </w:r>
      <w:r>
        <w:t xml:space="preserve"> (</w:t>
      </w:r>
      <w:r>
        <w:t>昔</w:t>
      </w:r>
      <w:r>
        <w:t>)</w:t>
      </w:r>
    </w:p>
    <w:p w14:paraId="3E7A0F3E" w14:textId="77777777" w:rsidR="0001219A" w:rsidRDefault="001E5B6E">
      <w:pPr>
        <w:pStyle w:val="IndexStyle"/>
      </w:pPr>
      <w:r>
        <w:t>Nghe</w:t>
      </w:r>
      <w:r>
        <w:tab/>
      </w:r>
      <w:r>
        <w:t>きく</w:t>
      </w:r>
      <w:r>
        <w:t xml:space="preserve"> (</w:t>
      </w:r>
      <w:r>
        <w:t>聞きます</w:t>
      </w:r>
      <w:r>
        <w:t>)</w:t>
      </w:r>
    </w:p>
    <w:p w14:paraId="6BA78D2B" w14:textId="77777777" w:rsidR="0001219A" w:rsidRDefault="001E5B6E">
      <w:pPr>
        <w:pStyle w:val="IndexStyle"/>
      </w:pPr>
      <w:r>
        <w:t>Ngh</w:t>
      </w:r>
      <w:r>
        <w:t>ề</w:t>
      </w:r>
      <w:r>
        <w:t xml:space="preserve"> nghi</w:t>
      </w:r>
      <w:r>
        <w:t>ệ</w:t>
      </w:r>
      <w:r>
        <w:t>p giáo viên</w:t>
      </w:r>
      <w:r>
        <w:tab/>
      </w:r>
      <w:r>
        <w:t>きょうし</w:t>
      </w:r>
      <w:r>
        <w:t xml:space="preserve"> (</w:t>
      </w:r>
      <w:r>
        <w:t>教師</w:t>
      </w:r>
      <w:r>
        <w:t>)</w:t>
      </w:r>
    </w:p>
    <w:p w14:paraId="15DFAE0C" w14:textId="77777777" w:rsidR="0001219A" w:rsidRDefault="001E5B6E">
      <w:pPr>
        <w:pStyle w:val="IndexStyle"/>
      </w:pPr>
      <w:r>
        <w:t>Ngh</w:t>
      </w:r>
      <w:r>
        <w:t>ệ</w:t>
      </w:r>
      <w:r>
        <w:t xml:space="preserve"> thu</w:t>
      </w:r>
      <w:r>
        <w:t>ậ</w:t>
      </w:r>
      <w:r>
        <w:t>t c</w:t>
      </w:r>
      <w:r>
        <w:t>ắ</w:t>
      </w:r>
      <w:r>
        <w:t>m hoa</w:t>
      </w:r>
      <w:r>
        <w:tab/>
      </w:r>
      <w:r>
        <w:t>いけばな</w:t>
      </w:r>
      <w:r>
        <w:t xml:space="preserve"> (</w:t>
      </w:r>
      <w:r>
        <w:t>生け花</w:t>
      </w:r>
      <w:r>
        <w:t>)</w:t>
      </w:r>
    </w:p>
    <w:p w14:paraId="4124CCEA" w14:textId="77777777" w:rsidR="0001219A" w:rsidRDefault="001E5B6E">
      <w:pPr>
        <w:pStyle w:val="IndexStyle"/>
      </w:pPr>
      <w:r>
        <w:t>Nghĩ</w:t>
      </w:r>
      <w:r>
        <w:tab/>
      </w:r>
      <w:r>
        <w:t>おもう</w:t>
      </w:r>
      <w:r>
        <w:t xml:space="preserve"> (</w:t>
      </w:r>
      <w:r>
        <w:t>思います</w:t>
      </w:r>
      <w:r>
        <w:t>)</w:t>
      </w:r>
    </w:p>
    <w:p w14:paraId="3BD5FC95" w14:textId="77777777" w:rsidR="0001219A" w:rsidRDefault="001E5B6E">
      <w:pPr>
        <w:pStyle w:val="IndexStyle"/>
      </w:pPr>
      <w:r>
        <w:t>Ngh</w:t>
      </w:r>
      <w:r>
        <w:t>ỉ</w:t>
      </w:r>
      <w:r>
        <w:t>/Ngày ngh</w:t>
      </w:r>
      <w:r>
        <w:t>ỉ</w:t>
      </w:r>
      <w:r>
        <w:tab/>
      </w:r>
      <w:r>
        <w:t>やすみ</w:t>
      </w:r>
      <w:r>
        <w:t xml:space="preserve"> (</w:t>
      </w:r>
      <w:r>
        <w:t>休み</w:t>
      </w:r>
      <w:r>
        <w:t>)</w:t>
      </w:r>
    </w:p>
    <w:p w14:paraId="1B47B639" w14:textId="77777777" w:rsidR="0001219A" w:rsidRDefault="001E5B6E">
      <w:pPr>
        <w:pStyle w:val="IndexStyle"/>
      </w:pPr>
      <w:r>
        <w:lastRenderedPageBreak/>
        <w:t>Nghĩ/suy nghĩ</w:t>
      </w:r>
      <w:r>
        <w:tab/>
      </w:r>
      <w:r>
        <w:t>かんがえる</w:t>
      </w:r>
      <w:r>
        <w:t xml:space="preserve"> (</w:t>
      </w:r>
      <w:r>
        <w:t>考えます</w:t>
      </w:r>
      <w:r>
        <w:t>)</w:t>
      </w:r>
    </w:p>
    <w:p w14:paraId="2926773C" w14:textId="77777777" w:rsidR="0001219A" w:rsidRDefault="001E5B6E">
      <w:pPr>
        <w:pStyle w:val="IndexStyle"/>
      </w:pPr>
      <w:r>
        <w:t>Nghiêm ch</w:t>
      </w:r>
      <w:r>
        <w:t>ỉ</w:t>
      </w:r>
      <w:r>
        <w:t>nh, h</w:t>
      </w:r>
      <w:r>
        <w:t>ẳ</w:t>
      </w:r>
      <w:r>
        <w:t>n hoi, g</w:t>
      </w:r>
      <w:r>
        <w:t>ọ</w:t>
      </w:r>
      <w:r>
        <w:t>n gàng - N4</w:t>
      </w:r>
      <w:r>
        <w:tab/>
      </w:r>
      <w:r>
        <w:t>きちんと</w:t>
      </w:r>
    </w:p>
    <w:p w14:paraId="43B8FA0F" w14:textId="77777777" w:rsidR="0001219A" w:rsidRDefault="001E5B6E">
      <w:pPr>
        <w:pStyle w:val="IndexStyle"/>
      </w:pPr>
      <w:r>
        <w:t>Nghiêm kh</w:t>
      </w:r>
      <w:r>
        <w:t>ắ</w:t>
      </w:r>
      <w:r>
        <w:t>c, kh</w:t>
      </w:r>
      <w:r>
        <w:t>ắ</w:t>
      </w:r>
      <w:r>
        <w:t>c nghi</w:t>
      </w:r>
      <w:r>
        <w:t>ệ</w:t>
      </w:r>
      <w:r>
        <w:t>t - N4</w:t>
      </w:r>
      <w:r>
        <w:tab/>
      </w:r>
      <w:r>
        <w:t>きびしい</w:t>
      </w:r>
      <w:r>
        <w:t xml:space="preserve"> (</w:t>
      </w:r>
      <w:r>
        <w:t>厳しい</w:t>
      </w:r>
      <w:r>
        <w:t>)</w:t>
      </w:r>
    </w:p>
    <w:p w14:paraId="2A5DF34F" w14:textId="77777777" w:rsidR="0001219A" w:rsidRDefault="001E5B6E">
      <w:pPr>
        <w:pStyle w:val="IndexStyle"/>
      </w:pPr>
      <w:r>
        <w:t>Nghiêm túc, đ</w:t>
      </w:r>
      <w:r>
        <w:t>ứ</w:t>
      </w:r>
      <w:r>
        <w:t>ng đ</w:t>
      </w:r>
      <w:r>
        <w:t>ắ</w:t>
      </w:r>
      <w:r>
        <w:t>n - N4</w:t>
      </w:r>
      <w:r>
        <w:tab/>
      </w:r>
      <w:r>
        <w:t>まじめ</w:t>
      </w:r>
      <w:r>
        <w:t xml:space="preserve"> (</w:t>
      </w:r>
      <w:r>
        <w:t>真面目</w:t>
      </w:r>
      <w:r>
        <w:t>)</w:t>
      </w:r>
    </w:p>
    <w:p w14:paraId="714BD9B7" w14:textId="77777777" w:rsidR="0001219A" w:rsidRDefault="001E5B6E">
      <w:pPr>
        <w:pStyle w:val="IndexStyle"/>
      </w:pPr>
      <w:r>
        <w:t>Nghiên c</w:t>
      </w:r>
      <w:r>
        <w:t>ứ</w:t>
      </w:r>
      <w:r>
        <w:t>u</w:t>
      </w:r>
      <w:r>
        <w:tab/>
      </w:r>
      <w:r>
        <w:t>けんきゅうする</w:t>
      </w:r>
      <w:r>
        <w:t xml:space="preserve"> (</w:t>
      </w:r>
      <w:r>
        <w:t>研究します</w:t>
      </w:r>
      <w:r>
        <w:t>)</w:t>
      </w:r>
    </w:p>
    <w:p w14:paraId="05EC2E48" w14:textId="77777777" w:rsidR="0001219A" w:rsidRDefault="001E5B6E">
      <w:pPr>
        <w:pStyle w:val="IndexStyle"/>
      </w:pPr>
      <w:r>
        <w:t>Ngh</w:t>
      </w:r>
      <w:r>
        <w:t>ỉ</w:t>
      </w:r>
      <w:r>
        <w:t xml:space="preserve"> gi</w:t>
      </w:r>
      <w:r>
        <w:t>ả</w:t>
      </w:r>
      <w:r>
        <w:t>i lao - N4</w:t>
      </w:r>
      <w:r>
        <w:tab/>
      </w:r>
      <w:r>
        <w:t>きゅうけいする</w:t>
      </w:r>
      <w:r>
        <w:t xml:space="preserve"> (</w:t>
      </w:r>
      <w:r>
        <w:t>休憩します</w:t>
      </w:r>
      <w:r>
        <w:t>)</w:t>
      </w:r>
    </w:p>
    <w:p w14:paraId="50B829BE" w14:textId="77777777" w:rsidR="0001219A" w:rsidRDefault="001E5B6E">
      <w:pPr>
        <w:pStyle w:val="IndexStyle"/>
      </w:pPr>
      <w:r>
        <w:t>Nghìn</w:t>
      </w:r>
      <w:r>
        <w:tab/>
      </w:r>
      <w:r>
        <w:t>せん</w:t>
      </w:r>
      <w:r>
        <w:t xml:space="preserve"> (</w:t>
      </w:r>
      <w:r>
        <w:t>千</w:t>
      </w:r>
      <w:r>
        <w:t>)</w:t>
      </w:r>
    </w:p>
    <w:p w14:paraId="44263098" w14:textId="77777777" w:rsidR="0001219A" w:rsidRDefault="001E5B6E">
      <w:pPr>
        <w:pStyle w:val="IndexStyle"/>
      </w:pPr>
      <w:r>
        <w:t>Ngh</w:t>
      </w:r>
      <w:r>
        <w:t>ỉ</w:t>
      </w:r>
      <w:r>
        <w:t xml:space="preserve"> ngơi</w:t>
      </w:r>
      <w:r>
        <w:tab/>
      </w:r>
      <w:r>
        <w:t>やすむ</w:t>
      </w:r>
      <w:r>
        <w:t xml:space="preserve"> (</w:t>
      </w:r>
      <w:r>
        <w:t>休みます</w:t>
      </w:r>
      <w:r>
        <w:t>)</w:t>
      </w:r>
    </w:p>
    <w:p w14:paraId="08231781" w14:textId="77777777" w:rsidR="0001219A" w:rsidRDefault="001E5B6E">
      <w:pPr>
        <w:pStyle w:val="IndexStyle"/>
      </w:pPr>
      <w:r>
        <w:t>Ngh</w:t>
      </w:r>
      <w:r>
        <w:t>ỉ</w:t>
      </w:r>
      <w:r>
        <w:t xml:space="preserve"> ngơi, thư thái, dư</w:t>
      </w:r>
      <w:r>
        <w:t>ỡ</w:t>
      </w:r>
      <w:r>
        <w:t>ng s</w:t>
      </w:r>
      <w:r>
        <w:t>ứ</w:t>
      </w:r>
      <w:r>
        <w:t>c - N4</w:t>
      </w:r>
      <w:r>
        <w:tab/>
      </w:r>
      <w:r>
        <w:t>ゆっくりする</w:t>
      </w:r>
    </w:p>
    <w:p w14:paraId="45497300" w14:textId="77777777" w:rsidR="0001219A" w:rsidRDefault="001E5B6E">
      <w:pPr>
        <w:pStyle w:val="IndexStyle"/>
      </w:pPr>
      <w:r>
        <w:t>Ngh</w:t>
      </w:r>
      <w:r>
        <w:t>ỉ</w:t>
      </w:r>
      <w:r>
        <w:t xml:space="preserve"> trưa</w:t>
      </w:r>
      <w:r>
        <w:tab/>
      </w:r>
      <w:r>
        <w:t>ひるやすみ</w:t>
      </w:r>
      <w:r>
        <w:t xml:space="preserve"> (</w:t>
      </w:r>
      <w:r>
        <w:t>昼休み</w:t>
      </w:r>
      <w:r>
        <w:t>)</w:t>
      </w:r>
    </w:p>
    <w:p w14:paraId="2DCD9740" w14:textId="77777777" w:rsidR="0001219A" w:rsidRDefault="001E5B6E">
      <w:pPr>
        <w:pStyle w:val="IndexStyle"/>
      </w:pPr>
      <w:r>
        <w:t>Ngoài</w:t>
      </w:r>
      <w:r>
        <w:tab/>
      </w:r>
      <w:r>
        <w:t>そと</w:t>
      </w:r>
      <w:r>
        <w:t xml:space="preserve"> (</w:t>
      </w:r>
      <w:r>
        <w:t>外</w:t>
      </w:r>
      <w:r>
        <w:t>)</w:t>
      </w:r>
    </w:p>
    <w:p w14:paraId="43303A55" w14:textId="77777777" w:rsidR="0001219A" w:rsidRDefault="001E5B6E">
      <w:pPr>
        <w:pStyle w:val="IndexStyle"/>
      </w:pPr>
      <w:r>
        <w:t>Ngoài ra, hơn n</w:t>
      </w:r>
      <w:r>
        <w:t>ữ</w:t>
      </w:r>
      <w:r>
        <w:t>a - N4</w:t>
      </w:r>
      <w:r>
        <w:tab/>
      </w:r>
      <w:r>
        <w:t>それに</w:t>
      </w:r>
    </w:p>
    <w:p w14:paraId="2C3A9EAE" w14:textId="77777777" w:rsidR="0001219A" w:rsidRDefault="001E5B6E">
      <w:pPr>
        <w:pStyle w:val="IndexStyle"/>
      </w:pPr>
      <w:r>
        <w:t>Ng</w:t>
      </w:r>
      <w:r>
        <w:t>ồ</w:t>
      </w:r>
      <w:r>
        <w:t>i</w:t>
      </w:r>
      <w:r>
        <w:tab/>
      </w:r>
      <w:r>
        <w:t>すわる</w:t>
      </w:r>
      <w:r>
        <w:t xml:space="preserve"> (</w:t>
      </w:r>
      <w:r>
        <w:t>座ります</w:t>
      </w:r>
      <w:r>
        <w:t>)</w:t>
      </w:r>
    </w:p>
    <w:p w14:paraId="5FE63DD8" w14:textId="77777777" w:rsidR="0001219A" w:rsidRDefault="001E5B6E">
      <w:pPr>
        <w:pStyle w:val="IndexStyle"/>
      </w:pPr>
      <w:r>
        <w:t>Ngôi sao - N4</w:t>
      </w:r>
      <w:r>
        <w:tab/>
      </w:r>
      <w:r>
        <w:t>ほし</w:t>
      </w:r>
      <w:r>
        <w:t xml:space="preserve"> (</w:t>
      </w:r>
      <w:r>
        <w:t>星</w:t>
      </w:r>
      <w:r>
        <w:t>)</w:t>
      </w:r>
    </w:p>
    <w:p w14:paraId="1EDF6FFF" w14:textId="77777777" w:rsidR="0001219A" w:rsidRDefault="001E5B6E">
      <w:pPr>
        <w:pStyle w:val="IndexStyle"/>
      </w:pPr>
      <w:r>
        <w:t>Ng</w:t>
      </w:r>
      <w:r>
        <w:t>ồ</w:t>
      </w:r>
      <w:r>
        <w:t>i xu</w:t>
      </w:r>
      <w:r>
        <w:t>ố</w:t>
      </w:r>
      <w:r>
        <w:t>ng - N4</w:t>
      </w:r>
      <w:r>
        <w:tab/>
      </w:r>
      <w:r>
        <w:t>かける</w:t>
      </w:r>
      <w:r>
        <w:t xml:space="preserve"> (</w:t>
      </w:r>
      <w:r>
        <w:t>掛けます</w:t>
      </w:r>
      <w:r>
        <w:t>)</w:t>
      </w:r>
    </w:p>
    <w:p w14:paraId="7CD84C05" w14:textId="77777777" w:rsidR="0001219A" w:rsidRDefault="001E5B6E">
      <w:pPr>
        <w:pStyle w:val="IndexStyle"/>
      </w:pPr>
      <w:r>
        <w:lastRenderedPageBreak/>
        <w:t>Ngon</w:t>
      </w:r>
      <w:r>
        <w:tab/>
      </w:r>
      <w:r>
        <w:t>おいしい</w:t>
      </w:r>
    </w:p>
    <w:p w14:paraId="10E95979" w14:textId="77777777" w:rsidR="0001219A" w:rsidRDefault="001E5B6E">
      <w:pPr>
        <w:pStyle w:val="IndexStyle"/>
      </w:pPr>
      <w:r>
        <w:t>Ngon, gi</w:t>
      </w:r>
      <w:r>
        <w:t>ỏ</w:t>
      </w:r>
      <w:r>
        <w:t>i - N4</w:t>
      </w:r>
      <w:r>
        <w:tab/>
      </w:r>
      <w:r>
        <w:t>うまい</w:t>
      </w:r>
    </w:p>
    <w:p w14:paraId="631A41F5" w14:textId="77777777" w:rsidR="0001219A" w:rsidRDefault="001E5B6E">
      <w:pPr>
        <w:pStyle w:val="IndexStyle"/>
      </w:pPr>
      <w:r>
        <w:t>Ng</w:t>
      </w:r>
      <w:r>
        <w:t>ọ</w:t>
      </w:r>
      <w:r>
        <w:t>t</w:t>
      </w:r>
      <w:r>
        <w:tab/>
      </w:r>
      <w:r>
        <w:t>あまい</w:t>
      </w:r>
      <w:r>
        <w:t xml:space="preserve"> (</w:t>
      </w:r>
      <w:r>
        <w:t>甘い</w:t>
      </w:r>
      <w:r>
        <w:t>)</w:t>
      </w:r>
    </w:p>
    <w:p w14:paraId="01614D64" w14:textId="77777777" w:rsidR="0001219A" w:rsidRDefault="001E5B6E">
      <w:pPr>
        <w:pStyle w:val="IndexStyle"/>
      </w:pPr>
      <w:r>
        <w:t>Ng</w:t>
      </w:r>
      <w:r>
        <w:t>ủ</w:t>
      </w:r>
      <w:r>
        <w:tab/>
      </w:r>
      <w:r>
        <w:t>ねる</w:t>
      </w:r>
      <w:r>
        <w:t xml:space="preserve"> (</w:t>
      </w:r>
      <w:r>
        <w:t>寝ます</w:t>
      </w:r>
      <w:r>
        <w:t>)</w:t>
      </w:r>
    </w:p>
    <w:p w14:paraId="0CE2B2B3" w14:textId="77777777" w:rsidR="0001219A" w:rsidRDefault="001E5B6E">
      <w:pPr>
        <w:pStyle w:val="IndexStyle"/>
      </w:pPr>
      <w:r>
        <w:t>Ng</w:t>
      </w:r>
      <w:r>
        <w:t>ủ</w:t>
      </w:r>
      <w:r>
        <w:t xml:space="preserve"> - N4</w:t>
      </w:r>
      <w:r>
        <w:tab/>
      </w:r>
      <w:r>
        <w:t>ねむる</w:t>
      </w:r>
      <w:r>
        <w:t xml:space="preserve"> (</w:t>
      </w:r>
      <w:r>
        <w:t>眠ります</w:t>
      </w:r>
      <w:r>
        <w:t>)</w:t>
      </w:r>
    </w:p>
    <w:p w14:paraId="6FEE276F" w14:textId="77777777" w:rsidR="0001219A" w:rsidRDefault="001E5B6E">
      <w:pPr>
        <w:pStyle w:val="IndexStyle"/>
      </w:pPr>
      <w:r>
        <w:t>Ng</w:t>
      </w:r>
      <w:r>
        <w:t>ự</w:t>
      </w:r>
      <w:r>
        <w:t>a</w:t>
      </w:r>
      <w:r>
        <w:tab/>
      </w:r>
      <w:r>
        <w:t>うま</w:t>
      </w:r>
      <w:r>
        <w:t xml:space="preserve"> (</w:t>
      </w:r>
      <w:r>
        <w:t>馬</w:t>
      </w:r>
      <w:r>
        <w:t>)</w:t>
      </w:r>
    </w:p>
    <w:p w14:paraId="1E6BD1B0" w14:textId="77777777" w:rsidR="0001219A" w:rsidRDefault="001E5B6E">
      <w:pPr>
        <w:pStyle w:val="IndexStyle"/>
      </w:pPr>
      <w:r>
        <w:t>Ngư</w:t>
      </w:r>
      <w:r>
        <w:t>ờ</w:t>
      </w:r>
      <w:r>
        <w:t>i</w:t>
      </w:r>
      <w:r>
        <w:tab/>
      </w:r>
      <w:r>
        <w:t>ひと</w:t>
      </w:r>
      <w:r>
        <w:t xml:space="preserve"> (</w:t>
      </w:r>
      <w:r>
        <w:t>人</w:t>
      </w:r>
      <w:r>
        <w:t>)</w:t>
      </w:r>
    </w:p>
    <w:p w14:paraId="29580EA7" w14:textId="77777777" w:rsidR="0001219A" w:rsidRDefault="001E5B6E">
      <w:pPr>
        <w:pStyle w:val="IndexStyle"/>
      </w:pPr>
      <w:r>
        <w:t>~ ngư</w:t>
      </w:r>
      <w:r>
        <w:t>ờ</w:t>
      </w:r>
      <w:r>
        <w:t>i</w:t>
      </w:r>
      <w:r>
        <w:tab/>
      </w:r>
      <w:r>
        <w:t>～にん</w:t>
      </w:r>
      <w:r>
        <w:t xml:space="preserve"> (</w:t>
      </w:r>
      <w:r>
        <w:t>～人</w:t>
      </w:r>
      <w:r>
        <w:t>)</w:t>
      </w:r>
    </w:p>
    <w:p w14:paraId="3236DB9C" w14:textId="77777777" w:rsidR="0001219A" w:rsidRDefault="001E5B6E">
      <w:pPr>
        <w:pStyle w:val="IndexStyle"/>
      </w:pPr>
      <w:r>
        <w:t>Ngư</w:t>
      </w:r>
      <w:r>
        <w:t>ờ</w:t>
      </w:r>
      <w:r>
        <w:t>i, con ngư</w:t>
      </w:r>
      <w:r>
        <w:t>ờ</w:t>
      </w:r>
      <w:r>
        <w:t>i - N4</w:t>
      </w:r>
      <w:r>
        <w:tab/>
      </w:r>
      <w:r>
        <w:t>ヒト</w:t>
      </w:r>
    </w:p>
    <w:p w14:paraId="7D93B953" w14:textId="77777777" w:rsidR="0001219A" w:rsidRDefault="001E5B6E">
      <w:pPr>
        <w:pStyle w:val="IndexStyle"/>
      </w:pPr>
      <w:r>
        <w:t>Ngư</w:t>
      </w:r>
      <w:r>
        <w:t>ờ</w:t>
      </w:r>
      <w:r>
        <w:t>i con trai, ngư</w:t>
      </w:r>
      <w:r>
        <w:t>ờ</w:t>
      </w:r>
      <w:r>
        <w:t>i đàn ông - N4</w:t>
      </w:r>
      <w:r>
        <w:tab/>
      </w:r>
      <w:r>
        <w:t>おとこ</w:t>
      </w:r>
      <w:r>
        <w:t xml:space="preserve"> (</w:t>
      </w:r>
      <w:r>
        <w:t>男</w:t>
      </w:r>
      <w:r>
        <w:t>)</w:t>
      </w:r>
    </w:p>
    <w:p w14:paraId="27399433" w14:textId="77777777" w:rsidR="0001219A" w:rsidRDefault="001E5B6E">
      <w:pPr>
        <w:pStyle w:val="IndexStyle"/>
      </w:pPr>
      <w:r>
        <w:t>Ngư</w:t>
      </w:r>
      <w:r>
        <w:t>ờ</w:t>
      </w:r>
      <w:r>
        <w:t>i đàn ông</w:t>
      </w:r>
      <w:r>
        <w:tab/>
      </w:r>
      <w:r>
        <w:t>おとこのひと</w:t>
      </w:r>
      <w:r>
        <w:t xml:space="preserve"> (</w:t>
      </w:r>
      <w:r>
        <w:t>男の人</w:t>
      </w:r>
      <w:r>
        <w:t>)</w:t>
      </w:r>
    </w:p>
    <w:p w14:paraId="66F7237E" w14:textId="77777777" w:rsidR="0001219A" w:rsidRDefault="001E5B6E">
      <w:pPr>
        <w:pStyle w:val="IndexStyle"/>
        <w:keepNext/>
      </w:pPr>
      <w:r>
        <w:t>Ngư</w:t>
      </w:r>
      <w:r>
        <w:t>ờ</w:t>
      </w:r>
      <w:r>
        <w:t>i già, ngư</w:t>
      </w:r>
      <w:r>
        <w:t>ờ</w:t>
      </w:r>
      <w:r>
        <w:t>i cao tu</w:t>
      </w:r>
      <w:r>
        <w:t>ổ</w:t>
      </w:r>
      <w:r>
        <w:t>i - N4</w:t>
      </w:r>
      <w:r>
        <w:tab/>
        <w:t> </w:t>
      </w:r>
    </w:p>
    <w:p w14:paraId="3219971B" w14:textId="77777777" w:rsidR="0001219A" w:rsidRDefault="001E5B6E">
      <w:pPr>
        <w:pStyle w:val="IndexStyle"/>
      </w:pPr>
      <w:r>
        <w:tab/>
      </w:r>
      <w:r>
        <w:t>おとしより</w:t>
      </w:r>
      <w:r>
        <w:t xml:space="preserve"> / </w:t>
      </w:r>
      <w:r>
        <w:t>としより</w:t>
      </w:r>
      <w:r>
        <w:t xml:space="preserve"> (</w:t>
      </w:r>
      <w:r>
        <w:t>お年寄り</w:t>
      </w:r>
      <w:r>
        <w:t xml:space="preserve"> / </w:t>
      </w:r>
      <w:r>
        <w:t>年寄り</w:t>
      </w:r>
      <w:r>
        <w:t>)</w:t>
      </w:r>
    </w:p>
    <w:p w14:paraId="1AC6A3BA" w14:textId="77777777" w:rsidR="0001219A" w:rsidRDefault="001E5B6E">
      <w:pPr>
        <w:pStyle w:val="IndexStyle"/>
        <w:keepNext/>
      </w:pPr>
      <w:r>
        <w:t>Ngư</w:t>
      </w:r>
      <w:r>
        <w:t>ờ</w:t>
      </w:r>
      <w:r>
        <w:t>i giàu có - N4</w:t>
      </w:r>
      <w:r>
        <w:tab/>
        <w:t> </w:t>
      </w:r>
    </w:p>
    <w:p w14:paraId="5183E3E5" w14:textId="77777777" w:rsidR="0001219A" w:rsidRDefault="001E5B6E">
      <w:pPr>
        <w:pStyle w:val="IndexStyle"/>
      </w:pPr>
      <w:r>
        <w:tab/>
      </w:r>
      <w:r>
        <w:t>おかねもち</w:t>
      </w:r>
      <w:r>
        <w:t xml:space="preserve"> / </w:t>
      </w:r>
      <w:r>
        <w:t>かねもち</w:t>
      </w:r>
      <w:r>
        <w:t xml:space="preserve"> (</w:t>
      </w:r>
      <w:r>
        <w:t>お金持ち</w:t>
      </w:r>
      <w:r>
        <w:t xml:space="preserve"> / </w:t>
      </w:r>
      <w:r>
        <w:t>金持ち</w:t>
      </w:r>
      <w:r>
        <w:t>)</w:t>
      </w:r>
    </w:p>
    <w:p w14:paraId="4BCAB36A" w14:textId="77777777" w:rsidR="0001219A" w:rsidRDefault="001E5B6E">
      <w:pPr>
        <w:pStyle w:val="IndexStyle"/>
      </w:pPr>
      <w:r>
        <w:t>Ngư</w:t>
      </w:r>
      <w:r>
        <w:t>ờ</w:t>
      </w:r>
      <w:r>
        <w:t>i hàng xóm (sát vách)</w:t>
      </w:r>
      <w:r>
        <w:tab/>
      </w:r>
      <w:r>
        <w:t>となりのひと</w:t>
      </w:r>
      <w:r>
        <w:t xml:space="preserve"> (</w:t>
      </w:r>
      <w:r>
        <w:t>隣の人</w:t>
      </w:r>
      <w:r>
        <w:t>)</w:t>
      </w:r>
    </w:p>
    <w:p w14:paraId="3A51C093" w14:textId="77777777" w:rsidR="0001219A" w:rsidRDefault="001E5B6E">
      <w:pPr>
        <w:pStyle w:val="IndexStyle"/>
      </w:pPr>
      <w:r>
        <w:lastRenderedPageBreak/>
        <w:t>Ngư</w:t>
      </w:r>
      <w:r>
        <w:t>ờ</w:t>
      </w:r>
      <w:r>
        <w:t>i kia</w:t>
      </w:r>
      <w:r>
        <w:tab/>
      </w:r>
      <w:r>
        <w:t>あのひと</w:t>
      </w:r>
      <w:r>
        <w:t xml:space="preserve"> (</w:t>
      </w:r>
      <w:r>
        <w:t>あの人</w:t>
      </w:r>
      <w:r>
        <w:t>)</w:t>
      </w:r>
    </w:p>
    <w:p w14:paraId="6D55A3C9" w14:textId="77777777" w:rsidR="0001219A" w:rsidRDefault="001E5B6E">
      <w:pPr>
        <w:pStyle w:val="IndexStyle"/>
      </w:pPr>
      <w:r>
        <w:t>Ngư</w:t>
      </w:r>
      <w:r>
        <w:t>ờ</w:t>
      </w:r>
      <w:r>
        <w:t>i làm vi</w:t>
      </w:r>
      <w:r>
        <w:t>ệ</w:t>
      </w:r>
      <w:r>
        <w:t>c cho công ty</w:t>
      </w:r>
      <w:r>
        <w:tab/>
      </w:r>
      <w:r>
        <w:t>サラリーマン</w:t>
      </w:r>
    </w:p>
    <w:p w14:paraId="097954CD" w14:textId="77777777" w:rsidR="0001219A" w:rsidRDefault="001E5B6E">
      <w:pPr>
        <w:pStyle w:val="IndexStyle"/>
      </w:pPr>
      <w:r>
        <w:t>Ngư</w:t>
      </w:r>
      <w:r>
        <w:t>ờ</w:t>
      </w:r>
      <w:r>
        <w:t>i l</w:t>
      </w:r>
      <w:r>
        <w:t>ớ</w:t>
      </w:r>
      <w:r>
        <w:t>n - N4</w:t>
      </w:r>
      <w:r>
        <w:tab/>
      </w:r>
      <w:r>
        <w:t>おとな</w:t>
      </w:r>
      <w:r>
        <w:t xml:space="preserve"> (</w:t>
      </w:r>
      <w:r>
        <w:t>大人</w:t>
      </w:r>
      <w:r>
        <w:t>)</w:t>
      </w:r>
    </w:p>
    <w:p w14:paraId="0EB6FCD7" w14:textId="77777777" w:rsidR="0001219A" w:rsidRDefault="001E5B6E">
      <w:pPr>
        <w:pStyle w:val="IndexStyle"/>
      </w:pPr>
      <w:r>
        <w:t>Ngư</w:t>
      </w:r>
      <w:r>
        <w:t>ờ</w:t>
      </w:r>
      <w:r>
        <w:t>i máy - N4</w:t>
      </w:r>
      <w:r>
        <w:tab/>
      </w:r>
      <w:r>
        <w:t>ロボット</w:t>
      </w:r>
    </w:p>
    <w:p w14:paraId="1D0E78B5" w14:textId="77777777" w:rsidR="0001219A" w:rsidRDefault="001E5B6E">
      <w:pPr>
        <w:pStyle w:val="IndexStyle"/>
      </w:pPr>
      <w:r>
        <w:t>Ngư</w:t>
      </w:r>
      <w:r>
        <w:t>ờ</w:t>
      </w:r>
      <w:r>
        <w:t>i nư</w:t>
      </w:r>
      <w:r>
        <w:t>ớ</w:t>
      </w:r>
      <w:r>
        <w:t>c ~</w:t>
      </w:r>
      <w:r>
        <w:tab/>
      </w:r>
      <w:r>
        <w:t>～じん</w:t>
      </w:r>
      <w:r>
        <w:t xml:space="preserve"> (</w:t>
      </w:r>
      <w:r>
        <w:t>～人</w:t>
      </w:r>
      <w:r>
        <w:t>)</w:t>
      </w:r>
    </w:p>
    <w:p w14:paraId="4F397EDC" w14:textId="77777777" w:rsidR="0001219A" w:rsidRDefault="001E5B6E">
      <w:pPr>
        <w:pStyle w:val="IndexStyle"/>
      </w:pPr>
      <w:r>
        <w:t>Ngư</w:t>
      </w:r>
      <w:r>
        <w:t>ờ</w:t>
      </w:r>
      <w:r>
        <w:t>i ph</w:t>
      </w:r>
      <w:r>
        <w:t>ụ</w:t>
      </w:r>
      <w:r>
        <w:t xml:space="preserve"> n</w:t>
      </w:r>
      <w:r>
        <w:t>ữ</w:t>
      </w:r>
      <w:r>
        <w:tab/>
      </w:r>
      <w:r>
        <w:t>おんなのひと</w:t>
      </w:r>
      <w:r>
        <w:t xml:space="preserve"> (</w:t>
      </w:r>
      <w:r>
        <w:t>女の人</w:t>
      </w:r>
      <w:r>
        <w:t>)</w:t>
      </w:r>
    </w:p>
    <w:p w14:paraId="6BC4A638" w14:textId="77777777" w:rsidR="0001219A" w:rsidRDefault="001E5B6E">
      <w:pPr>
        <w:pStyle w:val="IndexStyle"/>
        <w:keepNext/>
      </w:pPr>
      <w:r>
        <w:t>Ngư</w:t>
      </w:r>
      <w:r>
        <w:t>ờ</w:t>
      </w:r>
      <w:r>
        <w:t>i ph</w:t>
      </w:r>
      <w:r>
        <w:t>ụ</w:t>
      </w:r>
      <w:r>
        <w:t xml:space="preserve"> trách, nhân viên ph</w:t>
      </w:r>
      <w:r>
        <w:t>ụ</w:t>
      </w:r>
      <w:r>
        <w:t xml:space="preserve"> trách - N4</w:t>
      </w:r>
      <w:r>
        <w:tab/>
        <w:t> </w:t>
      </w:r>
    </w:p>
    <w:p w14:paraId="7229AC8D" w14:textId="77777777" w:rsidR="0001219A" w:rsidRDefault="001E5B6E">
      <w:pPr>
        <w:pStyle w:val="IndexStyle"/>
      </w:pPr>
      <w:r>
        <w:tab/>
      </w:r>
      <w:r>
        <w:t>かかりいん</w:t>
      </w:r>
      <w:r>
        <w:t xml:space="preserve"> (</w:t>
      </w:r>
      <w:r>
        <w:t>係員</w:t>
      </w:r>
      <w:r>
        <w:t>)</w:t>
      </w:r>
    </w:p>
    <w:p w14:paraId="43CD80F4" w14:textId="77777777" w:rsidR="0001219A" w:rsidRDefault="001E5B6E">
      <w:pPr>
        <w:pStyle w:val="IndexStyle"/>
      </w:pPr>
      <w:r>
        <w:t>Ngư</w:t>
      </w:r>
      <w:r>
        <w:t>ờ</w:t>
      </w:r>
      <w:r>
        <w:t>i qu</w:t>
      </w:r>
      <w:r>
        <w:t>ả</w:t>
      </w:r>
      <w:r>
        <w:t>n lý - N4</w:t>
      </w:r>
      <w:r>
        <w:tab/>
      </w:r>
      <w:r>
        <w:t>かんりにん</w:t>
      </w:r>
      <w:r>
        <w:t xml:space="preserve"> (</w:t>
      </w:r>
      <w:r>
        <w:t>管理人</w:t>
      </w:r>
      <w:r>
        <w:t>)</w:t>
      </w:r>
    </w:p>
    <w:p w14:paraId="3DD8E17D" w14:textId="77777777" w:rsidR="0001219A" w:rsidRDefault="001E5B6E">
      <w:pPr>
        <w:pStyle w:val="IndexStyle"/>
      </w:pPr>
      <w:r>
        <w:t>Ngư</w:t>
      </w:r>
      <w:r>
        <w:t>ờ</w:t>
      </w:r>
      <w:r>
        <w:t>i yêu - N4</w:t>
      </w:r>
      <w:r>
        <w:tab/>
      </w:r>
      <w:r>
        <w:t>こいびと</w:t>
      </w:r>
      <w:r>
        <w:t xml:space="preserve"> (</w:t>
      </w:r>
      <w:r>
        <w:t>恋人</w:t>
      </w:r>
      <w:r>
        <w:t>)</w:t>
      </w:r>
    </w:p>
    <w:p w14:paraId="444F51E0" w14:textId="77777777" w:rsidR="0001219A" w:rsidRDefault="001E5B6E">
      <w:pPr>
        <w:pStyle w:val="IndexStyle"/>
      </w:pPr>
      <w:r>
        <w:t>Ngu</w:t>
      </w:r>
      <w:r>
        <w:t>ồ</w:t>
      </w:r>
      <w:r>
        <w:t>n đi</w:t>
      </w:r>
      <w:r>
        <w:t>ệ</w:t>
      </w:r>
      <w:r>
        <w:t>n, công t</w:t>
      </w:r>
      <w:r>
        <w:t>ắ</w:t>
      </w:r>
      <w:r>
        <w:t>c ngu</w:t>
      </w:r>
      <w:r>
        <w:t>ồ</w:t>
      </w:r>
      <w:r>
        <w:t>n - N4</w:t>
      </w:r>
      <w:r>
        <w:tab/>
      </w:r>
      <w:r>
        <w:t>でんげん</w:t>
      </w:r>
      <w:r>
        <w:t xml:space="preserve"> (</w:t>
      </w:r>
      <w:r>
        <w:t>電源</w:t>
      </w:r>
      <w:r>
        <w:t>)</w:t>
      </w:r>
    </w:p>
    <w:p w14:paraId="3204D392" w14:textId="77777777" w:rsidR="0001219A" w:rsidRDefault="001E5B6E">
      <w:pPr>
        <w:pStyle w:val="IndexStyle"/>
      </w:pPr>
      <w:r>
        <w:t>Ng</w:t>
      </w:r>
      <w:r>
        <w:t>ữ</w:t>
      </w:r>
      <w:r>
        <w:t xml:space="preserve"> pháp - N4</w:t>
      </w:r>
      <w:r>
        <w:tab/>
      </w:r>
      <w:r>
        <w:t>ぶんぽう</w:t>
      </w:r>
      <w:r>
        <w:t xml:space="preserve"> (</w:t>
      </w:r>
      <w:r>
        <w:t>文法</w:t>
      </w:r>
      <w:r>
        <w:t>)</w:t>
      </w:r>
    </w:p>
    <w:p w14:paraId="7E354FAB" w14:textId="77777777" w:rsidR="0001219A" w:rsidRDefault="001E5B6E">
      <w:pPr>
        <w:pStyle w:val="IndexStyle"/>
      </w:pPr>
      <w:r>
        <w:t>Nguyên li</w:t>
      </w:r>
      <w:r>
        <w:t>ệ</w:t>
      </w:r>
      <w:r>
        <w:t>u - N4</w:t>
      </w:r>
      <w:r>
        <w:tab/>
      </w:r>
      <w:r>
        <w:t>ざいりょう</w:t>
      </w:r>
      <w:r>
        <w:t xml:space="preserve"> (</w:t>
      </w:r>
      <w:r>
        <w:t>材料</w:t>
      </w:r>
      <w:r>
        <w:t>)</w:t>
      </w:r>
    </w:p>
    <w:p w14:paraId="5E3E45D6" w14:textId="77777777" w:rsidR="0001219A" w:rsidRDefault="001E5B6E">
      <w:pPr>
        <w:pStyle w:val="IndexStyle"/>
      </w:pPr>
      <w:r>
        <w:t>Nguyên li</w:t>
      </w:r>
      <w:r>
        <w:t>ệ</w:t>
      </w:r>
      <w:r>
        <w:t>u - N4</w:t>
      </w:r>
      <w:r>
        <w:tab/>
      </w:r>
      <w:r>
        <w:t>げんりょう</w:t>
      </w:r>
      <w:r>
        <w:t xml:space="preserve"> (</w:t>
      </w:r>
      <w:r>
        <w:t>原料</w:t>
      </w:r>
      <w:r>
        <w:t>)</w:t>
      </w:r>
    </w:p>
    <w:p w14:paraId="160A002E" w14:textId="77777777" w:rsidR="0001219A" w:rsidRDefault="001E5B6E">
      <w:pPr>
        <w:pStyle w:val="IndexStyle"/>
      </w:pPr>
      <w:r>
        <w:t>Nguyên nhân - N4</w:t>
      </w:r>
      <w:r>
        <w:tab/>
      </w:r>
      <w:r>
        <w:t>げんいん</w:t>
      </w:r>
      <w:r>
        <w:t xml:space="preserve"> (</w:t>
      </w:r>
      <w:r>
        <w:t>原因</w:t>
      </w:r>
      <w:r>
        <w:t>)</w:t>
      </w:r>
    </w:p>
    <w:p w14:paraId="18B5AB99" w14:textId="77777777" w:rsidR="0001219A" w:rsidRDefault="001E5B6E">
      <w:pPr>
        <w:pStyle w:val="IndexStyle"/>
      </w:pPr>
      <w:r>
        <w:t>Nguy hi</w:t>
      </w:r>
      <w:r>
        <w:t>ể</w:t>
      </w:r>
      <w:r>
        <w:t>m</w:t>
      </w:r>
      <w:r>
        <w:tab/>
      </w:r>
      <w:r>
        <w:t>あぶない</w:t>
      </w:r>
      <w:r>
        <w:t xml:space="preserve"> (</w:t>
      </w:r>
      <w:r>
        <w:t>危ない</w:t>
      </w:r>
      <w:r>
        <w:t>)</w:t>
      </w:r>
    </w:p>
    <w:p w14:paraId="0C84B99E" w14:textId="77777777" w:rsidR="0001219A" w:rsidRDefault="001E5B6E">
      <w:pPr>
        <w:pStyle w:val="IndexStyle"/>
      </w:pPr>
      <w:r>
        <w:lastRenderedPageBreak/>
        <w:t>Nguy hi</w:t>
      </w:r>
      <w:r>
        <w:t>ể</w:t>
      </w:r>
      <w:r>
        <w:t>m - N4</w:t>
      </w:r>
      <w:r>
        <w:tab/>
      </w:r>
      <w:r>
        <w:t>きけん</w:t>
      </w:r>
      <w:r>
        <w:t xml:space="preserve"> (</w:t>
      </w:r>
      <w:r>
        <w:t>危険</w:t>
      </w:r>
      <w:r>
        <w:t>)</w:t>
      </w:r>
    </w:p>
    <w:p w14:paraId="5AD19C3E" w14:textId="77777777" w:rsidR="0001219A" w:rsidRDefault="001E5B6E">
      <w:pPr>
        <w:pStyle w:val="IndexStyle"/>
      </w:pPr>
      <w:r>
        <w:t>Nhà</w:t>
      </w:r>
      <w:r>
        <w:tab/>
      </w:r>
      <w:r>
        <w:t>うち</w:t>
      </w:r>
    </w:p>
    <w:p w14:paraId="3663D90E" w14:textId="77777777" w:rsidR="0001219A" w:rsidRDefault="001E5B6E">
      <w:pPr>
        <w:pStyle w:val="IndexStyle"/>
      </w:pPr>
      <w:r>
        <w:t>Nhà - N4</w:t>
      </w:r>
      <w:r>
        <w:tab/>
      </w:r>
      <w:r>
        <w:t>いえ</w:t>
      </w:r>
      <w:r>
        <w:t xml:space="preserve"> (</w:t>
      </w:r>
      <w:r>
        <w:t>家</w:t>
      </w:r>
      <w:r>
        <w:t>)</w:t>
      </w:r>
    </w:p>
    <w:p w14:paraId="2F8AC275" w14:textId="77777777" w:rsidR="0001219A" w:rsidRDefault="001E5B6E">
      <w:pPr>
        <w:pStyle w:val="IndexStyle"/>
      </w:pPr>
      <w:r>
        <w:t>Nhà - N4</w:t>
      </w:r>
      <w:r>
        <w:tab/>
      </w:r>
      <w:r>
        <w:t>おたく</w:t>
      </w:r>
      <w:r>
        <w:t xml:space="preserve"> (</w:t>
      </w:r>
      <w:r>
        <w:t>お宅</w:t>
      </w:r>
      <w:r>
        <w:t>)</w:t>
      </w:r>
    </w:p>
    <w:p w14:paraId="7952CA35" w14:textId="77777777" w:rsidR="0001219A" w:rsidRDefault="001E5B6E">
      <w:pPr>
        <w:pStyle w:val="IndexStyle"/>
      </w:pPr>
      <w:r>
        <w:t>Nhà ăn</w:t>
      </w:r>
      <w:r>
        <w:tab/>
      </w:r>
      <w:r>
        <w:t>しょくどう</w:t>
      </w:r>
      <w:r>
        <w:t xml:space="preserve"> (</w:t>
      </w:r>
      <w:r>
        <w:t>食堂</w:t>
      </w:r>
      <w:r>
        <w:t>)</w:t>
      </w:r>
    </w:p>
    <w:p w14:paraId="78244CEF" w14:textId="77777777" w:rsidR="0001219A" w:rsidRDefault="001E5B6E">
      <w:pPr>
        <w:pStyle w:val="IndexStyle"/>
      </w:pPr>
      <w:r>
        <w:t>Nhà b</w:t>
      </w:r>
      <w:r>
        <w:t>ế</w:t>
      </w:r>
      <w:r>
        <w:t>p - N4</w:t>
      </w:r>
      <w:r>
        <w:tab/>
      </w:r>
      <w:r>
        <w:t>だいどころ</w:t>
      </w:r>
      <w:r>
        <w:t xml:space="preserve"> (</w:t>
      </w:r>
      <w:r>
        <w:t>台所</w:t>
      </w:r>
      <w:r>
        <w:t>)</w:t>
      </w:r>
    </w:p>
    <w:p w14:paraId="23A86C6E" w14:textId="77777777" w:rsidR="0001219A" w:rsidRDefault="001E5B6E">
      <w:pPr>
        <w:pStyle w:val="IndexStyle"/>
      </w:pPr>
      <w:r>
        <w:t>Nh</w:t>
      </w:r>
      <w:r>
        <w:t>ạ</w:t>
      </w:r>
      <w:r>
        <w:t>c c</w:t>
      </w:r>
      <w:r>
        <w:t>ổ</w:t>
      </w:r>
      <w:r>
        <w:t xml:space="preserve"> đi</w:t>
      </w:r>
      <w:r>
        <w:t>ể</w:t>
      </w:r>
      <w:r>
        <w:t>n</w:t>
      </w:r>
      <w:r>
        <w:tab/>
      </w:r>
      <w:r>
        <w:t>クラシック</w:t>
      </w:r>
    </w:p>
    <w:p w14:paraId="0F547854" w14:textId="77777777" w:rsidR="0001219A" w:rsidRDefault="001E5B6E">
      <w:pPr>
        <w:pStyle w:val="IndexStyle"/>
      </w:pPr>
      <w:r>
        <w:t>Nhà chung cư</w:t>
      </w:r>
      <w:r>
        <w:tab/>
      </w:r>
      <w:r>
        <w:t>アパート</w:t>
      </w:r>
    </w:p>
    <w:p w14:paraId="3698E31E" w14:textId="77777777" w:rsidR="0001219A" w:rsidRDefault="001E5B6E">
      <w:pPr>
        <w:pStyle w:val="IndexStyle"/>
      </w:pPr>
      <w:r>
        <w:t>Nh</w:t>
      </w:r>
      <w:r>
        <w:t>ạ</w:t>
      </w:r>
      <w:r>
        <w:t>c Jazz</w:t>
      </w:r>
      <w:r>
        <w:tab/>
      </w:r>
      <w:r>
        <w:t>ジャズ</w:t>
      </w:r>
    </w:p>
    <w:p w14:paraId="224DBD02" w14:textId="77777777" w:rsidR="0001219A" w:rsidRDefault="001E5B6E">
      <w:pPr>
        <w:pStyle w:val="IndexStyle"/>
      </w:pPr>
      <w:r>
        <w:t>Nh</w:t>
      </w:r>
      <w:r>
        <w:t>ạ</w:t>
      </w:r>
      <w:r>
        <w:t>c k</w:t>
      </w:r>
      <w:r>
        <w:t>ị</w:t>
      </w:r>
      <w:r>
        <w:t>ch - N4</w:t>
      </w:r>
      <w:r>
        <w:tab/>
      </w:r>
      <w:r>
        <w:t>ミュージカル</w:t>
      </w:r>
    </w:p>
    <w:p w14:paraId="1B58B7AB" w14:textId="77777777" w:rsidR="0001219A" w:rsidRDefault="001E5B6E">
      <w:pPr>
        <w:pStyle w:val="IndexStyle"/>
        <w:keepNext/>
      </w:pPr>
      <w:r>
        <w:t>Nh</w:t>
      </w:r>
      <w:r>
        <w:t>ạ</w:t>
      </w:r>
      <w:r>
        <w:t>c sĩ, ngư</w:t>
      </w:r>
      <w:r>
        <w:t>ờ</w:t>
      </w:r>
      <w:r>
        <w:t>i ho</w:t>
      </w:r>
      <w:r>
        <w:t>ạ</w:t>
      </w:r>
      <w:r>
        <w:t>t đ</w:t>
      </w:r>
      <w:r>
        <w:t>ộ</w:t>
      </w:r>
      <w:r>
        <w:t>ng trong lĩnh v</w:t>
      </w:r>
      <w:r>
        <w:t>ự</w:t>
      </w:r>
      <w:r>
        <w:t>c âm nh</w:t>
      </w:r>
      <w:r>
        <w:t>ạ</w:t>
      </w:r>
      <w:r>
        <w:t>c - N4</w:t>
      </w:r>
      <w:r>
        <w:tab/>
        <w:t> </w:t>
      </w:r>
    </w:p>
    <w:p w14:paraId="358AC89B" w14:textId="77777777" w:rsidR="0001219A" w:rsidRDefault="001E5B6E">
      <w:pPr>
        <w:pStyle w:val="IndexStyle"/>
      </w:pPr>
      <w:r>
        <w:tab/>
      </w:r>
      <w:r>
        <w:t>おんがくか</w:t>
      </w:r>
      <w:r>
        <w:t xml:space="preserve"> (</w:t>
      </w:r>
      <w:r>
        <w:t>音楽家</w:t>
      </w:r>
      <w:r>
        <w:t>)</w:t>
      </w:r>
    </w:p>
    <w:p w14:paraId="283E9F9A" w14:textId="77777777" w:rsidR="0001219A" w:rsidRDefault="001E5B6E">
      <w:pPr>
        <w:pStyle w:val="IndexStyle"/>
      </w:pPr>
      <w:r>
        <w:t>Nhà du hành vũ tr</w:t>
      </w:r>
      <w:r>
        <w:t>ụ</w:t>
      </w:r>
      <w:r>
        <w:t xml:space="preserve"> - N4</w:t>
      </w:r>
      <w:r>
        <w:tab/>
      </w:r>
      <w:r>
        <w:t>うちゅうひこうし</w:t>
      </w:r>
      <w:r>
        <w:t xml:space="preserve"> (</w:t>
      </w:r>
      <w:r>
        <w:t>宇宙飛行士</w:t>
      </w:r>
      <w:r>
        <w:t>)</w:t>
      </w:r>
    </w:p>
    <w:p w14:paraId="057DA0C1" w14:textId="77777777" w:rsidR="0001219A" w:rsidRDefault="001E5B6E">
      <w:pPr>
        <w:pStyle w:val="IndexStyle"/>
      </w:pPr>
      <w:r>
        <w:t>Nhà ga</w:t>
      </w:r>
      <w:r>
        <w:tab/>
      </w:r>
      <w:r>
        <w:t>えき</w:t>
      </w:r>
      <w:r>
        <w:t xml:space="preserve"> (</w:t>
      </w:r>
      <w:r>
        <w:t>駅</w:t>
      </w:r>
      <w:r>
        <w:t>)</w:t>
      </w:r>
    </w:p>
    <w:p w14:paraId="3F8CBC5E" w14:textId="77777777" w:rsidR="0001219A" w:rsidRDefault="001E5B6E">
      <w:pPr>
        <w:pStyle w:val="IndexStyle"/>
      </w:pPr>
      <w:r>
        <w:t>Nhà hàng</w:t>
      </w:r>
      <w:r>
        <w:tab/>
      </w:r>
      <w:r>
        <w:t>レストラン</w:t>
      </w:r>
    </w:p>
    <w:p w14:paraId="15233B17" w14:textId="77777777" w:rsidR="0001219A" w:rsidRDefault="001E5B6E">
      <w:pPr>
        <w:pStyle w:val="IndexStyle"/>
      </w:pPr>
      <w:r>
        <w:t>Nhai, c</w:t>
      </w:r>
      <w:r>
        <w:t>ắ</w:t>
      </w:r>
      <w:r>
        <w:t>n - N4</w:t>
      </w:r>
      <w:r>
        <w:tab/>
      </w:r>
      <w:r>
        <w:t>かむ</w:t>
      </w:r>
      <w:r>
        <w:t xml:space="preserve"> (</w:t>
      </w:r>
      <w:r>
        <w:t>噛みます</w:t>
      </w:r>
      <w:r>
        <w:t>)</w:t>
      </w:r>
    </w:p>
    <w:p w14:paraId="039EAC23" w14:textId="77777777" w:rsidR="0001219A" w:rsidRDefault="001E5B6E">
      <w:pPr>
        <w:pStyle w:val="IndexStyle"/>
      </w:pPr>
      <w:r>
        <w:lastRenderedPageBreak/>
        <w:t>Nhà khoa h</w:t>
      </w:r>
      <w:r>
        <w:t>ọ</w:t>
      </w:r>
      <w:r>
        <w:t>c - N4</w:t>
      </w:r>
      <w:r>
        <w:tab/>
      </w:r>
      <w:r>
        <w:t>かがくしゃ</w:t>
      </w:r>
      <w:r>
        <w:t xml:space="preserve"> (</w:t>
      </w:r>
      <w:r>
        <w:t>科学者</w:t>
      </w:r>
      <w:r>
        <w:t>)</w:t>
      </w:r>
    </w:p>
    <w:p w14:paraId="793E78D4" w14:textId="77777777" w:rsidR="0001219A" w:rsidRDefault="001E5B6E">
      <w:pPr>
        <w:pStyle w:val="IndexStyle"/>
      </w:pPr>
      <w:r>
        <w:t>Nh</w:t>
      </w:r>
      <w:r>
        <w:t>ắ</w:t>
      </w:r>
      <w:r>
        <w:t>m, đóng - N4</w:t>
      </w:r>
      <w:r>
        <w:tab/>
      </w:r>
      <w:r>
        <w:t>とじる</w:t>
      </w:r>
      <w:r>
        <w:t xml:space="preserve"> (</w:t>
      </w:r>
      <w:r>
        <w:t>閉じます</w:t>
      </w:r>
      <w:r>
        <w:t>)</w:t>
      </w:r>
    </w:p>
    <w:p w14:paraId="6CAE4D1B" w14:textId="77777777" w:rsidR="0001219A" w:rsidRDefault="001E5B6E">
      <w:pPr>
        <w:pStyle w:val="IndexStyle"/>
      </w:pPr>
      <w:r>
        <w:t>Nhà máy, phân xư</w:t>
      </w:r>
      <w:r>
        <w:t>ở</w:t>
      </w:r>
      <w:r>
        <w:t>ng - N4</w:t>
      </w:r>
      <w:r>
        <w:tab/>
      </w:r>
      <w:r>
        <w:t>こうじょう</w:t>
      </w:r>
      <w:r>
        <w:t xml:space="preserve"> (</w:t>
      </w:r>
      <w:r>
        <w:t>工場</w:t>
      </w:r>
      <w:r>
        <w:t>)</w:t>
      </w:r>
    </w:p>
    <w:p w14:paraId="75D0FAD1" w14:textId="77777777" w:rsidR="0001219A" w:rsidRDefault="001E5B6E">
      <w:pPr>
        <w:pStyle w:val="IndexStyle"/>
      </w:pPr>
      <w:r>
        <w:t>Nh</w:t>
      </w:r>
      <w:r>
        <w:t>ầ</w:t>
      </w:r>
      <w:r>
        <w:t>m l</w:t>
      </w:r>
      <w:r>
        <w:t>ẫ</w:t>
      </w:r>
      <w:r>
        <w:t>n, làm sai - N4</w:t>
      </w:r>
      <w:r>
        <w:tab/>
      </w:r>
      <w:r>
        <w:t>まちがえる</w:t>
      </w:r>
      <w:r>
        <w:t xml:space="preserve"> (</w:t>
      </w:r>
      <w:r>
        <w:t>間違えます</w:t>
      </w:r>
      <w:r>
        <w:t>)</w:t>
      </w:r>
    </w:p>
    <w:p w14:paraId="6D33276C" w14:textId="77777777" w:rsidR="0001219A" w:rsidRDefault="001E5B6E">
      <w:pPr>
        <w:pStyle w:val="IndexStyle"/>
      </w:pPr>
      <w:r>
        <w:t>Nh</w:t>
      </w:r>
      <w:r>
        <w:t>ậ</w:t>
      </w:r>
      <w:r>
        <w:t>n</w:t>
      </w:r>
      <w:r>
        <w:tab/>
      </w:r>
      <w:r>
        <w:t>もらう</w:t>
      </w:r>
    </w:p>
    <w:p w14:paraId="5E7C520B" w14:textId="77777777" w:rsidR="0001219A" w:rsidRDefault="001E5B6E">
      <w:pPr>
        <w:pStyle w:val="IndexStyle"/>
      </w:pPr>
      <w:r>
        <w:t>Nhàn, nhàn nhã, tho</w:t>
      </w:r>
      <w:r>
        <w:t>ả</w:t>
      </w:r>
      <w:r>
        <w:t>i mái - N4</w:t>
      </w:r>
      <w:r>
        <w:tab/>
      </w:r>
      <w:r>
        <w:t>らく</w:t>
      </w:r>
      <w:r>
        <w:t xml:space="preserve"> (</w:t>
      </w:r>
      <w:r>
        <w:t>楽</w:t>
      </w:r>
      <w:r>
        <w:t>)</w:t>
      </w:r>
    </w:p>
    <w:p w14:paraId="62645AEB" w14:textId="77777777" w:rsidR="0001219A" w:rsidRDefault="001E5B6E">
      <w:pPr>
        <w:pStyle w:val="IndexStyle"/>
      </w:pPr>
      <w:r>
        <w:t>Nhà nghiên c</w:t>
      </w:r>
      <w:r>
        <w:t>ứ</w:t>
      </w:r>
      <w:r>
        <w:t>u</w:t>
      </w:r>
      <w:r>
        <w:tab/>
      </w:r>
      <w:r>
        <w:t>けんきゅうしゃ</w:t>
      </w:r>
      <w:r>
        <w:t xml:space="preserve"> (</w:t>
      </w:r>
      <w:r>
        <w:t>研究者</w:t>
      </w:r>
      <w:r>
        <w:t>)</w:t>
      </w:r>
    </w:p>
    <w:p w14:paraId="3F00CAEE" w14:textId="77777777" w:rsidR="0001219A" w:rsidRDefault="001E5B6E">
      <w:pPr>
        <w:pStyle w:val="IndexStyle"/>
      </w:pPr>
      <w:r>
        <w:t>Nh</w:t>
      </w:r>
      <w:r>
        <w:t>ậ</w:t>
      </w:r>
      <w:r>
        <w:t>n gi</w:t>
      </w:r>
      <w:r>
        <w:t>ả</w:t>
      </w:r>
      <w:r>
        <w:t>i thư</w:t>
      </w:r>
      <w:r>
        <w:t>ở</w:t>
      </w:r>
      <w:r>
        <w:t>ng - N4</w:t>
      </w:r>
      <w:r>
        <w:tab/>
      </w:r>
      <w:r>
        <w:t>じゅしょうする</w:t>
      </w:r>
      <w:r>
        <w:t xml:space="preserve"> (</w:t>
      </w:r>
      <w:r>
        <w:t>受賞します</w:t>
      </w:r>
      <w:r>
        <w:t>)</w:t>
      </w:r>
    </w:p>
    <w:p w14:paraId="1C75D2F9" w14:textId="77777777" w:rsidR="0001219A" w:rsidRDefault="001E5B6E">
      <w:pPr>
        <w:pStyle w:val="IndexStyle"/>
      </w:pPr>
      <w:r>
        <w:t>Nhanh/S</w:t>
      </w:r>
      <w:r>
        <w:t>ớ</w:t>
      </w:r>
      <w:r>
        <w:t>m</w:t>
      </w:r>
      <w:r>
        <w:tab/>
      </w:r>
      <w:r>
        <w:t>はやく</w:t>
      </w:r>
      <w:r>
        <w:t xml:space="preserve"> (</w:t>
      </w:r>
      <w:r>
        <w:t>早く</w:t>
      </w:r>
      <w:r>
        <w:t>/</w:t>
      </w:r>
      <w:r>
        <w:t>速く</w:t>
      </w:r>
      <w:r>
        <w:t>)</w:t>
      </w:r>
    </w:p>
    <w:p w14:paraId="6F2B4B02" w14:textId="77777777" w:rsidR="0001219A" w:rsidRDefault="001E5B6E">
      <w:pPr>
        <w:pStyle w:val="IndexStyle"/>
      </w:pPr>
      <w:r>
        <w:t>Nh</w:t>
      </w:r>
      <w:r>
        <w:t>ậ</w:t>
      </w:r>
      <w:r>
        <w:t>n th</w:t>
      </w:r>
      <w:r>
        <w:t>ấ</w:t>
      </w:r>
      <w:r>
        <w:t>y, phát hi</w:t>
      </w:r>
      <w:r>
        <w:t>ệ</w:t>
      </w:r>
      <w:r>
        <w:t>n - N4</w:t>
      </w:r>
      <w:r>
        <w:tab/>
      </w:r>
      <w:r>
        <w:t>きがつく</w:t>
      </w:r>
      <w:r>
        <w:t xml:space="preserve"> (</w:t>
      </w:r>
      <w:r>
        <w:t>気が付きます</w:t>
      </w:r>
      <w:r>
        <w:t>)</w:t>
      </w:r>
    </w:p>
    <w:p w14:paraId="6AE9808A" w14:textId="77777777" w:rsidR="0001219A" w:rsidRDefault="001E5B6E">
      <w:pPr>
        <w:pStyle w:val="IndexStyle"/>
      </w:pPr>
      <w:r>
        <w:t>Nhân ti</w:t>
      </w:r>
      <w:r>
        <w:t>ệ</w:t>
      </w:r>
      <w:r>
        <w:t>n - N4</w:t>
      </w:r>
      <w:r>
        <w:tab/>
      </w:r>
      <w:r>
        <w:t>ところで</w:t>
      </w:r>
    </w:p>
    <w:p w14:paraId="1AF50EDE" w14:textId="77777777" w:rsidR="0001219A" w:rsidRDefault="001E5B6E">
      <w:pPr>
        <w:pStyle w:val="IndexStyle"/>
      </w:pPr>
      <w:r>
        <w:t>Nhân v</w:t>
      </w:r>
      <w:r>
        <w:t>ậ</w:t>
      </w:r>
      <w:r>
        <w:t>t chính - N4</w:t>
      </w:r>
      <w:r>
        <w:tab/>
      </w:r>
      <w:r>
        <w:t>しゅじんこう</w:t>
      </w:r>
      <w:r>
        <w:t xml:space="preserve"> (</w:t>
      </w:r>
      <w:r>
        <w:t>主人公</w:t>
      </w:r>
      <w:r>
        <w:t>)</w:t>
      </w:r>
    </w:p>
    <w:p w14:paraId="4648214E" w14:textId="77777777" w:rsidR="0001219A" w:rsidRDefault="001E5B6E">
      <w:pPr>
        <w:pStyle w:val="IndexStyle"/>
      </w:pPr>
      <w:r>
        <w:t>Nhân viên công ty</w:t>
      </w:r>
      <w:r>
        <w:tab/>
      </w:r>
      <w:r>
        <w:t>かいしゃいん</w:t>
      </w:r>
      <w:r>
        <w:t xml:space="preserve"> (</w:t>
      </w:r>
      <w:r>
        <w:t>会社員</w:t>
      </w:r>
      <w:r>
        <w:t>)</w:t>
      </w:r>
    </w:p>
    <w:p w14:paraId="58329230" w14:textId="77777777" w:rsidR="0001219A" w:rsidRDefault="001E5B6E">
      <w:pPr>
        <w:pStyle w:val="IndexStyle"/>
      </w:pPr>
      <w:r>
        <w:t>Nhân viên công ty ~</w:t>
      </w:r>
      <w:r>
        <w:tab/>
      </w:r>
      <w:r>
        <w:t>～しゃいん</w:t>
      </w:r>
      <w:r>
        <w:t xml:space="preserve"> (</w:t>
      </w:r>
      <w:r>
        <w:t>社員</w:t>
      </w:r>
      <w:r>
        <w:t>)</w:t>
      </w:r>
    </w:p>
    <w:p w14:paraId="271F2803" w14:textId="77777777" w:rsidR="0001219A" w:rsidRDefault="001E5B6E">
      <w:pPr>
        <w:pStyle w:val="IndexStyle"/>
      </w:pPr>
      <w:r>
        <w:t>Nhân viên ngân hàng</w:t>
      </w:r>
      <w:r>
        <w:tab/>
      </w:r>
      <w:r>
        <w:t>ぎんこういん</w:t>
      </w:r>
      <w:r>
        <w:t xml:space="preserve"> (</w:t>
      </w:r>
      <w:r>
        <w:t>銀行員</w:t>
      </w:r>
      <w:r>
        <w:t>)</w:t>
      </w:r>
    </w:p>
    <w:p w14:paraId="714EB621" w14:textId="77777777" w:rsidR="0001219A" w:rsidRDefault="001E5B6E">
      <w:pPr>
        <w:pStyle w:val="IndexStyle"/>
      </w:pPr>
      <w:r>
        <w:lastRenderedPageBreak/>
        <w:t>Nhân viên nhà ga - N4</w:t>
      </w:r>
      <w:r>
        <w:tab/>
      </w:r>
      <w:r>
        <w:t>えきいん</w:t>
      </w:r>
      <w:r>
        <w:t xml:space="preserve"> (</w:t>
      </w:r>
      <w:r>
        <w:t>駅員</w:t>
      </w:r>
      <w:r>
        <w:t>)</w:t>
      </w:r>
    </w:p>
    <w:p w14:paraId="73AE1548" w14:textId="77777777" w:rsidR="0001219A" w:rsidRDefault="001E5B6E">
      <w:pPr>
        <w:pStyle w:val="IndexStyle"/>
      </w:pPr>
      <w:r>
        <w:t>Nh</w:t>
      </w:r>
      <w:r>
        <w:t>ậ</w:t>
      </w:r>
      <w:r>
        <w:t>p h</w:t>
      </w:r>
      <w:r>
        <w:t>ọ</w:t>
      </w:r>
      <w:r>
        <w:t>c - N4</w:t>
      </w:r>
      <w:r>
        <w:tab/>
      </w:r>
      <w:r>
        <w:t>にゅうがくする</w:t>
      </w:r>
      <w:r>
        <w:t xml:space="preserve"> (</w:t>
      </w:r>
      <w:r>
        <w:t>入学します</w:t>
      </w:r>
      <w:r>
        <w:t>)</w:t>
      </w:r>
    </w:p>
    <w:p w14:paraId="787370C0" w14:textId="77777777" w:rsidR="0001219A" w:rsidRDefault="001E5B6E">
      <w:pPr>
        <w:pStyle w:val="IndexStyle"/>
      </w:pPr>
      <w:r>
        <w:t>Nh</w:t>
      </w:r>
      <w:r>
        <w:t>ậ</w:t>
      </w:r>
      <w:r>
        <w:t>p h</w:t>
      </w:r>
      <w:r>
        <w:t>ọ</w:t>
      </w:r>
      <w:r>
        <w:t>c [</w:t>
      </w:r>
      <w:r>
        <w:t>だいがくに～</w:t>
      </w:r>
      <w:r>
        <w:t>]</w:t>
      </w:r>
      <w:r>
        <w:tab/>
      </w:r>
      <w:r>
        <w:t>はいる</w:t>
      </w:r>
      <w:r>
        <w:t xml:space="preserve"> (</w:t>
      </w:r>
      <w:r>
        <w:t>入ります</w:t>
      </w:r>
      <w:r>
        <w:t>)</w:t>
      </w:r>
    </w:p>
    <w:p w14:paraId="7FB970DB" w14:textId="77777777" w:rsidR="0001219A" w:rsidRDefault="001E5B6E">
      <w:pPr>
        <w:pStyle w:val="IndexStyle"/>
      </w:pPr>
      <w:r>
        <w:t>Nh</w:t>
      </w:r>
      <w:r>
        <w:t>ậ</w:t>
      </w:r>
      <w:r>
        <w:t>p kh</w:t>
      </w:r>
      <w:r>
        <w:t>ẩ</w:t>
      </w:r>
      <w:r>
        <w:t>u - N4</w:t>
      </w:r>
      <w:r>
        <w:tab/>
      </w:r>
      <w:r>
        <w:t>ゆにゅうする</w:t>
      </w:r>
      <w:r>
        <w:t xml:space="preserve"> (</w:t>
      </w:r>
      <w:r>
        <w:t>輸入します</w:t>
      </w:r>
      <w:r>
        <w:t>)</w:t>
      </w:r>
    </w:p>
    <w:p w14:paraId="082B6C2F" w14:textId="77777777" w:rsidR="0001219A" w:rsidRDefault="001E5B6E">
      <w:pPr>
        <w:pStyle w:val="IndexStyle"/>
      </w:pPr>
      <w:r>
        <w:t>Nh</w:t>
      </w:r>
      <w:r>
        <w:t>ậ</w:t>
      </w:r>
      <w:r>
        <w:t>p vi</w:t>
      </w:r>
      <w:r>
        <w:t>ệ</w:t>
      </w:r>
      <w:r>
        <w:t>n - N4</w:t>
      </w:r>
      <w:r>
        <w:tab/>
      </w:r>
      <w:r>
        <w:t>にゅういんする</w:t>
      </w:r>
      <w:r>
        <w:t xml:space="preserve"> (</w:t>
      </w:r>
      <w:r>
        <w:t>入院します</w:t>
      </w:r>
      <w:r>
        <w:t>)</w:t>
      </w:r>
    </w:p>
    <w:p w14:paraId="04E20CD6" w14:textId="77777777" w:rsidR="0001219A" w:rsidRDefault="001E5B6E">
      <w:pPr>
        <w:pStyle w:val="IndexStyle"/>
      </w:pPr>
      <w:r>
        <w:t>Nha sĩ</w:t>
      </w:r>
      <w:r>
        <w:tab/>
      </w:r>
      <w:r>
        <w:t>はいしゃ</w:t>
      </w:r>
      <w:r>
        <w:t xml:space="preserve"> (</w:t>
      </w:r>
      <w:r>
        <w:t>歯医者</w:t>
      </w:r>
      <w:r>
        <w:t>)</w:t>
      </w:r>
    </w:p>
    <w:p w14:paraId="6F132556" w14:textId="77777777" w:rsidR="0001219A" w:rsidRDefault="001E5B6E">
      <w:pPr>
        <w:pStyle w:val="IndexStyle"/>
      </w:pPr>
      <w:r>
        <w:t>Nh</w:t>
      </w:r>
      <w:r>
        <w:t>ậ</w:t>
      </w:r>
      <w:r>
        <w:t>t B</w:t>
      </w:r>
      <w:r>
        <w:t>ả</w:t>
      </w:r>
      <w:r>
        <w:t>n</w:t>
      </w:r>
      <w:r>
        <w:tab/>
      </w:r>
      <w:r>
        <w:t>にほん</w:t>
      </w:r>
      <w:r>
        <w:t xml:space="preserve"> (</w:t>
      </w:r>
      <w:r>
        <w:t>日本</w:t>
      </w:r>
      <w:r>
        <w:t>)</w:t>
      </w:r>
    </w:p>
    <w:p w14:paraId="4C8C4BE7" w14:textId="77777777" w:rsidR="0001219A" w:rsidRDefault="001E5B6E">
      <w:pPr>
        <w:pStyle w:val="IndexStyle"/>
      </w:pPr>
      <w:r>
        <w:t>Nh</w:t>
      </w:r>
      <w:r>
        <w:t>ấ</w:t>
      </w:r>
      <w:r>
        <w:t>t đ</w:t>
      </w:r>
      <w:r>
        <w:t>ị</w:t>
      </w:r>
      <w:r>
        <w:t>nh</w:t>
      </w:r>
      <w:r>
        <w:tab/>
      </w:r>
      <w:r>
        <w:t>ぜひ</w:t>
      </w:r>
    </w:p>
    <w:p w14:paraId="3D48B9E8" w14:textId="77777777" w:rsidR="0001219A" w:rsidRDefault="001E5B6E">
      <w:pPr>
        <w:pStyle w:val="IndexStyle"/>
      </w:pPr>
      <w:r>
        <w:t>Nh</w:t>
      </w:r>
      <w:r>
        <w:t>ấ</w:t>
      </w:r>
      <w:r>
        <w:t>t đ</w:t>
      </w:r>
      <w:r>
        <w:t>ị</w:t>
      </w:r>
      <w:r>
        <w:t>nh - N4</w:t>
      </w:r>
      <w:r>
        <w:tab/>
      </w:r>
      <w:r>
        <w:t>かならず</w:t>
      </w:r>
      <w:r>
        <w:t xml:space="preserve"> (</w:t>
      </w:r>
      <w:r>
        <w:t>必ず</w:t>
      </w:r>
      <w:r>
        <w:t>)</w:t>
      </w:r>
    </w:p>
    <w:p w14:paraId="2A10BCB8" w14:textId="77777777" w:rsidR="0001219A" w:rsidRDefault="001E5B6E">
      <w:pPr>
        <w:pStyle w:val="IndexStyle"/>
      </w:pPr>
      <w:r>
        <w:t>Nhà th</w:t>
      </w:r>
      <w:r>
        <w:t>ờ</w:t>
      </w:r>
      <w:r>
        <w:t xml:space="preserve"> - N4</w:t>
      </w:r>
      <w:r>
        <w:tab/>
      </w:r>
      <w:r>
        <w:t>きょうかい</w:t>
      </w:r>
      <w:r>
        <w:t xml:space="preserve"> (</w:t>
      </w:r>
      <w:r>
        <w:t>教会</w:t>
      </w:r>
      <w:r>
        <w:t>)</w:t>
      </w:r>
    </w:p>
    <w:p w14:paraId="5F24A49A" w14:textId="77777777" w:rsidR="0001219A" w:rsidRDefault="001E5B6E">
      <w:pPr>
        <w:pStyle w:val="IndexStyle"/>
      </w:pPr>
      <w:r>
        <w:t>Nh</w:t>
      </w:r>
      <w:r>
        <w:t>ậ</w:t>
      </w:r>
      <w:r>
        <w:t>t ký</w:t>
      </w:r>
      <w:r>
        <w:tab/>
      </w:r>
      <w:r>
        <w:t>にっき</w:t>
      </w:r>
      <w:r>
        <w:t xml:space="preserve"> (</w:t>
      </w:r>
      <w:r>
        <w:t>日記</w:t>
      </w:r>
      <w:r>
        <w:t>)</w:t>
      </w:r>
    </w:p>
    <w:p w14:paraId="1BCB85E8" w14:textId="77777777" w:rsidR="0001219A" w:rsidRDefault="001E5B6E">
      <w:pPr>
        <w:pStyle w:val="IndexStyle"/>
      </w:pPr>
      <w:r>
        <w:t>Nh</w:t>
      </w:r>
      <w:r>
        <w:t>ặ</w:t>
      </w:r>
      <w:r>
        <w:t>t lên - N4</w:t>
      </w:r>
      <w:r>
        <w:tab/>
      </w:r>
      <w:r>
        <w:t>ひろう</w:t>
      </w:r>
      <w:r>
        <w:t xml:space="preserve"> (</w:t>
      </w:r>
      <w:r>
        <w:t>拾います</w:t>
      </w:r>
      <w:r>
        <w:t>)</w:t>
      </w:r>
    </w:p>
    <w:p w14:paraId="69DCE694" w14:textId="77777777" w:rsidR="0001219A" w:rsidRDefault="001E5B6E">
      <w:pPr>
        <w:pStyle w:val="IndexStyle"/>
      </w:pPr>
      <w:r>
        <w:t>Nhà tr</w:t>
      </w:r>
      <w:r>
        <w:t>ọ</w:t>
      </w:r>
      <w:r>
        <w:t xml:space="preserve"> ki</w:t>
      </w:r>
      <w:r>
        <w:t>ể</w:t>
      </w:r>
      <w:r>
        <w:t>u Nh</w:t>
      </w:r>
      <w:r>
        <w:t>ậ</w:t>
      </w:r>
      <w:r>
        <w:t>t truy</w:t>
      </w:r>
      <w:r>
        <w:t>ề</w:t>
      </w:r>
      <w:r>
        <w:t>n th</w:t>
      </w:r>
      <w:r>
        <w:t>ố</w:t>
      </w:r>
      <w:r>
        <w:t>ng - N4</w:t>
      </w:r>
      <w:r>
        <w:tab/>
      </w:r>
      <w:r>
        <w:t>りょかん</w:t>
      </w:r>
      <w:r>
        <w:t xml:space="preserve"> (</w:t>
      </w:r>
      <w:r>
        <w:t>旅館</w:t>
      </w:r>
      <w:r>
        <w:t>)</w:t>
      </w:r>
    </w:p>
    <w:p w14:paraId="5A8698AD" w14:textId="77777777" w:rsidR="0001219A" w:rsidRDefault="001E5B6E">
      <w:pPr>
        <w:pStyle w:val="IndexStyle"/>
      </w:pPr>
      <w:r>
        <w:t>Nh</w:t>
      </w:r>
      <w:r>
        <w:t>ấ</w:t>
      </w:r>
      <w:r>
        <w:t>t trí như th</w:t>
      </w:r>
      <w:r>
        <w:t>ế</w:t>
      </w:r>
      <w:r>
        <w:tab/>
      </w:r>
      <w:r>
        <w:t>そうしましょう</w:t>
      </w:r>
    </w:p>
    <w:p w14:paraId="789C07AD" w14:textId="77777777" w:rsidR="0001219A" w:rsidRDefault="001E5B6E">
      <w:pPr>
        <w:pStyle w:val="IndexStyle"/>
      </w:pPr>
      <w:r>
        <w:t>Nh</w:t>
      </w:r>
      <w:r>
        <w:t>ấ</w:t>
      </w:r>
      <w:r>
        <w:t>t (v</w:t>
      </w:r>
      <w:r>
        <w:t>ị</w:t>
      </w:r>
      <w:r>
        <w:t xml:space="preserve"> trí/S</w:t>
      </w:r>
      <w:r>
        <w:t>ố</w:t>
      </w:r>
      <w:r>
        <w:t xml:space="preserve"> 1)</w:t>
      </w:r>
      <w:r>
        <w:tab/>
      </w:r>
      <w:r>
        <w:t>いちばん</w:t>
      </w:r>
      <w:r>
        <w:t xml:space="preserve"> (</w:t>
      </w:r>
      <w:r>
        <w:t>一番</w:t>
      </w:r>
      <w:r>
        <w:t>)</w:t>
      </w:r>
    </w:p>
    <w:p w14:paraId="14DF6818" w14:textId="77777777" w:rsidR="0001219A" w:rsidRDefault="001E5B6E">
      <w:pPr>
        <w:pStyle w:val="IndexStyle"/>
      </w:pPr>
      <w:r>
        <w:lastRenderedPageBreak/>
        <w:t>Nhà v</w:t>
      </w:r>
      <w:r>
        <w:t>ệ</w:t>
      </w:r>
      <w:r>
        <w:t xml:space="preserve"> sinh</w:t>
      </w:r>
      <w:r>
        <w:tab/>
      </w:r>
      <w:r>
        <w:t>トイレ</w:t>
      </w:r>
    </w:p>
    <w:p w14:paraId="59A91817" w14:textId="77777777" w:rsidR="0001219A" w:rsidRDefault="001E5B6E">
      <w:pPr>
        <w:pStyle w:val="IndexStyle"/>
      </w:pPr>
      <w:r>
        <w:t>Nhà v</w:t>
      </w:r>
      <w:r>
        <w:t>ệ</w:t>
      </w:r>
      <w:r>
        <w:t xml:space="preserve"> sinh (l</w:t>
      </w:r>
      <w:r>
        <w:t>ị</w:t>
      </w:r>
      <w:r>
        <w:t>ch s</w:t>
      </w:r>
      <w:r>
        <w:t>ự</w:t>
      </w:r>
      <w:r>
        <w:t>)</w:t>
      </w:r>
      <w:r>
        <w:tab/>
      </w:r>
      <w:r>
        <w:t>おてあらい</w:t>
      </w:r>
      <w:r>
        <w:t xml:space="preserve"> (</w:t>
      </w:r>
      <w:r>
        <w:t>お手洗い</w:t>
      </w:r>
      <w:r>
        <w:t>)</w:t>
      </w:r>
    </w:p>
    <w:p w14:paraId="470E0D1C" w14:textId="77777777" w:rsidR="0001219A" w:rsidRDefault="001E5B6E">
      <w:pPr>
        <w:pStyle w:val="IndexStyle"/>
      </w:pPr>
      <w:r>
        <w:t>Nh</w:t>
      </w:r>
      <w:r>
        <w:t>ả</w:t>
      </w:r>
      <w:r>
        <w:t>y, múa - N4</w:t>
      </w:r>
      <w:r>
        <w:tab/>
      </w:r>
      <w:r>
        <w:t>おどる</w:t>
      </w:r>
      <w:r>
        <w:t xml:space="preserve"> (</w:t>
      </w:r>
      <w:r>
        <w:t>踊ります</w:t>
      </w:r>
      <w:r>
        <w:t>)</w:t>
      </w:r>
    </w:p>
    <w:p w14:paraId="0119D473" w14:textId="77777777" w:rsidR="0001219A" w:rsidRDefault="001E5B6E">
      <w:pPr>
        <w:pStyle w:val="IndexStyle"/>
      </w:pPr>
      <w:r>
        <w:t>Nh</w:t>
      </w:r>
      <w:r>
        <w:t>ả</w:t>
      </w:r>
      <w:r>
        <w:t>y/Khiêu vũ</w:t>
      </w:r>
      <w:r>
        <w:tab/>
      </w:r>
      <w:r>
        <w:t>ダンス</w:t>
      </w:r>
    </w:p>
    <w:p w14:paraId="56F7FB1F" w14:textId="77777777" w:rsidR="0001219A" w:rsidRDefault="001E5B6E">
      <w:pPr>
        <w:pStyle w:val="IndexStyle"/>
      </w:pPr>
      <w:r>
        <w:t>Nh</w:t>
      </w:r>
      <w:r>
        <w:t>ẹ</w:t>
      </w:r>
      <w:r>
        <w:tab/>
      </w:r>
      <w:r>
        <w:t>かるい</w:t>
      </w:r>
      <w:r>
        <w:t xml:space="preserve"> (</w:t>
      </w:r>
      <w:r>
        <w:t>軽い</w:t>
      </w:r>
      <w:r>
        <w:t>)</w:t>
      </w:r>
    </w:p>
    <w:p w14:paraId="0269A8B6" w14:textId="77777777" w:rsidR="0001219A" w:rsidRDefault="001E5B6E">
      <w:pPr>
        <w:pStyle w:val="IndexStyle"/>
      </w:pPr>
      <w:r>
        <w:t>Nhi</w:t>
      </w:r>
      <w:r>
        <w:t>ệ</w:t>
      </w:r>
      <w:r>
        <w:t>t đ</w:t>
      </w:r>
      <w:r>
        <w:t>ộ</w:t>
      </w:r>
      <w:r>
        <w:t xml:space="preserve"> - N4</w:t>
      </w:r>
      <w:r>
        <w:tab/>
      </w:r>
      <w:r>
        <w:t>おんど</w:t>
      </w:r>
      <w:r>
        <w:t xml:space="preserve"> (</w:t>
      </w:r>
      <w:r>
        <w:t>温度</w:t>
      </w:r>
      <w:r>
        <w:t>)</w:t>
      </w:r>
    </w:p>
    <w:p w14:paraId="2A7A01E5" w14:textId="77777777" w:rsidR="0001219A" w:rsidRDefault="001E5B6E">
      <w:pPr>
        <w:pStyle w:val="IndexStyle"/>
      </w:pPr>
      <w:r>
        <w:t>Nhi</w:t>
      </w:r>
      <w:r>
        <w:t>ệ</w:t>
      </w:r>
      <w:r>
        <w:t>t k</w:t>
      </w:r>
      <w:r>
        <w:t>ế</w:t>
      </w:r>
      <w:r>
        <w:t xml:space="preserve"> đo thân nhi</w:t>
      </w:r>
      <w:r>
        <w:t>ệ</w:t>
      </w:r>
      <w:r>
        <w:t>t - N4</w:t>
      </w:r>
      <w:r>
        <w:tab/>
      </w:r>
      <w:r>
        <w:t>たいおんけい</w:t>
      </w:r>
      <w:r>
        <w:t xml:space="preserve"> (</w:t>
      </w:r>
      <w:r>
        <w:t>体温計</w:t>
      </w:r>
      <w:r>
        <w:t>)</w:t>
      </w:r>
    </w:p>
    <w:p w14:paraId="25A77561" w14:textId="77777777" w:rsidR="0001219A" w:rsidRDefault="001E5B6E">
      <w:pPr>
        <w:pStyle w:val="IndexStyle"/>
      </w:pPr>
      <w:r>
        <w:t>Nhi</w:t>
      </w:r>
      <w:r>
        <w:t>ệ</w:t>
      </w:r>
      <w:r>
        <w:t>t tình, chăm ch</w:t>
      </w:r>
      <w:r>
        <w:t>ỉ</w:t>
      </w:r>
      <w:r>
        <w:t xml:space="preserve"> - N4</w:t>
      </w:r>
      <w:r>
        <w:tab/>
      </w:r>
      <w:r>
        <w:t>ねっしん</w:t>
      </w:r>
      <w:r>
        <w:t xml:space="preserve"> (</w:t>
      </w:r>
      <w:r>
        <w:t>熱心</w:t>
      </w:r>
      <w:r>
        <w:t>)</w:t>
      </w:r>
    </w:p>
    <w:p w14:paraId="244EC3C9" w14:textId="77777777" w:rsidR="0001219A" w:rsidRDefault="001E5B6E">
      <w:pPr>
        <w:pStyle w:val="IndexStyle"/>
      </w:pPr>
      <w:r>
        <w:t>Nhi</w:t>
      </w:r>
      <w:r>
        <w:t>ề</w:t>
      </w:r>
      <w:r>
        <w:t>u</w:t>
      </w:r>
      <w:r>
        <w:tab/>
      </w:r>
      <w:r>
        <w:t>たくさん</w:t>
      </w:r>
    </w:p>
    <w:p w14:paraId="7CB9BCAC" w14:textId="77777777" w:rsidR="0001219A" w:rsidRDefault="001E5B6E">
      <w:pPr>
        <w:pStyle w:val="IndexStyle"/>
      </w:pPr>
      <w:r>
        <w:t>Nhi</w:t>
      </w:r>
      <w:r>
        <w:t>ề</w:t>
      </w:r>
      <w:r>
        <w:t>u l</w:t>
      </w:r>
      <w:r>
        <w:t>ầ</w:t>
      </w:r>
      <w:r>
        <w:t>n</w:t>
      </w:r>
      <w:r>
        <w:tab/>
      </w:r>
      <w:r>
        <w:t>なんかいも</w:t>
      </w:r>
      <w:r>
        <w:t xml:space="preserve"> (</w:t>
      </w:r>
      <w:r>
        <w:t>何回も</w:t>
      </w:r>
      <w:r>
        <w:t>)</w:t>
      </w:r>
    </w:p>
    <w:p w14:paraId="7C881DB3" w14:textId="77777777" w:rsidR="0001219A" w:rsidRDefault="001E5B6E">
      <w:pPr>
        <w:pStyle w:val="IndexStyle"/>
      </w:pPr>
      <w:r>
        <w:t>Nhi</w:t>
      </w:r>
      <w:r>
        <w:t>ề</w:t>
      </w:r>
      <w:r>
        <w:t>u (ngư</w:t>
      </w:r>
      <w:r>
        <w:t>ờ</w:t>
      </w:r>
      <w:r>
        <w:t>i)</w:t>
      </w:r>
      <w:r>
        <w:tab/>
      </w:r>
      <w:r>
        <w:t>おおい</w:t>
      </w:r>
      <w:r>
        <w:t xml:space="preserve"> (</w:t>
      </w:r>
      <w:r>
        <w:t>多い</w:t>
      </w:r>
      <w:r>
        <w:t>)</w:t>
      </w:r>
    </w:p>
    <w:p w14:paraId="0CE848C0" w14:textId="77777777" w:rsidR="0001219A" w:rsidRDefault="001E5B6E">
      <w:pPr>
        <w:pStyle w:val="IndexStyle"/>
      </w:pPr>
      <w:r>
        <w:t>Nhi</w:t>
      </w:r>
      <w:r>
        <w:t>ề</w:t>
      </w:r>
      <w:r>
        <w:t>u ngư</w:t>
      </w:r>
      <w:r>
        <w:t>ờ</w:t>
      </w:r>
      <w:r>
        <w:t>i - N4</w:t>
      </w:r>
      <w:r>
        <w:tab/>
      </w:r>
      <w:r>
        <w:t>おおぜいのひと</w:t>
      </w:r>
      <w:r>
        <w:t xml:space="preserve"> (</w:t>
      </w:r>
      <w:r>
        <w:t>大勢の人</w:t>
      </w:r>
      <w:r>
        <w:t>)</w:t>
      </w:r>
    </w:p>
    <w:p w14:paraId="463BB6CE" w14:textId="77777777" w:rsidR="0001219A" w:rsidRDefault="001E5B6E">
      <w:pPr>
        <w:pStyle w:val="IndexStyle"/>
      </w:pPr>
      <w:r>
        <w:t>Nhi</w:t>
      </w:r>
      <w:r>
        <w:t>ề</w:t>
      </w:r>
      <w:r>
        <w:t>u ngư</w:t>
      </w:r>
      <w:r>
        <w:t>ờ</w:t>
      </w:r>
      <w:r>
        <w:t>i - N4</w:t>
      </w:r>
      <w:r>
        <w:tab/>
      </w:r>
      <w:r>
        <w:t>おおぜい</w:t>
      </w:r>
      <w:r>
        <w:t xml:space="preserve"> (</w:t>
      </w:r>
      <w:r>
        <w:t>大勢</w:t>
      </w:r>
      <w:r>
        <w:t>)</w:t>
      </w:r>
    </w:p>
    <w:p w14:paraId="7BE0DA7E" w14:textId="77777777" w:rsidR="0001219A" w:rsidRDefault="001E5B6E">
      <w:pPr>
        <w:pStyle w:val="IndexStyle"/>
      </w:pPr>
      <w:r>
        <w:t>Nhi</w:t>
      </w:r>
      <w:r>
        <w:t>ề</w:t>
      </w:r>
      <w:r>
        <w:t>u ngư</w:t>
      </w:r>
      <w:r>
        <w:t>ờ</w:t>
      </w:r>
      <w:r>
        <w:t>i, m</w:t>
      </w:r>
      <w:r>
        <w:t>ọ</w:t>
      </w:r>
      <w:r>
        <w:t>i ngư</w:t>
      </w:r>
      <w:r>
        <w:t>ờ</w:t>
      </w:r>
      <w:r>
        <w:t>i - N4</w:t>
      </w:r>
      <w:r>
        <w:tab/>
      </w:r>
      <w:r>
        <w:t>ひとびと</w:t>
      </w:r>
      <w:r>
        <w:t xml:space="preserve"> (</w:t>
      </w:r>
      <w:r>
        <w:t>人々</w:t>
      </w:r>
      <w:r>
        <w:t>)</w:t>
      </w:r>
    </w:p>
    <w:p w14:paraId="7C2B15EC" w14:textId="77777777" w:rsidR="0001219A" w:rsidRDefault="001E5B6E">
      <w:pPr>
        <w:pStyle w:val="IndexStyle"/>
      </w:pPr>
      <w:r>
        <w:t>Nhi</w:t>
      </w:r>
      <w:r>
        <w:t>ề</w:t>
      </w:r>
      <w:r>
        <w:t>u th</w:t>
      </w:r>
      <w:r>
        <w:t>ứ</w:t>
      </w:r>
      <w:r>
        <w:t>/Đa d</w:t>
      </w:r>
      <w:r>
        <w:t>ạ</w:t>
      </w:r>
      <w:r>
        <w:t>ng</w:t>
      </w:r>
      <w:r>
        <w:tab/>
      </w:r>
      <w:r>
        <w:t>いろいろ</w:t>
      </w:r>
      <w:r>
        <w:t xml:space="preserve"> (</w:t>
      </w:r>
      <w:r>
        <w:t>色々</w:t>
      </w:r>
      <w:r>
        <w:t>)</w:t>
      </w:r>
    </w:p>
    <w:p w14:paraId="1BF4EC35" w14:textId="77777777" w:rsidR="0001219A" w:rsidRDefault="001E5B6E">
      <w:pPr>
        <w:pStyle w:val="IndexStyle"/>
      </w:pPr>
      <w:r>
        <w:lastRenderedPageBreak/>
        <w:t>Nh</w:t>
      </w:r>
      <w:r>
        <w:t>ớ</w:t>
      </w:r>
      <w:r>
        <w:tab/>
      </w:r>
      <w:r>
        <w:t>おぼえる</w:t>
      </w:r>
      <w:r>
        <w:t xml:space="preserve"> (</w:t>
      </w:r>
      <w:r>
        <w:t>覚えます</w:t>
      </w:r>
      <w:r>
        <w:t>)</w:t>
      </w:r>
    </w:p>
    <w:p w14:paraId="1E166F45" w14:textId="77777777" w:rsidR="0001219A" w:rsidRDefault="001E5B6E">
      <w:pPr>
        <w:pStyle w:val="IndexStyle"/>
      </w:pPr>
      <w:r>
        <w:t>Nh</w:t>
      </w:r>
      <w:r>
        <w:t>ờ</w:t>
      </w:r>
      <w:r>
        <w:t xml:space="preserve"> - N4</w:t>
      </w:r>
      <w:r>
        <w:tab/>
      </w:r>
      <w:r>
        <w:t>たのむ</w:t>
      </w:r>
      <w:r>
        <w:t xml:space="preserve"> (</w:t>
      </w:r>
      <w:r>
        <w:t>頼みます</w:t>
      </w:r>
      <w:r>
        <w:t>)</w:t>
      </w:r>
    </w:p>
    <w:p w14:paraId="5DB75E84" w14:textId="77777777" w:rsidR="0001219A" w:rsidRDefault="001E5B6E">
      <w:pPr>
        <w:pStyle w:val="IndexStyle"/>
      </w:pPr>
      <w:r>
        <w:t>Nh</w:t>
      </w:r>
      <w:r>
        <w:t>ỏ</w:t>
      </w:r>
      <w:r>
        <w:t>/Bé</w:t>
      </w:r>
      <w:r>
        <w:tab/>
      </w:r>
      <w:r>
        <w:t>ちいさい</w:t>
      </w:r>
      <w:r>
        <w:t xml:space="preserve"> (</w:t>
      </w:r>
      <w:r>
        <w:t>小さい</w:t>
      </w:r>
      <w:r>
        <w:t>)</w:t>
      </w:r>
    </w:p>
    <w:p w14:paraId="5EB1CD7C" w14:textId="77777777" w:rsidR="0001219A" w:rsidRDefault="001E5B6E">
      <w:pPr>
        <w:pStyle w:val="IndexStyle"/>
      </w:pPr>
      <w:r>
        <w:t>Nh</w:t>
      </w:r>
      <w:r>
        <w:t>ớ</w:t>
      </w:r>
      <w:r>
        <w:t xml:space="preserve"> l</w:t>
      </w:r>
      <w:r>
        <w:t>ạ</w:t>
      </w:r>
      <w:r>
        <w:t>i</w:t>
      </w:r>
      <w:r>
        <w:tab/>
      </w:r>
      <w:r>
        <w:t>おもいだす</w:t>
      </w:r>
      <w:r>
        <w:t xml:space="preserve"> (</w:t>
      </w:r>
      <w:r>
        <w:t>思い出します</w:t>
      </w:r>
      <w:r>
        <w:t>)</w:t>
      </w:r>
    </w:p>
    <w:p w14:paraId="6624FE96" w14:textId="77777777" w:rsidR="0001219A" w:rsidRDefault="001E5B6E">
      <w:pPr>
        <w:pStyle w:val="IndexStyle"/>
      </w:pPr>
      <w:r>
        <w:t>Nhóm/b</w:t>
      </w:r>
      <w:r>
        <w:t>ạ</w:t>
      </w:r>
      <w:r>
        <w:t>n bè</w:t>
      </w:r>
      <w:r>
        <w:tab/>
      </w:r>
      <w:r>
        <w:t>グループ</w:t>
      </w:r>
    </w:p>
    <w:p w14:paraId="3447B9F4" w14:textId="77777777" w:rsidR="0001219A" w:rsidRDefault="001E5B6E">
      <w:pPr>
        <w:pStyle w:val="IndexStyle"/>
      </w:pPr>
      <w:r>
        <w:t>Nhóm l</w:t>
      </w:r>
      <w:r>
        <w:t>ạ</w:t>
      </w:r>
      <w:r>
        <w:t>i, tóm t</w:t>
      </w:r>
      <w:r>
        <w:t>ắ</w:t>
      </w:r>
      <w:r>
        <w:t>t - N4</w:t>
      </w:r>
      <w:r>
        <w:tab/>
      </w:r>
      <w:r>
        <w:t>まとめる</w:t>
      </w:r>
    </w:p>
    <w:p w14:paraId="3EB589FA" w14:textId="77777777" w:rsidR="0001219A" w:rsidRDefault="001E5B6E">
      <w:pPr>
        <w:pStyle w:val="IndexStyle"/>
      </w:pPr>
      <w:r>
        <w:t>Như là...và... - N4</w:t>
      </w:r>
      <w:r>
        <w:tab/>
      </w:r>
      <w:r>
        <w:t>～とか、～とか</w:t>
      </w:r>
    </w:p>
    <w:p w14:paraId="557B0879" w14:textId="77777777" w:rsidR="0001219A" w:rsidRDefault="001E5B6E">
      <w:pPr>
        <w:pStyle w:val="IndexStyle"/>
      </w:pPr>
      <w:r>
        <w:t>~ nhưng ~</w:t>
      </w:r>
      <w:r>
        <w:tab/>
      </w:r>
      <w:r>
        <w:t>～が、～</w:t>
      </w:r>
    </w:p>
    <w:p w14:paraId="6C00DCD3" w14:textId="77777777" w:rsidR="0001219A" w:rsidRDefault="001E5B6E">
      <w:pPr>
        <w:pStyle w:val="IndexStyle"/>
      </w:pPr>
      <w:r>
        <w:t>Nhưng</w:t>
      </w:r>
      <w:r>
        <w:tab/>
      </w:r>
      <w:r>
        <w:t>でも</w:t>
      </w:r>
    </w:p>
    <w:p w14:paraId="782486CE" w14:textId="77777777" w:rsidR="0001219A" w:rsidRDefault="001E5B6E">
      <w:pPr>
        <w:pStyle w:val="IndexStyle"/>
      </w:pPr>
      <w:r>
        <w:t>Nhưng, tuy nhiên - N4</w:t>
      </w:r>
      <w:r>
        <w:tab/>
      </w:r>
      <w:r>
        <w:t>しかし</w:t>
      </w:r>
    </w:p>
    <w:p w14:paraId="2C548C4A" w14:textId="77777777" w:rsidR="0001219A" w:rsidRDefault="001E5B6E">
      <w:pPr>
        <w:pStyle w:val="IndexStyle"/>
      </w:pPr>
      <w:r>
        <w:t>Nh</w:t>
      </w:r>
      <w:r>
        <w:t>ữ</w:t>
      </w:r>
      <w:r>
        <w:t>ng đ</w:t>
      </w:r>
      <w:r>
        <w:t>ứ</w:t>
      </w:r>
      <w:r>
        <w:t>a tr</w:t>
      </w:r>
      <w:r>
        <w:t>ẻ</w:t>
      </w:r>
      <w:r>
        <w:t>, b</w:t>
      </w:r>
      <w:r>
        <w:t>ọ</w:t>
      </w:r>
      <w:r>
        <w:t>n tr</w:t>
      </w:r>
      <w:r>
        <w:t>ẻ</w:t>
      </w:r>
      <w:r>
        <w:t xml:space="preserve"> - N4</w:t>
      </w:r>
      <w:r>
        <w:tab/>
      </w:r>
      <w:r>
        <w:t>こどもたち</w:t>
      </w:r>
      <w:r>
        <w:t xml:space="preserve"> (</w:t>
      </w:r>
      <w:r>
        <w:t>子どもたち</w:t>
      </w:r>
      <w:r>
        <w:t>)</w:t>
      </w:r>
    </w:p>
    <w:p w14:paraId="4296CBAC" w14:textId="77777777" w:rsidR="0001219A" w:rsidRDefault="001E5B6E">
      <w:pPr>
        <w:pStyle w:val="IndexStyle"/>
      </w:pPr>
      <w:r>
        <w:t>Nhưng (Thân m</w:t>
      </w:r>
      <w:r>
        <w:t>ậ</w:t>
      </w:r>
      <w:r>
        <w:t>t c</w:t>
      </w:r>
      <w:r>
        <w:t>ủ</w:t>
      </w:r>
      <w:r>
        <w:t xml:space="preserve">a </w:t>
      </w:r>
      <w:r>
        <w:t>が</w:t>
      </w:r>
      <w:r>
        <w:t>)</w:t>
      </w:r>
      <w:r>
        <w:tab/>
      </w:r>
      <w:r>
        <w:t>～けど</w:t>
      </w:r>
    </w:p>
    <w:p w14:paraId="2E1068B1" w14:textId="77777777" w:rsidR="0001219A" w:rsidRDefault="001E5B6E">
      <w:pPr>
        <w:pStyle w:val="IndexStyle"/>
      </w:pPr>
      <w:r>
        <w:t>Nh</w:t>
      </w:r>
      <w:r>
        <w:t>ữ</w:t>
      </w:r>
      <w:r>
        <w:t>ng t</w:t>
      </w:r>
      <w:r>
        <w:t>ừ</w:t>
      </w:r>
      <w:r>
        <w:t xml:space="preserve"> này, nh</w:t>
      </w:r>
      <w:r>
        <w:t>ữ</w:t>
      </w:r>
      <w:r>
        <w:t>ng th</w:t>
      </w:r>
      <w:r>
        <w:t>ứ</w:t>
      </w:r>
      <w:r>
        <w:t xml:space="preserve"> này - N4</w:t>
      </w:r>
      <w:r>
        <w:tab/>
      </w:r>
      <w:r>
        <w:t>これら</w:t>
      </w:r>
    </w:p>
    <w:p w14:paraId="468D14A9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đó - N4</w:t>
      </w:r>
      <w:r>
        <w:tab/>
      </w:r>
      <w:r>
        <w:t>そんな</w:t>
      </w:r>
    </w:p>
    <w:p w14:paraId="2D5E6060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đó, đ</w:t>
      </w:r>
      <w:r>
        <w:t>ế</w:t>
      </w:r>
      <w:r>
        <w:t>n m</w:t>
      </w:r>
      <w:r>
        <w:t>ứ</w:t>
      </w:r>
      <w:r>
        <w:t>c đó - N4</w:t>
      </w:r>
      <w:r>
        <w:tab/>
      </w:r>
      <w:r>
        <w:t>そんなに</w:t>
      </w:r>
    </w:p>
    <w:p w14:paraId="18A41992" w14:textId="77777777" w:rsidR="0001219A" w:rsidRDefault="001E5B6E">
      <w:pPr>
        <w:pStyle w:val="IndexStyle"/>
      </w:pPr>
      <w:r>
        <w:lastRenderedPageBreak/>
        <w:t>Như th</w:t>
      </w:r>
      <w:r>
        <w:t>ế</w:t>
      </w:r>
      <w:r>
        <w:t xml:space="preserve"> kia - N4</w:t>
      </w:r>
      <w:r>
        <w:tab/>
      </w:r>
      <w:r>
        <w:t>あんな</w:t>
      </w:r>
    </w:p>
    <w:p w14:paraId="6A75AF95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kia, đ</w:t>
      </w:r>
      <w:r>
        <w:t>ế</w:t>
      </w:r>
      <w:r>
        <w:t>n m</w:t>
      </w:r>
      <w:r>
        <w:t>ứ</w:t>
      </w:r>
      <w:r>
        <w:t>c kia - N4</w:t>
      </w:r>
      <w:r>
        <w:tab/>
      </w:r>
      <w:r>
        <w:t>あんなに</w:t>
      </w:r>
    </w:p>
    <w:p w14:paraId="3FDDD426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nào</w:t>
      </w:r>
      <w:r>
        <w:tab/>
      </w:r>
      <w:r>
        <w:t>どう</w:t>
      </w:r>
    </w:p>
    <w:p w14:paraId="3C209AA9" w14:textId="77777777" w:rsidR="0001219A" w:rsidRDefault="001E5B6E">
      <w:pPr>
        <w:pStyle w:val="IndexStyle"/>
      </w:pPr>
      <w:r>
        <w:t>~ như th</w:t>
      </w:r>
      <w:r>
        <w:t>ế</w:t>
      </w:r>
      <w:r>
        <w:t xml:space="preserve"> nào</w:t>
      </w:r>
      <w:r>
        <w:tab/>
      </w:r>
      <w:r>
        <w:t>どんな</w:t>
      </w:r>
    </w:p>
    <w:p w14:paraId="49DA0B9A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nào </w:t>
      </w:r>
      <w:r>
        <w:t>ạ</w:t>
      </w:r>
      <w:r>
        <w:t>? - N4</w:t>
      </w:r>
      <w:r>
        <w:tab/>
      </w:r>
      <w:r>
        <w:t>どうでしょうか</w:t>
      </w:r>
    </w:p>
    <w:p w14:paraId="4CFBF45A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này - N4</w:t>
      </w:r>
      <w:r>
        <w:tab/>
      </w:r>
      <w:r>
        <w:t>こんな</w:t>
      </w:r>
    </w:p>
    <w:p w14:paraId="78D9FFA0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này, đ</w:t>
      </w:r>
      <w:r>
        <w:t>ế</w:t>
      </w:r>
      <w:r>
        <w:t>n m</w:t>
      </w:r>
      <w:r>
        <w:t>ứ</w:t>
      </w:r>
      <w:r>
        <w:t>c này - N4</w:t>
      </w:r>
      <w:r>
        <w:tab/>
      </w:r>
      <w:r>
        <w:t>こんなに</w:t>
      </w:r>
    </w:p>
    <w:p w14:paraId="5E30A2A5" w14:textId="77777777" w:rsidR="0001219A" w:rsidRDefault="001E5B6E">
      <w:pPr>
        <w:pStyle w:val="IndexStyle"/>
      </w:pPr>
      <w:r>
        <w:t>Như th</w:t>
      </w:r>
      <w:r>
        <w:t>ế</w:t>
      </w:r>
      <w:r>
        <w:t xml:space="preserve"> này đư</w:t>
      </w:r>
      <w:r>
        <w:t>ợ</w:t>
      </w:r>
      <w:r>
        <w:t xml:space="preserve">c chưa </w:t>
      </w:r>
      <w:r>
        <w:t>ạ</w:t>
      </w:r>
      <w:r>
        <w:t>? - N4</w:t>
      </w:r>
      <w:r>
        <w:tab/>
      </w:r>
      <w:r>
        <w:t>これでよろしいでしょうか</w:t>
      </w:r>
    </w:p>
    <w:p w14:paraId="0ADC8829" w14:textId="77777777" w:rsidR="0001219A" w:rsidRDefault="001E5B6E">
      <w:pPr>
        <w:pStyle w:val="IndexStyle"/>
      </w:pPr>
      <w:r>
        <w:t>Ni</w:t>
      </w:r>
      <w:r>
        <w:t>ề</w:t>
      </w:r>
      <w:r>
        <w:t>m vui, đi</w:t>
      </w:r>
      <w:r>
        <w:t>ề</w:t>
      </w:r>
      <w:r>
        <w:t>u mong ch</w:t>
      </w:r>
      <w:r>
        <w:t>ờ</w:t>
      </w:r>
      <w:r>
        <w:t xml:space="preserve"> - N4</w:t>
      </w:r>
      <w:r>
        <w:tab/>
      </w:r>
      <w:r>
        <w:t>たのしみ</w:t>
      </w:r>
      <w:r>
        <w:t xml:space="preserve"> (</w:t>
      </w:r>
      <w:r>
        <w:t>楽しみ</w:t>
      </w:r>
      <w:r>
        <w:t>)</w:t>
      </w:r>
    </w:p>
    <w:p w14:paraId="496035CE" w14:textId="77777777" w:rsidR="0001219A" w:rsidRDefault="001E5B6E">
      <w:pPr>
        <w:pStyle w:val="IndexStyle"/>
      </w:pPr>
      <w:r>
        <w:t>N</w:t>
      </w:r>
      <w:r>
        <w:t>ở</w:t>
      </w:r>
      <w:r>
        <w:t xml:space="preserve"> - N4</w:t>
      </w:r>
      <w:r>
        <w:tab/>
      </w:r>
      <w:r>
        <w:t>さく</w:t>
      </w:r>
      <w:r>
        <w:t xml:space="preserve"> (</w:t>
      </w:r>
      <w:r>
        <w:t>咲きます</w:t>
      </w:r>
      <w:r>
        <w:t>)</w:t>
      </w:r>
    </w:p>
    <w:p w14:paraId="0AFD006C" w14:textId="77777777" w:rsidR="0001219A" w:rsidRDefault="001E5B6E">
      <w:pPr>
        <w:pStyle w:val="IndexStyle"/>
      </w:pPr>
      <w:r>
        <w:t>Nói</w:t>
      </w:r>
      <w:r>
        <w:tab/>
      </w:r>
      <w:r>
        <w:t>いう</w:t>
      </w:r>
      <w:r>
        <w:t xml:space="preserve"> (</w:t>
      </w:r>
      <w:r>
        <w:t>言います</w:t>
      </w:r>
      <w:r>
        <w:t>)</w:t>
      </w:r>
    </w:p>
    <w:p w14:paraId="2705E7E2" w14:textId="77777777" w:rsidR="0001219A" w:rsidRDefault="001E5B6E">
      <w:pPr>
        <w:pStyle w:val="IndexStyle"/>
      </w:pPr>
      <w:r>
        <w:t>N</w:t>
      </w:r>
      <w:r>
        <w:t>ồ</w:t>
      </w:r>
      <w:r>
        <w:t>i - N4</w:t>
      </w:r>
      <w:r>
        <w:tab/>
      </w:r>
      <w:r>
        <w:t>なべ</w:t>
      </w:r>
    </w:p>
    <w:p w14:paraId="289D88DE" w14:textId="77777777" w:rsidR="0001219A" w:rsidRDefault="001E5B6E">
      <w:pPr>
        <w:pStyle w:val="IndexStyle"/>
      </w:pPr>
      <w:r>
        <w:t>Nói, tên là - N4</w:t>
      </w:r>
      <w:r>
        <w:tab/>
      </w:r>
      <w:r>
        <w:t>おっしゃる</w:t>
      </w:r>
    </w:p>
    <w:p w14:paraId="3E98763A" w14:textId="77777777" w:rsidR="0001219A" w:rsidRDefault="001E5B6E">
      <w:pPr>
        <w:pStyle w:val="IndexStyle"/>
      </w:pPr>
      <w:r>
        <w:t>Nói, tên là - N4</w:t>
      </w:r>
      <w:r>
        <w:tab/>
      </w:r>
      <w:r>
        <w:t>もうす</w:t>
      </w:r>
      <w:r>
        <w:t xml:space="preserve"> (</w:t>
      </w:r>
      <w:r>
        <w:t>申します</w:t>
      </w:r>
      <w:r>
        <w:t>)</w:t>
      </w:r>
    </w:p>
    <w:p w14:paraId="79FC7724" w14:textId="77777777" w:rsidR="0001219A" w:rsidRDefault="001E5B6E">
      <w:pPr>
        <w:pStyle w:val="IndexStyle"/>
      </w:pPr>
      <w:r>
        <w:t>Nơi/Ch</w:t>
      </w:r>
      <w:r>
        <w:t>ỗ</w:t>
      </w:r>
      <w:r>
        <w:tab/>
      </w:r>
      <w:r>
        <w:t>ところ</w:t>
      </w:r>
      <w:r>
        <w:t xml:space="preserve"> (</w:t>
      </w:r>
      <w:r>
        <w:t>所</w:t>
      </w:r>
      <w:r>
        <w:t>)</w:t>
      </w:r>
    </w:p>
    <w:p w14:paraId="6573ABBE" w14:textId="77777777" w:rsidR="0001219A" w:rsidRDefault="001E5B6E">
      <w:pPr>
        <w:pStyle w:val="IndexStyle"/>
      </w:pPr>
      <w:r>
        <w:lastRenderedPageBreak/>
        <w:t>Nơi ch</w:t>
      </w:r>
      <w:r>
        <w:t>ố</w:t>
      </w:r>
      <w:r>
        <w:t>n, đ</w:t>
      </w:r>
      <w:r>
        <w:t>ị</w:t>
      </w:r>
      <w:r>
        <w:t>a đi</w:t>
      </w:r>
      <w:r>
        <w:t>ể</w:t>
      </w:r>
      <w:r>
        <w:t>m - N4</w:t>
      </w:r>
      <w:r>
        <w:tab/>
      </w:r>
      <w:r>
        <w:t>ばしょ</w:t>
      </w:r>
      <w:r>
        <w:t xml:space="preserve"> (</w:t>
      </w:r>
      <w:r>
        <w:t>場所</w:t>
      </w:r>
      <w:r>
        <w:t>)</w:t>
      </w:r>
    </w:p>
    <w:p w14:paraId="2190880B" w14:textId="77777777" w:rsidR="0001219A" w:rsidRDefault="001E5B6E">
      <w:pPr>
        <w:pStyle w:val="IndexStyle"/>
      </w:pPr>
      <w:r>
        <w:t>Nói chuy</w:t>
      </w:r>
      <w:r>
        <w:t>ệ</w:t>
      </w:r>
      <w:r>
        <w:t>n</w:t>
      </w:r>
      <w:r>
        <w:tab/>
      </w:r>
      <w:r>
        <w:t>はなす</w:t>
      </w:r>
      <w:r>
        <w:t xml:space="preserve"> (</w:t>
      </w:r>
      <w:r>
        <w:t>話します</w:t>
      </w:r>
      <w:r>
        <w:t>)</w:t>
      </w:r>
    </w:p>
    <w:p w14:paraId="40BFD6AD" w14:textId="77777777" w:rsidR="0001219A" w:rsidRDefault="001E5B6E">
      <w:pPr>
        <w:pStyle w:val="IndexStyle"/>
      </w:pPr>
      <w:r>
        <w:t>Nói d</w:t>
      </w:r>
      <w:r>
        <w:t>ố</w:t>
      </w:r>
      <w:r>
        <w:t>i, l</w:t>
      </w:r>
      <w:r>
        <w:t>ờ</w:t>
      </w:r>
      <w:r>
        <w:t>i nói d</w:t>
      </w:r>
      <w:r>
        <w:t>ố</w:t>
      </w:r>
      <w:r>
        <w:t>i - N4</w:t>
      </w:r>
      <w:r>
        <w:tab/>
      </w:r>
      <w:r>
        <w:t>うそ</w:t>
      </w:r>
    </w:p>
    <w:p w14:paraId="1A9B8C08" w14:textId="77777777" w:rsidR="0001219A" w:rsidRDefault="001E5B6E">
      <w:pPr>
        <w:pStyle w:val="IndexStyle"/>
      </w:pPr>
      <w:r>
        <w:t>N</w:t>
      </w:r>
      <w:r>
        <w:t>ổ</w:t>
      </w:r>
      <w:r>
        <w:t>i ti</w:t>
      </w:r>
      <w:r>
        <w:t>ế</w:t>
      </w:r>
      <w:r>
        <w:t>ng</w:t>
      </w:r>
      <w:r>
        <w:tab/>
      </w:r>
      <w:r>
        <w:t>ゆうめい</w:t>
      </w:r>
      <w:r>
        <w:t xml:space="preserve"> (</w:t>
      </w:r>
      <w:r>
        <w:t>有名</w:t>
      </w:r>
      <w:r>
        <w:t>)</w:t>
      </w:r>
    </w:p>
    <w:p w14:paraId="5C57D8EF" w14:textId="77777777" w:rsidR="0001219A" w:rsidRDefault="001E5B6E">
      <w:pPr>
        <w:pStyle w:val="IndexStyle"/>
      </w:pPr>
      <w:r>
        <w:t>Nón/mũ</w:t>
      </w:r>
      <w:r>
        <w:tab/>
      </w:r>
      <w:r>
        <w:t>ぼうし</w:t>
      </w:r>
      <w:r>
        <w:t xml:space="preserve"> (</w:t>
      </w:r>
      <w:r>
        <w:t>帽子</w:t>
      </w:r>
      <w:r>
        <w:t>)</w:t>
      </w:r>
    </w:p>
    <w:p w14:paraId="312A3459" w14:textId="77777777" w:rsidR="0001219A" w:rsidRDefault="001E5B6E">
      <w:pPr>
        <w:pStyle w:val="IndexStyle"/>
      </w:pPr>
      <w:r>
        <w:t>Nóng</w:t>
      </w:r>
      <w:r>
        <w:tab/>
      </w:r>
      <w:r>
        <w:t>あつい</w:t>
      </w:r>
      <w:r>
        <w:t xml:space="preserve"> (</w:t>
      </w:r>
      <w:r>
        <w:t>暑い</w:t>
      </w:r>
      <w:r>
        <w:t>/</w:t>
      </w:r>
      <w:r>
        <w:t>熱い</w:t>
      </w:r>
      <w:r>
        <w:t>)</w:t>
      </w:r>
    </w:p>
    <w:p w14:paraId="3B2706E9" w14:textId="77777777" w:rsidR="0001219A" w:rsidRDefault="001E5B6E">
      <w:pPr>
        <w:pStyle w:val="IndexStyle"/>
      </w:pPr>
      <w:r>
        <w:t>no r</w:t>
      </w:r>
      <w:r>
        <w:t>ồ</w:t>
      </w:r>
      <w:r>
        <w:t>i</w:t>
      </w:r>
      <w:r>
        <w:tab/>
      </w:r>
      <w:r>
        <w:t>おなかが</w:t>
      </w:r>
      <w:r>
        <w:t xml:space="preserve"> </w:t>
      </w:r>
      <w:r>
        <w:t>いっぱいです</w:t>
      </w:r>
    </w:p>
    <w:p w14:paraId="6340E48C" w14:textId="77777777" w:rsidR="0001219A" w:rsidRDefault="001E5B6E">
      <w:pPr>
        <w:pStyle w:val="IndexStyle"/>
      </w:pPr>
      <w:r>
        <w:t>N</w:t>
      </w:r>
      <w:r>
        <w:t>ử</w:t>
      </w:r>
      <w:r>
        <w:t>a năm - N4</w:t>
      </w:r>
      <w:r>
        <w:tab/>
      </w:r>
      <w:r>
        <w:t>はんとし</w:t>
      </w:r>
      <w:r>
        <w:t xml:space="preserve"> (</w:t>
      </w:r>
      <w:r>
        <w:t>半年</w:t>
      </w:r>
      <w:r>
        <w:t>)</w:t>
      </w:r>
    </w:p>
    <w:p w14:paraId="4B8CA8C6" w14:textId="77777777" w:rsidR="0001219A" w:rsidRDefault="001E5B6E">
      <w:pPr>
        <w:pStyle w:val="IndexStyle"/>
      </w:pPr>
      <w:r>
        <w:t>Núi</w:t>
      </w:r>
      <w:r>
        <w:tab/>
      </w:r>
      <w:r>
        <w:t>やま</w:t>
      </w:r>
      <w:r>
        <w:t xml:space="preserve"> (</w:t>
      </w:r>
      <w:r>
        <w:t>山</w:t>
      </w:r>
      <w:r>
        <w:t>)</w:t>
      </w:r>
    </w:p>
    <w:p w14:paraId="6E338C91" w14:textId="77777777" w:rsidR="0001219A" w:rsidRDefault="001E5B6E">
      <w:pPr>
        <w:pStyle w:val="IndexStyle"/>
      </w:pPr>
      <w:r>
        <w:t>Núm v</w:t>
      </w:r>
      <w:r>
        <w:t>ặ</w:t>
      </w:r>
      <w:r>
        <w:t>n</w:t>
      </w:r>
      <w:r>
        <w:tab/>
      </w:r>
      <w:r>
        <w:t>つまみ</w:t>
      </w:r>
    </w:p>
    <w:p w14:paraId="4AA4924F" w14:textId="77777777" w:rsidR="0001219A" w:rsidRDefault="001E5B6E">
      <w:pPr>
        <w:pStyle w:val="IndexStyle"/>
      </w:pPr>
      <w:r>
        <w:t>Nư</w:t>
      </w:r>
      <w:r>
        <w:t>ớ</w:t>
      </w:r>
      <w:r>
        <w:t>c</w:t>
      </w:r>
      <w:r>
        <w:tab/>
      </w:r>
      <w:r>
        <w:t>みず</w:t>
      </w:r>
      <w:r>
        <w:t xml:space="preserve"> (</w:t>
      </w:r>
      <w:r>
        <w:t>水</w:t>
      </w:r>
      <w:r>
        <w:t>)</w:t>
      </w:r>
    </w:p>
    <w:p w14:paraId="268DAF73" w14:textId="77777777" w:rsidR="0001219A" w:rsidRDefault="001E5B6E">
      <w:pPr>
        <w:pStyle w:val="IndexStyle"/>
      </w:pPr>
      <w:r>
        <w:t>Nư</w:t>
      </w:r>
      <w:r>
        <w:t>ớ</w:t>
      </w:r>
      <w:r>
        <w:t>c ch</w:t>
      </w:r>
      <w:r>
        <w:t>ấ</w:t>
      </w:r>
      <w:r>
        <w:t>m, nư</w:t>
      </w:r>
      <w:r>
        <w:t>ớ</w:t>
      </w:r>
      <w:r>
        <w:t>c x</w:t>
      </w:r>
      <w:r>
        <w:t>ố</w:t>
      </w:r>
      <w:r>
        <w:t>t - N4</w:t>
      </w:r>
      <w:r>
        <w:tab/>
      </w:r>
      <w:r>
        <w:t>ソース</w:t>
      </w:r>
    </w:p>
    <w:p w14:paraId="2490A4F2" w14:textId="77777777" w:rsidR="0001219A" w:rsidRDefault="001E5B6E">
      <w:pPr>
        <w:pStyle w:val="IndexStyle"/>
      </w:pPr>
      <w:r>
        <w:t>Nư</w:t>
      </w:r>
      <w:r>
        <w:t>ớ</w:t>
      </w:r>
      <w:r>
        <w:t>c hoa qu</w:t>
      </w:r>
      <w:r>
        <w:t>ả</w:t>
      </w:r>
      <w:r>
        <w:tab/>
      </w:r>
      <w:r>
        <w:t>ジュース</w:t>
      </w:r>
    </w:p>
    <w:p w14:paraId="5C14AD68" w14:textId="77777777" w:rsidR="0001219A" w:rsidRDefault="001E5B6E">
      <w:pPr>
        <w:pStyle w:val="IndexStyle"/>
      </w:pPr>
      <w:r>
        <w:t>Nư</w:t>
      </w:r>
      <w:r>
        <w:t>ớ</w:t>
      </w:r>
      <w:r>
        <w:t>c m</w:t>
      </w:r>
      <w:r>
        <w:t>ắ</w:t>
      </w:r>
      <w:r>
        <w:t>t - N4</w:t>
      </w:r>
      <w:r>
        <w:tab/>
      </w:r>
      <w:r>
        <w:t>なみだ</w:t>
      </w:r>
      <w:r>
        <w:t xml:space="preserve"> (</w:t>
      </w:r>
      <w:r>
        <w:t>涙</w:t>
      </w:r>
      <w:r>
        <w:t>)</w:t>
      </w:r>
    </w:p>
    <w:p w14:paraId="204D524A" w14:textId="77777777" w:rsidR="0001219A" w:rsidRDefault="001E5B6E">
      <w:pPr>
        <w:pStyle w:val="IndexStyle"/>
      </w:pPr>
      <w:r>
        <w:t>Nư</w:t>
      </w:r>
      <w:r>
        <w:t>ớ</w:t>
      </w:r>
      <w:r>
        <w:t>c máy, đư</w:t>
      </w:r>
      <w:r>
        <w:t>ờ</w:t>
      </w:r>
      <w:r>
        <w:t>ng nư</w:t>
      </w:r>
      <w:r>
        <w:t>ớ</w:t>
      </w:r>
      <w:r>
        <w:t>c - N4</w:t>
      </w:r>
      <w:r>
        <w:tab/>
      </w:r>
      <w:r>
        <w:t>すいどう</w:t>
      </w:r>
      <w:r>
        <w:t xml:space="preserve"> (</w:t>
      </w:r>
      <w:r>
        <w:t>水道</w:t>
      </w:r>
      <w:r>
        <w:t>)</w:t>
      </w:r>
    </w:p>
    <w:p w14:paraId="515A9CC0" w14:textId="77777777" w:rsidR="0001219A" w:rsidRDefault="001E5B6E">
      <w:pPr>
        <w:pStyle w:val="IndexStyle"/>
      </w:pPr>
      <w:r>
        <w:lastRenderedPageBreak/>
        <w:t>Nư</w:t>
      </w:r>
      <w:r>
        <w:t>ớ</w:t>
      </w:r>
      <w:r>
        <w:t>c ngoài, h</w:t>
      </w:r>
      <w:r>
        <w:t>ả</w:t>
      </w:r>
      <w:r>
        <w:t>i ngo</w:t>
      </w:r>
      <w:r>
        <w:t>ạ</w:t>
      </w:r>
      <w:r>
        <w:t>i - N4</w:t>
      </w:r>
      <w:r>
        <w:tab/>
      </w:r>
      <w:r>
        <w:t>かいがい</w:t>
      </w:r>
      <w:r>
        <w:t xml:space="preserve"> (</w:t>
      </w:r>
      <w:r>
        <w:t>海外</w:t>
      </w:r>
      <w:r>
        <w:t>)</w:t>
      </w:r>
    </w:p>
    <w:p w14:paraId="1C3C509D" w14:textId="77777777" w:rsidR="0001219A" w:rsidRDefault="001E5B6E">
      <w:pPr>
        <w:pStyle w:val="IndexStyle"/>
      </w:pPr>
      <w:r>
        <w:t>Nuôi, chăn nuôi - N4</w:t>
      </w:r>
      <w:r>
        <w:tab/>
      </w:r>
      <w:r>
        <w:t>かう</w:t>
      </w:r>
      <w:r>
        <w:t xml:space="preserve"> (</w:t>
      </w:r>
      <w:r>
        <w:t>飼います</w:t>
      </w:r>
      <w:r>
        <w:t>)</w:t>
      </w:r>
    </w:p>
    <w:p w14:paraId="50ED48DD" w14:textId="77777777" w:rsidR="0001219A" w:rsidRDefault="001E5B6E">
      <w:pPr>
        <w:pStyle w:val="IndexStyle"/>
      </w:pPr>
      <w:r>
        <w:t>Nuôi, tr</w:t>
      </w:r>
      <w:r>
        <w:t>ồ</w:t>
      </w:r>
      <w:r>
        <w:t>ng - N4</w:t>
      </w:r>
      <w:r>
        <w:tab/>
      </w:r>
      <w:r>
        <w:t>そだてる</w:t>
      </w:r>
      <w:r>
        <w:t xml:space="preserve"> (</w:t>
      </w:r>
      <w:r>
        <w:t>育てます</w:t>
      </w:r>
      <w:r>
        <w:t>)</w:t>
      </w:r>
    </w:p>
    <w:p w14:paraId="3A11181C" w14:textId="77777777" w:rsidR="0001219A" w:rsidRDefault="001E5B6E">
      <w:pPr>
        <w:pStyle w:val="IndexStyle"/>
      </w:pPr>
      <w:r>
        <w:t>Nư</w:t>
      </w:r>
      <w:r>
        <w:t>ớ</w:t>
      </w:r>
      <w:r>
        <w:t>ng - N4</w:t>
      </w:r>
      <w:r>
        <w:tab/>
      </w:r>
      <w:r>
        <w:t>やく</w:t>
      </w:r>
      <w:r>
        <w:t xml:space="preserve"> (</w:t>
      </w:r>
      <w:r>
        <w:t>焼きます</w:t>
      </w:r>
      <w:r>
        <w:t>)</w:t>
      </w:r>
    </w:p>
    <w:p w14:paraId="3CD6AB23" w14:textId="77777777" w:rsidR="0001219A" w:rsidRDefault="001E5B6E">
      <w:pPr>
        <w:pStyle w:val="IndexStyle"/>
      </w:pPr>
      <w:r>
        <w:t>Nút</w:t>
      </w:r>
      <w:r>
        <w:tab/>
      </w:r>
      <w:r>
        <w:t>ボタン</w:t>
      </w:r>
    </w:p>
    <w:p w14:paraId="127023B3" w14:textId="77777777" w:rsidR="0001219A" w:rsidRDefault="001E5B6E">
      <w:pPr>
        <w:keepNext/>
        <w:keepLines/>
      </w:pPr>
      <w:r>
        <w:rPr>
          <w:b/>
        </w:rPr>
        <w:t>O</w:t>
      </w:r>
    </w:p>
    <w:p w14:paraId="73165687" w14:textId="77777777" w:rsidR="0001219A" w:rsidRDefault="001E5B6E">
      <w:pPr>
        <w:pStyle w:val="IndexStyle"/>
      </w:pPr>
      <w:r>
        <w:t>Ở</w:t>
      </w:r>
      <w:r>
        <w:t xml:space="preserve"> - N4</w:t>
      </w:r>
      <w:r>
        <w:tab/>
      </w:r>
      <w:r>
        <w:t>おる</w:t>
      </w:r>
    </w:p>
    <w:p w14:paraId="3B026457" w14:textId="77777777" w:rsidR="0001219A" w:rsidRDefault="001E5B6E">
      <w:pPr>
        <w:pStyle w:val="IndexStyle"/>
      </w:pPr>
      <w:r>
        <w:t>Ô! (ng</w:t>
      </w:r>
      <w:r>
        <w:t>ạ</w:t>
      </w:r>
      <w:r>
        <w:t>c nhiên)</w:t>
      </w:r>
      <w:r>
        <w:tab/>
      </w:r>
      <w:r>
        <w:t>あれ？</w:t>
      </w:r>
    </w:p>
    <w:p w14:paraId="65D03BA3" w14:textId="77777777" w:rsidR="0001219A" w:rsidRDefault="001E5B6E">
      <w:pPr>
        <w:pStyle w:val="IndexStyle"/>
      </w:pPr>
      <w:r>
        <w:t>Ô/Dù</w:t>
      </w:r>
      <w:r>
        <w:tab/>
      </w:r>
      <w:r>
        <w:t>かさ</w:t>
      </w:r>
      <w:r>
        <w:t xml:space="preserve"> (</w:t>
      </w:r>
      <w:r>
        <w:t>傘</w:t>
      </w:r>
      <w:r>
        <w:t>)</w:t>
      </w:r>
    </w:p>
    <w:p w14:paraId="008CDAD9" w14:textId="77777777" w:rsidR="0001219A" w:rsidRDefault="001E5B6E">
      <w:pPr>
        <w:pStyle w:val="IndexStyle"/>
      </w:pPr>
      <w:r>
        <w:t>Ổ</w:t>
      </w:r>
      <w:r>
        <w:t xml:space="preserve"> c</w:t>
      </w:r>
      <w:r>
        <w:t>ắ</w:t>
      </w:r>
      <w:r>
        <w:t>m đi</w:t>
      </w:r>
      <w:r>
        <w:t>ệ</w:t>
      </w:r>
      <w:r>
        <w:t>n</w:t>
      </w:r>
      <w:r>
        <w:tab/>
      </w:r>
      <w:r>
        <w:t>コンセント</w:t>
      </w:r>
    </w:p>
    <w:p w14:paraId="36B46942" w14:textId="77777777" w:rsidR="0001219A" w:rsidRDefault="001E5B6E">
      <w:pPr>
        <w:pStyle w:val="IndexStyle"/>
      </w:pPr>
      <w:r>
        <w:t>Ở</w:t>
      </w:r>
      <w:r>
        <w:t xml:space="preserve"> đâu</w:t>
      </w:r>
      <w:r>
        <w:tab/>
      </w:r>
      <w:r>
        <w:t>どこ</w:t>
      </w:r>
    </w:p>
    <w:p w14:paraId="4236EC2F" w14:textId="77777777" w:rsidR="0001219A" w:rsidRDefault="001E5B6E">
      <w:pPr>
        <w:pStyle w:val="IndexStyle"/>
      </w:pPr>
      <w:r>
        <w:t>Ở</w:t>
      </w:r>
      <w:r>
        <w:t xml:space="preserve"> đâu/Phía nào (thân m</w:t>
      </w:r>
      <w:r>
        <w:t>ậ</w:t>
      </w:r>
      <w:r>
        <w:t>t)</w:t>
      </w:r>
      <w:r>
        <w:tab/>
      </w:r>
      <w:r>
        <w:t>どっち</w:t>
      </w:r>
    </w:p>
    <w:p w14:paraId="500F98E5" w14:textId="77777777" w:rsidR="0001219A" w:rsidRDefault="001E5B6E">
      <w:pPr>
        <w:pStyle w:val="IndexStyle"/>
      </w:pPr>
      <w:r>
        <w:t>Ở</w:t>
      </w:r>
      <w:r>
        <w:t xml:space="preserve"> đâu cũng, b</w:t>
      </w:r>
      <w:r>
        <w:t>ấ</w:t>
      </w:r>
      <w:r>
        <w:t>t c</w:t>
      </w:r>
      <w:r>
        <w:t>ứ</w:t>
      </w:r>
      <w:r>
        <w:t xml:space="preserve"> đâu - N4</w:t>
      </w:r>
      <w:r>
        <w:tab/>
      </w:r>
      <w:r>
        <w:t>どこでも</w:t>
      </w:r>
    </w:p>
    <w:p w14:paraId="01697086" w14:textId="77777777" w:rsidR="0001219A" w:rsidRDefault="001E5B6E">
      <w:pPr>
        <w:pStyle w:val="IndexStyle"/>
      </w:pPr>
      <w:r>
        <w:t>Ở</w:t>
      </w:r>
      <w:r>
        <w:t xml:space="preserve"> gi</w:t>
      </w:r>
      <w:r>
        <w:t>ữ</w:t>
      </w:r>
      <w:r>
        <w:t>a</w:t>
      </w:r>
      <w:r>
        <w:tab/>
      </w:r>
      <w:r>
        <w:t>あいだ</w:t>
      </w:r>
      <w:r>
        <w:t xml:space="preserve"> (</w:t>
      </w:r>
      <w:r>
        <w:t>間</w:t>
      </w:r>
      <w:r>
        <w:t>)</w:t>
      </w:r>
    </w:p>
    <w:p w14:paraId="450E644D" w14:textId="77777777" w:rsidR="0001219A" w:rsidRDefault="001E5B6E">
      <w:pPr>
        <w:pStyle w:val="IndexStyle"/>
      </w:pPr>
      <w:r>
        <w:t>Ôi! - N4</w:t>
      </w:r>
      <w:r>
        <w:tab/>
      </w:r>
      <w:r>
        <w:t>わあ</w:t>
      </w:r>
    </w:p>
    <w:p w14:paraId="542AAA7A" w14:textId="77777777" w:rsidR="0001219A" w:rsidRDefault="001E5B6E">
      <w:pPr>
        <w:pStyle w:val="IndexStyle"/>
      </w:pPr>
      <w:r>
        <w:t>Ôi, h</w:t>
      </w:r>
      <w:r>
        <w:t>ỏ</w:t>
      </w:r>
      <w:r>
        <w:t>ng m</w:t>
      </w:r>
      <w:r>
        <w:t>ấ</w:t>
      </w:r>
      <w:r>
        <w:t>t r</w:t>
      </w:r>
      <w:r>
        <w:t>ồ</w:t>
      </w:r>
      <w:r>
        <w:t>i; ôi, tr</w:t>
      </w:r>
      <w:r>
        <w:t>ờ</w:t>
      </w:r>
      <w:r>
        <w:t>i ơi - N4</w:t>
      </w:r>
      <w:r>
        <w:tab/>
      </w:r>
      <w:r>
        <w:t>あ、いけない</w:t>
      </w:r>
    </w:p>
    <w:p w14:paraId="03DADAB9" w14:textId="77777777" w:rsidR="0001219A" w:rsidRDefault="001E5B6E">
      <w:pPr>
        <w:pStyle w:val="IndexStyle"/>
      </w:pPr>
      <w:r>
        <w:lastRenderedPageBreak/>
        <w:t>Ôi, may quá - N4</w:t>
      </w:r>
      <w:r>
        <w:tab/>
      </w:r>
      <w:r>
        <w:t>ああ、よかった</w:t>
      </w:r>
    </w:p>
    <w:p w14:paraId="7E059ADC" w14:textId="77777777" w:rsidR="0001219A" w:rsidRDefault="001E5B6E">
      <w:pPr>
        <w:pStyle w:val="IndexStyle"/>
      </w:pPr>
      <w:r>
        <w:t>Ở</w:t>
      </w:r>
      <w:r>
        <w:t xml:space="preserve"> l</w:t>
      </w:r>
      <w:r>
        <w:t>ạ</w:t>
      </w:r>
      <w:r>
        <w:t>i, còn l</w:t>
      </w:r>
      <w:r>
        <w:t>ạ</w:t>
      </w:r>
      <w:r>
        <w:t>i - N4</w:t>
      </w:r>
      <w:r>
        <w:tab/>
      </w:r>
      <w:r>
        <w:t>のこる</w:t>
      </w:r>
      <w:r>
        <w:t xml:space="preserve"> (</w:t>
      </w:r>
      <w:r>
        <w:t>残ります</w:t>
      </w:r>
      <w:r>
        <w:t>)</w:t>
      </w:r>
    </w:p>
    <w:p w14:paraId="3812D7D8" w14:textId="77777777" w:rsidR="0001219A" w:rsidRDefault="001E5B6E">
      <w:pPr>
        <w:pStyle w:val="IndexStyle"/>
      </w:pPr>
      <w:r>
        <w:t>Olympic - N4</w:t>
      </w:r>
      <w:r>
        <w:tab/>
      </w:r>
      <w:r>
        <w:t>オリンピック</w:t>
      </w:r>
    </w:p>
    <w:p w14:paraId="45EF3EED" w14:textId="77777777" w:rsidR="0001219A" w:rsidRDefault="001E5B6E">
      <w:pPr>
        <w:pStyle w:val="IndexStyle"/>
      </w:pPr>
      <w:r>
        <w:t>Ố</w:t>
      </w:r>
      <w:r>
        <w:t>m/B</w:t>
      </w:r>
      <w:r>
        <w:t>ệ</w:t>
      </w:r>
      <w:r>
        <w:t>nh</w:t>
      </w:r>
      <w:r>
        <w:tab/>
      </w:r>
      <w:r>
        <w:t>びょうき</w:t>
      </w:r>
      <w:r>
        <w:t xml:space="preserve"> (</w:t>
      </w:r>
      <w:r>
        <w:t>病気</w:t>
      </w:r>
      <w:r>
        <w:t>)</w:t>
      </w:r>
    </w:p>
    <w:p w14:paraId="064DF28D" w14:textId="77777777" w:rsidR="0001219A" w:rsidRDefault="001E5B6E">
      <w:pPr>
        <w:pStyle w:val="IndexStyle"/>
      </w:pPr>
      <w:r>
        <w:t>Ồ</w:t>
      </w:r>
      <w:r>
        <w:t>n ào - N4</w:t>
      </w:r>
      <w:r>
        <w:tab/>
      </w:r>
      <w:r>
        <w:t>うるさい</w:t>
      </w:r>
    </w:p>
    <w:p w14:paraId="775EC6A3" w14:textId="77777777" w:rsidR="0001219A" w:rsidRDefault="001E5B6E">
      <w:pPr>
        <w:pStyle w:val="IndexStyle"/>
      </w:pPr>
      <w:r>
        <w:t>Ôn bài cũ - N4</w:t>
      </w:r>
      <w:r>
        <w:tab/>
      </w:r>
      <w:r>
        <w:t>ふくしゅうする</w:t>
      </w:r>
      <w:r>
        <w:t xml:space="preserve"> (</w:t>
      </w:r>
      <w:r>
        <w:t>復習します</w:t>
      </w:r>
      <w:r>
        <w:t>)</w:t>
      </w:r>
    </w:p>
    <w:p w14:paraId="09F75CFF" w14:textId="77777777" w:rsidR="0001219A" w:rsidRDefault="001E5B6E">
      <w:pPr>
        <w:pStyle w:val="IndexStyle"/>
        <w:keepNext/>
      </w:pPr>
      <w:r>
        <w:t>Ông, bà; h</w:t>
      </w:r>
      <w:r>
        <w:t>ậ</w:t>
      </w:r>
      <w:r>
        <w:t>u t</w:t>
      </w:r>
      <w:r>
        <w:t>ố</w:t>
      </w:r>
      <w:r>
        <w:t xml:space="preserve"> l</w:t>
      </w:r>
      <w:r>
        <w:t>ị</w:t>
      </w:r>
      <w:r>
        <w:t>ch s</w:t>
      </w:r>
      <w:r>
        <w:t>ự</w:t>
      </w:r>
      <w:r>
        <w:t xml:space="preserve"> sau tên ngh</w:t>
      </w:r>
      <w:r>
        <w:t>ề</w:t>
      </w:r>
      <w:r>
        <w:t xml:space="preserve"> nghi</w:t>
      </w:r>
      <w:r>
        <w:t>ệ</w:t>
      </w:r>
      <w:r>
        <w:t>p, ch</w:t>
      </w:r>
      <w:r>
        <w:t>ứ</w:t>
      </w:r>
      <w:r>
        <w:t>c danh - N4</w:t>
      </w:r>
      <w:r>
        <w:tab/>
        <w:t> </w:t>
      </w:r>
    </w:p>
    <w:p w14:paraId="71B746D3" w14:textId="77777777" w:rsidR="0001219A" w:rsidRDefault="001E5B6E">
      <w:pPr>
        <w:pStyle w:val="IndexStyle"/>
      </w:pPr>
      <w:r>
        <w:tab/>
      </w:r>
      <w:r>
        <w:t>～さん</w:t>
      </w:r>
    </w:p>
    <w:p w14:paraId="1F250298" w14:textId="77777777" w:rsidR="0001219A" w:rsidRDefault="001E5B6E">
      <w:pPr>
        <w:pStyle w:val="IndexStyle"/>
      </w:pPr>
      <w:r>
        <w:t>Ông c</w:t>
      </w:r>
      <w:r>
        <w:t>ủ</w:t>
      </w:r>
      <w:r>
        <w:t>a mình - N4</w:t>
      </w:r>
      <w:r>
        <w:tab/>
      </w:r>
      <w:r>
        <w:t>そふ</w:t>
      </w:r>
      <w:r>
        <w:t xml:space="preserve"> (</w:t>
      </w:r>
      <w:r>
        <w:t>祖父</w:t>
      </w:r>
      <w:r>
        <w:t>)</w:t>
      </w:r>
    </w:p>
    <w:p w14:paraId="69E13118" w14:textId="77777777" w:rsidR="0001219A" w:rsidRDefault="001E5B6E">
      <w:pPr>
        <w:pStyle w:val="IndexStyle"/>
      </w:pPr>
      <w:r>
        <w:t>Ông n</w:t>
      </w:r>
      <w:r>
        <w:t>ộ</w:t>
      </w:r>
      <w:r>
        <w:t>i/ngo</w:t>
      </w:r>
      <w:r>
        <w:t>ạ</w:t>
      </w:r>
      <w:r>
        <w:t>i/ông</w:t>
      </w:r>
      <w:r>
        <w:tab/>
      </w:r>
      <w:r>
        <w:t>おじいさん</w:t>
      </w:r>
      <w:r>
        <w:t>/</w:t>
      </w:r>
      <w:r>
        <w:t>おじいちゃん</w:t>
      </w:r>
    </w:p>
    <w:p w14:paraId="7F25688A" w14:textId="77777777" w:rsidR="0001219A" w:rsidRDefault="001E5B6E">
      <w:pPr>
        <w:pStyle w:val="IndexStyle"/>
      </w:pPr>
      <w:r>
        <w:t>Ô tô</w:t>
      </w:r>
      <w:r>
        <w:tab/>
      </w:r>
      <w:r>
        <w:t>じどうしゃ</w:t>
      </w:r>
      <w:r>
        <w:t xml:space="preserve"> (</w:t>
      </w:r>
      <w:r>
        <w:t>自動車</w:t>
      </w:r>
      <w:r>
        <w:t>)</w:t>
      </w:r>
    </w:p>
    <w:p w14:paraId="59287BE1" w14:textId="77777777" w:rsidR="0001219A" w:rsidRDefault="001E5B6E">
      <w:pPr>
        <w:keepNext/>
        <w:keepLines/>
      </w:pPr>
      <w:r>
        <w:rPr>
          <w:b/>
        </w:rPr>
        <w:t>P</w:t>
      </w:r>
    </w:p>
    <w:p w14:paraId="0125496C" w14:textId="77777777" w:rsidR="0001219A" w:rsidRDefault="001E5B6E">
      <w:pPr>
        <w:pStyle w:val="IndexStyle"/>
      </w:pPr>
      <w:r>
        <w:t>Pa-ri</w:t>
      </w:r>
      <w:r>
        <w:tab/>
      </w:r>
      <w:r>
        <w:t>パリ</w:t>
      </w:r>
    </w:p>
    <w:p w14:paraId="0E7E702E" w14:textId="77777777" w:rsidR="0001219A" w:rsidRDefault="001E5B6E">
      <w:pPr>
        <w:pStyle w:val="IndexStyle"/>
      </w:pPr>
      <w:r>
        <w:t>Pha - N4</w:t>
      </w:r>
      <w:r>
        <w:tab/>
      </w:r>
      <w:r>
        <w:t>いれる</w:t>
      </w:r>
      <w:r>
        <w:t xml:space="preserve"> (</w:t>
      </w:r>
      <w:r>
        <w:t>入れます</w:t>
      </w:r>
      <w:r>
        <w:t>)</w:t>
      </w:r>
    </w:p>
    <w:p w14:paraId="23A2542E" w14:textId="77777777" w:rsidR="0001219A" w:rsidRDefault="001E5B6E">
      <w:pPr>
        <w:pStyle w:val="IndexStyle"/>
      </w:pPr>
      <w:r>
        <w:t>Phá, làm h</w:t>
      </w:r>
      <w:r>
        <w:t>ỏ</w:t>
      </w:r>
      <w:r>
        <w:t>ng - N4</w:t>
      </w:r>
      <w:r>
        <w:tab/>
      </w:r>
      <w:r>
        <w:t>こわす</w:t>
      </w:r>
      <w:r>
        <w:t xml:space="preserve"> (</w:t>
      </w:r>
      <w:r>
        <w:t>壊します</w:t>
      </w:r>
      <w:r>
        <w:t>)</w:t>
      </w:r>
    </w:p>
    <w:p w14:paraId="258421EC" w14:textId="77777777" w:rsidR="0001219A" w:rsidRDefault="001E5B6E">
      <w:pPr>
        <w:pStyle w:val="IndexStyle"/>
      </w:pPr>
      <w:r>
        <w:t>Pha (cà phê)</w:t>
      </w:r>
      <w:r>
        <w:tab/>
      </w:r>
      <w:r>
        <w:t>いれる</w:t>
      </w:r>
      <w:r>
        <w:t xml:space="preserve"> (</w:t>
      </w:r>
      <w:r>
        <w:t>入れます</w:t>
      </w:r>
      <w:r>
        <w:t>)</w:t>
      </w:r>
    </w:p>
    <w:p w14:paraId="59161537" w14:textId="77777777" w:rsidR="0001219A" w:rsidRDefault="001E5B6E">
      <w:pPr>
        <w:pStyle w:val="IndexStyle"/>
      </w:pPr>
      <w:r>
        <w:lastRenderedPageBreak/>
        <w:t>Ph</w:t>
      </w:r>
      <w:r>
        <w:t>ả</w:t>
      </w:r>
      <w:r>
        <w:t>i</w:t>
      </w:r>
      <w:r>
        <w:tab/>
      </w:r>
      <w:r>
        <w:t>みぎ</w:t>
      </w:r>
      <w:r>
        <w:t xml:space="preserve"> (</w:t>
      </w:r>
      <w:r>
        <w:t>右</w:t>
      </w:r>
      <w:r>
        <w:t>)</w:t>
      </w:r>
    </w:p>
    <w:p w14:paraId="3F38C333" w14:textId="77777777" w:rsidR="0001219A" w:rsidRDefault="001E5B6E">
      <w:pPr>
        <w:pStyle w:val="IndexStyle"/>
      </w:pPr>
      <w:r>
        <w:t>Ph</w:t>
      </w:r>
      <w:r>
        <w:t>ả</w:t>
      </w:r>
      <w:r>
        <w:t>i xem…</w:t>
      </w:r>
      <w:r>
        <w:tab/>
      </w:r>
      <w:r>
        <w:t>みないと。。。</w:t>
      </w:r>
    </w:p>
    <w:p w14:paraId="7FA54002" w14:textId="77777777" w:rsidR="0001219A" w:rsidRDefault="001E5B6E">
      <w:pPr>
        <w:pStyle w:val="IndexStyle"/>
      </w:pPr>
      <w:r>
        <w:t>Ph</w:t>
      </w:r>
      <w:r>
        <w:t>ầ</w:t>
      </w:r>
      <w:r>
        <w:t>n, lư</w:t>
      </w:r>
      <w:r>
        <w:t>ợ</w:t>
      </w:r>
      <w:r>
        <w:t>ng cho... - N4</w:t>
      </w:r>
      <w:r>
        <w:tab/>
      </w:r>
      <w:r>
        <w:t>～ぶん</w:t>
      </w:r>
      <w:r>
        <w:t xml:space="preserve"> (</w:t>
      </w:r>
      <w:r>
        <w:t>～分</w:t>
      </w:r>
      <w:r>
        <w:t>)</w:t>
      </w:r>
    </w:p>
    <w:p w14:paraId="01958DAF" w14:textId="77777777" w:rsidR="0001219A" w:rsidRDefault="001E5B6E">
      <w:pPr>
        <w:pStyle w:val="IndexStyle"/>
      </w:pPr>
      <w:r>
        <w:t>Ph</w:t>
      </w:r>
      <w:r>
        <w:t>ả</w:t>
      </w:r>
      <w:r>
        <w:t>n đ</w:t>
      </w:r>
      <w:r>
        <w:t>ố</w:t>
      </w:r>
      <w:r>
        <w:t>i - N4</w:t>
      </w:r>
      <w:r>
        <w:tab/>
      </w:r>
      <w:r>
        <w:t>はんたい</w:t>
      </w:r>
      <w:r>
        <w:t xml:space="preserve"> (</w:t>
      </w:r>
      <w:r>
        <w:t>反対</w:t>
      </w:r>
      <w:r>
        <w:t>)</w:t>
      </w:r>
    </w:p>
    <w:p w14:paraId="616916EA" w14:textId="77777777" w:rsidR="0001219A" w:rsidRDefault="001E5B6E">
      <w:pPr>
        <w:pStyle w:val="IndexStyle"/>
      </w:pPr>
      <w:r>
        <w:t>Ph</w:t>
      </w:r>
      <w:r>
        <w:t>ầ</w:t>
      </w:r>
      <w:r>
        <w:t>n m</w:t>
      </w:r>
      <w:r>
        <w:t>ề</w:t>
      </w:r>
      <w:r>
        <w:t>m</w:t>
      </w:r>
      <w:r>
        <w:tab/>
      </w:r>
      <w:r>
        <w:t>ソフト</w:t>
      </w:r>
    </w:p>
    <w:p w14:paraId="17A0EC86" w14:textId="77777777" w:rsidR="0001219A" w:rsidRDefault="001E5B6E">
      <w:pPr>
        <w:pStyle w:val="IndexStyle"/>
      </w:pPr>
      <w:r>
        <w:t>Pháo hoa - N4</w:t>
      </w:r>
      <w:r>
        <w:tab/>
      </w:r>
      <w:r>
        <w:t>はなび</w:t>
      </w:r>
      <w:r>
        <w:t xml:space="preserve"> (</w:t>
      </w:r>
      <w:r>
        <w:t>花火</w:t>
      </w:r>
      <w:r>
        <w:t>)</w:t>
      </w:r>
    </w:p>
    <w:p w14:paraId="139E83A2" w14:textId="77777777" w:rsidR="0001219A" w:rsidRDefault="001E5B6E">
      <w:pPr>
        <w:pStyle w:val="IndexStyle"/>
      </w:pPr>
      <w:r>
        <w:t>Pháp</w:t>
      </w:r>
      <w:r>
        <w:tab/>
      </w:r>
      <w:r>
        <w:t>フランス</w:t>
      </w:r>
    </w:p>
    <w:p w14:paraId="432CA51C" w14:textId="77777777" w:rsidR="0001219A" w:rsidRDefault="001E5B6E">
      <w:pPr>
        <w:pStyle w:val="IndexStyle"/>
      </w:pPr>
      <w:r>
        <w:t>Pháp lu</w:t>
      </w:r>
      <w:r>
        <w:t>ậ</w:t>
      </w:r>
      <w:r>
        <w:t>t - N4</w:t>
      </w:r>
      <w:r>
        <w:tab/>
      </w:r>
      <w:r>
        <w:t>ほうりつ</w:t>
      </w:r>
      <w:r>
        <w:t xml:space="preserve"> (</w:t>
      </w:r>
      <w:r>
        <w:t>法律</w:t>
      </w:r>
      <w:r>
        <w:t>)</w:t>
      </w:r>
    </w:p>
    <w:p w14:paraId="22C6F30C" w14:textId="77777777" w:rsidR="0001219A" w:rsidRDefault="001E5B6E">
      <w:pPr>
        <w:pStyle w:val="IndexStyle"/>
      </w:pPr>
      <w:r>
        <w:t>Phát âm - N4</w:t>
      </w:r>
      <w:r>
        <w:tab/>
      </w:r>
      <w:r>
        <w:t>はつおん</w:t>
      </w:r>
      <w:r>
        <w:t xml:space="preserve"> (</w:t>
      </w:r>
      <w:r>
        <w:t>発音</w:t>
      </w:r>
      <w:r>
        <w:t>)</w:t>
      </w:r>
    </w:p>
    <w:p w14:paraId="4566DEF6" w14:textId="77777777" w:rsidR="0001219A" w:rsidRDefault="001E5B6E">
      <w:pPr>
        <w:pStyle w:val="IndexStyle"/>
      </w:pPr>
      <w:r>
        <w:t>Phát hi</w:t>
      </w:r>
      <w:r>
        <w:t>ệ</w:t>
      </w:r>
      <w:r>
        <w:t>n, tìm ra - N4</w:t>
      </w:r>
      <w:r>
        <w:tab/>
      </w:r>
      <w:r>
        <w:t>はっけんする</w:t>
      </w:r>
      <w:r>
        <w:t xml:space="preserve"> (</w:t>
      </w:r>
      <w:r>
        <w:t>発見します</w:t>
      </w:r>
      <w:r>
        <w:t>)</w:t>
      </w:r>
    </w:p>
    <w:p w14:paraId="168467C6" w14:textId="77777777" w:rsidR="0001219A" w:rsidRDefault="001E5B6E">
      <w:pPr>
        <w:pStyle w:val="IndexStyle"/>
      </w:pPr>
      <w:r>
        <w:t>Phát huy, t</w:t>
      </w:r>
      <w:r>
        <w:t>ậ</w:t>
      </w:r>
      <w:r>
        <w:t>n d</w:t>
      </w:r>
      <w:r>
        <w:t>ụ</w:t>
      </w:r>
      <w:r>
        <w:t>ng - N4</w:t>
      </w:r>
      <w:r>
        <w:tab/>
      </w:r>
      <w:r>
        <w:t>いかす</w:t>
      </w:r>
      <w:r>
        <w:t xml:space="preserve"> (</w:t>
      </w:r>
      <w:r>
        <w:t>生かします</w:t>
      </w:r>
      <w:r>
        <w:t>)</w:t>
      </w:r>
    </w:p>
    <w:p w14:paraId="708DD9B0" w14:textId="77777777" w:rsidR="0001219A" w:rsidRDefault="001E5B6E">
      <w:pPr>
        <w:pStyle w:val="IndexStyle"/>
      </w:pPr>
      <w:r>
        <w:t>Phát minh - N4</w:t>
      </w:r>
      <w:r>
        <w:tab/>
      </w:r>
      <w:r>
        <w:t>はつめいする</w:t>
      </w:r>
      <w:r>
        <w:t xml:space="preserve"> (</w:t>
      </w:r>
      <w:r>
        <w:t>発明します</w:t>
      </w:r>
      <w:r>
        <w:t>)</w:t>
      </w:r>
    </w:p>
    <w:p w14:paraId="0CE52F13" w14:textId="77777777" w:rsidR="0001219A" w:rsidRDefault="001E5B6E">
      <w:pPr>
        <w:pStyle w:val="IndexStyle"/>
      </w:pPr>
      <w:r>
        <w:t>Pha trà - N4</w:t>
      </w:r>
      <w:r>
        <w:tab/>
      </w:r>
      <w:r>
        <w:t>おちゃをたてる</w:t>
      </w:r>
      <w:r>
        <w:t xml:space="preserve"> (</w:t>
      </w:r>
      <w:r>
        <w:t>お茶をたてます</w:t>
      </w:r>
      <w:r>
        <w:t>)</w:t>
      </w:r>
    </w:p>
    <w:p w14:paraId="4F4BA260" w14:textId="77777777" w:rsidR="0001219A" w:rsidRDefault="001E5B6E">
      <w:pPr>
        <w:pStyle w:val="IndexStyle"/>
      </w:pPr>
      <w:r>
        <w:t>Phát tri</w:t>
      </w:r>
      <w:r>
        <w:t>ể</w:t>
      </w:r>
      <w:r>
        <w:t>n - N4</w:t>
      </w:r>
      <w:r>
        <w:tab/>
      </w:r>
      <w:r>
        <w:t>かいはつする</w:t>
      </w:r>
      <w:r>
        <w:t xml:space="preserve"> (</w:t>
      </w:r>
      <w:r>
        <w:t>開発します</w:t>
      </w:r>
      <w:r>
        <w:t>)</w:t>
      </w:r>
    </w:p>
    <w:p w14:paraId="23A118BD" w14:textId="77777777" w:rsidR="0001219A" w:rsidRDefault="001E5B6E">
      <w:pPr>
        <w:pStyle w:val="IndexStyle"/>
      </w:pPr>
      <w:r>
        <w:t>Phí..., ti</w:t>
      </w:r>
      <w:r>
        <w:t>ề</w:t>
      </w:r>
      <w:r>
        <w:t>n... - N4</w:t>
      </w:r>
      <w:r>
        <w:tab/>
      </w:r>
      <w:r>
        <w:t>～だい</w:t>
      </w:r>
      <w:r>
        <w:t xml:space="preserve"> (</w:t>
      </w:r>
      <w:r>
        <w:t>～代</w:t>
      </w:r>
      <w:r>
        <w:t>)</w:t>
      </w:r>
    </w:p>
    <w:p w14:paraId="763ED8A8" w14:textId="77777777" w:rsidR="0001219A" w:rsidRDefault="001E5B6E">
      <w:pPr>
        <w:pStyle w:val="IndexStyle"/>
      </w:pPr>
      <w:r>
        <w:lastRenderedPageBreak/>
        <w:t>Phía, bên - N4</w:t>
      </w:r>
      <w:r>
        <w:tab/>
      </w:r>
      <w:r>
        <w:t>がわ</w:t>
      </w:r>
      <w:r>
        <w:t xml:space="preserve"> (</w:t>
      </w:r>
      <w:r>
        <w:t>側</w:t>
      </w:r>
      <w:r>
        <w:t>)</w:t>
      </w:r>
    </w:p>
    <w:p w14:paraId="640AA89A" w14:textId="77777777" w:rsidR="0001219A" w:rsidRDefault="001E5B6E">
      <w:pPr>
        <w:pStyle w:val="IndexStyle"/>
      </w:pPr>
      <w:r>
        <w:t>Phía, hư</w:t>
      </w:r>
      <w:r>
        <w:t>ớ</w:t>
      </w:r>
      <w:r>
        <w:t>ng - N4</w:t>
      </w:r>
      <w:r>
        <w:tab/>
      </w:r>
      <w:r>
        <w:t>～のほう</w:t>
      </w:r>
      <w:r>
        <w:t xml:space="preserve"> (</w:t>
      </w:r>
      <w:r>
        <w:t>～の方</w:t>
      </w:r>
      <w:r>
        <w:t>)</w:t>
      </w:r>
    </w:p>
    <w:p w14:paraId="07F31AA7" w14:textId="77777777" w:rsidR="0001219A" w:rsidRDefault="001E5B6E">
      <w:pPr>
        <w:pStyle w:val="IndexStyle"/>
      </w:pPr>
      <w:r>
        <w:t>Phía b</w:t>
      </w:r>
      <w:r>
        <w:t>ắ</w:t>
      </w:r>
      <w:r>
        <w:t>c - N4</w:t>
      </w:r>
      <w:r>
        <w:tab/>
      </w:r>
      <w:r>
        <w:t>きた</w:t>
      </w:r>
      <w:r>
        <w:t xml:space="preserve"> (</w:t>
      </w:r>
      <w:r>
        <w:t>北</w:t>
      </w:r>
      <w:r>
        <w:t>)</w:t>
      </w:r>
    </w:p>
    <w:p w14:paraId="14523211" w14:textId="77777777" w:rsidR="0001219A" w:rsidRDefault="001E5B6E">
      <w:pPr>
        <w:pStyle w:val="IndexStyle"/>
      </w:pPr>
      <w:r>
        <w:t>Phía đó/đó</w:t>
      </w:r>
      <w:r>
        <w:tab/>
      </w:r>
      <w:r>
        <w:t>そちら</w:t>
      </w:r>
    </w:p>
    <w:p w14:paraId="30576EE6" w14:textId="77777777" w:rsidR="0001219A" w:rsidRDefault="001E5B6E">
      <w:pPr>
        <w:pStyle w:val="IndexStyle"/>
      </w:pPr>
      <w:r>
        <w:t>Phía đông - N4</w:t>
      </w:r>
      <w:r>
        <w:tab/>
      </w:r>
      <w:r>
        <w:t>ひがし</w:t>
      </w:r>
      <w:r>
        <w:t xml:space="preserve"> (</w:t>
      </w:r>
      <w:r>
        <w:t>東</w:t>
      </w:r>
      <w:r>
        <w:t>)</w:t>
      </w:r>
    </w:p>
    <w:p w14:paraId="2546344A" w14:textId="77777777" w:rsidR="0001219A" w:rsidRDefault="001E5B6E">
      <w:pPr>
        <w:pStyle w:val="IndexStyle"/>
      </w:pPr>
      <w:r>
        <w:t>Phía đó (thân m</w:t>
      </w:r>
      <w:r>
        <w:t>ậ</w:t>
      </w:r>
      <w:r>
        <w:t>t)</w:t>
      </w:r>
      <w:r>
        <w:tab/>
      </w:r>
      <w:r>
        <w:t>そっち</w:t>
      </w:r>
    </w:p>
    <w:p w14:paraId="1150C058" w14:textId="77777777" w:rsidR="0001219A" w:rsidRDefault="001E5B6E">
      <w:pPr>
        <w:pStyle w:val="IndexStyle"/>
      </w:pPr>
      <w:r>
        <w:t>Phía kia/kia</w:t>
      </w:r>
      <w:r>
        <w:tab/>
      </w:r>
      <w:r>
        <w:t>あちら</w:t>
      </w:r>
    </w:p>
    <w:p w14:paraId="61EFB20E" w14:textId="77777777" w:rsidR="0001219A" w:rsidRDefault="001E5B6E">
      <w:pPr>
        <w:pStyle w:val="IndexStyle"/>
      </w:pPr>
      <w:r>
        <w:t>Phía kia (thân m</w:t>
      </w:r>
      <w:r>
        <w:t>ậ</w:t>
      </w:r>
      <w:r>
        <w:t>t)</w:t>
      </w:r>
      <w:r>
        <w:tab/>
      </w:r>
      <w:r>
        <w:t>あっち</w:t>
      </w:r>
    </w:p>
    <w:p w14:paraId="438EA4DE" w14:textId="77777777" w:rsidR="0001219A" w:rsidRDefault="001E5B6E">
      <w:pPr>
        <w:pStyle w:val="IndexStyle"/>
      </w:pPr>
      <w:r>
        <w:t>Phía nam - N4</w:t>
      </w:r>
      <w:r>
        <w:tab/>
      </w:r>
      <w:r>
        <w:t>みなみ</w:t>
      </w:r>
      <w:r>
        <w:t xml:space="preserve"> (</w:t>
      </w:r>
      <w:r>
        <w:t>南</w:t>
      </w:r>
      <w:r>
        <w:t>)</w:t>
      </w:r>
    </w:p>
    <w:p w14:paraId="5257B40F" w14:textId="77777777" w:rsidR="0001219A" w:rsidRDefault="001E5B6E">
      <w:pPr>
        <w:pStyle w:val="IndexStyle"/>
      </w:pPr>
      <w:r>
        <w:t>Phía này/đây</w:t>
      </w:r>
      <w:r>
        <w:tab/>
      </w:r>
      <w:r>
        <w:t>こちら</w:t>
      </w:r>
    </w:p>
    <w:p w14:paraId="09A3945F" w14:textId="77777777" w:rsidR="0001219A" w:rsidRDefault="001E5B6E">
      <w:pPr>
        <w:pStyle w:val="IndexStyle"/>
      </w:pPr>
      <w:r>
        <w:t>Phía này; tôi, chúng tôi - N4</w:t>
      </w:r>
      <w:r>
        <w:tab/>
      </w:r>
      <w:r>
        <w:t>こちら</w:t>
      </w:r>
    </w:p>
    <w:p w14:paraId="637FA9B8" w14:textId="77777777" w:rsidR="0001219A" w:rsidRDefault="001E5B6E">
      <w:pPr>
        <w:pStyle w:val="IndexStyle"/>
      </w:pPr>
      <w:r>
        <w:t>Phía này (thân m</w:t>
      </w:r>
      <w:r>
        <w:t>ậ</w:t>
      </w:r>
      <w:r>
        <w:t>t)</w:t>
      </w:r>
      <w:r>
        <w:tab/>
      </w:r>
      <w:r>
        <w:t>こっち</w:t>
      </w:r>
    </w:p>
    <w:p w14:paraId="339EF44D" w14:textId="77777777" w:rsidR="0001219A" w:rsidRDefault="001E5B6E">
      <w:pPr>
        <w:pStyle w:val="IndexStyle"/>
      </w:pPr>
      <w:r>
        <w:t>Phía tây - N4</w:t>
      </w:r>
      <w:r>
        <w:tab/>
      </w:r>
      <w:r>
        <w:t>にしのほう</w:t>
      </w:r>
      <w:r>
        <w:t xml:space="preserve"> (</w:t>
      </w:r>
      <w:r>
        <w:t>西の方</w:t>
      </w:r>
      <w:r>
        <w:t>)</w:t>
      </w:r>
    </w:p>
    <w:p w14:paraId="740EFC7F" w14:textId="77777777" w:rsidR="0001219A" w:rsidRDefault="001E5B6E">
      <w:pPr>
        <w:pStyle w:val="IndexStyle"/>
      </w:pPr>
      <w:r>
        <w:t>Phía tây - N4</w:t>
      </w:r>
      <w:r>
        <w:tab/>
      </w:r>
      <w:r>
        <w:t>にし</w:t>
      </w:r>
      <w:r>
        <w:t xml:space="preserve"> (</w:t>
      </w:r>
      <w:r>
        <w:t>西</w:t>
      </w:r>
      <w:r>
        <w:t>)</w:t>
      </w:r>
    </w:p>
    <w:p w14:paraId="7DF97BC2" w14:textId="77777777" w:rsidR="0001219A" w:rsidRDefault="001E5B6E">
      <w:pPr>
        <w:pStyle w:val="IndexStyle"/>
      </w:pPr>
      <w:r>
        <w:t>Phí đi</w:t>
      </w:r>
      <w:r>
        <w:t>ệ</w:t>
      </w:r>
      <w:r>
        <w:t>n báo - N4</w:t>
      </w:r>
      <w:r>
        <w:tab/>
      </w:r>
      <w:r>
        <w:t>でんぽうだい</w:t>
      </w:r>
      <w:r>
        <w:t xml:space="preserve"> (</w:t>
      </w:r>
      <w:r>
        <w:t>電報代</w:t>
      </w:r>
      <w:r>
        <w:t>)</w:t>
      </w:r>
    </w:p>
    <w:p w14:paraId="670DC9C5" w14:textId="77777777" w:rsidR="0001219A" w:rsidRDefault="001E5B6E">
      <w:pPr>
        <w:pStyle w:val="IndexStyle"/>
      </w:pPr>
      <w:r>
        <w:lastRenderedPageBreak/>
        <w:t>Phi</w:t>
      </w:r>
      <w:r>
        <w:t>ế</w:t>
      </w:r>
      <w:r>
        <w:t>u b</w:t>
      </w:r>
      <w:r>
        <w:t>ả</w:t>
      </w:r>
      <w:r>
        <w:t>o hành - N4</w:t>
      </w:r>
      <w:r>
        <w:tab/>
      </w:r>
      <w:r>
        <w:t>ほしょうしょ</w:t>
      </w:r>
      <w:r>
        <w:t xml:space="preserve"> (</w:t>
      </w:r>
      <w:r>
        <w:t>保証書</w:t>
      </w:r>
      <w:r>
        <w:t>)</w:t>
      </w:r>
    </w:p>
    <w:p w14:paraId="170273FE" w14:textId="77777777" w:rsidR="0001219A" w:rsidRDefault="001E5B6E">
      <w:pPr>
        <w:pStyle w:val="IndexStyle"/>
      </w:pPr>
      <w:r>
        <w:t>Phim</w:t>
      </w:r>
      <w:r>
        <w:tab/>
      </w:r>
      <w:r>
        <w:t>えいが</w:t>
      </w:r>
      <w:r>
        <w:t xml:space="preserve"> (</w:t>
      </w:r>
      <w:r>
        <w:t>映画</w:t>
      </w:r>
      <w:r>
        <w:t>)</w:t>
      </w:r>
    </w:p>
    <w:p w14:paraId="5428A08D" w14:textId="77777777" w:rsidR="0001219A" w:rsidRDefault="001E5B6E">
      <w:pPr>
        <w:pStyle w:val="IndexStyle"/>
      </w:pPr>
      <w:r>
        <w:t>Phim/Cu</w:t>
      </w:r>
      <w:r>
        <w:t>ộ</w:t>
      </w:r>
      <w:r>
        <w:t>n phim</w:t>
      </w:r>
      <w:r>
        <w:tab/>
      </w:r>
      <w:r>
        <w:t>フィルム</w:t>
      </w:r>
    </w:p>
    <w:p w14:paraId="35A433CA" w14:textId="77777777" w:rsidR="0001219A" w:rsidRDefault="001E5B6E">
      <w:pPr>
        <w:pStyle w:val="IndexStyle"/>
      </w:pPr>
      <w:r>
        <w:t>Phim truy</w:t>
      </w:r>
      <w:r>
        <w:t>ề</w:t>
      </w:r>
      <w:r>
        <w:t>n hình, k</w:t>
      </w:r>
      <w:r>
        <w:t>ị</w:t>
      </w:r>
      <w:r>
        <w:t>ch - N4</w:t>
      </w:r>
      <w:r>
        <w:tab/>
      </w:r>
      <w:r>
        <w:t>ドラマ</w:t>
      </w:r>
    </w:p>
    <w:p w14:paraId="77639BCE" w14:textId="77777777" w:rsidR="0001219A" w:rsidRDefault="001E5B6E">
      <w:pPr>
        <w:pStyle w:val="IndexStyle"/>
      </w:pPr>
      <w:r>
        <w:t>Ph</w:t>
      </w:r>
      <w:r>
        <w:t>ổ</w:t>
      </w:r>
      <w:r>
        <w:t xml:space="preserve"> c</w:t>
      </w:r>
      <w:r>
        <w:t>ậ</w:t>
      </w:r>
      <w:r>
        <w:t>p, nhân r</w:t>
      </w:r>
      <w:r>
        <w:t>ộ</w:t>
      </w:r>
      <w:r>
        <w:t>ng, m</w:t>
      </w:r>
      <w:r>
        <w:t>ở</w:t>
      </w:r>
      <w:r>
        <w:t xml:space="preserve"> r</w:t>
      </w:r>
      <w:r>
        <w:t>ộ</w:t>
      </w:r>
      <w:r>
        <w:t>ng - N4</w:t>
      </w:r>
      <w:r>
        <w:tab/>
      </w:r>
      <w:r>
        <w:t>ひろめる</w:t>
      </w:r>
      <w:r>
        <w:t xml:space="preserve"> (</w:t>
      </w:r>
      <w:r>
        <w:t>広めます</w:t>
      </w:r>
      <w:r>
        <w:t>)</w:t>
      </w:r>
    </w:p>
    <w:p w14:paraId="435D1C5B" w14:textId="77777777" w:rsidR="0001219A" w:rsidRDefault="001E5B6E">
      <w:pPr>
        <w:pStyle w:val="IndexStyle"/>
      </w:pPr>
      <w:r>
        <w:t>Phong bì</w:t>
      </w:r>
      <w:r>
        <w:tab/>
      </w:r>
      <w:r>
        <w:t>ふうとう</w:t>
      </w:r>
      <w:r>
        <w:t xml:space="preserve"> (</w:t>
      </w:r>
      <w:r>
        <w:t>封筒</w:t>
      </w:r>
      <w:r>
        <w:t>)</w:t>
      </w:r>
    </w:p>
    <w:p w14:paraId="6615A5E6" w14:textId="77777777" w:rsidR="0001219A" w:rsidRDefault="001E5B6E">
      <w:pPr>
        <w:pStyle w:val="IndexStyle"/>
      </w:pPr>
      <w:r>
        <w:t>Phong bì dùng đ</w:t>
      </w:r>
      <w:r>
        <w:t>ể</w:t>
      </w:r>
      <w:r>
        <w:t xml:space="preserve"> b</w:t>
      </w:r>
      <w:r>
        <w:t>ỏ</w:t>
      </w:r>
      <w:r>
        <w:t xml:space="preserve"> ti</w:t>
      </w:r>
      <w:r>
        <w:t>ề</w:t>
      </w:r>
      <w:r>
        <w:t>n m</w:t>
      </w:r>
      <w:r>
        <w:t>ừ</w:t>
      </w:r>
      <w:r>
        <w:t>ng - N4</w:t>
      </w:r>
      <w:r>
        <w:tab/>
      </w:r>
      <w:r>
        <w:t>のしぶくろ</w:t>
      </w:r>
      <w:r>
        <w:t xml:space="preserve"> (</w:t>
      </w:r>
      <w:r>
        <w:t>のし袋</w:t>
      </w:r>
      <w:r>
        <w:t>)</w:t>
      </w:r>
    </w:p>
    <w:p w14:paraId="678A5666" w14:textId="77777777" w:rsidR="0001219A" w:rsidRDefault="001E5B6E">
      <w:pPr>
        <w:pStyle w:val="IndexStyle"/>
      </w:pPr>
      <w:r>
        <w:t>Phong c</w:t>
      </w:r>
      <w:r>
        <w:t>ả</w:t>
      </w:r>
      <w:r>
        <w:t>nh - N4</w:t>
      </w:r>
      <w:r>
        <w:tab/>
      </w:r>
      <w:r>
        <w:t>けしき</w:t>
      </w:r>
      <w:r>
        <w:t xml:space="preserve"> (</w:t>
      </w:r>
      <w:r>
        <w:t>景色</w:t>
      </w:r>
      <w:r>
        <w:t>)</w:t>
      </w:r>
    </w:p>
    <w:p w14:paraId="41216BD5" w14:textId="77777777" w:rsidR="0001219A" w:rsidRDefault="001E5B6E">
      <w:pPr>
        <w:pStyle w:val="IndexStyle"/>
      </w:pPr>
      <w:r>
        <w:t>Phòng đôi - N4</w:t>
      </w:r>
      <w:r>
        <w:tab/>
      </w:r>
      <w:r>
        <w:t>ツイン</w:t>
      </w:r>
    </w:p>
    <w:p w14:paraId="3A32AFFB" w14:textId="77777777" w:rsidR="0001219A" w:rsidRDefault="001E5B6E">
      <w:pPr>
        <w:pStyle w:val="IndexStyle"/>
      </w:pPr>
      <w:r>
        <w:t>Phòng đơn - N4</w:t>
      </w:r>
      <w:r>
        <w:tab/>
      </w:r>
      <w:r>
        <w:t>シングル</w:t>
      </w:r>
    </w:p>
    <w:p w14:paraId="459615B6" w14:textId="77777777" w:rsidR="0001219A" w:rsidRDefault="001E5B6E">
      <w:pPr>
        <w:pStyle w:val="IndexStyle"/>
      </w:pPr>
      <w:r>
        <w:t>Phòng h</w:t>
      </w:r>
      <w:r>
        <w:t>ọ</w:t>
      </w:r>
      <w:r>
        <w:t>p</w:t>
      </w:r>
      <w:r>
        <w:tab/>
      </w:r>
      <w:r>
        <w:t>かいぎしつ</w:t>
      </w:r>
      <w:r>
        <w:t xml:space="preserve"> (</w:t>
      </w:r>
      <w:r>
        <w:t>会議室</w:t>
      </w:r>
      <w:r>
        <w:t>)</w:t>
      </w:r>
    </w:p>
    <w:p w14:paraId="29CBC5AE" w14:textId="77777777" w:rsidR="0001219A" w:rsidRDefault="001E5B6E">
      <w:pPr>
        <w:pStyle w:val="IndexStyle"/>
      </w:pPr>
      <w:r>
        <w:t>Phòng ki</w:t>
      </w:r>
      <w:r>
        <w:t>ể</w:t>
      </w:r>
      <w:r>
        <w:t>u Nh</w:t>
      </w:r>
      <w:r>
        <w:t>ậ</w:t>
      </w:r>
      <w:r>
        <w:t>t</w:t>
      </w:r>
      <w:r>
        <w:tab/>
      </w:r>
      <w:r>
        <w:t>わしつ</w:t>
      </w:r>
      <w:r>
        <w:t xml:space="preserve"> (</w:t>
      </w:r>
      <w:r>
        <w:t>和室</w:t>
      </w:r>
      <w:r>
        <w:t>)</w:t>
      </w:r>
    </w:p>
    <w:p w14:paraId="096B6088" w14:textId="77777777" w:rsidR="0001219A" w:rsidRDefault="001E5B6E">
      <w:pPr>
        <w:pStyle w:val="IndexStyle"/>
      </w:pPr>
      <w:r>
        <w:t>Phòng nghiên c</w:t>
      </w:r>
      <w:r>
        <w:t>ứ</w:t>
      </w:r>
      <w:r>
        <w:t>u - N4</w:t>
      </w:r>
      <w:r>
        <w:tab/>
      </w:r>
      <w:r>
        <w:t>けんきゅうしつ</w:t>
      </w:r>
      <w:r>
        <w:t xml:space="preserve"> (</w:t>
      </w:r>
      <w:r>
        <w:t>研究室</w:t>
      </w:r>
      <w:r>
        <w:t>)</w:t>
      </w:r>
    </w:p>
    <w:p w14:paraId="7762FD59" w14:textId="77777777" w:rsidR="0001219A" w:rsidRDefault="001E5B6E">
      <w:pPr>
        <w:pStyle w:val="IndexStyle"/>
      </w:pPr>
      <w:r>
        <w:t>Phòng s</w:t>
      </w:r>
      <w:r>
        <w:t>ố</w:t>
      </w:r>
      <w:r>
        <w:t>... - N4</w:t>
      </w:r>
      <w:r>
        <w:tab/>
      </w:r>
      <w:r>
        <w:t>～ごうしつ</w:t>
      </w:r>
      <w:r>
        <w:t xml:space="preserve"> (</w:t>
      </w:r>
      <w:r>
        <w:t>～号室</w:t>
      </w:r>
      <w:r>
        <w:t>)</w:t>
      </w:r>
    </w:p>
    <w:p w14:paraId="2B9E2529" w14:textId="77777777" w:rsidR="0001219A" w:rsidRDefault="001E5B6E">
      <w:pPr>
        <w:pStyle w:val="IndexStyle"/>
      </w:pPr>
      <w:r>
        <w:t>Phòng th</w:t>
      </w:r>
      <w:r>
        <w:t>ể</w:t>
      </w:r>
      <w:r>
        <w:t xml:space="preserve"> d</w:t>
      </w:r>
      <w:r>
        <w:t>ụ</w:t>
      </w:r>
      <w:r>
        <w:t>c - N4</w:t>
      </w:r>
      <w:r>
        <w:tab/>
      </w:r>
      <w:r>
        <w:t>たいいくかん</w:t>
      </w:r>
      <w:r>
        <w:t xml:space="preserve"> (</w:t>
      </w:r>
      <w:r>
        <w:t>体育館</w:t>
      </w:r>
      <w:r>
        <w:t>)</w:t>
      </w:r>
    </w:p>
    <w:p w14:paraId="6D046A09" w14:textId="77777777" w:rsidR="0001219A" w:rsidRDefault="001E5B6E">
      <w:pPr>
        <w:pStyle w:val="IndexStyle"/>
      </w:pPr>
      <w:r>
        <w:lastRenderedPageBreak/>
        <w:t>Phòng ti</w:t>
      </w:r>
      <w:r>
        <w:t>ệ</w:t>
      </w:r>
      <w:r>
        <w:t>c - N4</w:t>
      </w:r>
      <w:r>
        <w:tab/>
      </w:r>
      <w:r>
        <w:t>パーティールーム</w:t>
      </w:r>
    </w:p>
    <w:p w14:paraId="5D64DACC" w14:textId="77777777" w:rsidR="0001219A" w:rsidRDefault="001E5B6E">
      <w:pPr>
        <w:pStyle w:val="IndexStyle"/>
      </w:pPr>
      <w:r>
        <w:t>Phòng tr</w:t>
      </w:r>
      <w:r>
        <w:t>ọ</w:t>
      </w:r>
      <w:r>
        <w:t>, căn h</w:t>
      </w:r>
      <w:r>
        <w:t>ộ</w:t>
      </w:r>
      <w:r>
        <w:t xml:space="preserve"> - N4</w:t>
      </w:r>
      <w:r>
        <w:tab/>
      </w:r>
      <w:r>
        <w:t>アパート</w:t>
      </w:r>
    </w:p>
    <w:p w14:paraId="012AA3F2" w14:textId="77777777" w:rsidR="0001219A" w:rsidRDefault="001E5B6E">
      <w:pPr>
        <w:pStyle w:val="IndexStyle"/>
      </w:pPr>
      <w:r>
        <w:t>Ph</w:t>
      </w:r>
      <w:r>
        <w:t>ứ</w:t>
      </w:r>
      <w:r>
        <w:t>c t</w:t>
      </w:r>
      <w:r>
        <w:t>ạ</w:t>
      </w:r>
      <w:r>
        <w:t>p - N4</w:t>
      </w:r>
      <w:r>
        <w:tab/>
      </w:r>
      <w:r>
        <w:t>ふくざつ</w:t>
      </w:r>
      <w:r>
        <w:t xml:space="preserve"> (</w:t>
      </w:r>
      <w:r>
        <w:t>複雑</w:t>
      </w:r>
      <w:r>
        <w:t>)</w:t>
      </w:r>
    </w:p>
    <w:p w14:paraId="5BE03A9A" w14:textId="77777777" w:rsidR="0001219A" w:rsidRDefault="001E5B6E">
      <w:pPr>
        <w:pStyle w:val="IndexStyle"/>
      </w:pPr>
      <w:r>
        <w:t>Phù h</w:t>
      </w:r>
      <w:r>
        <w:t>ợ</w:t>
      </w:r>
      <w:r>
        <w:t>p, h</w:t>
      </w:r>
      <w:r>
        <w:t>ợ</w:t>
      </w:r>
      <w:r>
        <w:t>p v</w:t>
      </w:r>
      <w:r>
        <w:t>ớ</w:t>
      </w:r>
      <w:r>
        <w:t>i - N4</w:t>
      </w:r>
      <w:r>
        <w:tab/>
      </w:r>
      <w:r>
        <w:t>あう</w:t>
      </w:r>
      <w:r>
        <w:t xml:space="preserve"> (</w:t>
      </w:r>
      <w:r>
        <w:t>合います</w:t>
      </w:r>
      <w:r>
        <w:t>)</w:t>
      </w:r>
    </w:p>
    <w:p w14:paraId="44350EEC" w14:textId="77777777" w:rsidR="0001219A" w:rsidRDefault="001E5B6E">
      <w:pPr>
        <w:pStyle w:val="IndexStyle"/>
      </w:pPr>
      <w:r>
        <w:t>Ph</w:t>
      </w:r>
      <w:r>
        <w:t>ụ</w:t>
      </w:r>
      <w:r>
        <w:t xml:space="preserve"> n</w:t>
      </w:r>
      <w:r>
        <w:t>ữ</w:t>
      </w:r>
      <w:r>
        <w:t>, n</w:t>
      </w:r>
      <w:r>
        <w:t>ữ</w:t>
      </w:r>
      <w:r>
        <w:t xml:space="preserve"> gi</w:t>
      </w:r>
      <w:r>
        <w:t>ớ</w:t>
      </w:r>
      <w:r>
        <w:t>i - N4</w:t>
      </w:r>
      <w:r>
        <w:tab/>
      </w:r>
      <w:r>
        <w:t>じょせい</w:t>
      </w:r>
      <w:r>
        <w:t xml:space="preserve"> (</w:t>
      </w:r>
      <w:r>
        <w:t>女性</w:t>
      </w:r>
      <w:r>
        <w:t>)</w:t>
      </w:r>
    </w:p>
    <w:p w14:paraId="428A4508" w14:textId="77777777" w:rsidR="0001219A" w:rsidRDefault="001E5B6E">
      <w:pPr>
        <w:pStyle w:val="IndexStyle"/>
      </w:pPr>
      <w:r>
        <w:t>Phương ng</w:t>
      </w:r>
      <w:r>
        <w:t>ữ</w:t>
      </w:r>
      <w:r>
        <w:t xml:space="preserve"> Osaka - N4</w:t>
      </w:r>
      <w:r>
        <w:tab/>
      </w:r>
      <w:r>
        <w:t>ほうげん</w:t>
      </w:r>
      <w:r>
        <w:t xml:space="preserve"> (</w:t>
      </w:r>
      <w:r>
        <w:t>方言</w:t>
      </w:r>
      <w:r>
        <w:t>)</w:t>
      </w:r>
    </w:p>
    <w:p w14:paraId="4D8720D1" w14:textId="77777777" w:rsidR="0001219A" w:rsidRDefault="001E5B6E">
      <w:pPr>
        <w:pStyle w:val="IndexStyle"/>
      </w:pPr>
      <w:r>
        <w:t>Phương pháp - N4</w:t>
      </w:r>
      <w:r>
        <w:tab/>
      </w:r>
      <w:r>
        <w:t>ほうほう</w:t>
      </w:r>
      <w:r>
        <w:t xml:space="preserve"> (</w:t>
      </w:r>
      <w:r>
        <w:t>方法</w:t>
      </w:r>
      <w:r>
        <w:t>)</w:t>
      </w:r>
    </w:p>
    <w:p w14:paraId="5402D4C1" w14:textId="77777777" w:rsidR="0001219A" w:rsidRDefault="001E5B6E">
      <w:pPr>
        <w:pStyle w:val="IndexStyle"/>
      </w:pPr>
      <w:r>
        <w:t>Phương ti</w:t>
      </w:r>
      <w:r>
        <w:t>ệ</w:t>
      </w:r>
      <w:r>
        <w:t>n đi l</w:t>
      </w:r>
      <w:r>
        <w:t>ạ</w:t>
      </w:r>
      <w:r>
        <w:t>i - N4</w:t>
      </w:r>
      <w:r>
        <w:tab/>
      </w:r>
      <w:r>
        <w:t>のりもの</w:t>
      </w:r>
      <w:r>
        <w:t xml:space="preserve"> (</w:t>
      </w:r>
      <w:r>
        <w:t>乗り物</w:t>
      </w:r>
      <w:r>
        <w:t>)</w:t>
      </w:r>
    </w:p>
    <w:p w14:paraId="0BA8E05C" w14:textId="77777777" w:rsidR="0001219A" w:rsidRDefault="001E5B6E">
      <w:pPr>
        <w:pStyle w:val="IndexStyle"/>
      </w:pPr>
      <w:r>
        <w:t>Phút</w:t>
      </w:r>
      <w:r>
        <w:tab/>
      </w:r>
      <w:r>
        <w:t>～ふん</w:t>
      </w:r>
      <w:r>
        <w:t>/</w:t>
      </w:r>
      <w:r>
        <w:t>～ぷん</w:t>
      </w:r>
      <w:r>
        <w:t xml:space="preserve"> (</w:t>
      </w:r>
      <w:r>
        <w:t>～分</w:t>
      </w:r>
      <w:r>
        <w:t>)</w:t>
      </w:r>
    </w:p>
    <w:p w14:paraId="68B3E0A4" w14:textId="77777777" w:rsidR="0001219A" w:rsidRDefault="001E5B6E">
      <w:pPr>
        <w:pStyle w:val="IndexStyle"/>
      </w:pPr>
      <w:r>
        <w:t>Pin</w:t>
      </w:r>
      <w:r>
        <w:tab/>
      </w:r>
      <w:r>
        <w:t>でんち</w:t>
      </w:r>
      <w:r>
        <w:t xml:space="preserve"> (</w:t>
      </w:r>
      <w:r>
        <w:t>電池</w:t>
      </w:r>
      <w:r>
        <w:t>)</w:t>
      </w:r>
    </w:p>
    <w:p w14:paraId="57BDEEC2" w14:textId="77777777" w:rsidR="0001219A" w:rsidRDefault="001E5B6E">
      <w:pPr>
        <w:keepNext/>
        <w:keepLines/>
      </w:pPr>
      <w:r>
        <w:rPr>
          <w:b/>
        </w:rPr>
        <w:t>Q</w:t>
      </w:r>
    </w:p>
    <w:p w14:paraId="2C7D79FF" w14:textId="77777777" w:rsidR="0001219A" w:rsidRDefault="001E5B6E">
      <w:pPr>
        <w:pStyle w:val="IndexStyle"/>
      </w:pPr>
      <w:r>
        <w:t>Quá, vư</w:t>
      </w:r>
      <w:r>
        <w:t>ợ</w:t>
      </w:r>
      <w:r>
        <w:t>t quá - N4</w:t>
      </w:r>
      <w:r>
        <w:tab/>
      </w:r>
      <w:r>
        <w:t>すぎる</w:t>
      </w:r>
      <w:r>
        <w:t xml:space="preserve"> (</w:t>
      </w:r>
      <w:r>
        <w:t>過ぎます</w:t>
      </w:r>
      <w:r>
        <w:t>)</w:t>
      </w:r>
    </w:p>
    <w:p w14:paraId="64BDE63B" w14:textId="77777777" w:rsidR="0001219A" w:rsidRDefault="001E5B6E">
      <w:pPr>
        <w:pStyle w:val="IndexStyle"/>
      </w:pPr>
      <w:r>
        <w:t>Qua/đi qua (c</w:t>
      </w:r>
      <w:r>
        <w:t>ầ</w:t>
      </w:r>
      <w:r>
        <w:t>u)</w:t>
      </w:r>
      <w:r>
        <w:tab/>
      </w:r>
      <w:r>
        <w:t>わたる</w:t>
      </w:r>
      <w:r>
        <w:t xml:space="preserve"> (</w:t>
      </w:r>
      <w:r>
        <w:t>渡ります</w:t>
      </w:r>
      <w:r>
        <w:t>)</w:t>
      </w:r>
    </w:p>
    <w:p w14:paraId="643640EB" w14:textId="77777777" w:rsidR="0001219A" w:rsidRDefault="001E5B6E">
      <w:pPr>
        <w:pStyle w:val="IndexStyle"/>
      </w:pPr>
      <w:r>
        <w:t>Qu</w:t>
      </w:r>
      <w:r>
        <w:t>ả</w:t>
      </w:r>
      <w:r>
        <w:t xml:space="preserve"> bóng - N4</w:t>
      </w:r>
      <w:r>
        <w:tab/>
      </w:r>
      <w:r>
        <w:t>ボール</w:t>
      </w:r>
    </w:p>
    <w:p w14:paraId="10656F42" w14:textId="77777777" w:rsidR="0001219A" w:rsidRDefault="001E5B6E">
      <w:pPr>
        <w:pStyle w:val="IndexStyle"/>
      </w:pPr>
      <w:r>
        <w:t>Quà lưu ni</w:t>
      </w:r>
      <w:r>
        <w:t>ệ</w:t>
      </w:r>
      <w:r>
        <w:t>m</w:t>
      </w:r>
      <w:r>
        <w:tab/>
      </w:r>
      <w:r>
        <w:t>おみやげ</w:t>
      </w:r>
      <w:r>
        <w:t xml:space="preserve"> (</w:t>
      </w:r>
      <w:r>
        <w:t>お土産</w:t>
      </w:r>
      <w:r>
        <w:t>)</w:t>
      </w:r>
    </w:p>
    <w:p w14:paraId="1E6A026F" w14:textId="77777777" w:rsidR="0001219A" w:rsidRDefault="001E5B6E">
      <w:pPr>
        <w:pStyle w:val="IndexStyle"/>
      </w:pPr>
      <w:r>
        <w:t>Qu</w:t>
      </w:r>
      <w:r>
        <w:t>ầ</w:t>
      </w:r>
      <w:r>
        <w:t>n - N4</w:t>
      </w:r>
      <w:r>
        <w:tab/>
      </w:r>
      <w:r>
        <w:t>ズボン</w:t>
      </w:r>
    </w:p>
    <w:p w14:paraId="63EC0C6D" w14:textId="77777777" w:rsidR="0001219A" w:rsidRDefault="001E5B6E">
      <w:pPr>
        <w:pStyle w:val="IndexStyle"/>
      </w:pPr>
      <w:r>
        <w:lastRenderedPageBreak/>
        <w:t>Qu</w:t>
      </w:r>
      <w:r>
        <w:t>ầ</w:t>
      </w:r>
      <w:r>
        <w:t>n áo</w:t>
      </w:r>
      <w:r>
        <w:tab/>
      </w:r>
      <w:r>
        <w:t>ふく</w:t>
      </w:r>
      <w:r>
        <w:t xml:space="preserve"> (</w:t>
      </w:r>
      <w:r>
        <w:t>服</w:t>
      </w:r>
      <w:r>
        <w:t>)</w:t>
      </w:r>
    </w:p>
    <w:p w14:paraId="71A5A2F6" w14:textId="77777777" w:rsidR="0001219A" w:rsidRDefault="001E5B6E">
      <w:pPr>
        <w:pStyle w:val="IndexStyle"/>
      </w:pPr>
      <w:r>
        <w:t>Qu</w:t>
      </w:r>
      <w:r>
        <w:t>ầ</w:t>
      </w:r>
      <w:r>
        <w:t>n áo gi</w:t>
      </w:r>
      <w:r>
        <w:t>ặ</w:t>
      </w:r>
      <w:r>
        <w:t>t - N4</w:t>
      </w:r>
      <w:r>
        <w:tab/>
      </w:r>
      <w:r>
        <w:t>せんたくもの</w:t>
      </w:r>
      <w:r>
        <w:t xml:space="preserve"> (</w:t>
      </w:r>
      <w:r>
        <w:t>洗濯物</w:t>
      </w:r>
      <w:r>
        <w:t>)</w:t>
      </w:r>
    </w:p>
    <w:p w14:paraId="7A69B0BF" w14:textId="77777777" w:rsidR="0001219A" w:rsidRDefault="001E5B6E">
      <w:pPr>
        <w:pStyle w:val="IndexStyle"/>
      </w:pPr>
      <w:r>
        <w:t>Qu</w:t>
      </w:r>
      <w:r>
        <w:t>ầ</w:t>
      </w:r>
      <w:r>
        <w:t>n áo ki</w:t>
      </w:r>
      <w:r>
        <w:t>ể</w:t>
      </w:r>
      <w:r>
        <w:t>u Tây - N4</w:t>
      </w:r>
      <w:r>
        <w:tab/>
      </w:r>
      <w:r>
        <w:t>ようふく</w:t>
      </w:r>
      <w:r>
        <w:t xml:space="preserve"> (</w:t>
      </w:r>
      <w:r>
        <w:t>洋服</w:t>
      </w:r>
      <w:r>
        <w:t>)</w:t>
      </w:r>
    </w:p>
    <w:p w14:paraId="43AE997B" w14:textId="77777777" w:rsidR="0001219A" w:rsidRDefault="001E5B6E">
      <w:pPr>
        <w:pStyle w:val="IndexStyle"/>
      </w:pPr>
      <w:r>
        <w:t>Qu</w:t>
      </w:r>
      <w:r>
        <w:t>ầ</w:t>
      </w:r>
      <w:r>
        <w:t>n áo lót</w:t>
      </w:r>
      <w:r>
        <w:tab/>
      </w:r>
      <w:r>
        <w:t>したぎ</w:t>
      </w:r>
      <w:r>
        <w:t xml:space="preserve"> (</w:t>
      </w:r>
      <w:r>
        <w:t>下着</w:t>
      </w:r>
      <w:r>
        <w:t>)</w:t>
      </w:r>
    </w:p>
    <w:p w14:paraId="1C42D489" w14:textId="77777777" w:rsidR="0001219A" w:rsidRDefault="001E5B6E">
      <w:pPr>
        <w:pStyle w:val="IndexStyle"/>
      </w:pPr>
      <w:r>
        <w:t>Quán cà phê</w:t>
      </w:r>
      <w:r>
        <w:tab/>
      </w:r>
      <w:r>
        <w:t>きっさてん</w:t>
      </w:r>
      <w:r>
        <w:t xml:space="preserve"> (</w:t>
      </w:r>
      <w:r>
        <w:t>喫茶店</w:t>
      </w:r>
      <w:r>
        <w:t>)</w:t>
      </w:r>
    </w:p>
    <w:p w14:paraId="4AE03EDF" w14:textId="77777777" w:rsidR="0001219A" w:rsidRDefault="001E5B6E">
      <w:pPr>
        <w:pStyle w:val="IndexStyle"/>
      </w:pPr>
      <w:r>
        <w:t>Quan h</w:t>
      </w:r>
      <w:r>
        <w:t>ệ</w:t>
      </w:r>
      <w:r>
        <w:t xml:space="preserve"> - N4</w:t>
      </w:r>
      <w:r>
        <w:tab/>
      </w:r>
      <w:r>
        <w:t>かんけい</w:t>
      </w:r>
      <w:r>
        <w:t xml:space="preserve"> (</w:t>
      </w:r>
      <w:r>
        <w:t>関係</w:t>
      </w:r>
      <w:r>
        <w:t>)</w:t>
      </w:r>
    </w:p>
    <w:p w14:paraId="17D8C635" w14:textId="77777777" w:rsidR="0001219A" w:rsidRDefault="001E5B6E">
      <w:pPr>
        <w:pStyle w:val="IndexStyle"/>
        <w:keepNext/>
      </w:pPr>
      <w:r>
        <w:t>Quan h</w:t>
      </w:r>
      <w:r>
        <w:t>ệ</w:t>
      </w:r>
      <w:r>
        <w:t xml:space="preserve"> t</w:t>
      </w:r>
      <w:r>
        <w:t>ố</w:t>
      </w:r>
      <w:r>
        <w:t>t v</w:t>
      </w:r>
      <w:r>
        <w:t>ớ</w:t>
      </w:r>
      <w:r>
        <w:t>i, chơi thân v</w:t>
      </w:r>
      <w:r>
        <w:t>ớ</w:t>
      </w:r>
      <w:r>
        <w:t>i - N4</w:t>
      </w:r>
      <w:r>
        <w:tab/>
        <w:t> </w:t>
      </w:r>
    </w:p>
    <w:p w14:paraId="7238A6E2" w14:textId="77777777" w:rsidR="0001219A" w:rsidRDefault="001E5B6E">
      <w:pPr>
        <w:pStyle w:val="IndexStyle"/>
      </w:pPr>
      <w:r>
        <w:tab/>
      </w:r>
      <w:r>
        <w:t>なかよくする</w:t>
      </w:r>
      <w:r>
        <w:t xml:space="preserve"> (</w:t>
      </w:r>
      <w:r>
        <w:t>仲よくします</w:t>
      </w:r>
      <w:r>
        <w:t>)</w:t>
      </w:r>
    </w:p>
    <w:p w14:paraId="02671ED2" w14:textId="77777777" w:rsidR="0001219A" w:rsidRDefault="001E5B6E">
      <w:pPr>
        <w:pStyle w:val="IndexStyle"/>
      </w:pPr>
      <w:r>
        <w:t>Quan tr</w:t>
      </w:r>
      <w:r>
        <w:t>ọ</w:t>
      </w:r>
      <w:r>
        <w:t>ng</w:t>
      </w:r>
      <w:r>
        <w:tab/>
      </w:r>
      <w:r>
        <w:t>たいせつ</w:t>
      </w:r>
      <w:r>
        <w:t xml:space="preserve"> (</w:t>
      </w:r>
      <w:r>
        <w:t>大切</w:t>
      </w:r>
      <w:r>
        <w:t>)</w:t>
      </w:r>
    </w:p>
    <w:p w14:paraId="4916155C" w14:textId="77777777" w:rsidR="0001219A" w:rsidRDefault="001E5B6E">
      <w:pPr>
        <w:pStyle w:val="IndexStyle"/>
      </w:pPr>
      <w:r>
        <w:t>Qu</w:t>
      </w:r>
      <w:r>
        <w:t>ầ</w:t>
      </w:r>
      <w:r>
        <w:t>n v</w:t>
      </w:r>
      <w:r>
        <w:t>ợ</w:t>
      </w:r>
      <w:r>
        <w:t>t</w:t>
      </w:r>
      <w:r>
        <w:tab/>
      </w:r>
      <w:r>
        <w:t>テニス</w:t>
      </w:r>
    </w:p>
    <w:p w14:paraId="6F3E57AB" w14:textId="77777777" w:rsidR="0001219A" w:rsidRDefault="001E5B6E">
      <w:pPr>
        <w:pStyle w:val="IndexStyle"/>
      </w:pPr>
      <w:r>
        <w:t>Quá s</w:t>
      </w:r>
      <w:r>
        <w:t>ứ</w:t>
      </w:r>
      <w:r>
        <w:t>c</w:t>
      </w:r>
      <w:r>
        <w:tab/>
      </w:r>
      <w:r>
        <w:t>むり</w:t>
      </w:r>
      <w:r>
        <w:t xml:space="preserve"> (</w:t>
      </w:r>
      <w:r>
        <w:t>無理</w:t>
      </w:r>
      <w:r>
        <w:t>)</w:t>
      </w:r>
    </w:p>
    <w:p w14:paraId="45B62585" w14:textId="77777777" w:rsidR="0001219A" w:rsidRDefault="001E5B6E">
      <w:pPr>
        <w:pStyle w:val="IndexStyle"/>
      </w:pPr>
      <w:r>
        <w:t>Quà t</w:t>
      </w:r>
      <w:r>
        <w:t>ặ</w:t>
      </w:r>
      <w:r>
        <w:t>ng</w:t>
      </w:r>
      <w:r>
        <w:tab/>
      </w:r>
      <w:r>
        <w:t>プレゼント</w:t>
      </w:r>
    </w:p>
    <w:p w14:paraId="77CA3674" w14:textId="77777777" w:rsidR="0001219A" w:rsidRDefault="001E5B6E">
      <w:pPr>
        <w:pStyle w:val="IndexStyle"/>
      </w:pPr>
      <w:r>
        <w:t>Qu</w:t>
      </w:r>
      <w:r>
        <w:t>ả</w:t>
      </w:r>
      <w:r>
        <w:t xml:space="preserve"> táo</w:t>
      </w:r>
      <w:r>
        <w:tab/>
      </w:r>
      <w:r>
        <w:t>りんご</w:t>
      </w:r>
    </w:p>
    <w:p w14:paraId="239809DC" w14:textId="77777777" w:rsidR="0001219A" w:rsidRDefault="001E5B6E">
      <w:pPr>
        <w:pStyle w:val="IndexStyle"/>
      </w:pPr>
      <w:r>
        <w:t>Qu</w:t>
      </w:r>
      <w:r>
        <w:t>ầ</w:t>
      </w:r>
      <w:r>
        <w:t>y bán hàng</w:t>
      </w:r>
      <w:r>
        <w:tab/>
      </w:r>
      <w:r>
        <w:t>うりば</w:t>
      </w:r>
      <w:r>
        <w:t xml:space="preserve"> (</w:t>
      </w:r>
      <w:r>
        <w:t>売り場</w:t>
      </w:r>
      <w:r>
        <w:t>)</w:t>
      </w:r>
    </w:p>
    <w:p w14:paraId="1ABF115E" w14:textId="77777777" w:rsidR="0001219A" w:rsidRDefault="001E5B6E">
      <w:pPr>
        <w:pStyle w:val="IndexStyle"/>
      </w:pPr>
      <w:r>
        <w:t>Qu</w:t>
      </w:r>
      <w:r>
        <w:t>ầ</w:t>
      </w:r>
      <w:r>
        <w:t>y bán vé</w:t>
      </w:r>
      <w:r>
        <w:tab/>
      </w:r>
      <w:r>
        <w:t>プレイガイド</w:t>
      </w:r>
    </w:p>
    <w:p w14:paraId="2F0A11D3" w14:textId="77777777" w:rsidR="0001219A" w:rsidRDefault="001E5B6E">
      <w:pPr>
        <w:pStyle w:val="IndexStyle"/>
      </w:pPr>
      <w:r>
        <w:t>Quay l</w:t>
      </w:r>
      <w:r>
        <w:t>ạ</w:t>
      </w:r>
      <w:r>
        <w:t>i, tr</w:t>
      </w:r>
      <w:r>
        <w:t>ở</w:t>
      </w:r>
      <w:r>
        <w:t xml:space="preserve"> l</w:t>
      </w:r>
      <w:r>
        <w:t>ạ</w:t>
      </w:r>
      <w:r>
        <w:t>i - N4</w:t>
      </w:r>
      <w:r>
        <w:tab/>
      </w:r>
      <w:r>
        <w:t>もどる</w:t>
      </w:r>
      <w:r>
        <w:t xml:space="preserve"> (</w:t>
      </w:r>
      <w:r>
        <w:t>戻ります</w:t>
      </w:r>
      <w:r>
        <w:t>)</w:t>
      </w:r>
    </w:p>
    <w:p w14:paraId="305A9ADA" w14:textId="77777777" w:rsidR="0001219A" w:rsidRDefault="001E5B6E">
      <w:pPr>
        <w:pStyle w:val="IndexStyle"/>
      </w:pPr>
      <w:r>
        <w:lastRenderedPageBreak/>
        <w:t>Qu</w:t>
      </w:r>
      <w:r>
        <w:t>ầ</w:t>
      </w:r>
      <w:r>
        <w:t>y l</w:t>
      </w:r>
      <w:r>
        <w:t>ễ</w:t>
      </w:r>
      <w:r>
        <w:t xml:space="preserve"> tân</w:t>
      </w:r>
      <w:r>
        <w:tab/>
      </w:r>
      <w:r>
        <w:t>うけつけ</w:t>
      </w:r>
      <w:r>
        <w:t xml:space="preserve"> (</w:t>
      </w:r>
      <w:r>
        <w:t>受付</w:t>
      </w:r>
      <w:r>
        <w:t>)</w:t>
      </w:r>
    </w:p>
    <w:p w14:paraId="1EF376D0" w14:textId="77777777" w:rsidR="0001219A" w:rsidRDefault="001E5B6E">
      <w:pPr>
        <w:pStyle w:val="IndexStyle"/>
      </w:pPr>
      <w:r>
        <w:t>Quê/nông thôn</w:t>
      </w:r>
      <w:r>
        <w:tab/>
      </w:r>
      <w:r>
        <w:t>いなか</w:t>
      </w:r>
      <w:r>
        <w:t xml:space="preserve"> (</w:t>
      </w:r>
      <w:r>
        <w:t>田舎</w:t>
      </w:r>
      <w:r>
        <w:t>)</w:t>
      </w:r>
    </w:p>
    <w:p w14:paraId="7D21C653" w14:textId="77777777" w:rsidR="0001219A" w:rsidRDefault="001E5B6E">
      <w:pPr>
        <w:pStyle w:val="IndexStyle"/>
      </w:pPr>
      <w:r>
        <w:t>Quên</w:t>
      </w:r>
      <w:r>
        <w:tab/>
      </w:r>
      <w:r>
        <w:t>わすれる</w:t>
      </w:r>
      <w:r>
        <w:t xml:space="preserve"> (</w:t>
      </w:r>
      <w:r>
        <w:t>忘れます</w:t>
      </w:r>
      <w:r>
        <w:t>)</w:t>
      </w:r>
    </w:p>
    <w:p w14:paraId="13C26A45" w14:textId="77777777" w:rsidR="0001219A" w:rsidRDefault="001E5B6E">
      <w:pPr>
        <w:pStyle w:val="IndexStyle"/>
      </w:pPr>
      <w:r>
        <w:t>Quen, làm quen - N4</w:t>
      </w:r>
      <w:r>
        <w:tab/>
      </w:r>
      <w:r>
        <w:t>なれる</w:t>
      </w:r>
      <w:r>
        <w:t xml:space="preserve"> (</w:t>
      </w:r>
      <w:r>
        <w:t>慣れます</w:t>
      </w:r>
      <w:r>
        <w:t>)</w:t>
      </w:r>
    </w:p>
    <w:p w14:paraId="2473A652" w14:textId="77777777" w:rsidR="0001219A" w:rsidRDefault="001E5B6E">
      <w:pPr>
        <w:pStyle w:val="IndexStyle"/>
      </w:pPr>
      <w:r>
        <w:t>Quen bi</w:t>
      </w:r>
      <w:r>
        <w:t>ế</w:t>
      </w:r>
      <w:r>
        <w:t>t - N4</w:t>
      </w:r>
      <w:r>
        <w:tab/>
      </w:r>
      <w:r>
        <w:t>しりあう</w:t>
      </w:r>
      <w:r>
        <w:t xml:space="preserve"> (</w:t>
      </w:r>
      <w:r>
        <w:t>知り合います</w:t>
      </w:r>
      <w:r>
        <w:t>)</w:t>
      </w:r>
    </w:p>
    <w:p w14:paraId="03C055AF" w14:textId="77777777" w:rsidR="0001219A" w:rsidRDefault="001E5B6E">
      <w:pPr>
        <w:pStyle w:val="IndexStyle"/>
      </w:pPr>
      <w:r>
        <w:t>Qu</w:t>
      </w:r>
      <w:r>
        <w:t>ố</w:t>
      </w:r>
      <w:r>
        <w:t>c t</w:t>
      </w:r>
      <w:r>
        <w:t>ế</w:t>
      </w:r>
      <w:r>
        <w:t xml:space="preserve"> ~</w:t>
      </w:r>
      <w:r>
        <w:tab/>
      </w:r>
      <w:r>
        <w:t>こくさい～</w:t>
      </w:r>
      <w:r>
        <w:t xml:space="preserve"> (</w:t>
      </w:r>
      <w:r>
        <w:t>国際～</w:t>
      </w:r>
      <w:r>
        <w:t>)</w:t>
      </w:r>
    </w:p>
    <w:p w14:paraId="04A3CF67" w14:textId="77777777" w:rsidR="0001219A" w:rsidRDefault="001E5B6E">
      <w:pPr>
        <w:pStyle w:val="IndexStyle"/>
      </w:pPr>
      <w:r>
        <w:t>Quy</w:t>
      </w:r>
      <w:r>
        <w:t>ế</w:t>
      </w:r>
      <w:r>
        <w:t>t đ</w:t>
      </w:r>
      <w:r>
        <w:t>ị</w:t>
      </w:r>
      <w:r>
        <w:t>nh - N4</w:t>
      </w:r>
      <w:r>
        <w:tab/>
      </w:r>
      <w:r>
        <w:t>きめる</w:t>
      </w:r>
      <w:r>
        <w:t xml:space="preserve"> (</w:t>
      </w:r>
      <w:r>
        <w:t>決めます</w:t>
      </w:r>
      <w:r>
        <w:t>)</w:t>
      </w:r>
    </w:p>
    <w:p w14:paraId="1B585812" w14:textId="77777777" w:rsidR="0001219A" w:rsidRDefault="001E5B6E">
      <w:pPr>
        <w:pStyle w:val="IndexStyle"/>
        <w:keepNext/>
      </w:pPr>
      <w:r>
        <w:t>Quý khách mu</w:t>
      </w:r>
      <w:r>
        <w:t>ố</w:t>
      </w:r>
      <w:r>
        <w:t>n c</w:t>
      </w:r>
      <w:r>
        <w:t>ắ</w:t>
      </w:r>
      <w:r>
        <w:t>t như th</w:t>
      </w:r>
      <w:r>
        <w:t>ế</w:t>
      </w:r>
      <w:r>
        <w:t xml:space="preserve"> nào </w:t>
      </w:r>
      <w:r>
        <w:t>ạ</w:t>
      </w:r>
      <w:r>
        <w:t>? - N4</w:t>
      </w:r>
      <w:r>
        <w:tab/>
        <w:t> </w:t>
      </w:r>
    </w:p>
    <w:p w14:paraId="2737601D" w14:textId="77777777" w:rsidR="0001219A" w:rsidRDefault="001E5B6E">
      <w:pPr>
        <w:pStyle w:val="IndexStyle"/>
      </w:pPr>
      <w:r>
        <w:tab/>
      </w:r>
      <w:r>
        <w:t>どういうふうになさいますか</w:t>
      </w:r>
    </w:p>
    <w:p w14:paraId="126F0D82" w14:textId="77777777" w:rsidR="0001219A" w:rsidRDefault="001E5B6E">
      <w:pPr>
        <w:pStyle w:val="IndexStyle"/>
      </w:pPr>
      <w:r>
        <w:t>Quý khách mu</w:t>
      </w:r>
      <w:r>
        <w:t>ố</w:t>
      </w:r>
      <w:r>
        <w:t xml:space="preserve">n làm gì </w:t>
      </w:r>
      <w:r>
        <w:t>ạ</w:t>
      </w:r>
      <w:r>
        <w:t>? - N4</w:t>
      </w:r>
      <w:r>
        <w:tab/>
      </w:r>
      <w:r>
        <w:t>どうなさいますか</w:t>
      </w:r>
    </w:p>
    <w:p w14:paraId="4965E6F4" w14:textId="77777777" w:rsidR="0001219A" w:rsidRDefault="001E5B6E">
      <w:pPr>
        <w:pStyle w:val="IndexStyle"/>
      </w:pPr>
      <w:r>
        <w:t>Quýt</w:t>
      </w:r>
      <w:r>
        <w:tab/>
      </w:r>
      <w:r>
        <w:t>みかん</w:t>
      </w:r>
    </w:p>
    <w:p w14:paraId="6559F75B" w14:textId="77777777" w:rsidR="0001219A" w:rsidRDefault="001E5B6E">
      <w:pPr>
        <w:pStyle w:val="IndexStyle"/>
      </w:pPr>
      <w:r>
        <w:t>Quy t</w:t>
      </w:r>
      <w:r>
        <w:t>ắ</w:t>
      </w:r>
      <w:r>
        <w:t>c, k</w:t>
      </w:r>
      <w:r>
        <w:t>ỷ</w:t>
      </w:r>
      <w:r>
        <w:t xml:space="preserve"> lu</w:t>
      </w:r>
      <w:r>
        <w:t>ậ</w:t>
      </w:r>
      <w:r>
        <w:t>t - N4</w:t>
      </w:r>
      <w:r>
        <w:tab/>
      </w:r>
      <w:r>
        <w:t>きそく</w:t>
      </w:r>
      <w:r>
        <w:t xml:space="preserve"> (</w:t>
      </w:r>
      <w:r>
        <w:t>規則</w:t>
      </w:r>
      <w:r>
        <w:t>)</w:t>
      </w:r>
    </w:p>
    <w:p w14:paraId="47733A4C" w14:textId="77777777" w:rsidR="0001219A" w:rsidRDefault="001E5B6E">
      <w:pPr>
        <w:keepNext/>
        <w:keepLines/>
      </w:pPr>
      <w:r>
        <w:rPr>
          <w:b/>
        </w:rPr>
        <w:t>R</w:t>
      </w:r>
    </w:p>
    <w:p w14:paraId="2A904017" w14:textId="77777777" w:rsidR="0001219A" w:rsidRDefault="001E5B6E">
      <w:pPr>
        <w:pStyle w:val="IndexStyle"/>
      </w:pPr>
      <w:r>
        <w:t>Ra/Ra kh</w:t>
      </w:r>
      <w:r>
        <w:t>ỏ</w:t>
      </w:r>
      <w:r>
        <w:t>i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7AF77AF5" w14:textId="77777777" w:rsidR="0001219A" w:rsidRDefault="001E5B6E">
      <w:pPr>
        <w:pStyle w:val="IndexStyle"/>
      </w:pPr>
      <w:r>
        <w:t>Rác - N4</w:t>
      </w:r>
      <w:r>
        <w:tab/>
      </w:r>
      <w:r>
        <w:t>ごみ</w:t>
      </w:r>
    </w:p>
    <w:p w14:paraId="03350996" w14:textId="77777777" w:rsidR="0001219A" w:rsidRDefault="001E5B6E">
      <w:pPr>
        <w:pStyle w:val="IndexStyle"/>
      </w:pPr>
      <w:r>
        <w:t>Rác cháy đư</w:t>
      </w:r>
      <w:r>
        <w:t>ợ</w:t>
      </w:r>
      <w:r>
        <w:t>c - N4</w:t>
      </w:r>
      <w:r>
        <w:tab/>
      </w:r>
      <w:r>
        <w:t>もえるごみ</w:t>
      </w:r>
      <w:r>
        <w:t xml:space="preserve"> (</w:t>
      </w:r>
      <w:r>
        <w:t>燃えるごみ</w:t>
      </w:r>
      <w:r>
        <w:t>)</w:t>
      </w:r>
    </w:p>
    <w:p w14:paraId="24BD6748" w14:textId="77777777" w:rsidR="0001219A" w:rsidRDefault="001E5B6E">
      <w:pPr>
        <w:pStyle w:val="IndexStyle"/>
      </w:pPr>
      <w:r>
        <w:lastRenderedPageBreak/>
        <w:t>Răng</w:t>
      </w:r>
      <w:r>
        <w:tab/>
      </w:r>
      <w:r>
        <w:t>は</w:t>
      </w:r>
      <w:r>
        <w:t xml:space="preserve"> (</w:t>
      </w:r>
      <w:r>
        <w:t>歯</w:t>
      </w:r>
      <w:r>
        <w:t>)</w:t>
      </w:r>
    </w:p>
    <w:p w14:paraId="112FF9F2" w14:textId="77777777" w:rsidR="0001219A" w:rsidRDefault="001E5B6E">
      <w:pPr>
        <w:pStyle w:val="IndexStyle"/>
      </w:pPr>
      <w:r>
        <w:t>Ra ngoài</w:t>
      </w:r>
      <w:r>
        <w:tab/>
      </w:r>
      <w:r>
        <w:t>でかける</w:t>
      </w:r>
      <w:r>
        <w:t xml:space="preserve"> (</w:t>
      </w:r>
      <w:r>
        <w:t>出かけます</w:t>
      </w:r>
      <w:r>
        <w:t>)</w:t>
      </w:r>
    </w:p>
    <w:p w14:paraId="789479A6" w14:textId="77777777" w:rsidR="0001219A" w:rsidRDefault="001E5B6E">
      <w:pPr>
        <w:pStyle w:val="IndexStyle"/>
      </w:pPr>
      <w:r>
        <w:t>R</w:t>
      </w:r>
      <w:r>
        <w:t>ả</w:t>
      </w:r>
      <w:r>
        <w:t>nh r</w:t>
      </w:r>
      <w:r>
        <w:t>ỗ</w:t>
      </w:r>
      <w:r>
        <w:t>i</w:t>
      </w:r>
      <w:r>
        <w:tab/>
      </w:r>
      <w:r>
        <w:t>ひま</w:t>
      </w:r>
      <w:r>
        <w:t xml:space="preserve"> (</w:t>
      </w:r>
      <w:r>
        <w:t>暇</w:t>
      </w:r>
      <w:r>
        <w:t>)</w:t>
      </w:r>
    </w:p>
    <w:p w14:paraId="730BD31B" w14:textId="77777777" w:rsidR="0001219A" w:rsidRDefault="001E5B6E">
      <w:pPr>
        <w:pStyle w:val="IndexStyle"/>
      </w:pPr>
      <w:r>
        <w:t>R</w:t>
      </w:r>
      <w:r>
        <w:t>ạ</w:t>
      </w:r>
      <w:r>
        <w:t>p chi</w:t>
      </w:r>
      <w:r>
        <w:t>ế</w:t>
      </w:r>
      <w:r>
        <w:t>u phim - N4</w:t>
      </w:r>
      <w:r>
        <w:tab/>
      </w:r>
      <w:r>
        <w:t>えいがかん</w:t>
      </w:r>
      <w:r>
        <w:t xml:space="preserve"> (</w:t>
      </w:r>
      <w:r>
        <w:t>映画館</w:t>
      </w:r>
      <w:r>
        <w:t>)</w:t>
      </w:r>
    </w:p>
    <w:p w14:paraId="27AEB21D" w14:textId="77777777" w:rsidR="0001219A" w:rsidRDefault="001E5B6E">
      <w:pPr>
        <w:pStyle w:val="IndexStyle"/>
      </w:pPr>
      <w:r>
        <w:t>R</w:t>
      </w:r>
      <w:r>
        <w:t>ấ</w:t>
      </w:r>
      <w:r>
        <w:t>t</w:t>
      </w:r>
      <w:r>
        <w:tab/>
      </w:r>
      <w:r>
        <w:t>とても</w:t>
      </w:r>
    </w:p>
    <w:p w14:paraId="73F3CD63" w14:textId="77777777" w:rsidR="0001219A" w:rsidRDefault="001E5B6E">
      <w:pPr>
        <w:pStyle w:val="IndexStyle"/>
      </w:pPr>
      <w:r>
        <w:t>R</w:t>
      </w:r>
      <w:r>
        <w:t>ấ</w:t>
      </w:r>
      <w:r>
        <w:t>t mong đư</w:t>
      </w:r>
      <w:r>
        <w:t>ợ</w:t>
      </w:r>
      <w:r>
        <w:t>c giúp đ</w:t>
      </w:r>
      <w:r>
        <w:t>ỡ</w:t>
      </w:r>
      <w:r>
        <w:tab/>
      </w:r>
      <w:r>
        <w:t>どうぞよろしくおねがいします</w:t>
      </w:r>
    </w:p>
    <w:p w14:paraId="6B1B3A69" w14:textId="77777777" w:rsidR="0001219A" w:rsidRDefault="001E5B6E">
      <w:pPr>
        <w:pStyle w:val="IndexStyle"/>
      </w:pPr>
      <w:r>
        <w:t>R</w:t>
      </w:r>
      <w:r>
        <w:t>ấ</w:t>
      </w:r>
      <w:r>
        <w:t>t thích - N4</w:t>
      </w:r>
      <w:r>
        <w:tab/>
      </w:r>
      <w:r>
        <w:t>だいすき</w:t>
      </w:r>
      <w:r>
        <w:t xml:space="preserve"> (</w:t>
      </w:r>
      <w:r>
        <w:t>大好き</w:t>
      </w:r>
      <w:r>
        <w:t>)</w:t>
      </w:r>
    </w:p>
    <w:p w14:paraId="0E9CBA45" w14:textId="77777777" w:rsidR="0001219A" w:rsidRDefault="001E5B6E">
      <w:pPr>
        <w:pStyle w:val="IndexStyle"/>
      </w:pPr>
      <w:r>
        <w:t>R</w:t>
      </w:r>
      <w:r>
        <w:t>ấ</w:t>
      </w:r>
      <w:r>
        <w:t>t vui đư</w:t>
      </w:r>
      <w:r>
        <w:t>ợ</w:t>
      </w:r>
      <w:r>
        <w:t>c g</w:t>
      </w:r>
      <w:r>
        <w:t>ặ</w:t>
      </w:r>
      <w:r>
        <w:t>p b</w:t>
      </w:r>
      <w:r>
        <w:t>ạ</w:t>
      </w:r>
      <w:r>
        <w:t>n</w:t>
      </w:r>
      <w:r>
        <w:tab/>
      </w:r>
      <w:r>
        <w:t>はじめまして</w:t>
      </w:r>
    </w:p>
    <w:p w14:paraId="2DA2A0BD" w14:textId="77777777" w:rsidR="0001219A" w:rsidRDefault="001E5B6E">
      <w:pPr>
        <w:pStyle w:val="IndexStyle"/>
      </w:pPr>
      <w:r>
        <w:t>Rau</w:t>
      </w:r>
      <w:r>
        <w:tab/>
      </w:r>
      <w:r>
        <w:t>やさい</w:t>
      </w:r>
      <w:r>
        <w:t xml:space="preserve"> (</w:t>
      </w:r>
      <w:r>
        <w:t>野菜</w:t>
      </w:r>
      <w:r>
        <w:t>)</w:t>
      </w:r>
    </w:p>
    <w:p w14:paraId="52FD4AED" w14:textId="77777777" w:rsidR="0001219A" w:rsidRDefault="001E5B6E">
      <w:pPr>
        <w:pStyle w:val="IndexStyle"/>
      </w:pPr>
      <w:r>
        <w:t>R</w:t>
      </w:r>
      <w:r>
        <w:t>ẻ</w:t>
      </w:r>
      <w:r>
        <w:tab/>
      </w:r>
      <w:r>
        <w:t>やすい</w:t>
      </w:r>
      <w:r>
        <w:t xml:space="preserve"> (</w:t>
      </w:r>
      <w:r>
        <w:t>安い</w:t>
      </w:r>
      <w:r>
        <w:t>)</w:t>
      </w:r>
    </w:p>
    <w:p w14:paraId="5A303EE3" w14:textId="77777777" w:rsidR="0001219A" w:rsidRDefault="001E5B6E">
      <w:pPr>
        <w:pStyle w:val="IndexStyle"/>
      </w:pPr>
      <w:r>
        <w:t>R</w:t>
      </w:r>
      <w:r>
        <w:t>ẽ</w:t>
      </w:r>
      <w:r>
        <w:t>/Qu</w:t>
      </w:r>
      <w:r>
        <w:t>ẹ</w:t>
      </w:r>
      <w:r>
        <w:t>o</w:t>
      </w:r>
      <w:r>
        <w:tab/>
      </w:r>
      <w:r>
        <w:t>まがる</w:t>
      </w:r>
      <w:r>
        <w:t xml:space="preserve"> (</w:t>
      </w:r>
      <w:r>
        <w:t>曲がります</w:t>
      </w:r>
      <w:r>
        <w:t>)</w:t>
      </w:r>
    </w:p>
    <w:p w14:paraId="07E96DAC" w14:textId="77777777" w:rsidR="0001219A" w:rsidRDefault="001E5B6E">
      <w:pPr>
        <w:pStyle w:val="IndexStyle"/>
      </w:pPr>
      <w:r>
        <w:t>Reng, kêu - N4</w:t>
      </w:r>
      <w:r>
        <w:tab/>
      </w:r>
      <w:r>
        <w:t>なる</w:t>
      </w:r>
      <w:r>
        <w:t xml:space="preserve"> (</w:t>
      </w:r>
      <w:r>
        <w:t>鳴ります</w:t>
      </w:r>
      <w:r>
        <w:t>)</w:t>
      </w:r>
    </w:p>
    <w:p w14:paraId="212125D8" w14:textId="77777777" w:rsidR="0001219A" w:rsidRDefault="001E5B6E">
      <w:pPr>
        <w:pStyle w:val="IndexStyle"/>
      </w:pPr>
      <w:r>
        <w:t>R</w:t>
      </w:r>
      <w:r>
        <w:t>ờ</w:t>
      </w:r>
      <w:r>
        <w:t>i kh</w:t>
      </w:r>
      <w:r>
        <w:t>ỏ</w:t>
      </w:r>
      <w:r>
        <w:t xml:space="preserve">i, không có </w:t>
      </w:r>
      <w:r>
        <w:t>ở</w:t>
      </w:r>
      <w:r>
        <w:t xml:space="preserve"> ch</w:t>
      </w:r>
      <w:r>
        <w:t>ỗ</w:t>
      </w:r>
      <w:r>
        <w:t xml:space="preserve"> ng</w:t>
      </w:r>
      <w:r>
        <w:t>ồ</w:t>
      </w:r>
      <w:r>
        <w:t>i - N4</w:t>
      </w:r>
      <w:r>
        <w:tab/>
      </w:r>
      <w:r>
        <w:t>はずす</w:t>
      </w:r>
      <w:r>
        <w:t xml:space="preserve"> (</w:t>
      </w:r>
      <w:r>
        <w:t>外します</w:t>
      </w:r>
      <w:r>
        <w:t>)</w:t>
      </w:r>
    </w:p>
    <w:p w14:paraId="0FB59874" w14:textId="77777777" w:rsidR="0001219A" w:rsidRDefault="001E5B6E">
      <w:pPr>
        <w:pStyle w:val="IndexStyle"/>
      </w:pPr>
      <w:r>
        <w:t>Rơi (mưa/tuy</w:t>
      </w:r>
      <w:r>
        <w:t>ế</w:t>
      </w:r>
      <w:r>
        <w:t>t)</w:t>
      </w:r>
      <w:r>
        <w:tab/>
      </w:r>
      <w:r>
        <w:t>ふる</w:t>
      </w:r>
      <w:r>
        <w:t xml:space="preserve"> (</w:t>
      </w:r>
      <w:r>
        <w:t>降ります</w:t>
      </w:r>
      <w:r>
        <w:t>)</w:t>
      </w:r>
    </w:p>
    <w:p w14:paraId="44A64A78" w14:textId="77777777" w:rsidR="0001219A" w:rsidRDefault="001E5B6E">
      <w:pPr>
        <w:pStyle w:val="IndexStyle"/>
      </w:pPr>
      <w:r>
        <w:t>R</w:t>
      </w:r>
      <w:r>
        <w:t>ộ</w:t>
      </w:r>
      <w:r>
        <w:t>ng</w:t>
      </w:r>
      <w:r>
        <w:tab/>
      </w:r>
      <w:r>
        <w:t>ひろい</w:t>
      </w:r>
      <w:r>
        <w:t xml:space="preserve"> (</w:t>
      </w:r>
      <w:r>
        <w:t>広い</w:t>
      </w:r>
      <w:r>
        <w:t>)</w:t>
      </w:r>
    </w:p>
    <w:p w14:paraId="3A83BD81" w14:textId="77777777" w:rsidR="0001219A" w:rsidRDefault="001E5B6E">
      <w:pPr>
        <w:pStyle w:val="IndexStyle"/>
      </w:pPr>
      <w:r>
        <w:lastRenderedPageBreak/>
        <w:t>R</w:t>
      </w:r>
      <w:r>
        <w:t>ử</w:t>
      </w:r>
      <w:r>
        <w:t>a</w:t>
      </w:r>
      <w:r>
        <w:tab/>
      </w:r>
      <w:r>
        <w:t>あらう</w:t>
      </w:r>
      <w:r>
        <w:t xml:space="preserve"> (</w:t>
      </w:r>
      <w:r>
        <w:t>洗います</w:t>
      </w:r>
      <w:r>
        <w:t>)</w:t>
      </w:r>
    </w:p>
    <w:p w14:paraId="6B09C485" w14:textId="77777777" w:rsidR="0001219A" w:rsidRDefault="001E5B6E">
      <w:pPr>
        <w:pStyle w:val="IndexStyle"/>
      </w:pPr>
      <w:r>
        <w:t>Rư</w:t>
      </w:r>
      <w:r>
        <w:t>ỡ</w:t>
      </w:r>
      <w:r>
        <w:t>i/N</w:t>
      </w:r>
      <w:r>
        <w:t>ử</w:t>
      </w:r>
      <w:r>
        <w:t>a</w:t>
      </w:r>
      <w:r>
        <w:tab/>
      </w:r>
      <w:r>
        <w:t>はん</w:t>
      </w:r>
      <w:r>
        <w:t xml:space="preserve"> (</w:t>
      </w:r>
      <w:r>
        <w:t>半</w:t>
      </w:r>
      <w:r>
        <w:t>)</w:t>
      </w:r>
    </w:p>
    <w:p w14:paraId="70C5072B" w14:textId="77777777" w:rsidR="0001219A" w:rsidRDefault="001E5B6E">
      <w:pPr>
        <w:pStyle w:val="IndexStyle"/>
      </w:pPr>
      <w:r>
        <w:t>Rư</w:t>
      </w:r>
      <w:r>
        <w:t>ợ</w:t>
      </w:r>
      <w:r>
        <w:t>u</w:t>
      </w:r>
      <w:r>
        <w:tab/>
      </w:r>
      <w:r>
        <w:t>おさけ</w:t>
      </w:r>
      <w:r>
        <w:t xml:space="preserve"> (</w:t>
      </w:r>
      <w:r>
        <w:t>お酒</w:t>
      </w:r>
      <w:r>
        <w:t>)</w:t>
      </w:r>
    </w:p>
    <w:p w14:paraId="51B0E957" w14:textId="77777777" w:rsidR="0001219A" w:rsidRDefault="001E5B6E">
      <w:pPr>
        <w:keepNext/>
        <w:keepLines/>
      </w:pPr>
      <w:r>
        <w:rPr>
          <w:b/>
        </w:rPr>
        <w:t>S</w:t>
      </w:r>
    </w:p>
    <w:p w14:paraId="0AF49E07" w14:textId="77777777" w:rsidR="0001219A" w:rsidRDefault="001E5B6E">
      <w:pPr>
        <w:pStyle w:val="IndexStyle"/>
      </w:pPr>
      <w:r>
        <w:t>Sách</w:t>
      </w:r>
      <w:r>
        <w:tab/>
      </w:r>
      <w:r>
        <w:t>ほん</w:t>
      </w:r>
      <w:r>
        <w:t xml:space="preserve"> (</w:t>
      </w:r>
      <w:r>
        <w:t>本</w:t>
      </w:r>
      <w:r>
        <w:t>)</w:t>
      </w:r>
    </w:p>
    <w:p w14:paraId="655F29D7" w14:textId="77777777" w:rsidR="0001219A" w:rsidRDefault="001E5B6E">
      <w:pPr>
        <w:pStyle w:val="IndexStyle"/>
      </w:pPr>
      <w:r>
        <w:t>Sách hư</w:t>
      </w:r>
      <w:r>
        <w:t>ớ</w:t>
      </w:r>
      <w:r>
        <w:t>ng d</w:t>
      </w:r>
      <w:r>
        <w:t>ẫ</w:t>
      </w:r>
      <w:r>
        <w:t>n - N4</w:t>
      </w:r>
      <w:r>
        <w:tab/>
      </w:r>
      <w:r>
        <w:t>せつめいしょ</w:t>
      </w:r>
      <w:r>
        <w:t xml:space="preserve"> (</w:t>
      </w:r>
      <w:r>
        <w:t>説明書</w:t>
      </w:r>
      <w:r>
        <w:t>)</w:t>
      </w:r>
    </w:p>
    <w:p w14:paraId="0ED4F8E5" w14:textId="77777777" w:rsidR="0001219A" w:rsidRDefault="001E5B6E">
      <w:pPr>
        <w:pStyle w:val="IndexStyle"/>
      </w:pPr>
      <w:r>
        <w:t>Sách tr</w:t>
      </w:r>
      <w:r>
        <w:t>ắ</w:t>
      </w:r>
      <w:r>
        <w:t>ng gi</w:t>
      </w:r>
      <w:r>
        <w:t>ả</w:t>
      </w:r>
      <w:r>
        <w:t>i trí</w:t>
      </w:r>
      <w:r>
        <w:tab/>
      </w:r>
      <w:r>
        <w:t>レジャーはくしょ</w:t>
      </w:r>
    </w:p>
    <w:p w14:paraId="1B5D303A" w14:textId="77777777" w:rsidR="0001219A" w:rsidRDefault="001E5B6E">
      <w:pPr>
        <w:pStyle w:val="IndexStyle"/>
      </w:pPr>
      <w:r>
        <w:t>Sách tranh - N4</w:t>
      </w:r>
      <w:r>
        <w:tab/>
      </w:r>
      <w:r>
        <w:t>えほん</w:t>
      </w:r>
      <w:r>
        <w:t xml:space="preserve"> (</w:t>
      </w:r>
      <w:r>
        <w:t>絵本</w:t>
      </w:r>
      <w:r>
        <w:t>)</w:t>
      </w:r>
    </w:p>
    <w:p w14:paraId="610FDC0A" w14:textId="77777777" w:rsidR="0001219A" w:rsidRDefault="001E5B6E">
      <w:pPr>
        <w:pStyle w:val="IndexStyle"/>
      </w:pPr>
      <w:r>
        <w:t>Sai sót, l</w:t>
      </w:r>
      <w:r>
        <w:t>ỗ</w:t>
      </w:r>
      <w:r>
        <w:t>i - N4</w:t>
      </w:r>
      <w:r>
        <w:tab/>
      </w:r>
      <w:r>
        <w:t>まちがい</w:t>
      </w:r>
    </w:p>
    <w:p w14:paraId="38794399" w14:textId="77777777" w:rsidR="0001219A" w:rsidRDefault="001E5B6E">
      <w:pPr>
        <w:pStyle w:val="IndexStyle"/>
      </w:pPr>
      <w:r>
        <w:t>S</w:t>
      </w:r>
      <w:r>
        <w:t>ấ</w:t>
      </w:r>
      <w:r>
        <w:t>m - N4</w:t>
      </w:r>
      <w:r>
        <w:tab/>
      </w:r>
      <w:r>
        <w:t>かみなり</w:t>
      </w:r>
      <w:r>
        <w:t xml:space="preserve"> (</w:t>
      </w:r>
      <w:r>
        <w:t>雷</w:t>
      </w:r>
      <w:r>
        <w:t>)</w:t>
      </w:r>
    </w:p>
    <w:p w14:paraId="1F2327DD" w14:textId="77777777" w:rsidR="0001219A" w:rsidRDefault="001E5B6E">
      <w:pPr>
        <w:pStyle w:val="IndexStyle"/>
      </w:pPr>
      <w:r>
        <w:t>Sân bay</w:t>
      </w:r>
      <w:r>
        <w:tab/>
      </w:r>
      <w:r>
        <w:t>くうこう</w:t>
      </w:r>
      <w:r>
        <w:t xml:space="preserve"> (</w:t>
      </w:r>
      <w:r>
        <w:t>空港</w:t>
      </w:r>
      <w:r>
        <w:t>)</w:t>
      </w:r>
    </w:p>
    <w:p w14:paraId="22BD169D" w14:textId="77777777" w:rsidR="0001219A" w:rsidRDefault="001E5B6E">
      <w:pPr>
        <w:pStyle w:val="IndexStyle"/>
      </w:pPr>
      <w:r>
        <w:t>Sân bay Kansai - N4</w:t>
      </w:r>
      <w:r>
        <w:tab/>
      </w:r>
      <w:r>
        <w:t>かんさいくうこう</w:t>
      </w:r>
      <w:r>
        <w:t xml:space="preserve"> (</w:t>
      </w:r>
      <w:r>
        <w:t>関西空港</w:t>
      </w:r>
      <w:r>
        <w:t>)</w:t>
      </w:r>
    </w:p>
    <w:p w14:paraId="4B1949E5" w14:textId="77777777" w:rsidR="0001219A" w:rsidRDefault="001E5B6E">
      <w:pPr>
        <w:pStyle w:val="IndexStyle"/>
      </w:pPr>
      <w:r>
        <w:t>Sáng</w:t>
      </w:r>
      <w:r>
        <w:tab/>
      </w:r>
      <w:r>
        <w:t>あかるい</w:t>
      </w:r>
      <w:r>
        <w:t xml:space="preserve"> (</w:t>
      </w:r>
      <w:r>
        <w:t>明るい</w:t>
      </w:r>
      <w:r>
        <w:t>)</w:t>
      </w:r>
    </w:p>
    <w:p w14:paraId="2434AD43" w14:textId="77777777" w:rsidR="0001219A" w:rsidRDefault="001E5B6E">
      <w:pPr>
        <w:pStyle w:val="IndexStyle"/>
      </w:pPr>
      <w:r>
        <w:t>Sáng (AM)</w:t>
      </w:r>
      <w:r>
        <w:tab/>
      </w:r>
      <w:r>
        <w:t>ごぜん</w:t>
      </w:r>
      <w:r>
        <w:t xml:space="preserve"> (</w:t>
      </w:r>
      <w:r>
        <w:t>午前</w:t>
      </w:r>
      <w:r>
        <w:t>)</w:t>
      </w:r>
    </w:p>
    <w:p w14:paraId="13E7995E" w14:textId="77777777" w:rsidR="0001219A" w:rsidRDefault="001E5B6E">
      <w:pPr>
        <w:pStyle w:val="IndexStyle"/>
      </w:pPr>
      <w:r>
        <w:t>Sân ga s</w:t>
      </w:r>
      <w:r>
        <w:t>ố</w:t>
      </w:r>
      <w:r>
        <w:t xml:space="preserve"> ~</w:t>
      </w:r>
      <w:r>
        <w:tab/>
      </w:r>
      <w:r>
        <w:t>ばんせん</w:t>
      </w:r>
      <w:r>
        <w:t xml:space="preserve"> (</w:t>
      </w:r>
      <w:r>
        <w:t>～番線</w:t>
      </w:r>
      <w:r>
        <w:t>)</w:t>
      </w:r>
    </w:p>
    <w:p w14:paraId="36F35D34" w14:textId="77777777" w:rsidR="0001219A" w:rsidRDefault="001E5B6E">
      <w:pPr>
        <w:pStyle w:val="IndexStyle"/>
      </w:pPr>
      <w:r>
        <w:t>Sáng nay</w:t>
      </w:r>
      <w:r>
        <w:tab/>
      </w:r>
      <w:r>
        <w:t>けさ</w:t>
      </w:r>
      <w:r>
        <w:t xml:space="preserve"> (</w:t>
      </w:r>
      <w:r>
        <w:t>今朝</w:t>
      </w:r>
      <w:r>
        <w:t>)</w:t>
      </w:r>
    </w:p>
    <w:p w14:paraId="314B5441" w14:textId="77777777" w:rsidR="0001219A" w:rsidRDefault="001E5B6E">
      <w:pPr>
        <w:pStyle w:val="IndexStyle"/>
      </w:pPr>
      <w:r>
        <w:lastRenderedPageBreak/>
        <w:t>Sàn nhà - N4</w:t>
      </w:r>
      <w:r>
        <w:tab/>
      </w:r>
      <w:r>
        <w:t>ゆか</w:t>
      </w:r>
      <w:r>
        <w:t xml:space="preserve"> (</w:t>
      </w:r>
      <w:r>
        <w:t>床</w:t>
      </w:r>
      <w:r>
        <w:t>)</w:t>
      </w:r>
    </w:p>
    <w:p w14:paraId="31EC1C94" w14:textId="77777777" w:rsidR="0001219A" w:rsidRDefault="001E5B6E">
      <w:pPr>
        <w:pStyle w:val="IndexStyle"/>
      </w:pPr>
      <w:r>
        <w:t>S</w:t>
      </w:r>
      <w:r>
        <w:t>ả</w:t>
      </w:r>
      <w:r>
        <w:t>n ph</w:t>
      </w:r>
      <w:r>
        <w:t>ẩ</w:t>
      </w:r>
      <w:r>
        <w:t>m</w:t>
      </w:r>
      <w:r>
        <w:tab/>
      </w:r>
      <w:r>
        <w:t>せいひん</w:t>
      </w:r>
      <w:r>
        <w:t xml:space="preserve"> (</w:t>
      </w:r>
      <w:r>
        <w:t>製品</w:t>
      </w:r>
      <w:r>
        <w:t>)</w:t>
      </w:r>
    </w:p>
    <w:p w14:paraId="4A1120DF" w14:textId="77777777" w:rsidR="0001219A" w:rsidRDefault="001E5B6E">
      <w:pPr>
        <w:pStyle w:val="IndexStyle"/>
      </w:pPr>
      <w:r>
        <w:t>S</w:t>
      </w:r>
      <w:r>
        <w:t>ả</w:t>
      </w:r>
      <w:r>
        <w:t>n xu</w:t>
      </w:r>
      <w:r>
        <w:t>ấ</w:t>
      </w:r>
      <w:r>
        <w:t>t t</w:t>
      </w:r>
      <w:r>
        <w:t>ạ</w:t>
      </w:r>
      <w:r>
        <w:t>i... - N4</w:t>
      </w:r>
      <w:r>
        <w:tab/>
      </w:r>
      <w:r>
        <w:t>～せい</w:t>
      </w:r>
      <w:r>
        <w:t xml:space="preserve"> (</w:t>
      </w:r>
      <w:r>
        <w:t>～製</w:t>
      </w:r>
      <w:r>
        <w:t>)</w:t>
      </w:r>
    </w:p>
    <w:p w14:paraId="0E26F351" w14:textId="77777777" w:rsidR="0001219A" w:rsidRDefault="001E5B6E">
      <w:pPr>
        <w:pStyle w:val="IndexStyle"/>
      </w:pPr>
      <w:r>
        <w:t>S</w:t>
      </w:r>
      <w:r>
        <w:t>ắ</w:t>
      </w:r>
      <w:r>
        <w:t>p đ</w:t>
      </w:r>
      <w:r>
        <w:t>ế</w:t>
      </w:r>
      <w:r>
        <w:t>n lúc / Đã đ</w:t>
      </w:r>
      <w:r>
        <w:t>ế</w:t>
      </w:r>
      <w:r>
        <w:t>n lúc</w:t>
      </w:r>
      <w:r>
        <w:tab/>
      </w:r>
      <w:r>
        <w:t>そろそろ</w:t>
      </w:r>
    </w:p>
    <w:p w14:paraId="075117E9" w14:textId="77777777" w:rsidR="0001219A" w:rsidRDefault="001E5B6E">
      <w:pPr>
        <w:pStyle w:val="IndexStyle"/>
      </w:pPr>
      <w:r>
        <w:t>S</w:t>
      </w:r>
      <w:r>
        <w:t>ắ</w:t>
      </w:r>
      <w:r>
        <w:t>p s</w:t>
      </w:r>
      <w:r>
        <w:t>ử</w:t>
      </w:r>
      <w:r>
        <w:t>a</w:t>
      </w:r>
      <w:r>
        <w:tab/>
      </w:r>
      <w:r>
        <w:t>もうすぐ</w:t>
      </w:r>
    </w:p>
    <w:p w14:paraId="4D0F02EF" w14:textId="77777777" w:rsidR="0001219A" w:rsidRDefault="001E5B6E">
      <w:pPr>
        <w:pStyle w:val="IndexStyle"/>
      </w:pPr>
      <w:r>
        <w:t>S</w:t>
      </w:r>
      <w:r>
        <w:t>ắ</w:t>
      </w:r>
      <w:r>
        <w:t>p x</w:t>
      </w:r>
      <w:r>
        <w:t>ế</w:t>
      </w:r>
      <w:r>
        <w:t>p - N4</w:t>
      </w:r>
      <w:r>
        <w:tab/>
      </w:r>
      <w:r>
        <w:t>せいりする</w:t>
      </w:r>
      <w:r>
        <w:t xml:space="preserve"> (</w:t>
      </w:r>
      <w:r>
        <w:t>整理します</w:t>
      </w:r>
      <w:r>
        <w:t>)</w:t>
      </w:r>
    </w:p>
    <w:p w14:paraId="53F07AFE" w14:textId="77777777" w:rsidR="0001219A" w:rsidRDefault="001E5B6E">
      <w:pPr>
        <w:pStyle w:val="IndexStyle"/>
      </w:pPr>
      <w:r>
        <w:t>Sau</w:t>
      </w:r>
      <w:r>
        <w:tab/>
      </w:r>
      <w:r>
        <w:t>うしろ</w:t>
      </w:r>
      <w:r>
        <w:t xml:space="preserve"> (</w:t>
      </w:r>
      <w:r>
        <w:t>後ろ</w:t>
      </w:r>
      <w:r>
        <w:t>)</w:t>
      </w:r>
    </w:p>
    <w:p w14:paraId="4BAB38E4" w14:textId="77777777" w:rsidR="0001219A" w:rsidRDefault="001E5B6E">
      <w:pPr>
        <w:pStyle w:val="IndexStyle"/>
      </w:pPr>
      <w:r>
        <w:t>Sau</w:t>
      </w:r>
      <w:r>
        <w:tab/>
      </w:r>
      <w:r>
        <w:t>あとで</w:t>
      </w:r>
    </w:p>
    <w:p w14:paraId="02B25BC6" w14:textId="77777777" w:rsidR="0001219A" w:rsidRDefault="001E5B6E">
      <w:pPr>
        <w:pStyle w:val="IndexStyle"/>
      </w:pPr>
      <w:r>
        <w:t>Sau... - N4</w:t>
      </w:r>
      <w:r>
        <w:tab/>
      </w:r>
      <w:r>
        <w:t>～ご</w:t>
      </w:r>
      <w:r>
        <w:t xml:space="preserve"> (</w:t>
      </w:r>
      <w:r>
        <w:t>～後</w:t>
      </w:r>
      <w:r>
        <w:t>)</w:t>
      </w:r>
    </w:p>
    <w:p w14:paraId="0F775F59" w14:textId="77777777" w:rsidR="0001219A" w:rsidRDefault="001E5B6E">
      <w:pPr>
        <w:pStyle w:val="IndexStyle"/>
      </w:pPr>
      <w:r>
        <w:t>Sau đó - N4</w:t>
      </w:r>
      <w:r>
        <w:tab/>
      </w:r>
      <w:r>
        <w:t>そのあと</w:t>
      </w:r>
    </w:p>
    <w:p w14:paraId="71919772" w14:textId="77777777" w:rsidR="0001219A" w:rsidRDefault="001E5B6E">
      <w:pPr>
        <w:pStyle w:val="IndexStyle"/>
      </w:pPr>
      <w:r>
        <w:t>Sau đó, ti</w:t>
      </w:r>
      <w:r>
        <w:t>ế</w:t>
      </w:r>
      <w:r>
        <w:t>p đó - N4</w:t>
      </w:r>
      <w:r>
        <w:tab/>
      </w:r>
      <w:r>
        <w:t>すると</w:t>
      </w:r>
    </w:p>
    <w:p w14:paraId="796BF782" w14:textId="77777777" w:rsidR="0001219A" w:rsidRDefault="001E5B6E">
      <w:pPr>
        <w:pStyle w:val="IndexStyle"/>
      </w:pPr>
      <w:r>
        <w:t>Sau đó/Ti</w:t>
      </w:r>
      <w:r>
        <w:t>ế</w:t>
      </w:r>
      <w:r>
        <w:t>p theo</w:t>
      </w:r>
      <w:r>
        <w:tab/>
      </w:r>
      <w:r>
        <w:t>それから</w:t>
      </w:r>
    </w:p>
    <w:p w14:paraId="3E03233F" w14:textId="77777777" w:rsidR="0001219A" w:rsidRDefault="001E5B6E">
      <w:pPr>
        <w:pStyle w:val="IndexStyle"/>
      </w:pPr>
      <w:r>
        <w:t>Say rư</w:t>
      </w:r>
      <w:r>
        <w:t>ợ</w:t>
      </w:r>
      <w:r>
        <w:t>u, say xe - N4</w:t>
      </w:r>
      <w:r>
        <w:tab/>
      </w:r>
      <w:r>
        <w:t>よう</w:t>
      </w:r>
      <w:r>
        <w:t xml:space="preserve"> (</w:t>
      </w:r>
      <w:r>
        <w:t>酔います</w:t>
      </w:r>
      <w:r>
        <w:t>)</w:t>
      </w:r>
    </w:p>
    <w:p w14:paraId="196C0CD1" w14:textId="77777777" w:rsidR="0001219A" w:rsidRDefault="001E5B6E">
      <w:pPr>
        <w:pStyle w:val="IndexStyle"/>
      </w:pPr>
      <w:r>
        <w:t>Sendai - N4</w:t>
      </w:r>
      <w:r>
        <w:tab/>
      </w:r>
      <w:r>
        <w:t>せんだい</w:t>
      </w:r>
      <w:r>
        <w:t xml:space="preserve"> (</w:t>
      </w:r>
      <w:r>
        <w:t>仙台</w:t>
      </w:r>
      <w:r>
        <w:t>)</w:t>
      </w:r>
    </w:p>
    <w:p w14:paraId="61347B1A" w14:textId="77777777" w:rsidR="0001219A" w:rsidRDefault="001E5B6E">
      <w:pPr>
        <w:pStyle w:val="IndexStyle"/>
      </w:pPr>
      <w:r>
        <w:t>Siêu th</w:t>
      </w:r>
      <w:r>
        <w:t>ị</w:t>
      </w:r>
      <w:r>
        <w:tab/>
      </w:r>
      <w:r>
        <w:t>スーパー</w:t>
      </w:r>
    </w:p>
    <w:p w14:paraId="356371BB" w14:textId="77777777" w:rsidR="0001219A" w:rsidRDefault="001E5B6E">
      <w:pPr>
        <w:pStyle w:val="IndexStyle"/>
      </w:pPr>
      <w:r>
        <w:lastRenderedPageBreak/>
        <w:t>Sinh nh</w:t>
      </w:r>
      <w:r>
        <w:t>ậ</w:t>
      </w:r>
      <w:r>
        <w:t>t</w:t>
      </w:r>
      <w:r>
        <w:tab/>
      </w:r>
      <w:r>
        <w:t>たんじょうび</w:t>
      </w:r>
      <w:r>
        <w:t xml:space="preserve"> (</w:t>
      </w:r>
      <w:r>
        <w:t>誕生日</w:t>
      </w:r>
      <w:r>
        <w:t>)</w:t>
      </w:r>
    </w:p>
    <w:p w14:paraId="430EF23E" w14:textId="77777777" w:rsidR="0001219A" w:rsidRDefault="001E5B6E">
      <w:pPr>
        <w:pStyle w:val="IndexStyle"/>
      </w:pPr>
      <w:r>
        <w:t>Sinh ra</w:t>
      </w:r>
      <w:r>
        <w:tab/>
      </w:r>
      <w:r>
        <w:t>うまれる</w:t>
      </w:r>
      <w:r>
        <w:t xml:space="preserve"> (</w:t>
      </w:r>
      <w:r>
        <w:t>生まれます</w:t>
      </w:r>
      <w:r>
        <w:t>)</w:t>
      </w:r>
    </w:p>
    <w:p w14:paraId="2F701029" w14:textId="77777777" w:rsidR="0001219A" w:rsidRDefault="001E5B6E">
      <w:pPr>
        <w:pStyle w:val="IndexStyle"/>
      </w:pPr>
      <w:r>
        <w:t>Sinh s</w:t>
      </w:r>
      <w:r>
        <w:t>ố</w:t>
      </w:r>
      <w:r>
        <w:t>ng - N4</w:t>
      </w:r>
      <w:r>
        <w:tab/>
      </w:r>
      <w:r>
        <w:t>くらす</w:t>
      </w:r>
      <w:r>
        <w:t xml:space="preserve"> (</w:t>
      </w:r>
      <w:r>
        <w:t>暮らします</w:t>
      </w:r>
      <w:r>
        <w:t>)</w:t>
      </w:r>
    </w:p>
    <w:p w14:paraId="7928D45A" w14:textId="77777777" w:rsidR="0001219A" w:rsidRDefault="001E5B6E">
      <w:pPr>
        <w:pStyle w:val="IndexStyle"/>
      </w:pPr>
      <w:r>
        <w:t>Sinh viên đ</w:t>
      </w:r>
      <w:r>
        <w:t>ạ</w:t>
      </w:r>
      <w:r>
        <w:t>i h</w:t>
      </w:r>
      <w:r>
        <w:t>ọ</w:t>
      </w:r>
      <w:r>
        <w:t>c - N4</w:t>
      </w:r>
      <w:r>
        <w:tab/>
      </w:r>
      <w:r>
        <w:t>だいがくせい</w:t>
      </w:r>
      <w:r>
        <w:t xml:space="preserve"> (</w:t>
      </w:r>
      <w:r>
        <w:t>大学生</w:t>
      </w:r>
      <w:r>
        <w:t>)</w:t>
      </w:r>
    </w:p>
    <w:p w14:paraId="2E676A45" w14:textId="77777777" w:rsidR="0001219A" w:rsidRDefault="001E5B6E">
      <w:pPr>
        <w:pStyle w:val="IndexStyle"/>
      </w:pPr>
      <w:r>
        <w:t>S</w:t>
      </w:r>
      <w:r>
        <w:t>ợ</w:t>
      </w:r>
      <w:r>
        <w:t>, đáng s</w:t>
      </w:r>
      <w:r>
        <w:t>ợ</w:t>
      </w:r>
      <w:r>
        <w:t xml:space="preserve"> - N4</w:t>
      </w:r>
      <w:r>
        <w:tab/>
      </w:r>
      <w:r>
        <w:t>こわい</w:t>
      </w:r>
      <w:r>
        <w:t xml:space="preserve"> (</w:t>
      </w:r>
      <w:r>
        <w:t>怖い</w:t>
      </w:r>
      <w:r>
        <w:t>)</w:t>
      </w:r>
    </w:p>
    <w:p w14:paraId="5064B05B" w14:textId="77777777" w:rsidR="0001219A" w:rsidRDefault="001E5B6E">
      <w:pPr>
        <w:pStyle w:val="IndexStyle"/>
      </w:pPr>
      <w:r>
        <w:t>S</w:t>
      </w:r>
      <w:r>
        <w:t>ờ</w:t>
      </w:r>
      <w:r>
        <w:t>/ch</w:t>
      </w:r>
      <w:r>
        <w:t>ạ</w:t>
      </w:r>
      <w:r>
        <w:t>m vào</w:t>
      </w:r>
      <w:r>
        <w:tab/>
      </w:r>
      <w:r>
        <w:t>さわる</w:t>
      </w:r>
      <w:r>
        <w:t xml:space="preserve"> (</w:t>
      </w:r>
      <w:r>
        <w:t>触ります</w:t>
      </w:r>
      <w:r>
        <w:t>)</w:t>
      </w:r>
    </w:p>
    <w:p w14:paraId="41CE845A" w14:textId="77777777" w:rsidR="0001219A" w:rsidRDefault="001E5B6E">
      <w:pPr>
        <w:pStyle w:val="IndexStyle"/>
        <w:keepNext/>
      </w:pPr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báo c</w:t>
      </w:r>
      <w:r>
        <w:t>ả</w:t>
      </w:r>
      <w:r>
        <w:t>nh sát khi kh</w:t>
      </w:r>
      <w:r>
        <w:t>ẩ</w:t>
      </w:r>
      <w:r>
        <w:t>n c</w:t>
      </w:r>
      <w:r>
        <w:t>ấ</w:t>
      </w:r>
      <w:r>
        <w:t>p - N4</w:t>
      </w:r>
      <w:r>
        <w:tab/>
        <w:t> </w:t>
      </w:r>
    </w:p>
    <w:p w14:paraId="2AB83CC0" w14:textId="77777777" w:rsidR="0001219A" w:rsidRDefault="001E5B6E">
      <w:pPr>
        <w:pStyle w:val="IndexStyle"/>
      </w:pPr>
      <w:r>
        <w:tab/>
        <w:t>110</w:t>
      </w:r>
      <w:r>
        <w:t>ばん</w:t>
      </w:r>
      <w:r>
        <w:t xml:space="preserve"> (110</w:t>
      </w:r>
      <w:r>
        <w:t>番</w:t>
      </w:r>
      <w:r>
        <w:t>)</w:t>
      </w:r>
    </w:p>
    <w:p w14:paraId="78FF533C" w14:textId="77777777" w:rsidR="0001219A" w:rsidRDefault="001E5B6E">
      <w:pPr>
        <w:pStyle w:val="IndexStyle"/>
        <w:keepNext/>
      </w:pPr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báo cháy, c</w:t>
      </w:r>
      <w:r>
        <w:t>ấ</w:t>
      </w:r>
      <w:r>
        <w:t>p c</w:t>
      </w:r>
      <w:r>
        <w:t>ứ</w:t>
      </w:r>
      <w:r>
        <w:t>u khi kh</w:t>
      </w:r>
      <w:r>
        <w:t>ẩ</w:t>
      </w:r>
      <w:r>
        <w:t>n c</w:t>
      </w:r>
      <w:r>
        <w:t>ấ</w:t>
      </w:r>
      <w:r>
        <w:t>p - N4</w:t>
      </w:r>
      <w:r>
        <w:tab/>
        <w:t> </w:t>
      </w:r>
    </w:p>
    <w:p w14:paraId="76291B8E" w14:textId="77777777" w:rsidR="0001219A" w:rsidRDefault="001E5B6E">
      <w:pPr>
        <w:pStyle w:val="IndexStyle"/>
      </w:pPr>
      <w:r>
        <w:tab/>
        <w:t>119</w:t>
      </w:r>
      <w:r>
        <w:t>ばん</w:t>
      </w:r>
      <w:r>
        <w:t xml:space="preserve"> (119</w:t>
      </w:r>
      <w:r>
        <w:t>番</w:t>
      </w:r>
      <w:r>
        <w:t>)</w:t>
      </w:r>
    </w:p>
    <w:p w14:paraId="2213130B" w14:textId="77777777" w:rsidR="0001219A" w:rsidRDefault="001E5B6E">
      <w:pPr>
        <w:pStyle w:val="IndexStyle"/>
      </w:pPr>
      <w:r>
        <w:t>Sơ đ</w:t>
      </w:r>
      <w:r>
        <w:t>ồ</w:t>
      </w:r>
      <w:r>
        <w:t>, hình v</w:t>
      </w:r>
      <w:r>
        <w:t>ẽ</w:t>
      </w:r>
      <w:r>
        <w:t xml:space="preserve"> - N4</w:t>
      </w:r>
      <w:r>
        <w:tab/>
      </w:r>
      <w:r>
        <w:t>ず</w:t>
      </w:r>
      <w:r>
        <w:t xml:space="preserve"> (</w:t>
      </w:r>
      <w:r>
        <w:t>図</w:t>
      </w:r>
      <w:r>
        <w:t>)</w:t>
      </w:r>
    </w:p>
    <w:p w14:paraId="50CE5B98" w14:textId="77777777" w:rsidR="0001219A" w:rsidRDefault="001E5B6E">
      <w:pPr>
        <w:pStyle w:val="IndexStyle"/>
      </w:pPr>
      <w:r>
        <w:t>S</w:t>
      </w:r>
      <w:r>
        <w:t>ợ</w:t>
      </w:r>
      <w:r>
        <w:t>i dây - N4</w:t>
      </w:r>
      <w:r>
        <w:tab/>
      </w:r>
      <w:r>
        <w:t>ひも</w:t>
      </w:r>
    </w:p>
    <w:p w14:paraId="179CC4D1" w14:textId="77777777" w:rsidR="0001219A" w:rsidRDefault="001E5B6E">
      <w:pPr>
        <w:pStyle w:val="IndexStyle"/>
      </w:pPr>
      <w:r>
        <w:t>S</w:t>
      </w:r>
      <w:r>
        <w:t>ố</w:t>
      </w:r>
      <w:r>
        <w:t xml:space="preserve"> m</w:t>
      </w:r>
      <w:r>
        <w:t>ấ</w:t>
      </w:r>
      <w:r>
        <w:t>y</w:t>
      </w:r>
      <w:r>
        <w:tab/>
      </w:r>
      <w:r>
        <w:t>なんばん</w:t>
      </w:r>
      <w:r>
        <w:t xml:space="preserve"> (</w:t>
      </w:r>
      <w:r>
        <w:t>何番</w:t>
      </w:r>
      <w:r>
        <w:t>)</w:t>
      </w:r>
    </w:p>
    <w:p w14:paraId="74373D4C" w14:textId="77777777" w:rsidR="0001219A" w:rsidRDefault="001E5B6E">
      <w:pPr>
        <w:pStyle w:val="IndexStyle"/>
      </w:pPr>
      <w:r>
        <w:t>Sông</w:t>
      </w:r>
      <w:r>
        <w:tab/>
      </w:r>
      <w:r>
        <w:t>かわ</w:t>
      </w:r>
      <w:r>
        <w:t xml:space="preserve"> (</w:t>
      </w:r>
      <w:r>
        <w:t>川</w:t>
      </w:r>
      <w:r>
        <w:t>)</w:t>
      </w:r>
    </w:p>
    <w:p w14:paraId="06376F5E" w14:textId="77777777" w:rsidR="0001219A" w:rsidRDefault="001E5B6E">
      <w:pPr>
        <w:pStyle w:val="IndexStyle"/>
      </w:pPr>
      <w:r>
        <w:t>Sóng - N4</w:t>
      </w:r>
      <w:r>
        <w:tab/>
      </w:r>
      <w:r>
        <w:t>なみ</w:t>
      </w:r>
      <w:r>
        <w:t xml:space="preserve"> (</w:t>
      </w:r>
      <w:r>
        <w:t>波</w:t>
      </w:r>
      <w:r>
        <w:t>)</w:t>
      </w:r>
    </w:p>
    <w:p w14:paraId="17B82C36" w14:textId="77777777" w:rsidR="0001219A" w:rsidRDefault="001E5B6E">
      <w:pPr>
        <w:pStyle w:val="IndexStyle"/>
      </w:pPr>
      <w:r>
        <w:t>S</w:t>
      </w:r>
      <w:r>
        <w:t>ố</w:t>
      </w:r>
      <w:r>
        <w:t>ng/</w:t>
      </w:r>
      <w:r>
        <w:t>Ở</w:t>
      </w:r>
      <w:r>
        <w:tab/>
      </w:r>
      <w:r>
        <w:t>すむ</w:t>
      </w:r>
      <w:r>
        <w:t xml:space="preserve"> (</w:t>
      </w:r>
      <w:r>
        <w:t>住みます</w:t>
      </w:r>
      <w:r>
        <w:t>)</w:t>
      </w:r>
    </w:p>
    <w:p w14:paraId="0F84DCE6" w14:textId="77777777" w:rsidR="0001219A" w:rsidRDefault="001E5B6E">
      <w:pPr>
        <w:pStyle w:val="IndexStyle"/>
      </w:pPr>
      <w:r>
        <w:lastRenderedPageBreak/>
        <w:t>S</w:t>
      </w:r>
      <w:r>
        <w:t>ố</w:t>
      </w:r>
      <w:r>
        <w:t>ng lâu, th</w:t>
      </w:r>
      <w:r>
        <w:t>ọ</w:t>
      </w:r>
      <w:r>
        <w:t xml:space="preserve"> - N4</w:t>
      </w:r>
      <w:r>
        <w:tab/>
      </w:r>
      <w:r>
        <w:t>ながいき</w:t>
      </w:r>
      <w:r>
        <w:t xml:space="preserve"> (</w:t>
      </w:r>
      <w:r>
        <w:t>長生き</w:t>
      </w:r>
      <w:r>
        <w:t>)</w:t>
      </w:r>
    </w:p>
    <w:p w14:paraId="771B2FC1" w14:textId="77777777" w:rsidR="0001219A" w:rsidRDefault="001E5B6E">
      <w:pPr>
        <w:pStyle w:val="IndexStyle"/>
      </w:pPr>
      <w:r>
        <w:t>Sóng th</w:t>
      </w:r>
      <w:r>
        <w:t>ầ</w:t>
      </w:r>
      <w:r>
        <w:t>n - N4</w:t>
      </w:r>
      <w:r>
        <w:tab/>
      </w:r>
      <w:r>
        <w:t>つなみ</w:t>
      </w:r>
      <w:r>
        <w:t xml:space="preserve"> (</w:t>
      </w:r>
      <w:r>
        <w:t>津波</w:t>
      </w:r>
      <w:r>
        <w:t>)</w:t>
      </w:r>
    </w:p>
    <w:p w14:paraId="6903F4E6" w14:textId="77777777" w:rsidR="0001219A" w:rsidRDefault="001E5B6E">
      <w:pPr>
        <w:pStyle w:val="IndexStyle"/>
      </w:pPr>
      <w:r>
        <w:t>S</w:t>
      </w:r>
      <w:r>
        <w:t>ố</w:t>
      </w:r>
      <w:r>
        <w:t>t</w:t>
      </w:r>
      <w:r>
        <w:tab/>
      </w:r>
      <w:r>
        <w:t>ねつ</w:t>
      </w:r>
      <w:r>
        <w:t xml:space="preserve"> (</w:t>
      </w:r>
      <w:r>
        <w:t>熱</w:t>
      </w:r>
      <w:r>
        <w:t>)</w:t>
      </w:r>
    </w:p>
    <w:p w14:paraId="57D70A13" w14:textId="77777777" w:rsidR="0001219A" w:rsidRDefault="001E5B6E">
      <w:pPr>
        <w:pStyle w:val="IndexStyle"/>
      </w:pPr>
      <w:r>
        <w:t>S</w:t>
      </w:r>
      <w:r>
        <w:t>ổ</w:t>
      </w:r>
      <w:r>
        <w:t xml:space="preserve"> tay</w:t>
      </w:r>
      <w:r>
        <w:tab/>
      </w:r>
      <w:r>
        <w:t>てちょう</w:t>
      </w:r>
      <w:r>
        <w:t xml:space="preserve"> (</w:t>
      </w:r>
      <w:r>
        <w:t>手帳</w:t>
      </w:r>
      <w:r>
        <w:t>)</w:t>
      </w:r>
    </w:p>
    <w:p w14:paraId="6FAA51AB" w14:textId="77777777" w:rsidR="0001219A" w:rsidRDefault="001E5B6E">
      <w:pPr>
        <w:pStyle w:val="IndexStyle"/>
      </w:pPr>
      <w:r>
        <w:t>S</w:t>
      </w:r>
      <w:r>
        <w:t>ở</w:t>
      </w:r>
      <w:r>
        <w:t xml:space="preserve"> thích</w:t>
      </w:r>
      <w:r>
        <w:tab/>
      </w:r>
      <w:r>
        <w:t>しゅみ</w:t>
      </w:r>
      <w:r>
        <w:t xml:space="preserve"> (</w:t>
      </w:r>
      <w:r>
        <w:t>趣味</w:t>
      </w:r>
      <w:r>
        <w:t>)</w:t>
      </w:r>
    </w:p>
    <w:p w14:paraId="740BF3FF" w14:textId="77777777" w:rsidR="0001219A" w:rsidRDefault="001E5B6E">
      <w:pPr>
        <w:pStyle w:val="IndexStyle"/>
      </w:pPr>
      <w:r>
        <w:t>S</w:t>
      </w:r>
      <w:r>
        <w:t>ở</w:t>
      </w:r>
      <w:r>
        <w:t xml:space="preserve"> thú - N4</w:t>
      </w:r>
      <w:r>
        <w:tab/>
      </w:r>
      <w:r>
        <w:t>どうぶつえん</w:t>
      </w:r>
      <w:r>
        <w:t xml:space="preserve"> (</w:t>
      </w:r>
      <w:r>
        <w:t>動物園</w:t>
      </w:r>
      <w:r>
        <w:t>)</w:t>
      </w:r>
    </w:p>
    <w:p w14:paraId="099C669D" w14:textId="77777777" w:rsidR="0001219A" w:rsidRDefault="001E5B6E">
      <w:pPr>
        <w:pStyle w:val="IndexStyle"/>
      </w:pPr>
      <w:r>
        <w:t>S</w:t>
      </w:r>
      <w:r>
        <w:t>ố</w:t>
      </w:r>
      <w:r>
        <w:t xml:space="preserve"> ti</w:t>
      </w:r>
      <w:r>
        <w:t>ề</w:t>
      </w:r>
      <w:r>
        <w:t>n</w:t>
      </w:r>
      <w:r>
        <w:tab/>
      </w:r>
      <w:r>
        <w:t>きんがく</w:t>
      </w:r>
      <w:r>
        <w:t xml:space="preserve"> (</w:t>
      </w:r>
      <w:r>
        <w:t>金額</w:t>
      </w:r>
      <w:r>
        <w:t>)</w:t>
      </w:r>
    </w:p>
    <w:p w14:paraId="50195AF1" w14:textId="77777777" w:rsidR="0001219A" w:rsidRDefault="001E5B6E">
      <w:pPr>
        <w:pStyle w:val="IndexStyle"/>
      </w:pPr>
      <w:r>
        <w:t>Stress, căng th</w:t>
      </w:r>
      <w:r>
        <w:t>ẳ</w:t>
      </w:r>
      <w:r>
        <w:t>ng tâm lý - N4</w:t>
      </w:r>
      <w:r>
        <w:tab/>
      </w:r>
      <w:r>
        <w:t>ストレス</w:t>
      </w:r>
    </w:p>
    <w:p w14:paraId="77C2BB72" w14:textId="77777777" w:rsidR="0001219A" w:rsidRDefault="001E5B6E">
      <w:pPr>
        <w:pStyle w:val="IndexStyle"/>
      </w:pPr>
      <w:r>
        <w:t>S</w:t>
      </w:r>
      <w:r>
        <w:t>ử</w:t>
      </w:r>
      <w:r>
        <w:t>a/Ch</w:t>
      </w:r>
      <w:r>
        <w:t>ữ</w:t>
      </w:r>
      <w:r>
        <w:t>a</w:t>
      </w:r>
      <w:r>
        <w:tab/>
      </w:r>
      <w:r>
        <w:t>なおす</w:t>
      </w:r>
      <w:r>
        <w:t xml:space="preserve"> (</w:t>
      </w:r>
      <w:r>
        <w:t>直します</w:t>
      </w:r>
      <w:r>
        <w:t>)</w:t>
      </w:r>
    </w:p>
    <w:p w14:paraId="049DF3D6" w14:textId="77777777" w:rsidR="0001219A" w:rsidRDefault="001E5B6E">
      <w:pPr>
        <w:pStyle w:val="IndexStyle"/>
      </w:pPr>
      <w:r>
        <w:t>S</w:t>
      </w:r>
      <w:r>
        <w:t>ữ</w:t>
      </w:r>
      <w:r>
        <w:t>a bò</w:t>
      </w:r>
      <w:r>
        <w:tab/>
      </w:r>
      <w:r>
        <w:t>ぎゅうにゅう</w:t>
      </w:r>
      <w:r>
        <w:t xml:space="preserve"> (</w:t>
      </w:r>
      <w:r>
        <w:t>牛乳</w:t>
      </w:r>
      <w:r>
        <w:t>)</w:t>
      </w:r>
    </w:p>
    <w:p w14:paraId="3AA0101D" w14:textId="77777777" w:rsidR="0001219A" w:rsidRDefault="001E5B6E">
      <w:pPr>
        <w:pStyle w:val="IndexStyle"/>
      </w:pPr>
      <w:r>
        <w:t>S</w:t>
      </w:r>
      <w:r>
        <w:t>ử</w:t>
      </w:r>
      <w:r>
        <w:t>a ch</w:t>
      </w:r>
      <w:r>
        <w:t>ữ</w:t>
      </w:r>
      <w:r>
        <w:t>a</w:t>
      </w:r>
      <w:r>
        <w:tab/>
      </w:r>
      <w:r>
        <w:t>しゅうりする</w:t>
      </w:r>
      <w:r>
        <w:t xml:space="preserve"> (</w:t>
      </w:r>
      <w:r>
        <w:t>修理します</w:t>
      </w:r>
      <w:r>
        <w:t>)</w:t>
      </w:r>
    </w:p>
    <w:p w14:paraId="29970B4B" w14:textId="77777777" w:rsidR="0001219A" w:rsidRDefault="001E5B6E">
      <w:pPr>
        <w:pStyle w:val="IndexStyle"/>
      </w:pPr>
      <w:r>
        <w:t>S</w:t>
      </w:r>
      <w:r>
        <w:t>ự</w:t>
      </w:r>
      <w:r>
        <w:t xml:space="preserve"> cho phép - N4</w:t>
      </w:r>
      <w:r>
        <w:tab/>
      </w:r>
      <w:r>
        <w:t>きょか</w:t>
      </w:r>
      <w:r>
        <w:t xml:space="preserve"> (</w:t>
      </w:r>
      <w:r>
        <w:t>許可</w:t>
      </w:r>
      <w:r>
        <w:t>)</w:t>
      </w:r>
    </w:p>
    <w:p w14:paraId="2298FF29" w14:textId="77777777" w:rsidR="0001219A" w:rsidRDefault="001E5B6E">
      <w:pPr>
        <w:pStyle w:val="IndexStyle"/>
      </w:pPr>
      <w:r>
        <w:t>S</w:t>
      </w:r>
      <w:r>
        <w:t>ứ</w:t>
      </w:r>
      <w:r>
        <w:t>c kh</w:t>
      </w:r>
      <w:r>
        <w:t>ỏ</w:t>
      </w:r>
      <w:r>
        <w:t>e - N4</w:t>
      </w:r>
      <w:r>
        <w:tab/>
      </w:r>
      <w:r>
        <w:t>けんこう</w:t>
      </w:r>
      <w:r>
        <w:t xml:space="preserve"> (</w:t>
      </w:r>
      <w:r>
        <w:t>健康</w:t>
      </w:r>
      <w:r>
        <w:t>)</w:t>
      </w:r>
    </w:p>
    <w:p w14:paraId="6281833C" w14:textId="77777777" w:rsidR="0001219A" w:rsidRDefault="001E5B6E">
      <w:pPr>
        <w:pStyle w:val="IndexStyle"/>
      </w:pPr>
      <w:r>
        <w:t>S</w:t>
      </w:r>
      <w:r>
        <w:t>ứ</w:t>
      </w:r>
      <w:r>
        <w:t>c m</w:t>
      </w:r>
      <w:r>
        <w:t>ạ</w:t>
      </w:r>
      <w:r>
        <w:t>nh, năng l</w:t>
      </w:r>
      <w:r>
        <w:t>ự</w:t>
      </w:r>
      <w:r>
        <w:t>c - N4</w:t>
      </w:r>
      <w:r>
        <w:tab/>
      </w:r>
      <w:r>
        <w:t>ちから</w:t>
      </w:r>
      <w:r>
        <w:t xml:space="preserve"> (</w:t>
      </w:r>
      <w:r>
        <w:t>力</w:t>
      </w:r>
      <w:r>
        <w:t>)</w:t>
      </w:r>
    </w:p>
    <w:p w14:paraId="1D948F9B" w14:textId="77777777" w:rsidR="0001219A" w:rsidRDefault="001E5B6E">
      <w:pPr>
        <w:pStyle w:val="IndexStyle"/>
      </w:pPr>
      <w:r>
        <w:t>S</w:t>
      </w:r>
      <w:r>
        <w:t>ử</w:t>
      </w:r>
      <w:r>
        <w:t xml:space="preserve"> d</w:t>
      </w:r>
      <w:r>
        <w:t>ụ</w:t>
      </w:r>
      <w:r>
        <w:t>ng, t</w:t>
      </w:r>
      <w:r>
        <w:t>ậ</w:t>
      </w:r>
      <w:r>
        <w:t>n d</w:t>
      </w:r>
      <w:r>
        <w:t>ụ</w:t>
      </w:r>
      <w:r>
        <w:t>ng - N4</w:t>
      </w:r>
      <w:r>
        <w:tab/>
      </w:r>
      <w:r>
        <w:t>りようする</w:t>
      </w:r>
      <w:r>
        <w:t xml:space="preserve"> (</w:t>
      </w:r>
      <w:r>
        <w:t>利用します</w:t>
      </w:r>
      <w:r>
        <w:t>)</w:t>
      </w:r>
    </w:p>
    <w:p w14:paraId="6755FBFB" w14:textId="77777777" w:rsidR="0001219A" w:rsidRDefault="001E5B6E">
      <w:pPr>
        <w:pStyle w:val="IndexStyle"/>
      </w:pPr>
      <w:r>
        <w:lastRenderedPageBreak/>
        <w:t>S</w:t>
      </w:r>
      <w:r>
        <w:t>ự</w:t>
      </w:r>
      <w:r>
        <w:t xml:space="preserve"> n</w:t>
      </w:r>
      <w:r>
        <w:t>ổ</w:t>
      </w:r>
      <w:r>
        <w:t>i ti</w:t>
      </w:r>
      <w:r>
        <w:t>ế</w:t>
      </w:r>
      <w:r>
        <w:t>ng, đư</w:t>
      </w:r>
      <w:r>
        <w:t>ợ</w:t>
      </w:r>
      <w:r>
        <w:t>c yêu thích - N4</w:t>
      </w:r>
      <w:r>
        <w:tab/>
      </w:r>
      <w:r>
        <w:t>にんき</w:t>
      </w:r>
      <w:r>
        <w:t xml:space="preserve"> (</w:t>
      </w:r>
      <w:r>
        <w:t>人気</w:t>
      </w:r>
      <w:r>
        <w:t>)</w:t>
      </w:r>
    </w:p>
    <w:p w14:paraId="68B0C1BE" w14:textId="77777777" w:rsidR="0001219A" w:rsidRDefault="001E5B6E">
      <w:pPr>
        <w:pStyle w:val="IndexStyle"/>
      </w:pPr>
      <w:r>
        <w:t>Su</w:t>
      </w:r>
      <w:r>
        <w:t>ố</w:t>
      </w:r>
      <w:r>
        <w:t>i nư</w:t>
      </w:r>
      <w:r>
        <w:t>ớ</w:t>
      </w:r>
      <w:r>
        <w:t>c nóng - N4</w:t>
      </w:r>
      <w:r>
        <w:tab/>
      </w:r>
      <w:r>
        <w:t>おんせん</w:t>
      </w:r>
      <w:r>
        <w:t xml:space="preserve"> (</w:t>
      </w:r>
      <w:r>
        <w:t>温泉</w:t>
      </w:r>
      <w:r>
        <w:t>)</w:t>
      </w:r>
    </w:p>
    <w:p w14:paraId="60059600" w14:textId="77777777" w:rsidR="0001219A" w:rsidRDefault="001E5B6E">
      <w:pPr>
        <w:pStyle w:val="IndexStyle"/>
      </w:pPr>
      <w:r>
        <w:t>Su</w:t>
      </w:r>
      <w:r>
        <w:t>ố</w:t>
      </w:r>
      <w:r>
        <w:t>t, liên t</w:t>
      </w:r>
      <w:r>
        <w:t>ụ</w:t>
      </w:r>
      <w:r>
        <w:t>c; hơn h</w:t>
      </w:r>
      <w:r>
        <w:t>ẳ</w:t>
      </w:r>
      <w:r>
        <w:t>n - N4</w:t>
      </w:r>
      <w:r>
        <w:tab/>
      </w:r>
      <w:r>
        <w:t>ずっと</w:t>
      </w:r>
    </w:p>
    <w:p w14:paraId="51586121" w14:textId="77777777" w:rsidR="0001219A" w:rsidRDefault="001E5B6E">
      <w:pPr>
        <w:pStyle w:val="IndexStyle"/>
      </w:pPr>
      <w:r>
        <w:t>S</w:t>
      </w:r>
      <w:r>
        <w:t>ự</w:t>
      </w:r>
      <w:r>
        <w:t xml:space="preserve"> tình là</w:t>
      </w:r>
      <w:r>
        <w:tab/>
      </w:r>
      <w:r>
        <w:t>じつは</w:t>
      </w:r>
      <w:r>
        <w:t xml:space="preserve"> (</w:t>
      </w:r>
      <w:r>
        <w:t>実は</w:t>
      </w:r>
      <w:r>
        <w:t>)</w:t>
      </w:r>
    </w:p>
    <w:p w14:paraId="469314BE" w14:textId="77777777" w:rsidR="0001219A" w:rsidRDefault="001E5B6E">
      <w:pPr>
        <w:pStyle w:val="IndexStyle"/>
      </w:pPr>
      <w:r>
        <w:t>S</w:t>
      </w:r>
      <w:r>
        <w:t>ự</w:t>
      </w:r>
      <w:r>
        <w:t xml:space="preserve"> tuy</w:t>
      </w:r>
      <w:r>
        <w:t>ệ</w:t>
      </w:r>
      <w:r>
        <w:t>t v</w:t>
      </w:r>
      <w:r>
        <w:t>ờ</w:t>
      </w:r>
      <w:r>
        <w:t>i, v</w:t>
      </w:r>
      <w:r>
        <w:t>ẻ</w:t>
      </w:r>
      <w:r>
        <w:t xml:space="preserve"> đ</w:t>
      </w:r>
      <w:r>
        <w:t>ẹ</w:t>
      </w:r>
      <w:r>
        <w:t>p tuy</w:t>
      </w:r>
      <w:r>
        <w:t>ệ</w:t>
      </w:r>
      <w:r>
        <w:t>t v</w:t>
      </w:r>
      <w:r>
        <w:t>ờ</w:t>
      </w:r>
      <w:r>
        <w:t>i - N4</w:t>
      </w:r>
      <w:r>
        <w:tab/>
      </w:r>
      <w:r>
        <w:t>すばらしさ</w:t>
      </w:r>
    </w:p>
    <w:p w14:paraId="138F8A21" w14:textId="77777777" w:rsidR="0001219A" w:rsidRDefault="001E5B6E">
      <w:pPr>
        <w:pStyle w:val="IndexStyle"/>
      </w:pPr>
      <w:r>
        <w:t>Sưu t</w:t>
      </w:r>
      <w:r>
        <w:t>ậ</w:t>
      </w:r>
      <w:r>
        <w:t>p</w:t>
      </w:r>
      <w:r>
        <w:tab/>
      </w:r>
      <w:r>
        <w:t>あつめる</w:t>
      </w:r>
      <w:r>
        <w:t xml:space="preserve"> (</w:t>
      </w:r>
      <w:r>
        <w:t>集めます</w:t>
      </w:r>
      <w:r>
        <w:t>)</w:t>
      </w:r>
    </w:p>
    <w:p w14:paraId="04B2C3F2" w14:textId="77777777" w:rsidR="0001219A" w:rsidRDefault="001E5B6E">
      <w:pPr>
        <w:pStyle w:val="IndexStyle"/>
      </w:pPr>
      <w:r>
        <w:t>S</w:t>
      </w:r>
      <w:r>
        <w:t>ự</w:t>
      </w:r>
      <w:r>
        <w:t xml:space="preserve"> vi</w:t>
      </w:r>
      <w:r>
        <w:t>ệ</w:t>
      </w:r>
      <w:r>
        <w:t>c - N4</w:t>
      </w:r>
      <w:r>
        <w:tab/>
      </w:r>
      <w:r>
        <w:t>できごと</w:t>
      </w:r>
      <w:r>
        <w:t xml:space="preserve"> (</w:t>
      </w:r>
      <w:r>
        <w:t>出来事</w:t>
      </w:r>
      <w:r>
        <w:t>)</w:t>
      </w:r>
    </w:p>
    <w:p w14:paraId="5913D7FB" w14:textId="77777777" w:rsidR="0001219A" w:rsidRDefault="001E5B6E">
      <w:pPr>
        <w:keepNext/>
        <w:keepLines/>
      </w:pPr>
      <w:r>
        <w:rPr>
          <w:b/>
        </w:rPr>
        <w:t>T</w:t>
      </w:r>
    </w:p>
    <w:p w14:paraId="69519372" w14:textId="77777777" w:rsidR="0001219A" w:rsidRDefault="001E5B6E">
      <w:pPr>
        <w:pStyle w:val="IndexStyle"/>
      </w:pPr>
      <w:r>
        <w:t>Tai</w:t>
      </w:r>
      <w:r>
        <w:tab/>
      </w:r>
      <w:r>
        <w:t>みみ</w:t>
      </w:r>
      <w:r>
        <w:t xml:space="preserve"> (</w:t>
      </w:r>
      <w:r>
        <w:t>耳</w:t>
      </w:r>
      <w:r>
        <w:t>)</w:t>
      </w:r>
    </w:p>
    <w:p w14:paraId="79925F64" w14:textId="77777777" w:rsidR="0001219A" w:rsidRDefault="001E5B6E">
      <w:pPr>
        <w:pStyle w:val="IndexStyle"/>
      </w:pPr>
      <w:r>
        <w:t>Tài li</w:t>
      </w:r>
      <w:r>
        <w:t>ệ</w:t>
      </w:r>
      <w:r>
        <w:t>u</w:t>
      </w:r>
      <w:r>
        <w:tab/>
      </w:r>
      <w:r>
        <w:t>しりょう</w:t>
      </w:r>
      <w:r>
        <w:t xml:space="preserve"> (</w:t>
      </w:r>
      <w:r>
        <w:t>資料</w:t>
      </w:r>
      <w:r>
        <w:t>)</w:t>
      </w:r>
    </w:p>
    <w:p w14:paraId="7F627D81" w14:textId="77777777" w:rsidR="0001219A" w:rsidRDefault="001E5B6E">
      <w:pPr>
        <w:pStyle w:val="IndexStyle"/>
      </w:pP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- N4</w:t>
      </w:r>
      <w:r>
        <w:tab/>
      </w:r>
      <w:r>
        <w:t>あんないしょ</w:t>
      </w:r>
      <w:r>
        <w:t xml:space="preserve"> (</w:t>
      </w:r>
      <w:r>
        <w:t>案内書</w:t>
      </w:r>
      <w:r>
        <w:t>)</w:t>
      </w:r>
    </w:p>
    <w:p w14:paraId="0075B993" w14:textId="77777777" w:rsidR="0001219A" w:rsidRDefault="001E5B6E">
      <w:pPr>
        <w:pStyle w:val="IndexStyle"/>
      </w:pPr>
      <w:r>
        <w:t>Tai n</w:t>
      </w:r>
      <w:r>
        <w:t>ạ</w:t>
      </w:r>
      <w:r>
        <w:t>n, s</w:t>
      </w:r>
      <w:r>
        <w:t>ự</w:t>
      </w:r>
      <w:r>
        <w:t xml:space="preserve"> c</w:t>
      </w:r>
      <w:r>
        <w:t>ố</w:t>
      </w:r>
      <w:r>
        <w:t xml:space="preserve"> - N4</w:t>
      </w:r>
      <w:r>
        <w:tab/>
      </w:r>
      <w:r>
        <w:t>じこ</w:t>
      </w:r>
      <w:r>
        <w:t xml:space="preserve"> (</w:t>
      </w:r>
      <w:r>
        <w:t>事故</w:t>
      </w:r>
      <w:r>
        <w:t>)</w:t>
      </w:r>
    </w:p>
    <w:p w14:paraId="3F5CEBAF" w14:textId="77777777" w:rsidR="0001219A" w:rsidRDefault="001E5B6E">
      <w:pPr>
        <w:pStyle w:val="IndexStyle"/>
      </w:pPr>
      <w:r>
        <w:t>T</w:t>
      </w:r>
      <w:r>
        <w:t>ạ</w:t>
      </w:r>
      <w:r>
        <w:t>i sao</w:t>
      </w:r>
      <w:r>
        <w:tab/>
      </w:r>
      <w:r>
        <w:t>どうして</w:t>
      </w:r>
    </w:p>
    <w:p w14:paraId="6ACA63A7" w14:textId="77777777" w:rsidR="0001219A" w:rsidRDefault="001E5B6E">
      <w:pPr>
        <w:pStyle w:val="IndexStyle"/>
      </w:pPr>
      <w:r>
        <w:t>T</w:t>
      </w:r>
      <w:r>
        <w:t>ạ</w:t>
      </w:r>
      <w:r>
        <w:t>i sao - N4</w:t>
      </w:r>
      <w:r>
        <w:tab/>
      </w:r>
      <w:r>
        <w:t>なぜ</w:t>
      </w:r>
    </w:p>
    <w:p w14:paraId="715DE31E" w14:textId="77777777" w:rsidR="0001219A" w:rsidRDefault="001E5B6E">
      <w:pPr>
        <w:pStyle w:val="IndexStyle"/>
      </w:pPr>
      <w:r>
        <w:t>Tài x</w:t>
      </w:r>
      <w:r>
        <w:t>ế</w:t>
      </w:r>
      <w:r>
        <w:t>, lái xe - N4</w:t>
      </w:r>
      <w:r>
        <w:tab/>
      </w:r>
      <w:r>
        <w:t>うんてんしゅ</w:t>
      </w:r>
      <w:r>
        <w:t xml:space="preserve"> (</w:t>
      </w:r>
      <w:r>
        <w:t>運転手</w:t>
      </w:r>
      <w:r>
        <w:t>)</w:t>
      </w:r>
    </w:p>
    <w:p w14:paraId="39DEF401" w14:textId="77777777" w:rsidR="0001219A" w:rsidRDefault="001E5B6E">
      <w:pPr>
        <w:pStyle w:val="IndexStyle"/>
      </w:pPr>
      <w:r>
        <w:t>T</w:t>
      </w:r>
      <w:r>
        <w:t>ạ</w:t>
      </w:r>
      <w:r>
        <w:t>m bi</w:t>
      </w:r>
      <w:r>
        <w:t>ệ</w:t>
      </w:r>
      <w:r>
        <w:t>t</w:t>
      </w:r>
      <w:r>
        <w:tab/>
      </w:r>
      <w:r>
        <w:t>さようなら</w:t>
      </w:r>
    </w:p>
    <w:p w14:paraId="394398D0" w14:textId="77777777" w:rsidR="0001219A" w:rsidRDefault="001E5B6E">
      <w:pPr>
        <w:pStyle w:val="IndexStyle"/>
      </w:pPr>
      <w:r>
        <w:lastRenderedPageBreak/>
        <w:t>T</w:t>
      </w:r>
      <w:r>
        <w:t>ắ</w:t>
      </w:r>
      <w:r>
        <w:t>m b</w:t>
      </w:r>
      <w:r>
        <w:t>ồ</w:t>
      </w:r>
      <w:r>
        <w:t>n (</w:t>
      </w:r>
      <w:r>
        <w:t>おふろに～</w:t>
      </w:r>
      <w:r>
        <w:t>)</w:t>
      </w:r>
      <w:r>
        <w:tab/>
      </w:r>
      <w:r>
        <w:t>はいる</w:t>
      </w:r>
      <w:r>
        <w:t xml:space="preserve"> (</w:t>
      </w:r>
      <w:r>
        <w:t>入ります</w:t>
      </w:r>
      <w:r>
        <w:t>)</w:t>
      </w:r>
    </w:p>
    <w:p w14:paraId="714A4438" w14:textId="77777777" w:rsidR="0001219A" w:rsidRDefault="001E5B6E">
      <w:pPr>
        <w:pStyle w:val="IndexStyle"/>
        <w:keepNext/>
      </w:pPr>
      <w:r>
        <w:t>Tâm tr</w:t>
      </w:r>
      <w:r>
        <w:t>ạ</w:t>
      </w:r>
      <w:r>
        <w:t>ng t</w:t>
      </w:r>
      <w:r>
        <w:t>ố</w:t>
      </w:r>
      <w:r>
        <w:t>t, th</w:t>
      </w:r>
      <w:r>
        <w:t>ể</w:t>
      </w:r>
      <w:r>
        <w:t xml:space="preserve"> tr</w:t>
      </w:r>
      <w:r>
        <w:t>ạ</w:t>
      </w:r>
      <w:r>
        <w:t>ng t</w:t>
      </w:r>
      <w:r>
        <w:t>ố</w:t>
      </w:r>
      <w:r>
        <w:t>t - N4</w:t>
      </w:r>
      <w:r>
        <w:tab/>
        <w:t> </w:t>
      </w:r>
    </w:p>
    <w:p w14:paraId="4927FE52" w14:textId="77777777" w:rsidR="0001219A" w:rsidRDefault="001E5B6E">
      <w:pPr>
        <w:pStyle w:val="IndexStyle"/>
      </w:pPr>
      <w:r>
        <w:tab/>
      </w:r>
      <w:r>
        <w:t>きぶんがいい</w:t>
      </w:r>
      <w:r>
        <w:t xml:space="preserve"> (</w:t>
      </w:r>
      <w:r>
        <w:t>気分がいい</w:t>
      </w:r>
      <w:r>
        <w:t>)</w:t>
      </w:r>
    </w:p>
    <w:p w14:paraId="1E5471DF" w14:textId="77777777" w:rsidR="0001219A" w:rsidRDefault="001E5B6E">
      <w:pPr>
        <w:pStyle w:val="IndexStyle"/>
        <w:keepNext/>
      </w:pPr>
      <w:r>
        <w:t>Tâm tr</w:t>
      </w:r>
      <w:r>
        <w:t>ạ</w:t>
      </w:r>
      <w:r>
        <w:t>ng x</w:t>
      </w:r>
      <w:r>
        <w:t>ấ</w:t>
      </w:r>
      <w:r>
        <w:t>u, th</w:t>
      </w:r>
      <w:r>
        <w:t>ể</w:t>
      </w:r>
      <w:r>
        <w:t xml:space="preserve"> tr</w:t>
      </w:r>
      <w:r>
        <w:t>ạ</w:t>
      </w:r>
      <w:r>
        <w:t>ng không t</w:t>
      </w:r>
      <w:r>
        <w:t>ố</w:t>
      </w:r>
      <w:r>
        <w:t>t - N4</w:t>
      </w:r>
      <w:r>
        <w:tab/>
        <w:t> </w:t>
      </w:r>
    </w:p>
    <w:p w14:paraId="28A148F0" w14:textId="77777777" w:rsidR="0001219A" w:rsidRDefault="001E5B6E">
      <w:pPr>
        <w:pStyle w:val="IndexStyle"/>
      </w:pPr>
      <w:r>
        <w:tab/>
      </w:r>
      <w:r>
        <w:t>きぶんがわるい</w:t>
      </w:r>
      <w:r>
        <w:t xml:space="preserve"> (</w:t>
      </w:r>
      <w:r>
        <w:t>気分が悪い</w:t>
      </w:r>
      <w:r>
        <w:t>)</w:t>
      </w:r>
    </w:p>
    <w:p w14:paraId="4E77D942" w14:textId="77777777" w:rsidR="0001219A" w:rsidRDefault="001E5B6E">
      <w:pPr>
        <w:pStyle w:val="IndexStyle"/>
      </w:pPr>
      <w:r>
        <w:t>T</w:t>
      </w:r>
      <w:r>
        <w:t>ắ</w:t>
      </w:r>
      <w:r>
        <w:t>m [vòi sen]</w:t>
      </w:r>
      <w:r>
        <w:tab/>
      </w:r>
      <w:r>
        <w:t>あびる</w:t>
      </w:r>
      <w:r>
        <w:t xml:space="preserve"> (</w:t>
      </w:r>
      <w:r>
        <w:t>浴びます</w:t>
      </w:r>
      <w:r>
        <w:t>)</w:t>
      </w:r>
    </w:p>
    <w:p w14:paraId="66D68A0C" w14:textId="77777777" w:rsidR="0001219A" w:rsidRDefault="001E5B6E">
      <w:pPr>
        <w:pStyle w:val="IndexStyle"/>
      </w:pPr>
      <w:r>
        <w:t>Tăng - N4</w:t>
      </w:r>
      <w:r>
        <w:tab/>
      </w:r>
      <w:r>
        <w:t>ふえる</w:t>
      </w:r>
      <w:r>
        <w:t xml:space="preserve"> (</w:t>
      </w:r>
      <w:r>
        <w:t>増えます</w:t>
      </w:r>
      <w:r>
        <w:t>)</w:t>
      </w:r>
    </w:p>
    <w:p w14:paraId="4F7ADCBA" w14:textId="77777777" w:rsidR="0001219A" w:rsidRDefault="001E5B6E">
      <w:pPr>
        <w:pStyle w:val="IndexStyle"/>
      </w:pPr>
      <w:r>
        <w:t>Tăng, lên - N4</w:t>
      </w:r>
      <w:r>
        <w:tab/>
      </w:r>
      <w:r>
        <w:t>あがる</w:t>
      </w:r>
      <w:r>
        <w:t xml:space="preserve"> (</w:t>
      </w:r>
      <w:r>
        <w:t>上がります</w:t>
      </w:r>
      <w:r>
        <w:t>)</w:t>
      </w:r>
    </w:p>
    <w:p w14:paraId="3772BAC4" w14:textId="77777777" w:rsidR="0001219A" w:rsidRDefault="001E5B6E">
      <w:pPr>
        <w:pStyle w:val="IndexStyle"/>
      </w:pPr>
      <w:r>
        <w:t>T</w:t>
      </w:r>
      <w:r>
        <w:t>ặ</w:t>
      </w:r>
      <w:r>
        <w:t>ng/Cho</w:t>
      </w:r>
      <w:r>
        <w:tab/>
      </w:r>
      <w:r>
        <w:t>あげる</w:t>
      </w:r>
    </w:p>
    <w:p w14:paraId="4773B9F5" w14:textId="77777777" w:rsidR="0001219A" w:rsidRDefault="001E5B6E">
      <w:pPr>
        <w:pStyle w:val="IndexStyle"/>
        <w:keepNext/>
      </w:pPr>
      <w:r>
        <w:t>Tăng hai, bu</w:t>
      </w:r>
      <w:r>
        <w:t>ổ</w:t>
      </w:r>
      <w:r>
        <w:t>i ti</w:t>
      </w:r>
      <w:r>
        <w:t>ệ</w:t>
      </w:r>
      <w:r>
        <w:t>c sau bu</w:t>
      </w:r>
      <w:r>
        <w:t>ổ</w:t>
      </w:r>
      <w:r>
        <w:t>i chính - N4</w:t>
      </w:r>
      <w:r>
        <w:tab/>
        <w:t> </w:t>
      </w:r>
    </w:p>
    <w:p w14:paraId="3DB1D428" w14:textId="77777777" w:rsidR="0001219A" w:rsidRDefault="001E5B6E">
      <w:pPr>
        <w:pStyle w:val="IndexStyle"/>
      </w:pPr>
      <w:r>
        <w:tab/>
      </w:r>
      <w:r>
        <w:t>にじかい</w:t>
      </w:r>
      <w:r>
        <w:t xml:space="preserve"> (</w:t>
      </w:r>
      <w:r>
        <w:t>二次会</w:t>
      </w:r>
      <w:r>
        <w:t>)</w:t>
      </w:r>
    </w:p>
    <w:p w14:paraId="6A24C870" w14:textId="77777777" w:rsidR="0001219A" w:rsidRDefault="001E5B6E">
      <w:pPr>
        <w:pStyle w:val="IndexStyle"/>
      </w:pPr>
      <w:r>
        <w:t>T</w:t>
      </w:r>
      <w:r>
        <w:t>ầ</w:t>
      </w:r>
      <w:r>
        <w:t>ng h</w:t>
      </w:r>
      <w:r>
        <w:t>ầ</w:t>
      </w:r>
      <w:r>
        <w:t>m</w:t>
      </w:r>
      <w:r>
        <w:tab/>
      </w:r>
      <w:r>
        <w:t>ちか</w:t>
      </w:r>
      <w:r>
        <w:t xml:space="preserve"> (</w:t>
      </w:r>
      <w:r>
        <w:t>地下</w:t>
      </w:r>
      <w:r>
        <w:t>)</w:t>
      </w:r>
    </w:p>
    <w:p w14:paraId="202A5C96" w14:textId="77777777" w:rsidR="0001219A" w:rsidRDefault="001E5B6E">
      <w:pPr>
        <w:pStyle w:val="IndexStyle"/>
      </w:pPr>
      <w:r>
        <w:t>T</w:t>
      </w:r>
      <w:r>
        <w:t>ầ</w:t>
      </w:r>
      <w:r>
        <w:t>ng m</w:t>
      </w:r>
      <w:r>
        <w:t>ấ</w:t>
      </w:r>
      <w:r>
        <w:t>y</w:t>
      </w:r>
      <w:r>
        <w:tab/>
      </w:r>
      <w:r>
        <w:t>なんがい</w:t>
      </w:r>
      <w:r>
        <w:t xml:space="preserve"> (</w:t>
      </w:r>
      <w:r>
        <w:t>何階</w:t>
      </w:r>
      <w:r>
        <w:t>)</w:t>
      </w:r>
    </w:p>
    <w:p w14:paraId="142EAF8D" w14:textId="77777777" w:rsidR="0001219A" w:rsidRDefault="001E5B6E">
      <w:pPr>
        <w:pStyle w:val="IndexStyle"/>
      </w:pPr>
      <w:r>
        <w:t>Tango - N4</w:t>
      </w:r>
      <w:r>
        <w:tab/>
      </w:r>
      <w:r>
        <w:t>タンゴ</w:t>
      </w:r>
    </w:p>
    <w:p w14:paraId="5E116B85" w14:textId="77777777" w:rsidR="0001219A" w:rsidRDefault="001E5B6E">
      <w:pPr>
        <w:pStyle w:val="IndexStyle"/>
      </w:pPr>
      <w:r>
        <w:t>T</w:t>
      </w:r>
      <w:r>
        <w:t>ầ</w:t>
      </w:r>
      <w:r>
        <w:t>ng th</w:t>
      </w:r>
      <w:r>
        <w:t>ứ</w:t>
      </w:r>
      <w:r>
        <w:t xml:space="preserve"> ~</w:t>
      </w:r>
      <w:r>
        <w:tab/>
      </w:r>
      <w:r>
        <w:t>～かい</w:t>
      </w:r>
      <w:r>
        <w:t xml:space="preserve"> (</w:t>
      </w:r>
      <w:r>
        <w:t>～階</w:t>
      </w:r>
      <w:r>
        <w:t>)</w:t>
      </w:r>
    </w:p>
    <w:p w14:paraId="5D56A91A" w14:textId="77777777" w:rsidR="0001219A" w:rsidRDefault="001E5B6E">
      <w:pPr>
        <w:pStyle w:val="IndexStyle"/>
      </w:pPr>
      <w:r>
        <w:t>T</w:t>
      </w:r>
      <w:r>
        <w:t>ầ</w:t>
      </w:r>
      <w:r>
        <w:t>ng th</w:t>
      </w:r>
      <w:r>
        <w:t>ứ</w:t>
      </w:r>
      <w:r>
        <w:t xml:space="preserve"> ~ (c</w:t>
      </w:r>
      <w:r>
        <w:t>ủ</w:t>
      </w:r>
      <w:r>
        <w:t>a k</w:t>
      </w:r>
      <w:r>
        <w:t>ệ</w:t>
      </w:r>
      <w:r>
        <w:t>)</w:t>
      </w:r>
      <w:r>
        <w:tab/>
      </w:r>
      <w:r>
        <w:t>だんめ</w:t>
      </w:r>
      <w:r>
        <w:t xml:space="preserve"> (</w:t>
      </w:r>
      <w:r>
        <w:t>段目</w:t>
      </w:r>
      <w:r>
        <w:t>)</w:t>
      </w:r>
    </w:p>
    <w:p w14:paraId="60A237D7" w14:textId="77777777" w:rsidR="0001219A" w:rsidRDefault="001E5B6E">
      <w:pPr>
        <w:pStyle w:val="IndexStyle"/>
      </w:pPr>
      <w:r>
        <w:lastRenderedPageBreak/>
        <w:t>T</w:t>
      </w:r>
      <w:r>
        <w:t>ạ</w:t>
      </w:r>
      <w:r>
        <w:t>nh, ng</w:t>
      </w:r>
      <w:r>
        <w:t>ừ</w:t>
      </w:r>
      <w:r>
        <w:t>ng - N4</w:t>
      </w:r>
      <w:r>
        <w:tab/>
      </w:r>
      <w:r>
        <w:t>やむ</w:t>
      </w:r>
      <w:r>
        <w:t xml:space="preserve"> (</w:t>
      </w:r>
      <w:r>
        <w:t>止みます</w:t>
      </w:r>
      <w:r>
        <w:t>)</w:t>
      </w:r>
    </w:p>
    <w:p w14:paraId="4A451470" w14:textId="77777777" w:rsidR="0001219A" w:rsidRDefault="001E5B6E">
      <w:pPr>
        <w:pStyle w:val="IndexStyle"/>
      </w:pPr>
      <w:r>
        <w:t>T</w:t>
      </w:r>
      <w:r>
        <w:t>ậ</w:t>
      </w:r>
      <w:r>
        <w:t>n hư</w:t>
      </w:r>
      <w:r>
        <w:t>ở</w:t>
      </w:r>
      <w:r>
        <w:t>ng - N4</w:t>
      </w:r>
      <w:r>
        <w:tab/>
      </w:r>
      <w:r>
        <w:t>たのしむ</w:t>
      </w:r>
      <w:r>
        <w:t xml:space="preserve"> (</w:t>
      </w:r>
      <w:r>
        <w:t>楽しみます</w:t>
      </w:r>
      <w:r>
        <w:t>)</w:t>
      </w:r>
    </w:p>
    <w:p w14:paraId="572DE4A7" w14:textId="77777777" w:rsidR="0001219A" w:rsidRDefault="001E5B6E">
      <w:pPr>
        <w:pStyle w:val="IndexStyle"/>
      </w:pPr>
      <w:r>
        <w:t>Tán thành - N4</w:t>
      </w:r>
      <w:r>
        <w:tab/>
      </w:r>
      <w:r>
        <w:t>さんせい</w:t>
      </w:r>
      <w:r>
        <w:t xml:space="preserve"> (</w:t>
      </w:r>
      <w:r>
        <w:t>賛成</w:t>
      </w:r>
      <w:r>
        <w:t>)</w:t>
      </w:r>
    </w:p>
    <w:p w14:paraId="16A9BDF3" w14:textId="77777777" w:rsidR="0001219A" w:rsidRDefault="001E5B6E">
      <w:pPr>
        <w:pStyle w:val="IndexStyle"/>
      </w:pPr>
      <w:r>
        <w:t>T</w:t>
      </w:r>
      <w:r>
        <w:t>ạ</w:t>
      </w:r>
      <w:r>
        <w:t>p chí</w:t>
      </w:r>
      <w:r>
        <w:tab/>
      </w:r>
      <w:r>
        <w:t>ざっし</w:t>
      </w:r>
      <w:r>
        <w:t xml:space="preserve"> (</w:t>
      </w:r>
      <w:r>
        <w:t>雑誌</w:t>
      </w:r>
      <w:r>
        <w:t>)</w:t>
      </w:r>
    </w:p>
    <w:p w14:paraId="08E8E09B" w14:textId="77777777" w:rsidR="0001219A" w:rsidRDefault="001E5B6E">
      <w:pPr>
        <w:pStyle w:val="IndexStyle"/>
      </w:pPr>
      <w:r>
        <w:t>T</w:t>
      </w:r>
      <w:r>
        <w:t>ậ</w:t>
      </w:r>
      <w:r>
        <w:t>p quán, thói quen - N4</w:t>
      </w:r>
      <w:r>
        <w:tab/>
      </w:r>
      <w:r>
        <w:t>しゅうかん</w:t>
      </w:r>
      <w:r>
        <w:t xml:space="preserve"> (</w:t>
      </w:r>
      <w:r>
        <w:t>習慣</w:t>
      </w:r>
      <w:r>
        <w:t>)</w:t>
      </w:r>
    </w:p>
    <w:p w14:paraId="68FD5F2A" w14:textId="77777777" w:rsidR="0001219A" w:rsidRDefault="001E5B6E">
      <w:pPr>
        <w:pStyle w:val="IndexStyle"/>
        <w:keepNext/>
      </w:pPr>
      <w:r>
        <w:t>T</w:t>
      </w:r>
      <w:r>
        <w:t>ậ</w:t>
      </w:r>
      <w:r>
        <w:t>p thông báo, tài li</w:t>
      </w:r>
      <w:r>
        <w:t>ệ</w:t>
      </w:r>
      <w:r>
        <w:t>u chuy</w:t>
      </w:r>
      <w:r>
        <w:t>ề</w:t>
      </w:r>
      <w:r>
        <w:t>n tay - N4</w:t>
      </w:r>
      <w:r>
        <w:tab/>
        <w:t> </w:t>
      </w:r>
    </w:p>
    <w:p w14:paraId="5B38CBB0" w14:textId="77777777" w:rsidR="0001219A" w:rsidRDefault="001E5B6E">
      <w:pPr>
        <w:pStyle w:val="IndexStyle"/>
      </w:pPr>
      <w:r>
        <w:tab/>
      </w:r>
      <w:r>
        <w:t>かいらん</w:t>
      </w:r>
      <w:r>
        <w:t xml:space="preserve"> (</w:t>
      </w:r>
      <w:r>
        <w:t>回覧</w:t>
      </w:r>
      <w:r>
        <w:t>)</w:t>
      </w:r>
    </w:p>
    <w:p w14:paraId="2CEAFB53" w14:textId="77777777" w:rsidR="0001219A" w:rsidRDefault="001E5B6E">
      <w:pPr>
        <w:pStyle w:val="IndexStyle"/>
      </w:pPr>
      <w:r>
        <w:t>T</w:t>
      </w:r>
      <w:r>
        <w:t>ậ</w:t>
      </w:r>
      <w:r>
        <w:t>p trung, t</w:t>
      </w:r>
      <w:r>
        <w:t>ụ</w:t>
      </w:r>
      <w:r>
        <w:t xml:space="preserve"> h</w:t>
      </w:r>
      <w:r>
        <w:t>ọ</w:t>
      </w:r>
      <w:r>
        <w:t>p - N4</w:t>
      </w:r>
      <w:r>
        <w:tab/>
      </w:r>
      <w:r>
        <w:t>あつまる</w:t>
      </w:r>
      <w:r>
        <w:t xml:space="preserve"> (</w:t>
      </w:r>
      <w:r>
        <w:t>集まります</w:t>
      </w:r>
      <w:r>
        <w:t>)</w:t>
      </w:r>
    </w:p>
    <w:p w14:paraId="4DB87791" w14:textId="77777777" w:rsidR="0001219A" w:rsidRDefault="001E5B6E">
      <w:pPr>
        <w:pStyle w:val="IndexStyle"/>
      </w:pPr>
      <w:r>
        <w:t>T</w:t>
      </w:r>
      <w:r>
        <w:t>ắ</w:t>
      </w:r>
      <w:r>
        <w:t>t</w:t>
      </w:r>
      <w:r>
        <w:tab/>
      </w:r>
      <w:r>
        <w:t>けす</w:t>
      </w:r>
      <w:r>
        <w:t xml:space="preserve"> (</w:t>
      </w:r>
      <w:r>
        <w:t>消します</w:t>
      </w:r>
      <w:r>
        <w:t>)</w:t>
      </w:r>
    </w:p>
    <w:p w14:paraId="38CFDC67" w14:textId="77777777" w:rsidR="0001219A" w:rsidRDefault="001E5B6E">
      <w:pPr>
        <w:pStyle w:val="IndexStyle"/>
      </w:pPr>
      <w:r>
        <w:t>T</w:t>
      </w:r>
      <w:r>
        <w:t>ắ</w:t>
      </w:r>
      <w:r>
        <w:t>t - N4</w:t>
      </w:r>
      <w:r>
        <w:tab/>
      </w:r>
      <w:r>
        <w:t>きる</w:t>
      </w:r>
      <w:r>
        <w:t xml:space="preserve"> (</w:t>
      </w:r>
      <w:r>
        <w:t>切ります</w:t>
      </w:r>
      <w:r>
        <w:t>)</w:t>
      </w:r>
    </w:p>
    <w:p w14:paraId="19473662" w14:textId="77777777" w:rsidR="0001219A" w:rsidRDefault="001E5B6E">
      <w:pPr>
        <w:pStyle w:val="IndexStyle"/>
      </w:pPr>
      <w:r>
        <w:t>T</w:t>
      </w:r>
      <w:r>
        <w:t>ắ</w:t>
      </w:r>
      <w:r>
        <w:t>t, bi</w:t>
      </w:r>
      <w:r>
        <w:t>ế</w:t>
      </w:r>
      <w:r>
        <w:t>n m</w:t>
      </w:r>
      <w:r>
        <w:t>ấ</w:t>
      </w:r>
      <w:r>
        <w:t>t - N4</w:t>
      </w:r>
      <w:r>
        <w:tab/>
      </w:r>
      <w:r>
        <w:t>きえる</w:t>
      </w:r>
      <w:r>
        <w:t xml:space="preserve"> (</w:t>
      </w:r>
      <w:r>
        <w:t>消えます</w:t>
      </w:r>
      <w:r>
        <w:t>)</w:t>
      </w:r>
    </w:p>
    <w:p w14:paraId="5BFE14B5" w14:textId="77777777" w:rsidR="0001219A" w:rsidRDefault="001E5B6E">
      <w:pPr>
        <w:pStyle w:val="IndexStyle"/>
      </w:pPr>
      <w:r>
        <w:t>T</w:t>
      </w:r>
      <w:r>
        <w:t>ấ</w:t>
      </w:r>
      <w:r>
        <w:t>t, v</w:t>
      </w:r>
      <w:r>
        <w:t>ớ</w:t>
      </w:r>
      <w:r>
        <w:t xml:space="preserve"> - N4</w:t>
      </w:r>
      <w:r>
        <w:tab/>
      </w:r>
      <w:r>
        <w:t>くつした</w:t>
      </w:r>
      <w:r>
        <w:t xml:space="preserve"> (</w:t>
      </w:r>
      <w:r>
        <w:t>靴下</w:t>
      </w:r>
      <w:r>
        <w:t>)</w:t>
      </w:r>
    </w:p>
    <w:p w14:paraId="3D6D4C0E" w14:textId="77777777" w:rsidR="0001219A" w:rsidRDefault="001E5B6E">
      <w:pPr>
        <w:pStyle w:val="IndexStyle"/>
      </w:pPr>
      <w:r>
        <w:t>T</w:t>
      </w:r>
      <w:r>
        <w:t>ấ</w:t>
      </w:r>
      <w:r>
        <w:t>t nhiên</w:t>
      </w:r>
      <w:r>
        <w:tab/>
      </w:r>
      <w:r>
        <w:t>もちろん</w:t>
      </w:r>
    </w:p>
    <w:p w14:paraId="250B88EF" w14:textId="77777777" w:rsidR="0001219A" w:rsidRDefault="001E5B6E">
      <w:pPr>
        <w:pStyle w:val="IndexStyle"/>
      </w:pPr>
      <w:r>
        <w:t>Tàu đi</w:t>
      </w:r>
      <w:r>
        <w:t>ệ</w:t>
      </w:r>
      <w:r>
        <w:t>n</w:t>
      </w:r>
      <w:r>
        <w:tab/>
      </w:r>
      <w:r>
        <w:t>でんしゃ</w:t>
      </w:r>
      <w:r>
        <w:t xml:space="preserve"> (</w:t>
      </w:r>
      <w:r>
        <w:t>電車</w:t>
      </w:r>
      <w:r>
        <w:t>)</w:t>
      </w:r>
    </w:p>
    <w:p w14:paraId="4690F61E" w14:textId="77777777" w:rsidR="0001219A" w:rsidRDefault="001E5B6E">
      <w:pPr>
        <w:pStyle w:val="IndexStyle"/>
      </w:pPr>
      <w:r>
        <w:t>Tàu đi</w:t>
      </w:r>
      <w:r>
        <w:t>ệ</w:t>
      </w:r>
      <w:r>
        <w:t>n ng</w:t>
      </w:r>
      <w:r>
        <w:t>ầ</w:t>
      </w:r>
      <w:r>
        <w:t>m</w:t>
      </w:r>
      <w:r>
        <w:tab/>
      </w:r>
      <w:r>
        <w:t>ちかてつ</w:t>
      </w:r>
      <w:r>
        <w:t xml:space="preserve"> (</w:t>
      </w:r>
      <w:r>
        <w:t>地下鉄</w:t>
      </w:r>
      <w:r>
        <w:t>)</w:t>
      </w:r>
    </w:p>
    <w:p w14:paraId="423EA6B4" w14:textId="77777777" w:rsidR="0001219A" w:rsidRDefault="001E5B6E">
      <w:pPr>
        <w:pStyle w:val="IndexStyle"/>
      </w:pPr>
      <w:r>
        <w:t>Tàu h</w:t>
      </w:r>
      <w:r>
        <w:t>ỏ</w:t>
      </w:r>
      <w:r>
        <w:t>a ch</w:t>
      </w:r>
      <w:r>
        <w:t>ạ</w:t>
      </w:r>
      <w:r>
        <w:t>y b</w:t>
      </w:r>
      <w:r>
        <w:t>ằ</w:t>
      </w:r>
      <w:r>
        <w:t>ng hơi nư</w:t>
      </w:r>
      <w:r>
        <w:t>ớ</w:t>
      </w:r>
      <w:r>
        <w:t>c - N4</w:t>
      </w:r>
      <w:r>
        <w:tab/>
      </w:r>
      <w:r>
        <w:t>きしゃ</w:t>
      </w:r>
      <w:r>
        <w:t xml:space="preserve"> (</w:t>
      </w:r>
      <w:r>
        <w:t>汽車</w:t>
      </w:r>
      <w:r>
        <w:t>)</w:t>
      </w:r>
    </w:p>
    <w:p w14:paraId="788E1E01" w14:textId="77777777" w:rsidR="0001219A" w:rsidRDefault="001E5B6E">
      <w:pPr>
        <w:pStyle w:val="IndexStyle"/>
      </w:pPr>
      <w:r>
        <w:lastRenderedPageBreak/>
        <w:t>Tàu siêu t</w:t>
      </w:r>
      <w:r>
        <w:t>ố</w:t>
      </w:r>
      <w:r>
        <w:t>c</w:t>
      </w:r>
      <w:r>
        <w:tab/>
      </w:r>
      <w:r>
        <w:t>しんかんせん</w:t>
      </w:r>
      <w:r>
        <w:t xml:space="preserve"> (</w:t>
      </w:r>
      <w:r>
        <w:t>新幹線</w:t>
      </w:r>
      <w:r>
        <w:t>)</w:t>
      </w:r>
    </w:p>
    <w:p w14:paraId="7F220BAA" w14:textId="77777777" w:rsidR="0001219A" w:rsidRDefault="001E5B6E">
      <w:pPr>
        <w:pStyle w:val="IndexStyle"/>
      </w:pPr>
      <w:r>
        <w:t>Tàu siêu t</w:t>
      </w:r>
      <w:r>
        <w:t>ố</w:t>
      </w:r>
      <w:r>
        <w:t>c</w:t>
      </w:r>
      <w:r>
        <w:tab/>
      </w:r>
      <w:r>
        <w:t>とっきゅう</w:t>
      </w:r>
      <w:r>
        <w:t xml:space="preserve"> (</w:t>
      </w:r>
      <w:r>
        <w:t>特急</w:t>
      </w:r>
      <w:r>
        <w:t>)</w:t>
      </w:r>
    </w:p>
    <w:p w14:paraId="582669F9" w14:textId="77777777" w:rsidR="0001219A" w:rsidRDefault="001E5B6E">
      <w:pPr>
        <w:pStyle w:val="IndexStyle"/>
      </w:pPr>
      <w:r>
        <w:t>Tàu thư</w:t>
      </w:r>
      <w:r>
        <w:t>ờ</w:t>
      </w:r>
      <w:r>
        <w:t>ng</w:t>
      </w:r>
      <w:r>
        <w:tab/>
      </w:r>
      <w:r>
        <w:t>ふつう</w:t>
      </w:r>
      <w:r>
        <w:t xml:space="preserve"> (</w:t>
      </w:r>
      <w:r>
        <w:t>普通</w:t>
      </w:r>
      <w:r>
        <w:t>)</w:t>
      </w:r>
    </w:p>
    <w:p w14:paraId="54BC60FA" w14:textId="77777777" w:rsidR="0001219A" w:rsidRDefault="001E5B6E">
      <w:pPr>
        <w:pStyle w:val="IndexStyle"/>
      </w:pPr>
      <w:r>
        <w:t>Tàu t</w:t>
      </w:r>
      <w:r>
        <w:t>ố</w:t>
      </w:r>
      <w:r>
        <w:t>c hành</w:t>
      </w:r>
      <w:r>
        <w:tab/>
      </w:r>
      <w:r>
        <w:t>きゅうこう</w:t>
      </w:r>
      <w:r>
        <w:t xml:space="preserve"> (</w:t>
      </w:r>
      <w:r>
        <w:t>急行</w:t>
      </w:r>
      <w:r>
        <w:t>)</w:t>
      </w:r>
    </w:p>
    <w:p w14:paraId="59E149C2" w14:textId="77777777" w:rsidR="0001219A" w:rsidRDefault="001E5B6E">
      <w:pPr>
        <w:pStyle w:val="IndexStyle"/>
      </w:pPr>
      <w:r>
        <w:t>Tàu vũ tr</w:t>
      </w:r>
      <w:r>
        <w:t>ụ</w:t>
      </w:r>
      <w:r>
        <w:t xml:space="preserve"> - N4</w:t>
      </w:r>
      <w:r>
        <w:tab/>
      </w:r>
      <w:r>
        <w:t>うちゅうせん</w:t>
      </w:r>
      <w:r>
        <w:t xml:space="preserve"> (</w:t>
      </w:r>
      <w:r>
        <w:t>宇宙船</w:t>
      </w:r>
      <w:r>
        <w:t>)</w:t>
      </w:r>
    </w:p>
    <w:p w14:paraId="32D789BE" w14:textId="77777777" w:rsidR="0001219A" w:rsidRDefault="001E5B6E">
      <w:pPr>
        <w:pStyle w:val="IndexStyle"/>
      </w:pPr>
      <w:r>
        <w:t>Tay</w:t>
      </w:r>
      <w:r>
        <w:tab/>
      </w:r>
      <w:r>
        <w:t>て</w:t>
      </w:r>
      <w:r>
        <w:t xml:space="preserve"> (</w:t>
      </w:r>
      <w:r>
        <w:t>手</w:t>
      </w:r>
      <w:r>
        <w:t>)</w:t>
      </w:r>
    </w:p>
    <w:p w14:paraId="11CC17F1" w14:textId="77777777" w:rsidR="0001219A" w:rsidRDefault="001E5B6E">
      <w:pPr>
        <w:pStyle w:val="IndexStyle"/>
      </w:pPr>
      <w:r>
        <w:t>T</w:t>
      </w:r>
      <w:r>
        <w:t>ế</w:t>
      </w:r>
      <w:r>
        <w:t xml:space="preserve"> bào iPS - N4</w:t>
      </w:r>
      <w:r>
        <w:tab/>
        <w:t>iPS</w:t>
      </w:r>
      <w:r>
        <w:t>さいぼう</w:t>
      </w:r>
      <w:r>
        <w:t xml:space="preserve"> (iPS</w:t>
      </w:r>
      <w:r>
        <w:t>細胞</w:t>
      </w:r>
      <w:r>
        <w:t>)</w:t>
      </w:r>
    </w:p>
    <w:p w14:paraId="5DBF2AD4" w14:textId="77777777" w:rsidR="0001219A" w:rsidRDefault="001E5B6E">
      <w:pPr>
        <w:pStyle w:val="IndexStyle"/>
      </w:pPr>
      <w:r>
        <w:t>Tem</w:t>
      </w:r>
      <w:r>
        <w:tab/>
      </w:r>
      <w:r>
        <w:t>きって</w:t>
      </w:r>
      <w:r>
        <w:t xml:space="preserve"> (</w:t>
      </w:r>
      <w:r>
        <w:t>切手</w:t>
      </w:r>
      <w:r>
        <w:t>)</w:t>
      </w:r>
    </w:p>
    <w:p w14:paraId="09DADC4A" w14:textId="77777777" w:rsidR="0001219A" w:rsidRDefault="001E5B6E">
      <w:pPr>
        <w:pStyle w:val="IndexStyle"/>
      </w:pPr>
      <w:r>
        <w:t>Tên</w:t>
      </w:r>
      <w:r>
        <w:tab/>
      </w:r>
      <w:r>
        <w:t>なまえ</w:t>
      </w:r>
      <w:r>
        <w:t xml:space="preserve"> (</w:t>
      </w:r>
      <w:r>
        <w:t>名前</w:t>
      </w:r>
      <w:r>
        <w:t>)</w:t>
      </w:r>
    </w:p>
    <w:p w14:paraId="2C41AB1F" w14:textId="77777777" w:rsidR="0001219A" w:rsidRDefault="001E5B6E">
      <w:pPr>
        <w:pStyle w:val="IndexStyle"/>
      </w:pPr>
      <w:r>
        <w:t>Tên b</w:t>
      </w:r>
      <w:r>
        <w:t>ạ</w:t>
      </w:r>
      <w:r>
        <w:t>n là gì?</w:t>
      </w:r>
      <w:r>
        <w:tab/>
      </w:r>
      <w:r>
        <w:t>おなまえは？</w:t>
      </w:r>
    </w:p>
    <w:p w14:paraId="6E4E8C7D" w14:textId="77777777" w:rsidR="0001219A" w:rsidRDefault="001E5B6E">
      <w:pPr>
        <w:pStyle w:val="IndexStyle"/>
      </w:pPr>
      <w:r>
        <w:t>Tên là... - N4</w:t>
      </w:r>
      <w:r>
        <w:tab/>
      </w:r>
      <w:r>
        <w:t>～という</w:t>
      </w:r>
    </w:p>
    <w:p w14:paraId="56709B82" w14:textId="77777777" w:rsidR="0001219A" w:rsidRDefault="001E5B6E">
      <w:pPr>
        <w:pStyle w:val="IndexStyle"/>
      </w:pPr>
      <w:r>
        <w:t>T</w:t>
      </w:r>
      <w:r>
        <w:t>ệ</w:t>
      </w:r>
      <w:r>
        <w:t>p, k</w:t>
      </w:r>
      <w:r>
        <w:t>ẹ</w:t>
      </w:r>
      <w:r>
        <w:t>p tài li</w:t>
      </w:r>
      <w:r>
        <w:t>ệ</w:t>
      </w:r>
      <w:r>
        <w:t>u - N4</w:t>
      </w:r>
      <w:r>
        <w:tab/>
      </w:r>
      <w:r>
        <w:t>ファイル</w:t>
      </w:r>
    </w:p>
    <w:p w14:paraId="390AAD0F" w14:textId="77777777" w:rsidR="0001219A" w:rsidRDefault="001E5B6E">
      <w:pPr>
        <w:pStyle w:val="IndexStyle"/>
      </w:pPr>
      <w:r>
        <w:t>T</w:t>
      </w:r>
      <w:r>
        <w:t>ế</w:t>
      </w:r>
      <w:r>
        <w:t>t dương l</w:t>
      </w:r>
      <w:r>
        <w:t>ị</w:t>
      </w:r>
      <w:r>
        <w:t>ch</w:t>
      </w:r>
      <w:r>
        <w:tab/>
      </w:r>
      <w:r>
        <w:t>おしょうがつ</w:t>
      </w:r>
      <w:r>
        <w:t xml:space="preserve"> (</w:t>
      </w:r>
      <w:r>
        <w:t>お正月</w:t>
      </w:r>
      <w:r>
        <w:t>)</w:t>
      </w:r>
    </w:p>
    <w:p w14:paraId="699DE254" w14:textId="77777777" w:rsidR="0001219A" w:rsidRDefault="001E5B6E">
      <w:pPr>
        <w:pStyle w:val="IndexStyle"/>
      </w:pPr>
      <w:r>
        <w:t>Thái Lan</w:t>
      </w:r>
      <w:r>
        <w:tab/>
      </w:r>
      <w:r>
        <w:t>タイ</w:t>
      </w:r>
    </w:p>
    <w:p w14:paraId="69008E19" w14:textId="77777777" w:rsidR="0001219A" w:rsidRDefault="001E5B6E">
      <w:pPr>
        <w:pStyle w:val="IndexStyle"/>
      </w:pPr>
      <w:r>
        <w:t>Tham gia, tham d</w:t>
      </w:r>
      <w:r>
        <w:t>ự</w:t>
      </w:r>
      <w:r>
        <w:t xml:space="preserve"> - N4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55585043" w14:textId="77777777" w:rsidR="0001219A" w:rsidRDefault="001E5B6E">
      <w:pPr>
        <w:pStyle w:val="IndexStyle"/>
        <w:keepNext/>
      </w:pPr>
      <w:r>
        <w:lastRenderedPageBreak/>
        <w:t>Thăm h</w:t>
      </w:r>
      <w:r>
        <w:t>ỏ</w:t>
      </w:r>
      <w:r>
        <w:t>i, quà thăm h</w:t>
      </w:r>
      <w:r>
        <w:t>ỏ</w:t>
      </w:r>
      <w:r>
        <w:t>i - N4</w:t>
      </w:r>
      <w:r>
        <w:tab/>
        <w:t> </w:t>
      </w:r>
    </w:p>
    <w:p w14:paraId="380C0BDB" w14:textId="77777777" w:rsidR="0001219A" w:rsidRDefault="001E5B6E">
      <w:pPr>
        <w:pStyle w:val="IndexStyle"/>
      </w:pPr>
      <w:r>
        <w:tab/>
      </w:r>
      <w:r>
        <w:t>おみまい</w:t>
      </w:r>
      <w:r>
        <w:t xml:space="preserve"> / </w:t>
      </w:r>
      <w:r>
        <w:t>みまい</w:t>
      </w:r>
      <w:r>
        <w:t xml:space="preserve"> (</w:t>
      </w:r>
      <w:r>
        <w:t>お見舞い</w:t>
      </w:r>
      <w:r>
        <w:t xml:space="preserve"> / </w:t>
      </w:r>
      <w:r>
        <w:t>見舞い</w:t>
      </w:r>
      <w:r>
        <w:t>)</w:t>
      </w:r>
    </w:p>
    <w:p w14:paraId="412FB184" w14:textId="77777777" w:rsidR="0001219A" w:rsidRDefault="001E5B6E">
      <w:pPr>
        <w:pStyle w:val="IndexStyle"/>
      </w:pPr>
      <w:r>
        <w:t>Tham quan h</w:t>
      </w:r>
      <w:r>
        <w:t>ọ</w:t>
      </w:r>
      <w:r>
        <w:t>c t</w:t>
      </w:r>
      <w:r>
        <w:t>ậ</w:t>
      </w:r>
      <w:r>
        <w:t>p</w:t>
      </w:r>
      <w:r>
        <w:tab/>
      </w:r>
      <w:r>
        <w:t>けんがくする</w:t>
      </w:r>
      <w:r>
        <w:t xml:space="preserve"> (</w:t>
      </w:r>
      <w:r>
        <w:t>見学します</w:t>
      </w:r>
      <w:r>
        <w:t>)</w:t>
      </w:r>
    </w:p>
    <w:p w14:paraId="5DB9F070" w14:textId="77777777" w:rsidR="0001219A" w:rsidRDefault="001E5B6E">
      <w:pPr>
        <w:pStyle w:val="IndexStyle"/>
      </w:pPr>
      <w:r>
        <w:t>Th</w:t>
      </w:r>
      <w:r>
        <w:t>ẳ</w:t>
      </w:r>
      <w:r>
        <w:t>ng</w:t>
      </w:r>
      <w:r>
        <w:tab/>
      </w:r>
      <w:r>
        <w:t>まっすぐ</w:t>
      </w:r>
    </w:p>
    <w:p w14:paraId="4149F093" w14:textId="77777777" w:rsidR="0001219A" w:rsidRDefault="001E5B6E">
      <w:pPr>
        <w:pStyle w:val="IndexStyle"/>
      </w:pPr>
      <w:r>
        <w:t>Tháng ~</w:t>
      </w:r>
      <w:r>
        <w:tab/>
      </w:r>
      <w:r>
        <w:t>～がつ</w:t>
      </w:r>
      <w:r>
        <w:t xml:space="preserve"> (</w:t>
      </w:r>
      <w:r>
        <w:t>～月</w:t>
      </w:r>
      <w:r>
        <w:t>)</w:t>
      </w:r>
    </w:p>
    <w:p w14:paraId="4C9F02DB" w14:textId="77777777" w:rsidR="0001219A" w:rsidRDefault="001E5B6E">
      <w:pPr>
        <w:pStyle w:val="IndexStyle"/>
      </w:pPr>
      <w:r>
        <w:t>~ tháng</w:t>
      </w:r>
      <w:r>
        <w:tab/>
      </w:r>
      <w:r>
        <w:t>～かげつ</w:t>
      </w:r>
      <w:r>
        <w:t xml:space="preserve"> (</w:t>
      </w:r>
      <w:r>
        <w:t>～か月</w:t>
      </w:r>
      <w:r>
        <w:t>)</w:t>
      </w:r>
    </w:p>
    <w:p w14:paraId="0B3D6208" w14:textId="77777777" w:rsidR="0001219A" w:rsidRDefault="001E5B6E">
      <w:pPr>
        <w:pStyle w:val="IndexStyle"/>
      </w:pPr>
      <w:r>
        <w:t>Th</w:t>
      </w:r>
      <w:r>
        <w:t>ắ</w:t>
      </w:r>
      <w:r>
        <w:t>ng</w:t>
      </w:r>
      <w:r>
        <w:tab/>
      </w:r>
      <w:r>
        <w:t>かつ</w:t>
      </w:r>
      <w:r>
        <w:t xml:space="preserve"> (</w:t>
      </w:r>
      <w:r>
        <w:t>勝ちます</w:t>
      </w:r>
      <w:r>
        <w:t>)</w:t>
      </w:r>
    </w:p>
    <w:p w14:paraId="4CE6718C" w14:textId="77777777" w:rsidR="0001219A" w:rsidRDefault="001E5B6E">
      <w:pPr>
        <w:pStyle w:val="IndexStyle"/>
      </w:pPr>
      <w:r>
        <w:t>Thang cu</w:t>
      </w:r>
      <w:r>
        <w:t>ố</w:t>
      </w:r>
      <w:r>
        <w:t>n</w:t>
      </w:r>
      <w:r>
        <w:tab/>
      </w:r>
      <w:r>
        <w:t>エスカレーター</w:t>
      </w:r>
    </w:p>
    <w:p w14:paraId="3F9EDAE1" w14:textId="77777777" w:rsidR="0001219A" w:rsidRDefault="001E5B6E">
      <w:pPr>
        <w:pStyle w:val="IndexStyle"/>
      </w:pPr>
      <w:r>
        <w:t>Thang máy</w:t>
      </w:r>
      <w:r>
        <w:tab/>
      </w:r>
      <w:r>
        <w:t>エレベーター</w:t>
      </w:r>
    </w:p>
    <w:p w14:paraId="4C3FCD78" w14:textId="77777777" w:rsidR="0001219A" w:rsidRDefault="001E5B6E">
      <w:pPr>
        <w:pStyle w:val="IndexStyle"/>
      </w:pPr>
      <w:r>
        <w:t>Tháng m</w:t>
      </w:r>
      <w:r>
        <w:t>ấ</w:t>
      </w:r>
      <w:r>
        <w:t>y</w:t>
      </w:r>
      <w:r>
        <w:tab/>
      </w:r>
      <w:r>
        <w:t>なんがつ</w:t>
      </w:r>
      <w:r>
        <w:t xml:space="preserve"> (</w:t>
      </w:r>
      <w:r>
        <w:t>何月</w:t>
      </w:r>
      <w:r>
        <w:t>)</w:t>
      </w:r>
    </w:p>
    <w:p w14:paraId="46BA455E" w14:textId="77777777" w:rsidR="0001219A" w:rsidRDefault="001E5B6E">
      <w:pPr>
        <w:pStyle w:val="IndexStyle"/>
      </w:pPr>
      <w:r>
        <w:t>Tháng này</w:t>
      </w:r>
      <w:r>
        <w:tab/>
      </w:r>
      <w:r>
        <w:t>こんげつ</w:t>
      </w:r>
      <w:r>
        <w:t xml:space="preserve"> (</w:t>
      </w:r>
      <w:r>
        <w:t>今月</w:t>
      </w:r>
      <w:r>
        <w:t>)</w:t>
      </w:r>
    </w:p>
    <w:p w14:paraId="7303F9A4" w14:textId="77777777" w:rsidR="0001219A" w:rsidRDefault="001E5B6E">
      <w:pPr>
        <w:pStyle w:val="IndexStyle"/>
      </w:pPr>
      <w:r>
        <w:t>Tháng sau</w:t>
      </w:r>
      <w:r>
        <w:tab/>
      </w:r>
      <w:r>
        <w:t>らいげつ</w:t>
      </w:r>
      <w:r>
        <w:t xml:space="preserve"> (</w:t>
      </w:r>
      <w:r>
        <w:t>来月</w:t>
      </w:r>
      <w:r>
        <w:t>)</w:t>
      </w:r>
    </w:p>
    <w:p w14:paraId="7A8D0841" w14:textId="77777777" w:rsidR="0001219A" w:rsidRDefault="001E5B6E">
      <w:pPr>
        <w:pStyle w:val="IndexStyle"/>
      </w:pPr>
      <w:r>
        <w:t>Tháng sau n</w:t>
      </w:r>
      <w:r>
        <w:t>ữ</w:t>
      </w:r>
      <w:r>
        <w:t>a - N4</w:t>
      </w:r>
      <w:r>
        <w:tab/>
      </w:r>
      <w:r>
        <w:t>さらいげつ</w:t>
      </w:r>
      <w:r>
        <w:t xml:space="preserve"> (</w:t>
      </w:r>
      <w:r>
        <w:t>再来月</w:t>
      </w:r>
      <w:r>
        <w:t>)</w:t>
      </w:r>
    </w:p>
    <w:p w14:paraId="0F82933D" w14:textId="77777777" w:rsidR="0001219A" w:rsidRDefault="001E5B6E">
      <w:pPr>
        <w:pStyle w:val="IndexStyle"/>
      </w:pPr>
      <w:r>
        <w:t>Tháng trư</w:t>
      </w:r>
      <w:r>
        <w:t>ớ</w:t>
      </w:r>
      <w:r>
        <w:t>c</w:t>
      </w:r>
      <w:r>
        <w:tab/>
      </w:r>
      <w:r>
        <w:t>せんげつ</w:t>
      </w:r>
      <w:r>
        <w:t xml:space="preserve"> (</w:t>
      </w:r>
      <w:r>
        <w:t>先月</w:t>
      </w:r>
      <w:r>
        <w:t>)</w:t>
      </w:r>
    </w:p>
    <w:p w14:paraId="1F5734BF" w14:textId="77777777" w:rsidR="0001219A" w:rsidRDefault="001E5B6E">
      <w:pPr>
        <w:pStyle w:val="IndexStyle"/>
      </w:pPr>
      <w:r>
        <w:t>Thành công - N4</w:t>
      </w:r>
      <w:r>
        <w:tab/>
      </w:r>
      <w:r>
        <w:t>せいこうする</w:t>
      </w:r>
      <w:r>
        <w:t xml:space="preserve"> (</w:t>
      </w:r>
      <w:r>
        <w:t>成功します</w:t>
      </w:r>
      <w:r>
        <w:t>)</w:t>
      </w:r>
    </w:p>
    <w:p w14:paraId="6F8F55F5" w14:textId="77777777" w:rsidR="0001219A" w:rsidRDefault="001E5B6E">
      <w:pPr>
        <w:pStyle w:val="IndexStyle"/>
      </w:pPr>
      <w:r>
        <w:t>Thành hi</w:t>
      </w:r>
      <w:r>
        <w:t>ệ</w:t>
      </w:r>
      <w:r>
        <w:t>n th</w:t>
      </w:r>
      <w:r>
        <w:t>ự</w:t>
      </w:r>
      <w:r>
        <w:t>c - N4</w:t>
      </w:r>
      <w:r>
        <w:tab/>
      </w:r>
      <w:r>
        <w:t>かなう</w:t>
      </w:r>
      <w:r>
        <w:t xml:space="preserve"> (</w:t>
      </w:r>
      <w:r>
        <w:t>叶います</w:t>
      </w:r>
      <w:r>
        <w:t>)</w:t>
      </w:r>
    </w:p>
    <w:p w14:paraId="68E17849" w14:textId="77777777" w:rsidR="0001219A" w:rsidRDefault="001E5B6E">
      <w:pPr>
        <w:pStyle w:val="IndexStyle"/>
      </w:pPr>
      <w:r>
        <w:lastRenderedPageBreak/>
        <w:t>Thành ph</w:t>
      </w:r>
      <w:r>
        <w:t>ố</w:t>
      </w:r>
      <w:r>
        <w:t>, đô th</w:t>
      </w:r>
      <w:r>
        <w:t>ị</w:t>
      </w:r>
      <w:r>
        <w:t xml:space="preserve"> - N4</w:t>
      </w:r>
      <w:r>
        <w:tab/>
      </w:r>
      <w:r>
        <w:t>とかい</w:t>
      </w:r>
      <w:r>
        <w:t xml:space="preserve"> (</w:t>
      </w:r>
      <w:r>
        <w:t>都会</w:t>
      </w:r>
      <w:r>
        <w:t>)</w:t>
      </w:r>
    </w:p>
    <w:p w14:paraId="2CD07218" w14:textId="77777777" w:rsidR="0001219A" w:rsidRDefault="001E5B6E">
      <w:pPr>
        <w:pStyle w:val="IndexStyle"/>
      </w:pPr>
      <w:r>
        <w:t>Thành ph</w:t>
      </w:r>
      <w:r>
        <w:t>ố</w:t>
      </w:r>
      <w:r>
        <w:t>/Th</w:t>
      </w:r>
      <w:r>
        <w:t>ị</w:t>
      </w:r>
      <w:r>
        <w:t xml:space="preserve"> tr</w:t>
      </w:r>
      <w:r>
        <w:t>ấ</w:t>
      </w:r>
      <w:r>
        <w:t>n</w:t>
      </w:r>
      <w:r>
        <w:tab/>
      </w:r>
      <w:r>
        <w:t>まち</w:t>
      </w:r>
      <w:r>
        <w:t xml:space="preserve"> (</w:t>
      </w:r>
      <w:r>
        <w:t>町</w:t>
      </w:r>
      <w:r>
        <w:t>)</w:t>
      </w:r>
    </w:p>
    <w:p w14:paraId="53B5D9EF" w14:textId="77777777" w:rsidR="0001219A" w:rsidRDefault="001E5B6E">
      <w:pPr>
        <w:pStyle w:val="IndexStyle"/>
      </w:pPr>
      <w:r>
        <w:t>Thành tích, k</w:t>
      </w:r>
      <w:r>
        <w:t>ế</w:t>
      </w:r>
      <w:r>
        <w:t>t qu</w:t>
      </w:r>
      <w:r>
        <w:t>ả</w:t>
      </w:r>
      <w:r>
        <w:t xml:space="preserve"> h</w:t>
      </w:r>
      <w:r>
        <w:t>ọ</w:t>
      </w:r>
      <w:r>
        <w:t>c t</w:t>
      </w:r>
      <w:r>
        <w:t>ậ</w:t>
      </w:r>
      <w:r>
        <w:t>p - N4</w:t>
      </w:r>
      <w:r>
        <w:tab/>
      </w:r>
      <w:r>
        <w:t>せいせき</w:t>
      </w:r>
      <w:r>
        <w:t xml:space="preserve"> (</w:t>
      </w:r>
      <w:r>
        <w:t>成績</w:t>
      </w:r>
      <w:r>
        <w:t>)</w:t>
      </w:r>
    </w:p>
    <w:p w14:paraId="02769027" w14:textId="77777777" w:rsidR="0001219A" w:rsidRDefault="001E5B6E">
      <w:pPr>
        <w:pStyle w:val="IndexStyle"/>
      </w:pPr>
      <w:r>
        <w:t>Thao tác - N4</w:t>
      </w:r>
      <w:r>
        <w:tab/>
      </w:r>
      <w:r>
        <w:t>そうさ</w:t>
      </w:r>
      <w:r>
        <w:t xml:space="preserve"> (</w:t>
      </w:r>
      <w:r>
        <w:t>操作</w:t>
      </w:r>
      <w:r>
        <w:t>)</w:t>
      </w:r>
    </w:p>
    <w:p w14:paraId="1984D1FB" w14:textId="77777777" w:rsidR="0001219A" w:rsidRDefault="001E5B6E">
      <w:pPr>
        <w:pStyle w:val="IndexStyle"/>
      </w:pPr>
      <w:r>
        <w:t>Th</w:t>
      </w:r>
      <w:r>
        <w:t>ấ</w:t>
      </w:r>
      <w:r>
        <w:t>p</w:t>
      </w:r>
      <w:r>
        <w:tab/>
      </w:r>
      <w:r>
        <w:t>ひくい</w:t>
      </w:r>
      <w:r>
        <w:t xml:space="preserve"> (</w:t>
      </w:r>
      <w:r>
        <w:t>低い</w:t>
      </w:r>
      <w:r>
        <w:t>)</w:t>
      </w:r>
    </w:p>
    <w:p w14:paraId="17784B4D" w14:textId="77777777" w:rsidR="0001219A" w:rsidRDefault="001E5B6E">
      <w:pPr>
        <w:pStyle w:val="IndexStyle"/>
      </w:pPr>
      <w:r>
        <w:t>Th</w:t>
      </w:r>
      <w:r>
        <w:t>ấ</w:t>
      </w:r>
      <w:r>
        <w:t>t b</w:t>
      </w:r>
      <w:r>
        <w:t>ạ</w:t>
      </w:r>
      <w:r>
        <w:t>i, trư</w:t>
      </w:r>
      <w:r>
        <w:t>ợ</w:t>
      </w:r>
      <w:r>
        <w:t>t - N4</w:t>
      </w:r>
      <w:r>
        <w:tab/>
      </w:r>
      <w:r>
        <w:t>しっぱいする</w:t>
      </w:r>
      <w:r>
        <w:t xml:space="preserve"> (</w:t>
      </w:r>
      <w:r>
        <w:t>失敗します</w:t>
      </w:r>
      <w:r>
        <w:t>)</w:t>
      </w:r>
    </w:p>
    <w:p w14:paraId="7CED8D87" w14:textId="77777777" w:rsidR="0001219A" w:rsidRDefault="001E5B6E">
      <w:pPr>
        <w:pStyle w:val="IndexStyle"/>
      </w:pPr>
      <w:r>
        <w:t>Th</w:t>
      </w:r>
      <w:r>
        <w:t>ậ</w:t>
      </w:r>
      <w:r>
        <w:t>t đáng ti</w:t>
      </w:r>
      <w:r>
        <w:t>ế</w:t>
      </w:r>
      <w:r>
        <w:t>c</w:t>
      </w:r>
      <w:r>
        <w:tab/>
      </w:r>
      <w:r>
        <w:t>ざんねんです</w:t>
      </w:r>
    </w:p>
    <w:p w14:paraId="405B7BF7" w14:textId="77777777" w:rsidR="0001219A" w:rsidRDefault="001E5B6E">
      <w:pPr>
        <w:pStyle w:val="IndexStyle"/>
      </w:pPr>
      <w:r>
        <w:t>Th</w:t>
      </w:r>
      <w:r>
        <w:t>ậ</w:t>
      </w:r>
      <w:r>
        <w:t>t không?</w:t>
      </w:r>
      <w:r>
        <w:tab/>
      </w:r>
      <w:r>
        <w:t>ほんとうですか</w:t>
      </w:r>
    </w:p>
    <w:p w14:paraId="10AF7964" w14:textId="77777777" w:rsidR="0001219A" w:rsidRDefault="001E5B6E">
      <w:pPr>
        <w:pStyle w:val="IndexStyle"/>
      </w:pPr>
      <w:r>
        <w:t>Th</w:t>
      </w:r>
      <w:r>
        <w:t>ậ</w:t>
      </w:r>
      <w:r>
        <w:t>t s</w:t>
      </w:r>
      <w:r>
        <w:t>ự</w:t>
      </w:r>
      <w:r>
        <w:tab/>
      </w:r>
      <w:r>
        <w:t>ほんとうに</w:t>
      </w:r>
      <w:r>
        <w:t xml:space="preserve"> (</w:t>
      </w:r>
      <w:r>
        <w:t>本当に</w:t>
      </w:r>
      <w:r>
        <w:t>)</w:t>
      </w:r>
    </w:p>
    <w:p w14:paraId="36D0AFD2" w14:textId="77777777" w:rsidR="0001219A" w:rsidRDefault="001E5B6E">
      <w:pPr>
        <w:pStyle w:val="IndexStyle"/>
      </w:pPr>
      <w:r>
        <w:t>Th</w:t>
      </w:r>
      <w:r>
        <w:t>ấ</w:t>
      </w:r>
      <w:r>
        <w:t>t v</w:t>
      </w:r>
      <w:r>
        <w:t>ọ</w:t>
      </w:r>
      <w:r>
        <w:t>ng - N4</w:t>
      </w:r>
      <w:r>
        <w:tab/>
      </w:r>
      <w:r>
        <w:t>がっかりする</w:t>
      </w:r>
    </w:p>
    <w:p w14:paraId="7EF5D17E" w14:textId="77777777" w:rsidR="0001219A" w:rsidRDefault="001E5B6E">
      <w:pPr>
        <w:pStyle w:val="IndexStyle"/>
      </w:pPr>
      <w:r>
        <w:t>Thay, thay th</w:t>
      </w:r>
      <w:r>
        <w:t>ế</w:t>
      </w:r>
      <w:r>
        <w:t xml:space="preserve"> - N4</w:t>
      </w:r>
      <w:r>
        <w:tab/>
      </w:r>
      <w:r>
        <w:t>とりかえる</w:t>
      </w:r>
      <w:r>
        <w:t xml:space="preserve"> (</w:t>
      </w:r>
      <w:r>
        <w:t>取り替えます</w:t>
      </w:r>
      <w:r>
        <w:t>)</w:t>
      </w:r>
    </w:p>
    <w:p w14:paraId="3772D68B" w14:textId="77777777" w:rsidR="0001219A" w:rsidRDefault="001E5B6E">
      <w:pPr>
        <w:pStyle w:val="IndexStyle"/>
      </w:pPr>
      <w:r>
        <w:t>Thay đ</w:t>
      </w:r>
      <w:r>
        <w:t>ổ</w:t>
      </w:r>
      <w:r>
        <w:t>i, đ</w:t>
      </w:r>
      <w:r>
        <w:t>ổ</w:t>
      </w:r>
      <w:r>
        <w:t>i - N4</w:t>
      </w:r>
      <w:r>
        <w:tab/>
      </w:r>
      <w:r>
        <w:t>かわる</w:t>
      </w:r>
      <w:r>
        <w:t xml:space="preserve"> (</w:t>
      </w:r>
      <w:r>
        <w:t>変わります</w:t>
      </w:r>
      <w:r>
        <w:t>)</w:t>
      </w:r>
    </w:p>
    <w:p w14:paraId="4B9D716E" w14:textId="77777777" w:rsidR="0001219A" w:rsidRDefault="001E5B6E">
      <w:pPr>
        <w:pStyle w:val="IndexStyle"/>
      </w:pPr>
      <w:r>
        <w:t>Th</w:t>
      </w:r>
      <w:r>
        <w:t>ẻ</w:t>
      </w:r>
      <w:r>
        <w:t>/Card</w:t>
      </w:r>
      <w:r>
        <w:tab/>
      </w:r>
      <w:r>
        <w:t>カード</w:t>
      </w:r>
    </w:p>
    <w:p w14:paraId="7215681E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à</w:t>
      </w:r>
      <w:r>
        <w:tab/>
      </w:r>
      <w:r>
        <w:t>そうですか</w:t>
      </w:r>
    </w:p>
    <w:p w14:paraId="3A483AF7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à</w:t>
      </w:r>
      <w:r>
        <w:tab/>
      </w:r>
      <w:r>
        <w:t>へえ</w:t>
      </w:r>
    </w:p>
    <w:p w14:paraId="000AD726" w14:textId="77777777" w:rsidR="0001219A" w:rsidRDefault="001E5B6E">
      <w:pPr>
        <w:pStyle w:val="IndexStyle"/>
      </w:pPr>
      <w:r>
        <w:lastRenderedPageBreak/>
        <w:t>Th</w:t>
      </w:r>
      <w:r>
        <w:t>ẻ</w:t>
      </w:r>
      <w:r>
        <w:t xml:space="preserve"> ATM</w:t>
      </w:r>
      <w:r>
        <w:tab/>
      </w:r>
      <w:r>
        <w:t>キャッシュカード</w:t>
      </w:r>
    </w:p>
    <w:p w14:paraId="3AEC6FDF" w14:textId="77777777" w:rsidR="0001219A" w:rsidRDefault="001E5B6E">
      <w:pPr>
        <w:pStyle w:val="IndexStyle"/>
      </w:pPr>
      <w:r>
        <w:t>Th</w:t>
      </w:r>
      <w:r>
        <w:t>ẻ</w:t>
      </w:r>
      <w:r>
        <w:t xml:space="preserve"> b</w:t>
      </w:r>
      <w:r>
        <w:t>ả</w:t>
      </w:r>
      <w:r>
        <w:t>o hi</w:t>
      </w:r>
      <w:r>
        <w:t>ể</w:t>
      </w:r>
      <w:r>
        <w:t>m y t</w:t>
      </w:r>
      <w:r>
        <w:t>ế</w:t>
      </w:r>
      <w:r>
        <w:tab/>
      </w:r>
      <w:r>
        <w:t>けんこうほけんしょう</w:t>
      </w:r>
      <w:r>
        <w:t xml:space="preserve"> (</w:t>
      </w:r>
      <w:r>
        <w:t>健康保険証</w:t>
      </w:r>
      <w:r>
        <w:t>)</w:t>
      </w:r>
    </w:p>
    <w:p w14:paraId="1B8C9828" w14:textId="77777777" w:rsidR="0001219A" w:rsidRDefault="001E5B6E">
      <w:pPr>
        <w:pStyle w:val="IndexStyle"/>
      </w:pPr>
      <w:r>
        <w:t>Th</w:t>
      </w:r>
      <w:r>
        <w:t>ẻ</w:t>
      </w:r>
      <w:r>
        <w:t xml:space="preserve"> đi</w:t>
      </w:r>
      <w:r>
        <w:t>ệ</w:t>
      </w:r>
      <w:r>
        <w:t>n tho</w:t>
      </w:r>
      <w:r>
        <w:t>ạ</w:t>
      </w:r>
      <w:r>
        <w:t>i</w:t>
      </w:r>
      <w:r>
        <w:tab/>
      </w:r>
      <w:r>
        <w:t>テレホンカード</w:t>
      </w:r>
    </w:p>
    <w:p w14:paraId="7BB5E4FC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gi</w:t>
      </w:r>
      <w:r>
        <w:t>ớ</w:t>
      </w:r>
      <w:r>
        <w:t>i</w:t>
      </w:r>
      <w:r>
        <w:tab/>
      </w:r>
      <w:r>
        <w:t>せかい</w:t>
      </w:r>
      <w:r>
        <w:t xml:space="preserve"> (</w:t>
      </w:r>
      <w:r>
        <w:t>世界</w:t>
      </w:r>
      <w:r>
        <w:t>)</w:t>
      </w:r>
    </w:p>
    <w:p w14:paraId="0C1E8911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k</w:t>
      </w:r>
      <w:r>
        <w:t>ỷ</w:t>
      </w:r>
      <w:r>
        <w:t>... - N4</w:t>
      </w:r>
      <w:r>
        <w:tab/>
      </w:r>
      <w:r>
        <w:t>～せいき</w:t>
      </w:r>
      <w:r>
        <w:t xml:space="preserve"> (</w:t>
      </w:r>
      <w:r>
        <w:t>～世紀</w:t>
      </w:r>
      <w:r>
        <w:t>)</w:t>
      </w:r>
    </w:p>
    <w:p w14:paraId="0A7D0BD9" w14:textId="77777777" w:rsidR="0001219A" w:rsidRDefault="001E5B6E">
      <w:pPr>
        <w:pStyle w:val="IndexStyle"/>
      </w:pPr>
      <w:r>
        <w:t>Thêm ~</w:t>
      </w:r>
      <w:r>
        <w:tab/>
      </w:r>
      <w:r>
        <w:t>もう～</w:t>
      </w:r>
    </w:p>
    <w:p w14:paraId="7A3C3FEC" w14:textId="77777777" w:rsidR="0001219A" w:rsidRDefault="001E5B6E">
      <w:pPr>
        <w:pStyle w:val="IndexStyle"/>
      </w:pPr>
      <w:r>
        <w:t>Thêm 1 chút n</w:t>
      </w:r>
      <w:r>
        <w:t>ữ</w:t>
      </w:r>
      <w:r>
        <w:t>a</w:t>
      </w:r>
      <w:r>
        <w:tab/>
      </w:r>
      <w:r>
        <w:t>もう</w:t>
      </w:r>
      <w:r>
        <w:t xml:space="preserve"> </w:t>
      </w:r>
      <w:r>
        <w:t>すこし</w:t>
      </w:r>
      <w:r>
        <w:t xml:space="preserve"> (</w:t>
      </w:r>
      <w:r>
        <w:t>もう少し</w:t>
      </w:r>
      <w:r>
        <w:t>)</w:t>
      </w:r>
    </w:p>
    <w:p w14:paraId="746D347F" w14:textId="77777777" w:rsidR="0001219A" w:rsidRDefault="001E5B6E">
      <w:pPr>
        <w:pStyle w:val="IndexStyle"/>
      </w:pPr>
      <w:r>
        <w:t>Thêm n</w:t>
      </w:r>
      <w:r>
        <w:t>ữ</w:t>
      </w:r>
      <w:r>
        <w:t>a, l</w:t>
      </w:r>
      <w:r>
        <w:t>ạ</w:t>
      </w:r>
      <w:r>
        <w:t>i - N4</w:t>
      </w:r>
      <w:r>
        <w:tab/>
      </w:r>
      <w:r>
        <w:t>また</w:t>
      </w:r>
    </w:p>
    <w:p w14:paraId="1C83DE68" w14:textId="77777777" w:rsidR="0001219A" w:rsidRDefault="001E5B6E">
      <w:pPr>
        <w:pStyle w:val="IndexStyle"/>
      </w:pPr>
      <w:r>
        <w:t>Thêm (tu</w:t>
      </w:r>
      <w:r>
        <w:t>ổ</w:t>
      </w:r>
      <w:r>
        <w:t>i)</w:t>
      </w:r>
      <w:r>
        <w:tab/>
      </w:r>
      <w:r>
        <w:t>とる</w:t>
      </w:r>
      <w:r>
        <w:t xml:space="preserve"> (</w:t>
      </w:r>
      <w:r>
        <w:t>取ります</w:t>
      </w:r>
      <w:r>
        <w:t>)</w:t>
      </w:r>
    </w:p>
    <w:p w14:paraId="09F7EF69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này đư</w:t>
      </w:r>
      <w:r>
        <w:t>ợ</w:t>
      </w:r>
      <w:r>
        <w:t>c không? - N4</w:t>
      </w:r>
      <w:r>
        <w:tab/>
      </w:r>
      <w:r>
        <w:t>これでいいですか</w:t>
      </w:r>
    </w:p>
    <w:p w14:paraId="07A84865" w14:textId="77777777" w:rsidR="0001219A" w:rsidRDefault="001E5B6E">
      <w:pPr>
        <w:pStyle w:val="IndexStyle"/>
        <w:keepNext/>
      </w:pPr>
      <w:r>
        <w:t>Th</w:t>
      </w:r>
      <w:r>
        <w:t>ẻ</w:t>
      </w:r>
      <w:r>
        <w:t xml:space="preserve"> ngo</w:t>
      </w:r>
      <w:r>
        <w:t>ạ</w:t>
      </w:r>
      <w:r>
        <w:t>i ki</w:t>
      </w:r>
      <w:r>
        <w:t>ề</w:t>
      </w:r>
      <w:r>
        <w:t>u</w:t>
      </w:r>
      <w:r>
        <w:tab/>
        <w:t> </w:t>
      </w:r>
    </w:p>
    <w:p w14:paraId="5DEDF579" w14:textId="77777777" w:rsidR="0001219A" w:rsidRDefault="001E5B6E">
      <w:pPr>
        <w:pStyle w:val="IndexStyle"/>
      </w:pPr>
      <w:r>
        <w:tab/>
      </w:r>
      <w:r>
        <w:t>がいこくじんとうろくしょう</w:t>
      </w:r>
      <w:r>
        <w:t xml:space="preserve"> (</w:t>
      </w:r>
      <w:r>
        <w:t>外国人登録証</w:t>
      </w:r>
      <w:r>
        <w:t>)</w:t>
      </w:r>
    </w:p>
    <w:p w14:paraId="0CEF184C" w14:textId="77777777" w:rsidR="0001219A" w:rsidRDefault="001E5B6E">
      <w:pPr>
        <w:pStyle w:val="IndexStyle"/>
      </w:pPr>
      <w:r>
        <w:t>Theo... - N4</w:t>
      </w:r>
      <w:r>
        <w:tab/>
      </w:r>
      <w:r>
        <w:t>～によると</w:t>
      </w:r>
    </w:p>
    <w:p w14:paraId="4B83E051" w14:textId="77777777" w:rsidR="0001219A" w:rsidRDefault="001E5B6E">
      <w:pPr>
        <w:pStyle w:val="IndexStyle"/>
      </w:pPr>
      <w:r>
        <w:t>Theo ~/V</w:t>
      </w:r>
      <w:r>
        <w:t>ề</w:t>
      </w:r>
      <w:r>
        <w:tab/>
      </w:r>
      <w:r>
        <w:t>～について</w:t>
      </w:r>
    </w:p>
    <w:p w14:paraId="1D4172EC" w14:textId="77777777" w:rsidR="0001219A" w:rsidRDefault="001E5B6E">
      <w:pPr>
        <w:pStyle w:val="IndexStyle"/>
      </w:pPr>
      <w:r>
        <w:t>Theo th</w:t>
      </w:r>
      <w:r>
        <w:t>ứ</w:t>
      </w:r>
      <w:r>
        <w:t xml:space="preserve"> t</w:t>
      </w:r>
      <w:r>
        <w:t>ự</w:t>
      </w:r>
      <w:r>
        <w:t xml:space="preserve"> - N4</w:t>
      </w:r>
      <w:r>
        <w:tab/>
      </w:r>
      <w:r>
        <w:t>じゅんばんに</w:t>
      </w:r>
      <w:r>
        <w:t xml:space="preserve"> (</w:t>
      </w:r>
      <w:r>
        <w:t>順番に</w:t>
      </w:r>
      <w:r>
        <w:t>)</w:t>
      </w:r>
    </w:p>
    <w:p w14:paraId="72E285FF" w14:textId="77777777" w:rsidR="0001219A" w:rsidRDefault="001E5B6E">
      <w:pPr>
        <w:pStyle w:val="IndexStyle"/>
      </w:pPr>
      <w:r>
        <w:t>Th</w:t>
      </w:r>
      <w:r>
        <w:t>ể</w:t>
      </w:r>
      <w:r>
        <w:t xml:space="preserve"> thao</w:t>
      </w:r>
      <w:r>
        <w:tab/>
      </w:r>
      <w:r>
        <w:t>スポーツ</w:t>
      </w:r>
    </w:p>
    <w:p w14:paraId="773B85AA" w14:textId="77777777" w:rsidR="0001219A" w:rsidRDefault="001E5B6E">
      <w:pPr>
        <w:pStyle w:val="IndexStyle"/>
      </w:pPr>
      <w:r>
        <w:lastRenderedPageBreak/>
        <w:t>Th</w:t>
      </w:r>
      <w:r>
        <w:t>ế</w:t>
      </w:r>
      <w:r>
        <w:t xml:space="preserve"> thì, </w:t>
      </w:r>
      <w:r>
        <w:t>ồ</w:t>
      </w:r>
      <w:r>
        <w:t xml:space="preserve"> - N4</w:t>
      </w:r>
      <w:r>
        <w:tab/>
      </w:r>
      <w:r>
        <w:t>そりゃあ</w:t>
      </w:r>
    </w:p>
    <w:p w14:paraId="4183B8AE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thì/v</w:t>
      </w:r>
      <w:r>
        <w:t>ậ</w:t>
      </w:r>
      <w:r>
        <w:t>y thì</w:t>
      </w:r>
      <w:r>
        <w:tab/>
      </w:r>
      <w:r>
        <w:t>じゃ</w:t>
      </w:r>
    </w:p>
    <w:p w14:paraId="7550B0AB" w14:textId="77777777" w:rsidR="0001219A" w:rsidRDefault="001E5B6E">
      <w:pPr>
        <w:pStyle w:val="IndexStyle"/>
      </w:pPr>
      <w:r>
        <w:t>Th</w:t>
      </w:r>
      <w:r>
        <w:t>ế</w:t>
      </w:r>
      <w:r>
        <w:t xml:space="preserve"> thì không </w:t>
      </w:r>
      <w:r>
        <w:t>ổ</w:t>
      </w:r>
      <w:r>
        <w:t>n nh</w:t>
      </w:r>
      <w:r>
        <w:t>ỉ</w:t>
      </w:r>
      <w:r>
        <w:t xml:space="preserve"> - N4</w:t>
      </w:r>
      <w:r>
        <w:tab/>
      </w:r>
      <w:r>
        <w:t>それはいけませんね</w:t>
      </w:r>
    </w:p>
    <w:p w14:paraId="33967892" w14:textId="77777777" w:rsidR="0001219A" w:rsidRDefault="001E5B6E">
      <w:pPr>
        <w:pStyle w:val="IndexStyle"/>
      </w:pPr>
      <w:r>
        <w:t>Thi, tham d</w:t>
      </w:r>
      <w:r>
        <w:t>ự</w:t>
      </w:r>
      <w:r>
        <w:t xml:space="preserve"> k</w:t>
      </w:r>
      <w:r>
        <w:t>ỳ</w:t>
      </w:r>
      <w:r>
        <w:t xml:space="preserve"> thi - N4</w:t>
      </w:r>
      <w:r>
        <w:tab/>
      </w:r>
      <w:r>
        <w:t>うける</w:t>
      </w:r>
      <w:r>
        <w:t xml:space="preserve"> (</w:t>
      </w:r>
      <w:r>
        <w:t>受けます</w:t>
      </w:r>
      <w:r>
        <w:t>)</w:t>
      </w:r>
    </w:p>
    <w:p w14:paraId="2E9C5AF9" w14:textId="77777777" w:rsidR="0001219A" w:rsidRDefault="001E5B6E">
      <w:pPr>
        <w:pStyle w:val="IndexStyle"/>
      </w:pPr>
      <w:r>
        <w:t>Thìa/Mu</w:t>
      </w:r>
      <w:r>
        <w:t>ỗ</w:t>
      </w:r>
      <w:r>
        <w:t>ng</w:t>
      </w:r>
      <w:r>
        <w:tab/>
      </w:r>
      <w:r>
        <w:t>スプーン</w:t>
      </w:r>
    </w:p>
    <w:p w14:paraId="3F5AC571" w14:textId="77777777" w:rsidR="0001219A" w:rsidRDefault="001E5B6E">
      <w:pPr>
        <w:pStyle w:val="IndexStyle"/>
      </w:pPr>
      <w:r>
        <w:t>Thích</w:t>
      </w:r>
      <w:r>
        <w:tab/>
      </w:r>
      <w:r>
        <w:t>すき</w:t>
      </w:r>
      <w:r>
        <w:t xml:space="preserve"> (</w:t>
      </w:r>
      <w:r>
        <w:t>好き</w:t>
      </w:r>
      <w:r>
        <w:t>)</w:t>
      </w:r>
    </w:p>
    <w:p w14:paraId="185568BA" w14:textId="77777777" w:rsidR="0001219A" w:rsidRDefault="001E5B6E">
      <w:pPr>
        <w:pStyle w:val="IndexStyle"/>
      </w:pPr>
      <w:r>
        <w:t>[~ thì] có l</w:t>
      </w:r>
      <w:r>
        <w:t>ẽ</w:t>
      </w:r>
      <w:r>
        <w:t xml:space="preserve"> không đư</w:t>
      </w:r>
      <w:r>
        <w:t>ợ</w:t>
      </w:r>
      <w:r>
        <w:t>c</w:t>
      </w:r>
      <w:r>
        <w:tab/>
        <w:t>[</w:t>
      </w:r>
      <w:r>
        <w:t>～は</w:t>
      </w:r>
      <w:r>
        <w:t>]</w:t>
      </w:r>
      <w:r>
        <w:t>ちょっと</w:t>
      </w:r>
      <w:r>
        <w:t>….</w:t>
      </w:r>
    </w:p>
    <w:p w14:paraId="1F9F77E5" w14:textId="77777777" w:rsidR="0001219A" w:rsidRDefault="001E5B6E">
      <w:pPr>
        <w:pStyle w:val="IndexStyle"/>
      </w:pPr>
      <w:r>
        <w:t>Thi</w:t>
      </w:r>
      <w:r>
        <w:t>ế</w:t>
      </w:r>
      <w:r>
        <w:t>t b</w:t>
      </w:r>
      <w:r>
        <w:t>ị</w:t>
      </w:r>
      <w:r>
        <w:t>,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- N4</w:t>
      </w:r>
      <w:r>
        <w:tab/>
      </w:r>
      <w:r>
        <w:t>せつび</w:t>
      </w:r>
      <w:r>
        <w:t xml:space="preserve"> (</w:t>
      </w:r>
      <w:r>
        <w:t>設備</w:t>
      </w:r>
      <w:r>
        <w:t>)</w:t>
      </w:r>
    </w:p>
    <w:p w14:paraId="43C75B3E" w14:textId="77777777" w:rsidR="0001219A" w:rsidRDefault="001E5B6E">
      <w:pPr>
        <w:pStyle w:val="IndexStyle"/>
      </w:pPr>
      <w:r>
        <w:t>Thi</w:t>
      </w:r>
      <w:r>
        <w:t>ế</w:t>
      </w:r>
      <w:r>
        <w:t>t k</w:t>
      </w:r>
      <w:r>
        <w:t>ế</w:t>
      </w:r>
      <w:r>
        <w:tab/>
      </w:r>
      <w:r>
        <w:t>デザイン</w:t>
      </w:r>
    </w:p>
    <w:p w14:paraId="52042533" w14:textId="77777777" w:rsidR="0001219A" w:rsidRDefault="001E5B6E">
      <w:pPr>
        <w:pStyle w:val="IndexStyle"/>
      </w:pPr>
      <w:r>
        <w:t>Thi</w:t>
      </w:r>
      <w:r>
        <w:t>ế</w:t>
      </w:r>
      <w:r>
        <w:t>t k</w:t>
      </w:r>
      <w:r>
        <w:t>ế</w:t>
      </w:r>
      <w:r>
        <w:t xml:space="preserve"> - N4</w:t>
      </w:r>
      <w:r>
        <w:tab/>
      </w:r>
      <w:r>
        <w:t>せっけいする</w:t>
      </w:r>
      <w:r>
        <w:t xml:space="preserve"> (</w:t>
      </w:r>
      <w:r>
        <w:t>設計します</w:t>
      </w:r>
      <w:r>
        <w:t>)</w:t>
      </w:r>
    </w:p>
    <w:p w14:paraId="041400E7" w14:textId="77777777" w:rsidR="0001219A" w:rsidRDefault="001E5B6E">
      <w:pPr>
        <w:pStyle w:val="IndexStyle"/>
      </w:pPr>
      <w:r>
        <w:t>Th</w:t>
      </w:r>
      <w:r>
        <w:t>ỉ</w:t>
      </w:r>
      <w:r>
        <w:t>nh tho</w:t>
      </w:r>
      <w:r>
        <w:t>ả</w:t>
      </w:r>
      <w:r>
        <w:t>ng</w:t>
      </w:r>
      <w:r>
        <w:tab/>
      </w:r>
      <w:r>
        <w:t>ときどき</w:t>
      </w:r>
      <w:r>
        <w:t xml:space="preserve"> (</w:t>
      </w:r>
      <w:r>
        <w:t>時々</w:t>
      </w:r>
      <w:r>
        <w:t>)</w:t>
      </w:r>
    </w:p>
    <w:p w14:paraId="0E735C90" w14:textId="77777777" w:rsidR="0001219A" w:rsidRDefault="001E5B6E">
      <w:pPr>
        <w:pStyle w:val="IndexStyle"/>
      </w:pPr>
      <w:r>
        <w:t>Th</w:t>
      </w:r>
      <w:r>
        <w:t>ỉ</w:t>
      </w:r>
      <w:r>
        <w:t>nh tho</w:t>
      </w:r>
      <w:r>
        <w:t>ả</w:t>
      </w:r>
      <w:r>
        <w:t>ng - N4</w:t>
      </w:r>
      <w:r>
        <w:tab/>
      </w:r>
      <w:r>
        <w:t>たまに</w:t>
      </w:r>
    </w:p>
    <w:p w14:paraId="7AB2AE17" w14:textId="77777777" w:rsidR="0001219A" w:rsidRDefault="001E5B6E">
      <w:pPr>
        <w:pStyle w:val="IndexStyle"/>
      </w:pPr>
      <w:r>
        <w:t>Th</w:t>
      </w:r>
      <w:r>
        <w:t>ị</w:t>
      </w:r>
      <w:r>
        <w:t>t</w:t>
      </w:r>
      <w:r>
        <w:tab/>
      </w:r>
      <w:r>
        <w:t>にく</w:t>
      </w:r>
      <w:r>
        <w:t xml:space="preserve"> (</w:t>
      </w:r>
      <w:r>
        <w:t>肉</w:t>
      </w:r>
      <w:r>
        <w:t>)</w:t>
      </w:r>
    </w:p>
    <w:p w14:paraId="33CDA7E2" w14:textId="77777777" w:rsidR="0001219A" w:rsidRDefault="001E5B6E">
      <w:pPr>
        <w:pStyle w:val="IndexStyle"/>
      </w:pPr>
      <w:r>
        <w:t>Th</w:t>
      </w:r>
      <w:r>
        <w:t>ị</w:t>
      </w:r>
      <w:r>
        <w:t>t gà - N4</w:t>
      </w:r>
      <w:r>
        <w:tab/>
      </w:r>
      <w:r>
        <w:t>とりにく</w:t>
      </w:r>
      <w:r>
        <w:t xml:space="preserve"> (</w:t>
      </w:r>
      <w:r>
        <w:t>鶏肉</w:t>
      </w:r>
      <w:r>
        <w:t>)</w:t>
      </w:r>
    </w:p>
    <w:p w14:paraId="73AE68EF" w14:textId="77777777" w:rsidR="0001219A" w:rsidRDefault="001E5B6E">
      <w:pPr>
        <w:pStyle w:val="IndexStyle"/>
      </w:pPr>
      <w:r>
        <w:t>Tho</w:t>
      </w:r>
      <w:r>
        <w:t>ả</w:t>
      </w:r>
      <w:r>
        <w:t>i mái, nhàn h</w:t>
      </w:r>
      <w:r>
        <w:t>ạ</w:t>
      </w:r>
      <w:r>
        <w:t>, d</w:t>
      </w:r>
      <w:r>
        <w:t>ễ</w:t>
      </w:r>
      <w:r>
        <w:t xml:space="preserve"> dàng - N4</w:t>
      </w:r>
      <w:r>
        <w:tab/>
      </w:r>
      <w:r>
        <w:t>らく</w:t>
      </w:r>
      <w:r>
        <w:t xml:space="preserve"> (</w:t>
      </w:r>
      <w:r>
        <w:t>楽</w:t>
      </w:r>
      <w:r>
        <w:t>)</w:t>
      </w:r>
    </w:p>
    <w:p w14:paraId="04FC7EE1" w14:textId="77777777" w:rsidR="0001219A" w:rsidRDefault="001E5B6E">
      <w:pPr>
        <w:pStyle w:val="IndexStyle"/>
      </w:pPr>
      <w:r>
        <w:lastRenderedPageBreak/>
        <w:t>Th</w:t>
      </w:r>
      <w:r>
        <w:t>ổ</w:t>
      </w:r>
      <w:r>
        <w:t>i - N4</w:t>
      </w:r>
      <w:r>
        <w:tab/>
      </w:r>
      <w:r>
        <w:t>ふく</w:t>
      </w:r>
      <w:r>
        <w:t xml:space="preserve"> (</w:t>
      </w:r>
      <w:r>
        <w:t>吹きます</w:t>
      </w:r>
      <w:r>
        <w:t>)</w:t>
      </w:r>
    </w:p>
    <w:p w14:paraId="659C407F" w14:textId="77777777" w:rsidR="0001219A" w:rsidRDefault="001E5B6E">
      <w:pPr>
        <w:pStyle w:val="IndexStyle"/>
      </w:pPr>
      <w:r>
        <w:t>Thôi/Nào (thúc gi</w:t>
      </w:r>
      <w:r>
        <w:t>ụ</w:t>
      </w:r>
      <w:r>
        <w:t>c)</w:t>
      </w:r>
      <w:r>
        <w:tab/>
      </w:r>
      <w:r>
        <w:t>さあ</w:t>
      </w:r>
    </w:p>
    <w:p w14:paraId="36634245" w14:textId="77777777" w:rsidR="0001219A" w:rsidRDefault="001E5B6E">
      <w:pPr>
        <w:pStyle w:val="IndexStyle"/>
      </w:pPr>
      <w:r>
        <w:t>Th</w:t>
      </w:r>
      <w:r>
        <w:t>ờ</w:t>
      </w:r>
      <w:r>
        <w:t>i gian</w:t>
      </w:r>
      <w:r>
        <w:tab/>
      </w:r>
      <w:r>
        <w:t>じかん</w:t>
      </w:r>
      <w:r>
        <w:t xml:space="preserve"> (</w:t>
      </w:r>
      <w:r>
        <w:t>時間</w:t>
      </w:r>
      <w:r>
        <w:t>)</w:t>
      </w:r>
    </w:p>
    <w:p w14:paraId="18F22DC1" w14:textId="77777777" w:rsidR="0001219A" w:rsidRDefault="001E5B6E">
      <w:pPr>
        <w:pStyle w:val="IndexStyle"/>
      </w:pPr>
      <w:r>
        <w:t>Th</w:t>
      </w:r>
      <w:r>
        <w:t>ờ</w:t>
      </w:r>
      <w:r>
        <w:t>i gian trôi đi - N4</w:t>
      </w:r>
      <w:r>
        <w:tab/>
      </w:r>
      <w:r>
        <w:t>じかんがたつ</w:t>
      </w:r>
      <w:r>
        <w:t xml:space="preserve"> (</w:t>
      </w:r>
      <w:r>
        <w:t>時間がたちます</w:t>
      </w:r>
      <w:r>
        <w:t>)</w:t>
      </w:r>
    </w:p>
    <w:p w14:paraId="1DD2130B" w14:textId="77777777" w:rsidR="0001219A" w:rsidRDefault="001E5B6E">
      <w:pPr>
        <w:pStyle w:val="IndexStyle"/>
        <w:keepNext/>
      </w:pPr>
      <w:r>
        <w:t>Th</w:t>
      </w:r>
      <w:r>
        <w:t>ờ</w:t>
      </w:r>
      <w:r>
        <w:t>i khóa bi</w:t>
      </w:r>
      <w:r>
        <w:t>ể</w:t>
      </w:r>
      <w:r>
        <w:t>u, b</w:t>
      </w:r>
      <w:r>
        <w:t>ả</w:t>
      </w:r>
      <w:r>
        <w:t>ng k</w:t>
      </w:r>
      <w:r>
        <w:t>ế</w:t>
      </w:r>
      <w:r>
        <w:t xml:space="preserve"> ho</w:t>
      </w:r>
      <w:r>
        <w:t>ạ</w:t>
      </w:r>
      <w:r>
        <w:t>ch - N4</w:t>
      </w:r>
      <w:r>
        <w:tab/>
        <w:t> </w:t>
      </w:r>
    </w:p>
    <w:p w14:paraId="1F313CE1" w14:textId="77777777" w:rsidR="0001219A" w:rsidRDefault="001E5B6E">
      <w:pPr>
        <w:pStyle w:val="IndexStyle"/>
      </w:pPr>
      <w:r>
        <w:tab/>
      </w:r>
      <w:r>
        <w:t>よていひょう</w:t>
      </w:r>
      <w:r>
        <w:t xml:space="preserve"> (</w:t>
      </w:r>
      <w:r>
        <w:t>予定表</w:t>
      </w:r>
      <w:r>
        <w:t>)</w:t>
      </w:r>
    </w:p>
    <w:p w14:paraId="3EF939D6" w14:textId="77777777" w:rsidR="0001219A" w:rsidRDefault="001E5B6E">
      <w:pPr>
        <w:pStyle w:val="IndexStyle"/>
      </w:pPr>
      <w:r>
        <w:t>Th</w:t>
      </w:r>
      <w:r>
        <w:t>ờ</w:t>
      </w:r>
      <w:r>
        <w:t>i ti</w:t>
      </w:r>
      <w:r>
        <w:t>ế</w:t>
      </w:r>
      <w:r>
        <w:t>t</w:t>
      </w:r>
      <w:r>
        <w:tab/>
      </w:r>
      <w:r>
        <w:t>てんき</w:t>
      </w:r>
      <w:r>
        <w:t xml:space="preserve"> (</w:t>
      </w:r>
      <w:r>
        <w:t>天気</w:t>
      </w:r>
      <w:r>
        <w:t>)</w:t>
      </w:r>
    </w:p>
    <w:p w14:paraId="7A2CA61F" w14:textId="77777777" w:rsidR="0001219A" w:rsidRDefault="001E5B6E">
      <w:pPr>
        <w:pStyle w:val="IndexStyle"/>
      </w:pPr>
      <w:r>
        <w:t>Thon, dài, m</w:t>
      </w:r>
      <w:r>
        <w:t>ả</w:t>
      </w:r>
      <w:r>
        <w:t>nh - N4</w:t>
      </w:r>
      <w:r>
        <w:tab/>
      </w:r>
      <w:r>
        <w:t>ほそい</w:t>
      </w:r>
      <w:r>
        <w:t xml:space="preserve"> (</w:t>
      </w:r>
      <w:r>
        <w:t>細い</w:t>
      </w:r>
      <w:r>
        <w:t>)</w:t>
      </w:r>
    </w:p>
    <w:p w14:paraId="1DEDFC3C" w14:textId="77777777" w:rsidR="0001219A" w:rsidRDefault="001E5B6E">
      <w:pPr>
        <w:pStyle w:val="IndexStyle"/>
      </w:pPr>
      <w:r>
        <w:t>Thông báo - N4</w:t>
      </w:r>
      <w:r>
        <w:tab/>
      </w:r>
      <w:r>
        <w:t>しらせる</w:t>
      </w:r>
      <w:r>
        <w:t xml:space="preserve"> (</w:t>
      </w:r>
      <w:r>
        <w:t>知らせます</w:t>
      </w:r>
      <w:r>
        <w:t>)</w:t>
      </w:r>
    </w:p>
    <w:p w14:paraId="4DF23EC5" w14:textId="77777777" w:rsidR="0001219A" w:rsidRDefault="001E5B6E">
      <w:pPr>
        <w:pStyle w:val="IndexStyle"/>
      </w:pPr>
      <w:r>
        <w:t>Thông minh</w:t>
      </w:r>
      <w:r>
        <w:tab/>
      </w:r>
      <w:r>
        <w:t>あたまが</w:t>
      </w:r>
      <w:r>
        <w:t xml:space="preserve"> </w:t>
      </w:r>
      <w:r>
        <w:t>いい</w:t>
      </w:r>
      <w:r>
        <w:t xml:space="preserve"> (</w:t>
      </w:r>
      <w:r>
        <w:t>頭が</w:t>
      </w:r>
      <w:r>
        <w:t xml:space="preserve"> </w:t>
      </w:r>
      <w:r>
        <w:t>いい</w:t>
      </w:r>
      <w:r>
        <w:t>)</w:t>
      </w:r>
    </w:p>
    <w:p w14:paraId="615EF583" w14:textId="77777777" w:rsidR="0001219A" w:rsidRDefault="001E5B6E">
      <w:pPr>
        <w:pStyle w:val="IndexStyle"/>
      </w:pPr>
      <w:r>
        <w:t>Thông tin - N4</w:t>
      </w:r>
      <w:r>
        <w:tab/>
      </w:r>
      <w:r>
        <w:t>じょうほう</w:t>
      </w:r>
      <w:r>
        <w:t xml:space="preserve"> (</w:t>
      </w:r>
      <w:r>
        <w:t>情報</w:t>
      </w:r>
      <w:r>
        <w:t>)</w:t>
      </w:r>
    </w:p>
    <w:p w14:paraId="12FD9CA7" w14:textId="77777777" w:rsidR="0001219A" w:rsidRDefault="001E5B6E">
      <w:pPr>
        <w:pStyle w:val="IndexStyle"/>
      </w:pPr>
      <w:r>
        <w:t>Thư</w:t>
      </w:r>
      <w:r>
        <w:tab/>
      </w:r>
      <w:r>
        <w:t>てがみ</w:t>
      </w:r>
      <w:r>
        <w:t xml:space="preserve"> (</w:t>
      </w:r>
      <w:r>
        <w:t>手紙</w:t>
      </w:r>
      <w:r>
        <w:t>)</w:t>
      </w:r>
    </w:p>
    <w:p w14:paraId="266F6206" w14:textId="77777777" w:rsidR="0001219A" w:rsidRDefault="001E5B6E">
      <w:pPr>
        <w:pStyle w:val="IndexStyle"/>
      </w:pPr>
      <w:r>
        <w:t>Thua</w:t>
      </w:r>
      <w:r>
        <w:tab/>
      </w:r>
      <w:r>
        <w:t>まける</w:t>
      </w:r>
      <w:r>
        <w:t xml:space="preserve"> (</w:t>
      </w:r>
      <w:r>
        <w:t>負けます</w:t>
      </w:r>
      <w:r>
        <w:t>)</w:t>
      </w:r>
    </w:p>
    <w:p w14:paraId="1A10523B" w14:textId="77777777" w:rsidR="0001219A" w:rsidRDefault="001E5B6E">
      <w:pPr>
        <w:pStyle w:val="IndexStyle"/>
      </w:pPr>
      <w:r>
        <w:t>Thu</w:t>
      </w:r>
      <w:r>
        <w:t>ậ</w:t>
      </w:r>
      <w:r>
        <w:t>n l</w:t>
      </w:r>
      <w:r>
        <w:t>ợ</w:t>
      </w:r>
      <w:r>
        <w:t>i, di</w:t>
      </w:r>
      <w:r>
        <w:t>ễ</w:t>
      </w:r>
      <w:r>
        <w:t>n ra t</w:t>
      </w:r>
      <w:r>
        <w:t>ố</w:t>
      </w:r>
      <w:r>
        <w:t>t đ</w:t>
      </w:r>
      <w:r>
        <w:t>ẹ</w:t>
      </w:r>
      <w:r>
        <w:t>p - N4</w:t>
      </w:r>
      <w:r>
        <w:tab/>
      </w:r>
      <w:r>
        <w:t>うまくいく</w:t>
      </w:r>
    </w:p>
    <w:p w14:paraId="7F2F50EF" w14:textId="77777777" w:rsidR="0001219A" w:rsidRDefault="001E5B6E">
      <w:pPr>
        <w:pStyle w:val="IndexStyle"/>
      </w:pPr>
      <w:r>
        <w:t>Th</w:t>
      </w:r>
      <w:r>
        <w:t>ứ</w:t>
      </w:r>
      <w:r>
        <w:t xml:space="preserve"> b</w:t>
      </w:r>
      <w:r>
        <w:t>ả</w:t>
      </w:r>
      <w:r>
        <w:t>y - N4</w:t>
      </w:r>
      <w:r>
        <w:tab/>
      </w:r>
      <w:r>
        <w:t>ど</w:t>
      </w:r>
      <w:r>
        <w:t xml:space="preserve"> (</w:t>
      </w:r>
      <w:r>
        <w:t>土</w:t>
      </w:r>
      <w:r>
        <w:t>)</w:t>
      </w:r>
    </w:p>
    <w:p w14:paraId="5540E72B" w14:textId="77777777" w:rsidR="0001219A" w:rsidRDefault="001E5B6E">
      <w:pPr>
        <w:pStyle w:val="IndexStyle"/>
      </w:pPr>
      <w:r>
        <w:t>Th</w:t>
      </w:r>
      <w:r>
        <w:t>ứ</w:t>
      </w:r>
      <w:r>
        <w:t>c ăn, món ăn kèm - N4</w:t>
      </w:r>
      <w:r>
        <w:tab/>
      </w:r>
      <w:r>
        <w:t>おかず</w:t>
      </w:r>
    </w:p>
    <w:p w14:paraId="35F150B0" w14:textId="77777777" w:rsidR="0001219A" w:rsidRDefault="001E5B6E">
      <w:pPr>
        <w:pStyle w:val="IndexStyle"/>
      </w:pPr>
      <w:r>
        <w:lastRenderedPageBreak/>
        <w:t>Th</w:t>
      </w:r>
      <w:r>
        <w:t>ứ</w:t>
      </w:r>
      <w:r>
        <w:t>c ăn cho đ</w:t>
      </w:r>
      <w:r>
        <w:t>ộ</w:t>
      </w:r>
      <w:r>
        <w:t>ng v</w:t>
      </w:r>
      <w:r>
        <w:t>ậ</w:t>
      </w:r>
      <w:r>
        <w:t>t - N4</w:t>
      </w:r>
      <w:r>
        <w:tab/>
      </w:r>
      <w:r>
        <w:t>えさ</w:t>
      </w:r>
    </w:p>
    <w:p w14:paraId="05B13147" w14:textId="77777777" w:rsidR="0001219A" w:rsidRDefault="001E5B6E">
      <w:pPr>
        <w:pStyle w:val="IndexStyle"/>
      </w:pPr>
      <w:r>
        <w:t>Th</w:t>
      </w:r>
      <w:r>
        <w:t>ứ</w:t>
      </w:r>
      <w:r>
        <w:t>c d</w:t>
      </w:r>
      <w:r>
        <w:t>ậ</w:t>
      </w:r>
      <w:r>
        <w:t>y</w:t>
      </w:r>
      <w:r>
        <w:tab/>
      </w:r>
      <w:r>
        <w:t>おきる</w:t>
      </w:r>
      <w:r>
        <w:t xml:space="preserve"> (</w:t>
      </w:r>
      <w:r>
        <w:t>起きます</w:t>
      </w:r>
      <w:r>
        <w:t>)</w:t>
      </w:r>
    </w:p>
    <w:p w14:paraId="79BC3340" w14:textId="77777777" w:rsidR="0001219A" w:rsidRDefault="001E5B6E">
      <w:pPr>
        <w:pStyle w:val="IndexStyle"/>
      </w:pPr>
      <w:r>
        <w:t>Th</w:t>
      </w:r>
      <w:r>
        <w:t>ự</w:t>
      </w:r>
      <w:r>
        <w:t>c hi</w:t>
      </w:r>
      <w:r>
        <w:t>ệ</w:t>
      </w:r>
      <w:r>
        <w:t>n, ti</w:t>
      </w:r>
      <w:r>
        <w:t>ế</w:t>
      </w:r>
      <w:r>
        <w:t>n hành - N4</w:t>
      </w:r>
      <w:r>
        <w:tab/>
      </w:r>
      <w:r>
        <w:t>おこなう</w:t>
      </w:r>
      <w:r>
        <w:t xml:space="preserve"> (</w:t>
      </w:r>
      <w:r>
        <w:t>行います</w:t>
      </w:r>
      <w:r>
        <w:t>)</w:t>
      </w:r>
    </w:p>
    <w:p w14:paraId="440722E0" w14:textId="77777777" w:rsidR="0001219A" w:rsidRDefault="001E5B6E">
      <w:pPr>
        <w:pStyle w:val="IndexStyle"/>
      </w:pPr>
      <w:r>
        <w:t>Th</w:t>
      </w:r>
      <w:r>
        <w:t>ự</w:t>
      </w:r>
      <w:r>
        <w:t>c nghi</w:t>
      </w:r>
      <w:r>
        <w:t>ệ</w:t>
      </w:r>
      <w:r>
        <w:t>m, thí nghi</w:t>
      </w:r>
      <w:r>
        <w:t>ệ</w:t>
      </w:r>
      <w:r>
        <w:t>m - N4</w:t>
      </w:r>
      <w:r>
        <w:tab/>
      </w:r>
      <w:r>
        <w:t>じっけん</w:t>
      </w:r>
      <w:r>
        <w:t xml:space="preserve"> (</w:t>
      </w:r>
      <w:r>
        <w:t>実験</w:t>
      </w:r>
      <w:r>
        <w:t>)</w:t>
      </w:r>
    </w:p>
    <w:p w14:paraId="60D1B255" w14:textId="77777777" w:rsidR="0001219A" w:rsidRDefault="001E5B6E">
      <w:pPr>
        <w:pStyle w:val="IndexStyle"/>
      </w:pPr>
      <w:r>
        <w:t>Thú cưng, đ</w:t>
      </w:r>
      <w:r>
        <w:t>ộ</w:t>
      </w:r>
      <w:r>
        <w:t>ng v</w:t>
      </w:r>
      <w:r>
        <w:t>ậ</w:t>
      </w:r>
      <w:r>
        <w:t>t nuôi - N4</w:t>
      </w:r>
      <w:r>
        <w:tab/>
      </w:r>
      <w:r>
        <w:t>ペット</w:t>
      </w:r>
    </w:p>
    <w:p w14:paraId="67B3413E" w14:textId="77777777" w:rsidR="0001219A" w:rsidRDefault="001E5B6E">
      <w:pPr>
        <w:pStyle w:val="IndexStyle"/>
      </w:pPr>
      <w:r>
        <w:t>Thùng rác - N4</w:t>
      </w:r>
      <w:r>
        <w:tab/>
      </w:r>
      <w:r>
        <w:t>ごみばこ</w:t>
      </w:r>
      <w:r>
        <w:t xml:space="preserve"> (</w:t>
      </w:r>
      <w:r>
        <w:t>ごみ箱</w:t>
      </w:r>
      <w:r>
        <w:t>)</w:t>
      </w:r>
    </w:p>
    <w:p w14:paraId="62DAC39C" w14:textId="77777777" w:rsidR="0001219A" w:rsidRDefault="001E5B6E">
      <w:pPr>
        <w:pStyle w:val="IndexStyle"/>
      </w:pPr>
      <w:r>
        <w:t>Thu</w:t>
      </w:r>
      <w:r>
        <w:t>ố</w:t>
      </w:r>
      <w:r>
        <w:t>c</w:t>
      </w:r>
      <w:r>
        <w:tab/>
      </w:r>
      <w:r>
        <w:t>くすり</w:t>
      </w:r>
      <w:r>
        <w:t xml:space="preserve"> (</w:t>
      </w:r>
      <w:r>
        <w:t>薬</w:t>
      </w:r>
      <w:r>
        <w:t>)</w:t>
      </w:r>
    </w:p>
    <w:p w14:paraId="7D8F1A93" w14:textId="77777777" w:rsidR="0001219A" w:rsidRDefault="001E5B6E">
      <w:pPr>
        <w:pStyle w:val="IndexStyle"/>
      </w:pPr>
      <w:r>
        <w:t>Thu</w:t>
      </w:r>
      <w:r>
        <w:t>ố</w:t>
      </w:r>
      <w:r>
        <w:t>c lá</w:t>
      </w:r>
      <w:r>
        <w:tab/>
      </w:r>
      <w:r>
        <w:t>たばこ</w:t>
      </w:r>
    </w:p>
    <w:p w14:paraId="75FB709C" w14:textId="77777777" w:rsidR="0001219A" w:rsidRDefault="001E5B6E">
      <w:pPr>
        <w:pStyle w:val="IndexStyle"/>
      </w:pPr>
      <w:r>
        <w:t>Thư</w:t>
      </w:r>
      <w:r>
        <w:t>ờ</w:t>
      </w:r>
      <w:r>
        <w:t>ng, thông thư</w:t>
      </w:r>
      <w:r>
        <w:t>ờ</w:t>
      </w:r>
      <w:r>
        <w:t>ng - N4</w:t>
      </w:r>
      <w:r>
        <w:tab/>
      </w:r>
      <w:r>
        <w:t>たいてい</w:t>
      </w:r>
    </w:p>
    <w:p w14:paraId="4A1C1093" w14:textId="77777777" w:rsidR="0001219A" w:rsidRDefault="001E5B6E">
      <w:pPr>
        <w:pStyle w:val="IndexStyle"/>
      </w:pPr>
      <w:r>
        <w:t>Thư</w:t>
      </w:r>
      <w:r>
        <w:t>ờ</w:t>
      </w:r>
      <w:r>
        <w:t>ng / Rõ/T</w:t>
      </w:r>
      <w:r>
        <w:t>ố</w:t>
      </w:r>
      <w:r>
        <w:t>t</w:t>
      </w:r>
      <w:r>
        <w:tab/>
      </w:r>
      <w:r>
        <w:t>よく</w:t>
      </w:r>
    </w:p>
    <w:p w14:paraId="31B4B3A4" w14:textId="77777777" w:rsidR="0001219A" w:rsidRDefault="001E5B6E">
      <w:pPr>
        <w:pStyle w:val="IndexStyle"/>
      </w:pPr>
      <w:r>
        <w:t>Th</w:t>
      </w:r>
      <w:r>
        <w:t>ủ</w:t>
      </w:r>
      <w:r>
        <w:t xml:space="preserve"> ph</w:t>
      </w:r>
      <w:r>
        <w:t>ạ</w:t>
      </w:r>
      <w:r>
        <w:t>m, tên t</w:t>
      </w:r>
      <w:r>
        <w:t>ộ</w:t>
      </w:r>
      <w:r>
        <w:t>i ph</w:t>
      </w:r>
      <w:r>
        <w:t>ạ</w:t>
      </w:r>
      <w:r>
        <w:t>m - N4</w:t>
      </w:r>
      <w:r>
        <w:tab/>
      </w:r>
      <w:r>
        <w:t>はんにん</w:t>
      </w:r>
      <w:r>
        <w:t xml:space="preserve"> (</w:t>
      </w:r>
      <w:r>
        <w:t>犯人</w:t>
      </w:r>
      <w:r>
        <w:t>)</w:t>
      </w:r>
    </w:p>
    <w:p w14:paraId="7C5C650E" w14:textId="77777777" w:rsidR="0001219A" w:rsidRDefault="001E5B6E">
      <w:pPr>
        <w:pStyle w:val="IndexStyle"/>
      </w:pPr>
      <w:r>
        <w:t>Th</w:t>
      </w:r>
      <w:r>
        <w:t>ử</w:t>
      </w:r>
      <w:r>
        <w:t xml:space="preserve"> thách, th</w:t>
      </w:r>
      <w:r>
        <w:t>ử</w:t>
      </w:r>
      <w:r>
        <w:t xml:space="preserve"> s</w:t>
      </w:r>
      <w:r>
        <w:t>ứ</w:t>
      </w:r>
      <w:r>
        <w:t>c - N4</w:t>
      </w:r>
      <w:r>
        <w:tab/>
      </w:r>
      <w:r>
        <w:t>チャレンジする</w:t>
      </w:r>
    </w:p>
    <w:p w14:paraId="7F9DB90D" w14:textId="77777777" w:rsidR="0001219A" w:rsidRDefault="001E5B6E">
      <w:pPr>
        <w:pStyle w:val="IndexStyle"/>
      </w:pPr>
      <w:r>
        <w:t>Th</w:t>
      </w:r>
      <w:r>
        <w:t>ủ</w:t>
      </w:r>
      <w:r>
        <w:t xml:space="preserve"> tư</w:t>
      </w:r>
      <w:r>
        <w:t>ớ</w:t>
      </w:r>
      <w:r>
        <w:t>ng</w:t>
      </w:r>
      <w:r>
        <w:tab/>
      </w:r>
      <w:r>
        <w:t>しゅしょう</w:t>
      </w:r>
      <w:r>
        <w:t xml:space="preserve"> (</w:t>
      </w:r>
      <w:r>
        <w:t>首相</w:t>
      </w:r>
      <w:r>
        <w:t>)</w:t>
      </w:r>
    </w:p>
    <w:p w14:paraId="60D1285F" w14:textId="77777777" w:rsidR="0001219A" w:rsidRDefault="001E5B6E">
      <w:pPr>
        <w:pStyle w:val="IndexStyle"/>
      </w:pPr>
      <w:r>
        <w:t>Th</w:t>
      </w:r>
      <w:r>
        <w:t>ủ</w:t>
      </w:r>
      <w:r>
        <w:t xml:space="preserve"> tư</w:t>
      </w:r>
      <w:r>
        <w:t>ớ</w:t>
      </w:r>
      <w:r>
        <w:t>ng - N4</w:t>
      </w:r>
      <w:r>
        <w:tab/>
      </w:r>
      <w:r>
        <w:t>しゅしょう</w:t>
      </w:r>
      <w:r>
        <w:t xml:space="preserve"> (</w:t>
      </w:r>
      <w:r>
        <w:t>首相</w:t>
      </w:r>
      <w:r>
        <w:t>)</w:t>
      </w:r>
    </w:p>
    <w:p w14:paraId="5306C011" w14:textId="77777777" w:rsidR="0001219A" w:rsidRDefault="001E5B6E">
      <w:pPr>
        <w:pStyle w:val="IndexStyle"/>
      </w:pPr>
      <w:r>
        <w:t>Thú v</w:t>
      </w:r>
      <w:r>
        <w:t>ị</w:t>
      </w:r>
      <w:r>
        <w:tab/>
      </w:r>
      <w:r>
        <w:t>おもしろい</w:t>
      </w:r>
    </w:p>
    <w:p w14:paraId="45033A2C" w14:textId="77777777" w:rsidR="0001219A" w:rsidRDefault="001E5B6E">
      <w:pPr>
        <w:pStyle w:val="IndexStyle"/>
      </w:pPr>
      <w:r>
        <w:lastRenderedPageBreak/>
        <w:t>Thư vi</w:t>
      </w:r>
      <w:r>
        <w:t>ệ</w:t>
      </w:r>
      <w:r>
        <w:t>n</w:t>
      </w:r>
      <w:r>
        <w:tab/>
      </w:r>
      <w:r>
        <w:t>としょかん</w:t>
      </w:r>
      <w:r>
        <w:t xml:space="preserve"> (</w:t>
      </w:r>
      <w:r>
        <w:t>図書館</w:t>
      </w:r>
      <w:r>
        <w:t>)</w:t>
      </w:r>
    </w:p>
    <w:p w14:paraId="27DB7657" w14:textId="77777777" w:rsidR="0001219A" w:rsidRDefault="001E5B6E">
      <w:pPr>
        <w:pStyle w:val="IndexStyle"/>
      </w:pPr>
      <w:r>
        <w:t>Thuy</w:t>
      </w:r>
      <w:r>
        <w:t>ề</w:t>
      </w:r>
      <w:r>
        <w:t>n/Tàu th</w:t>
      </w:r>
      <w:r>
        <w:t>ủ</w:t>
      </w:r>
      <w:r>
        <w:t>y</w:t>
      </w:r>
      <w:r>
        <w:tab/>
      </w:r>
      <w:r>
        <w:t>ふね</w:t>
      </w:r>
      <w:r>
        <w:t xml:space="preserve"> (</w:t>
      </w:r>
      <w:r>
        <w:t>船</w:t>
      </w:r>
      <w:r>
        <w:t>)</w:t>
      </w:r>
    </w:p>
    <w:p w14:paraId="29579E9B" w14:textId="77777777" w:rsidR="0001219A" w:rsidRDefault="001E5B6E">
      <w:pPr>
        <w:pStyle w:val="IndexStyle"/>
      </w:pPr>
      <w:r>
        <w:t>Thuy</w:t>
      </w:r>
      <w:r>
        <w:t>ề</w:t>
      </w:r>
      <w:r>
        <w:t>n ch</w:t>
      </w:r>
      <w:r>
        <w:t>ạ</w:t>
      </w:r>
      <w:r>
        <w:t>y b</w:t>
      </w:r>
      <w:r>
        <w:t>ằ</w:t>
      </w:r>
      <w:r>
        <w:t>ng hơi nư</w:t>
      </w:r>
      <w:r>
        <w:t>ớ</w:t>
      </w:r>
      <w:r>
        <w:t>c - N4</w:t>
      </w:r>
      <w:r>
        <w:tab/>
      </w:r>
      <w:r>
        <w:t>きせん</w:t>
      </w:r>
      <w:r>
        <w:t xml:space="preserve"> (</w:t>
      </w:r>
      <w:r>
        <w:t>汽船</w:t>
      </w:r>
      <w:r>
        <w:t>)</w:t>
      </w:r>
    </w:p>
    <w:p w14:paraId="216C603A" w14:textId="77777777" w:rsidR="0001219A" w:rsidRDefault="001E5B6E">
      <w:pPr>
        <w:pStyle w:val="IndexStyle"/>
      </w:pPr>
      <w:r>
        <w:t>Th</w:t>
      </w:r>
      <w:r>
        <w:t>ụ</w:t>
      </w:r>
      <w:r>
        <w:t>y Sĩ</w:t>
      </w:r>
      <w:r>
        <w:tab/>
      </w:r>
      <w:r>
        <w:t>スイス</w:t>
      </w:r>
    </w:p>
    <w:p w14:paraId="55B44239" w14:textId="77777777" w:rsidR="0001219A" w:rsidRDefault="001E5B6E">
      <w:pPr>
        <w:pStyle w:val="IndexStyle"/>
      </w:pPr>
      <w:r>
        <w:t>Th</w:t>
      </w:r>
      <w:r>
        <w:t>ứ</w:t>
      </w:r>
      <w:r>
        <w:t>ー</w:t>
      </w:r>
      <w:r>
        <w:t>/s</w:t>
      </w:r>
      <w:r>
        <w:t>ố</w:t>
      </w:r>
      <w:r>
        <w:t xml:space="preserve"> </w:t>
      </w:r>
      <w:r>
        <w:t>ー</w:t>
      </w:r>
      <w:r>
        <w:t xml:space="preserve"> (th</w:t>
      </w:r>
      <w:r>
        <w:t>ứ</w:t>
      </w:r>
      <w:r>
        <w:t xml:space="preserve"> t</w:t>
      </w:r>
      <w:r>
        <w:t>ự</w:t>
      </w:r>
      <w:r>
        <w:t>)</w:t>
      </w:r>
      <w:r>
        <w:tab/>
      </w:r>
      <w:r>
        <w:t>ーめ</w:t>
      </w:r>
      <w:r>
        <w:t xml:space="preserve"> (</w:t>
      </w:r>
      <w:r>
        <w:t>ー目</w:t>
      </w:r>
      <w:r>
        <w:t>)</w:t>
      </w:r>
    </w:p>
    <w:p w14:paraId="7F5D6489" w14:textId="77777777" w:rsidR="0001219A" w:rsidRDefault="001E5B6E">
      <w:pPr>
        <w:pStyle w:val="IndexStyle"/>
        <w:keepNext/>
      </w:pPr>
      <w:r>
        <w:t>Ti</w:t>
      </w:r>
      <w:r>
        <w:t>ệ</w:t>
      </w:r>
      <w:r>
        <w:t>c cu</w:t>
      </w:r>
      <w:r>
        <w:t>ố</w:t>
      </w:r>
      <w:r>
        <w:t>i năm, ti</w:t>
      </w:r>
      <w:r>
        <w:t>ệ</w:t>
      </w:r>
      <w:r>
        <w:t>c t</w:t>
      </w:r>
      <w:r>
        <w:t>ấ</w:t>
      </w:r>
      <w:r>
        <w:t>t niên - N4</w:t>
      </w:r>
      <w:r>
        <w:tab/>
        <w:t> </w:t>
      </w:r>
    </w:p>
    <w:p w14:paraId="3CE6E830" w14:textId="77777777" w:rsidR="0001219A" w:rsidRDefault="001E5B6E">
      <w:pPr>
        <w:pStyle w:val="IndexStyle"/>
      </w:pPr>
      <w:r>
        <w:tab/>
      </w:r>
      <w:r>
        <w:t>ぼうねんかい</w:t>
      </w:r>
      <w:r>
        <w:t xml:space="preserve"> (</w:t>
      </w:r>
      <w:r>
        <w:t>忘年会</w:t>
      </w:r>
      <w:r>
        <w:t>)</w:t>
      </w:r>
    </w:p>
    <w:p w14:paraId="01663C34" w14:textId="77777777" w:rsidR="0001219A" w:rsidRDefault="001E5B6E">
      <w:pPr>
        <w:pStyle w:val="IndexStyle"/>
      </w:pPr>
      <w:r>
        <w:t>Ti</w:t>
      </w:r>
      <w:r>
        <w:t>ệ</w:t>
      </w:r>
      <w:r>
        <w:t>c đ</w:t>
      </w:r>
      <w:r>
        <w:t>ầ</w:t>
      </w:r>
      <w:r>
        <w:t>u năm - N4</w:t>
      </w:r>
      <w:r>
        <w:tab/>
      </w:r>
      <w:r>
        <w:t>しんねんかい</w:t>
      </w:r>
      <w:r>
        <w:t xml:space="preserve"> (</w:t>
      </w:r>
      <w:r>
        <w:t>新年会</w:t>
      </w:r>
      <w:r>
        <w:t>)</w:t>
      </w:r>
    </w:p>
    <w:p w14:paraId="4A20444C" w14:textId="77777777" w:rsidR="0001219A" w:rsidRDefault="001E5B6E">
      <w:pPr>
        <w:pStyle w:val="IndexStyle"/>
      </w:pPr>
      <w:r>
        <w:t>Ti</w:t>
      </w:r>
      <w:r>
        <w:t>ề</w:t>
      </w:r>
      <w:r>
        <w:t>n</w:t>
      </w:r>
      <w:r>
        <w:tab/>
      </w:r>
      <w:r>
        <w:t>おかね</w:t>
      </w:r>
      <w:r>
        <w:t xml:space="preserve"> (</w:t>
      </w:r>
      <w:r>
        <w:t>お金</w:t>
      </w:r>
      <w:r>
        <w:t>)</w:t>
      </w:r>
    </w:p>
    <w:p w14:paraId="52E8F44C" w14:textId="77777777" w:rsidR="0001219A" w:rsidRDefault="001E5B6E">
      <w:pPr>
        <w:pStyle w:val="IndexStyle"/>
      </w:pPr>
      <w:r>
        <w:t>Ti</w:t>
      </w:r>
      <w:r>
        <w:t>ế</w:t>
      </w:r>
      <w:r>
        <w:t>ng ~</w:t>
      </w:r>
      <w:r>
        <w:tab/>
      </w:r>
      <w:r>
        <w:t>～ご</w:t>
      </w:r>
      <w:r>
        <w:t xml:space="preserve"> (</w:t>
      </w:r>
      <w:r>
        <w:t>～語</w:t>
      </w:r>
      <w:r>
        <w:t>)</w:t>
      </w:r>
    </w:p>
    <w:p w14:paraId="4DF0E100" w14:textId="77777777" w:rsidR="0001219A" w:rsidRDefault="001E5B6E">
      <w:pPr>
        <w:pStyle w:val="IndexStyle"/>
      </w:pPr>
      <w:r>
        <w:t>Ti</w:t>
      </w:r>
      <w:r>
        <w:t>ế</w:t>
      </w:r>
      <w:r>
        <w:t>ng, gi</w:t>
      </w:r>
      <w:r>
        <w:t>ọ</w:t>
      </w:r>
      <w:r>
        <w:t>ng nói - N4</w:t>
      </w:r>
      <w:r>
        <w:tab/>
      </w:r>
      <w:r>
        <w:t>こえ</w:t>
      </w:r>
      <w:r>
        <w:t xml:space="preserve"> (</w:t>
      </w:r>
      <w:r>
        <w:t>声</w:t>
      </w:r>
      <w:r>
        <w:t>)</w:t>
      </w:r>
    </w:p>
    <w:p w14:paraId="2CF48B3A" w14:textId="77777777" w:rsidR="0001219A" w:rsidRDefault="001E5B6E">
      <w:pPr>
        <w:pStyle w:val="IndexStyle"/>
      </w:pPr>
      <w:r>
        <w:t>~ ti</w:t>
      </w:r>
      <w:r>
        <w:t>ế</w:t>
      </w:r>
      <w:r>
        <w:t>ng/gi</w:t>
      </w:r>
      <w:r>
        <w:t>ờ</w:t>
      </w:r>
      <w:r>
        <w:tab/>
      </w:r>
      <w:r>
        <w:t>～じかん</w:t>
      </w:r>
      <w:r>
        <w:t xml:space="preserve"> (</w:t>
      </w:r>
      <w:r>
        <w:t>～時間</w:t>
      </w:r>
      <w:r>
        <w:t>)</w:t>
      </w:r>
    </w:p>
    <w:p w14:paraId="3C8DFBD3" w14:textId="77777777" w:rsidR="0001219A" w:rsidRDefault="001E5B6E">
      <w:pPr>
        <w:pStyle w:val="IndexStyle"/>
      </w:pPr>
      <w:r>
        <w:t>Ti</w:t>
      </w:r>
      <w:r>
        <w:t>ế</w:t>
      </w:r>
      <w:r>
        <w:t>ng Anh</w:t>
      </w:r>
      <w:r>
        <w:tab/>
      </w:r>
      <w:r>
        <w:t>えいご</w:t>
      </w:r>
      <w:r>
        <w:t xml:space="preserve"> (</w:t>
      </w:r>
      <w:r>
        <w:t>英語</w:t>
      </w:r>
      <w:r>
        <w:t>)</w:t>
      </w:r>
    </w:p>
    <w:p w14:paraId="2E0299A2" w14:textId="77777777" w:rsidR="0001219A" w:rsidRDefault="001E5B6E">
      <w:pPr>
        <w:pStyle w:val="IndexStyle"/>
      </w:pPr>
      <w:r>
        <w:t>Ti</w:t>
      </w:r>
      <w:r>
        <w:t>ế</w:t>
      </w:r>
      <w:r>
        <w:t>ng Nh</w:t>
      </w:r>
      <w:r>
        <w:t>ậ</w:t>
      </w:r>
      <w:r>
        <w:t>t</w:t>
      </w:r>
      <w:r>
        <w:tab/>
      </w:r>
      <w:r>
        <w:t>にほんご</w:t>
      </w:r>
      <w:r>
        <w:t xml:space="preserve"> (</w:t>
      </w:r>
      <w:r>
        <w:t>日本語</w:t>
      </w:r>
      <w:r>
        <w:t>)</w:t>
      </w:r>
    </w:p>
    <w:p w14:paraId="34CC965F" w14:textId="77777777" w:rsidR="0001219A" w:rsidRDefault="001E5B6E">
      <w:pPr>
        <w:pStyle w:val="IndexStyle"/>
      </w:pPr>
      <w:r>
        <w:t>Ti</w:t>
      </w:r>
      <w:r>
        <w:t>ế</w:t>
      </w:r>
      <w:r>
        <w:t xml:space="preserve">ng </w:t>
      </w:r>
      <w:r>
        <w:t>ồ</w:t>
      </w:r>
      <w:r>
        <w:t>n - N4</w:t>
      </w:r>
      <w:r>
        <w:tab/>
      </w:r>
      <w:r>
        <w:t>そうおん</w:t>
      </w:r>
      <w:r>
        <w:t xml:space="preserve"> (</w:t>
      </w:r>
      <w:r>
        <w:t>騒音</w:t>
      </w:r>
      <w:r>
        <w:t>)</w:t>
      </w:r>
    </w:p>
    <w:p w14:paraId="27B18F08" w14:textId="77777777" w:rsidR="0001219A" w:rsidRDefault="001E5B6E">
      <w:pPr>
        <w:pStyle w:val="IndexStyle"/>
      </w:pPr>
      <w:r>
        <w:t>Ti</w:t>
      </w:r>
      <w:r>
        <w:t>ế</w:t>
      </w:r>
      <w:r>
        <w:t>ng Osaka - N4</w:t>
      </w:r>
      <w:r>
        <w:tab/>
      </w:r>
      <w:r>
        <w:t>おおさかべん</w:t>
      </w:r>
      <w:r>
        <w:t xml:space="preserve"> (</w:t>
      </w:r>
      <w:r>
        <w:t>大阪弁</w:t>
      </w:r>
      <w:r>
        <w:t>)</w:t>
      </w:r>
    </w:p>
    <w:p w14:paraId="61C8FB8C" w14:textId="77777777" w:rsidR="0001219A" w:rsidRDefault="001E5B6E">
      <w:pPr>
        <w:pStyle w:val="IndexStyle"/>
      </w:pPr>
      <w:r>
        <w:lastRenderedPageBreak/>
        <w:t>Ti</w:t>
      </w:r>
      <w:r>
        <w:t>ề</w:t>
      </w:r>
      <w:r>
        <w:t>n l</w:t>
      </w:r>
      <w:r>
        <w:t>ẻ</w:t>
      </w:r>
      <w:r>
        <w:tab/>
      </w:r>
      <w:r>
        <w:t>こまかいおかね</w:t>
      </w:r>
      <w:r>
        <w:t xml:space="preserve"> (</w:t>
      </w:r>
      <w:r>
        <w:t>細かいお金</w:t>
      </w:r>
      <w:r>
        <w:t>)</w:t>
      </w:r>
    </w:p>
    <w:p w14:paraId="76671B4C" w14:textId="77777777" w:rsidR="0001219A" w:rsidRDefault="001E5B6E">
      <w:pPr>
        <w:pStyle w:val="IndexStyle"/>
      </w:pPr>
      <w:r>
        <w:t>Ti</w:t>
      </w:r>
      <w:r>
        <w:t>ế</w:t>
      </w:r>
      <w:r>
        <w:t>n lên, h</w:t>
      </w:r>
      <w:r>
        <w:t>ọ</w:t>
      </w:r>
      <w:r>
        <w:t>c lên - N4</w:t>
      </w:r>
      <w:r>
        <w:tab/>
      </w:r>
      <w:r>
        <w:t>すすむ</w:t>
      </w:r>
      <w:r>
        <w:t xml:space="preserve"> (</w:t>
      </w:r>
      <w:r>
        <w:t>進みます</w:t>
      </w:r>
      <w:r>
        <w:t>)</w:t>
      </w:r>
    </w:p>
    <w:p w14:paraId="6C8F32F6" w14:textId="77777777" w:rsidR="0001219A" w:rsidRDefault="001E5B6E">
      <w:pPr>
        <w:pStyle w:val="IndexStyle"/>
      </w:pPr>
      <w:r>
        <w:t>Ti</w:t>
      </w:r>
      <w:r>
        <w:t>ề</w:t>
      </w:r>
      <w:r>
        <w:t>n l</w:t>
      </w:r>
      <w:r>
        <w:t>ẻ</w:t>
      </w:r>
      <w:r>
        <w:t xml:space="preserve"> (th</w:t>
      </w:r>
      <w:r>
        <w:t>ố</w:t>
      </w:r>
      <w:r>
        <w:t>i l</w:t>
      </w:r>
      <w:r>
        <w:t>ạ</w:t>
      </w:r>
      <w:r>
        <w:t>i)</w:t>
      </w:r>
      <w:r>
        <w:tab/>
      </w:r>
      <w:r>
        <w:t>おつり</w:t>
      </w:r>
      <w:r>
        <w:t xml:space="preserve"> (</w:t>
      </w:r>
      <w:r>
        <w:t>お釣り</w:t>
      </w:r>
      <w:r>
        <w:t>)</w:t>
      </w:r>
    </w:p>
    <w:p w14:paraId="4CA2E70D" w14:textId="77777777" w:rsidR="0001219A" w:rsidRDefault="001E5B6E">
      <w:pPr>
        <w:pStyle w:val="IndexStyle"/>
      </w:pPr>
      <w:r>
        <w:t>Ti</w:t>
      </w:r>
      <w:r>
        <w:t>ệ</w:t>
      </w:r>
      <w:r>
        <w:t>n l</w:t>
      </w:r>
      <w:r>
        <w:t>ợ</w:t>
      </w:r>
      <w:r>
        <w:t>i</w:t>
      </w:r>
      <w:r>
        <w:tab/>
      </w:r>
      <w:r>
        <w:t>べんり</w:t>
      </w:r>
      <w:r>
        <w:t xml:space="preserve"> (</w:t>
      </w:r>
      <w:r>
        <w:t>便利</w:t>
      </w:r>
      <w:r>
        <w:t>)</w:t>
      </w:r>
    </w:p>
    <w:p w14:paraId="2086B5EA" w14:textId="77777777" w:rsidR="0001219A" w:rsidRDefault="001E5B6E">
      <w:pPr>
        <w:pStyle w:val="IndexStyle"/>
      </w:pPr>
      <w:r>
        <w:t>Ti</w:t>
      </w:r>
      <w:r>
        <w:t>ề</w:t>
      </w:r>
      <w:r>
        <w:t>n m</w:t>
      </w:r>
      <w:r>
        <w:t>ặ</w:t>
      </w:r>
      <w:r>
        <w:t>t</w:t>
      </w:r>
      <w:r>
        <w:tab/>
      </w:r>
      <w:r>
        <w:t>げんきん</w:t>
      </w:r>
      <w:r>
        <w:t xml:space="preserve"> (</w:t>
      </w:r>
      <w:r>
        <w:t>現金</w:t>
      </w:r>
      <w:r>
        <w:t>)</w:t>
      </w:r>
    </w:p>
    <w:p w14:paraId="6AFDA3D4" w14:textId="77777777" w:rsidR="0001219A" w:rsidRDefault="001E5B6E">
      <w:pPr>
        <w:pStyle w:val="IndexStyle"/>
      </w:pPr>
      <w:r>
        <w:t>Ti</w:t>
      </w:r>
      <w:r>
        <w:t>ề</w:t>
      </w:r>
      <w:r>
        <w:t>n m</w:t>
      </w:r>
      <w:r>
        <w:t>ừ</w:t>
      </w:r>
      <w:r>
        <w:t>ng tu</w:t>
      </w:r>
      <w:r>
        <w:t>ổ</w:t>
      </w:r>
      <w:r>
        <w:t>i - N4</w:t>
      </w:r>
      <w:r>
        <w:tab/>
      </w:r>
      <w:r>
        <w:t>おとしだま</w:t>
      </w:r>
      <w:r>
        <w:t xml:space="preserve"> (</w:t>
      </w:r>
      <w:r>
        <w:t>お年玉</w:t>
      </w:r>
      <w:r>
        <w:t>)</w:t>
      </w:r>
    </w:p>
    <w:p w14:paraId="1F82E358" w14:textId="77777777" w:rsidR="0001219A" w:rsidRDefault="001E5B6E">
      <w:pPr>
        <w:pStyle w:val="IndexStyle"/>
      </w:pPr>
      <w:r>
        <w:t>Ti</w:t>
      </w:r>
      <w:r>
        <w:t>ề</w:t>
      </w:r>
      <w:r>
        <w:t>n nhà</w:t>
      </w:r>
      <w:r>
        <w:tab/>
      </w:r>
      <w:r>
        <w:t>やちん</w:t>
      </w:r>
      <w:r>
        <w:t xml:space="preserve"> (</w:t>
      </w:r>
      <w:r>
        <w:t>家賃</w:t>
      </w:r>
      <w:r>
        <w:t>)</w:t>
      </w:r>
    </w:p>
    <w:p w14:paraId="7B586D06" w14:textId="77777777" w:rsidR="0001219A" w:rsidRDefault="001E5B6E">
      <w:pPr>
        <w:pStyle w:val="IndexStyle"/>
      </w:pPr>
      <w:r>
        <w:t>Ti</w:t>
      </w:r>
      <w:r>
        <w:t>ề</w:t>
      </w:r>
      <w:r>
        <w:t>n ph</w:t>
      </w:r>
      <w:r>
        <w:t>ạ</w:t>
      </w:r>
      <w:r>
        <w:t>t - N4</w:t>
      </w:r>
      <w:r>
        <w:tab/>
      </w:r>
      <w:r>
        <w:t>ばっきん</w:t>
      </w:r>
      <w:r>
        <w:t xml:space="preserve"> (</w:t>
      </w:r>
      <w:r>
        <w:t>罰金</w:t>
      </w:r>
      <w:r>
        <w:t>)</w:t>
      </w:r>
    </w:p>
    <w:p w14:paraId="0A5B7904" w14:textId="77777777" w:rsidR="0001219A" w:rsidRDefault="001E5B6E">
      <w:pPr>
        <w:pStyle w:val="IndexStyle"/>
      </w:pPr>
      <w:r>
        <w:t>Ti</w:t>
      </w:r>
      <w:r>
        <w:t>ề</w:t>
      </w:r>
      <w:r>
        <w:t>n thư</w:t>
      </w:r>
      <w:r>
        <w:t>ở</w:t>
      </w:r>
      <w:r>
        <w:t>ng - N4</w:t>
      </w:r>
      <w:r>
        <w:tab/>
      </w:r>
      <w:r>
        <w:t>ボーナス</w:t>
      </w:r>
    </w:p>
    <w:p w14:paraId="723E4F6A" w14:textId="77777777" w:rsidR="0001219A" w:rsidRDefault="001E5B6E">
      <w:pPr>
        <w:pStyle w:val="IndexStyle"/>
      </w:pPr>
      <w:r>
        <w:t>Ti</w:t>
      </w:r>
      <w:r>
        <w:t>ề</w:t>
      </w:r>
      <w:r>
        <w:t>n thư</w:t>
      </w:r>
      <w:r>
        <w:t>ở</w:t>
      </w:r>
      <w:r>
        <w:t>ng - N4</w:t>
      </w:r>
      <w:r>
        <w:tab/>
      </w:r>
      <w:r>
        <w:t>しょうきん</w:t>
      </w:r>
      <w:r>
        <w:t xml:space="preserve"> (</w:t>
      </w:r>
      <w:r>
        <w:t>賞金</w:t>
      </w:r>
      <w:r>
        <w:t>)</w:t>
      </w:r>
    </w:p>
    <w:p w14:paraId="5B7981DA" w14:textId="77777777" w:rsidR="0001219A" w:rsidRDefault="001E5B6E">
      <w:pPr>
        <w:pStyle w:val="IndexStyle"/>
      </w:pPr>
      <w:r>
        <w:t>Ti</w:t>
      </w:r>
      <w:r>
        <w:t>ế</w:t>
      </w:r>
      <w:r>
        <w:t>p theo</w:t>
      </w:r>
      <w:r>
        <w:tab/>
      </w:r>
      <w:r>
        <w:t>つぎに</w:t>
      </w:r>
      <w:r>
        <w:t xml:space="preserve"> (</w:t>
      </w:r>
      <w:r>
        <w:t>次に</w:t>
      </w:r>
      <w:r>
        <w:t>)</w:t>
      </w:r>
    </w:p>
    <w:p w14:paraId="5F777B35" w14:textId="77777777" w:rsidR="0001219A" w:rsidRDefault="001E5B6E">
      <w:pPr>
        <w:pStyle w:val="IndexStyle"/>
      </w:pPr>
      <w:r>
        <w:t>Ti</w:t>
      </w:r>
      <w:r>
        <w:t>ế</w:t>
      </w:r>
      <w:r>
        <w:t>p theo đó - N4</w:t>
      </w:r>
      <w:r>
        <w:tab/>
      </w:r>
      <w:r>
        <w:t>そのつぎ</w:t>
      </w:r>
      <w:r>
        <w:t xml:space="preserve"> (</w:t>
      </w:r>
      <w:r>
        <w:t>その次</w:t>
      </w:r>
      <w:r>
        <w:t>)</w:t>
      </w:r>
    </w:p>
    <w:p w14:paraId="05BE997E" w14:textId="77777777" w:rsidR="0001219A" w:rsidRDefault="001E5B6E">
      <w:pPr>
        <w:pStyle w:val="IndexStyle"/>
      </w:pPr>
      <w:r>
        <w:t>Ti</w:t>
      </w:r>
      <w:r>
        <w:t>ế</w:t>
      </w:r>
      <w:r>
        <w:t>p t</w:t>
      </w:r>
      <w:r>
        <w:t>ụ</w:t>
      </w:r>
      <w:r>
        <w:t>c - N4</w:t>
      </w:r>
      <w:r>
        <w:tab/>
      </w:r>
      <w:r>
        <w:t>つづける</w:t>
      </w:r>
      <w:r>
        <w:t xml:space="preserve"> (</w:t>
      </w:r>
      <w:r>
        <w:t>続けます</w:t>
      </w:r>
      <w:r>
        <w:t>)</w:t>
      </w:r>
    </w:p>
    <w:p w14:paraId="7C132633" w14:textId="77777777" w:rsidR="0001219A" w:rsidRDefault="001E5B6E">
      <w:pPr>
        <w:pStyle w:val="IndexStyle"/>
      </w:pPr>
      <w:r>
        <w:t>Ti</w:t>
      </w:r>
      <w:r>
        <w:t>ế</w:t>
      </w:r>
      <w:r>
        <w:t>p t</w:t>
      </w:r>
      <w:r>
        <w:t>ụ</w:t>
      </w:r>
      <w:r>
        <w:t>c, ti</w:t>
      </w:r>
      <w:r>
        <w:t>ế</w:t>
      </w:r>
      <w:r>
        <w:t>p di</w:t>
      </w:r>
      <w:r>
        <w:t>ễ</w:t>
      </w:r>
      <w:r>
        <w:t>n - N4</w:t>
      </w:r>
      <w:r>
        <w:tab/>
      </w:r>
      <w:r>
        <w:t>つづく</w:t>
      </w:r>
      <w:r>
        <w:t xml:space="preserve"> (</w:t>
      </w:r>
      <w:r>
        <w:t>続きます</w:t>
      </w:r>
      <w:r>
        <w:t>)</w:t>
      </w:r>
    </w:p>
    <w:p w14:paraId="05AD71E9" w14:textId="77777777" w:rsidR="0001219A" w:rsidRDefault="001E5B6E">
      <w:pPr>
        <w:pStyle w:val="IndexStyle"/>
        <w:keepNext/>
      </w:pPr>
      <w:r>
        <w:t>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n, đ</w:t>
      </w:r>
      <w:r>
        <w:t>ể</w:t>
      </w:r>
      <w:r>
        <w:t xml:space="preserve"> dành ti</w:t>
      </w:r>
      <w:r>
        <w:t>ề</w:t>
      </w:r>
      <w:r>
        <w:t>n - N4</w:t>
      </w:r>
      <w:r>
        <w:tab/>
        <w:t> </w:t>
      </w:r>
    </w:p>
    <w:p w14:paraId="69F7A307" w14:textId="77777777" w:rsidR="0001219A" w:rsidRDefault="001E5B6E">
      <w:pPr>
        <w:pStyle w:val="IndexStyle"/>
      </w:pPr>
      <w:r>
        <w:tab/>
      </w:r>
      <w:r>
        <w:t>ちょきんする</w:t>
      </w:r>
      <w:r>
        <w:t xml:space="preserve"> (</w:t>
      </w:r>
      <w:r>
        <w:t>貯金します</w:t>
      </w:r>
      <w:r>
        <w:t>)</w:t>
      </w:r>
    </w:p>
    <w:p w14:paraId="5C3623E6" w14:textId="77777777" w:rsidR="0001219A" w:rsidRDefault="001E5B6E">
      <w:pPr>
        <w:pStyle w:val="IndexStyle"/>
      </w:pPr>
      <w:r>
        <w:lastRenderedPageBreak/>
        <w:t>Ti</w:t>
      </w:r>
      <w:r>
        <w:t>ể</w:t>
      </w:r>
      <w:r>
        <w:t>u thuy</w:t>
      </w:r>
      <w:r>
        <w:t>ế</w:t>
      </w:r>
      <w:r>
        <w:t>t - N4</w:t>
      </w:r>
      <w:r>
        <w:tab/>
      </w:r>
      <w:r>
        <w:t>しょうせつ</w:t>
      </w:r>
      <w:r>
        <w:t xml:space="preserve"> (</w:t>
      </w:r>
      <w:r>
        <w:t>小説</w:t>
      </w:r>
      <w:r>
        <w:t>)</w:t>
      </w:r>
    </w:p>
    <w:p w14:paraId="240C1F06" w14:textId="77777777" w:rsidR="0001219A" w:rsidRDefault="001E5B6E">
      <w:pPr>
        <w:pStyle w:val="IndexStyle"/>
      </w:pPr>
      <w:r>
        <w:t>Ti</w:t>
      </w:r>
      <w:r>
        <w:t>ể</w:t>
      </w:r>
      <w:r>
        <w:t>u thuy</w:t>
      </w:r>
      <w:r>
        <w:t>ế</w:t>
      </w:r>
      <w:r>
        <w:t>t gia - N4</w:t>
      </w:r>
      <w:r>
        <w:tab/>
      </w:r>
      <w:r>
        <w:t>しょうせつか</w:t>
      </w:r>
      <w:r>
        <w:t xml:space="preserve"> (</w:t>
      </w:r>
      <w:r>
        <w:t>小説家</w:t>
      </w:r>
      <w:r>
        <w:t>)</w:t>
      </w:r>
    </w:p>
    <w:p w14:paraId="000EF550" w14:textId="77777777" w:rsidR="0001219A" w:rsidRDefault="001E5B6E">
      <w:pPr>
        <w:pStyle w:val="IndexStyle"/>
      </w:pPr>
      <w:r>
        <w:t>Tìm, tìm ki</w:t>
      </w:r>
      <w:r>
        <w:t>ế</w:t>
      </w:r>
      <w:r>
        <w:t>m - N4</w:t>
      </w:r>
      <w:r>
        <w:tab/>
      </w:r>
      <w:r>
        <w:t>さがす</w:t>
      </w:r>
      <w:r>
        <w:t xml:space="preserve"> (</w:t>
      </w:r>
      <w:r>
        <w:t>探します</w:t>
      </w:r>
      <w:r>
        <w:t>)</w:t>
      </w:r>
    </w:p>
    <w:p w14:paraId="58E5A027" w14:textId="77777777" w:rsidR="0001219A" w:rsidRDefault="001E5B6E">
      <w:pPr>
        <w:pStyle w:val="IndexStyle"/>
      </w:pPr>
      <w:r>
        <w:t>Tìm đ</w:t>
      </w:r>
      <w:r>
        <w:t>ồ</w:t>
      </w:r>
      <w:r>
        <w:t xml:space="preserve"> v</w:t>
      </w:r>
      <w:r>
        <w:t>ậ</w:t>
      </w:r>
      <w:r>
        <w:t>t b</w:t>
      </w:r>
      <w:r>
        <w:t>ị</w:t>
      </w:r>
      <w:r>
        <w:t xml:space="preserve"> m</w:t>
      </w:r>
      <w:r>
        <w:t>ấ</w:t>
      </w:r>
      <w:r>
        <w:t>t - N4</w:t>
      </w:r>
      <w:r>
        <w:tab/>
      </w:r>
      <w:r>
        <w:t>さがす</w:t>
      </w:r>
      <w:r>
        <w:t xml:space="preserve"> (</w:t>
      </w:r>
      <w:r>
        <w:t>捜します</w:t>
      </w:r>
      <w:r>
        <w:t>)</w:t>
      </w:r>
    </w:p>
    <w:p w14:paraId="7C3DEACE" w14:textId="77777777" w:rsidR="0001219A" w:rsidRDefault="001E5B6E">
      <w:pPr>
        <w:pStyle w:val="IndexStyle"/>
      </w:pPr>
      <w:r>
        <w:t>Tìm hi</w:t>
      </w:r>
      <w:r>
        <w:t>ể</w:t>
      </w:r>
      <w:r>
        <w:t>u/Đi</w:t>
      </w:r>
      <w:r>
        <w:t>ề</w:t>
      </w:r>
      <w:r>
        <w:t>u tra</w:t>
      </w:r>
      <w:r>
        <w:tab/>
      </w:r>
      <w:r>
        <w:t>しらべる</w:t>
      </w:r>
      <w:r>
        <w:t xml:space="preserve"> (</w:t>
      </w:r>
      <w:r>
        <w:t>調べます</w:t>
      </w:r>
      <w:r>
        <w:t>)</w:t>
      </w:r>
    </w:p>
    <w:p w14:paraId="6E65EB3A" w14:textId="77777777" w:rsidR="0001219A" w:rsidRDefault="001E5B6E">
      <w:pPr>
        <w:pStyle w:val="IndexStyle"/>
      </w:pPr>
      <w:r>
        <w:t>Tìm th</w:t>
      </w:r>
      <w:r>
        <w:t>ấ</w:t>
      </w:r>
      <w:r>
        <w:t>y - N4</w:t>
      </w:r>
      <w:r>
        <w:tab/>
      </w:r>
      <w:r>
        <w:t>みつける</w:t>
      </w:r>
      <w:r>
        <w:t xml:space="preserve"> (</w:t>
      </w:r>
      <w:r>
        <w:t>見つけます</w:t>
      </w:r>
      <w:r>
        <w:t>)</w:t>
      </w:r>
    </w:p>
    <w:p w14:paraId="56FDFCCA" w14:textId="77777777" w:rsidR="0001219A" w:rsidRDefault="001E5B6E">
      <w:pPr>
        <w:pStyle w:val="IndexStyle"/>
      </w:pPr>
      <w:r>
        <w:t>Tin - N4</w:t>
      </w:r>
      <w:r>
        <w:tab/>
      </w:r>
      <w:r>
        <w:t>しんじる</w:t>
      </w:r>
      <w:r>
        <w:t xml:space="preserve"> (</w:t>
      </w:r>
      <w:r>
        <w:t>信じます</w:t>
      </w:r>
      <w:r>
        <w:t>)</w:t>
      </w:r>
    </w:p>
    <w:p w14:paraId="68D7C0CD" w14:textId="77777777" w:rsidR="0001219A" w:rsidRDefault="001E5B6E">
      <w:pPr>
        <w:pStyle w:val="IndexStyle"/>
      </w:pPr>
      <w:r>
        <w:t>T</w:t>
      </w:r>
      <w:r>
        <w:t>ỉ</w:t>
      </w:r>
      <w:r>
        <w:t>nh</w:t>
      </w:r>
      <w:r>
        <w:tab/>
      </w:r>
      <w:r>
        <w:t>けん</w:t>
      </w:r>
      <w:r>
        <w:t xml:space="preserve"> (</w:t>
      </w:r>
      <w:r>
        <w:t>県</w:t>
      </w:r>
      <w:r>
        <w:t>)</w:t>
      </w:r>
    </w:p>
    <w:p w14:paraId="380C5622" w14:textId="77777777" w:rsidR="0001219A" w:rsidRDefault="001E5B6E">
      <w:pPr>
        <w:pStyle w:val="IndexStyle"/>
      </w:pPr>
      <w:r>
        <w:t>Tính, tính toán - N4</w:t>
      </w:r>
      <w:r>
        <w:tab/>
      </w:r>
      <w:r>
        <w:t>けいさんする</w:t>
      </w:r>
      <w:r>
        <w:t xml:space="preserve"> (</w:t>
      </w:r>
      <w:r>
        <w:t>計算します</w:t>
      </w:r>
      <w:r>
        <w:t>)</w:t>
      </w:r>
    </w:p>
    <w:p w14:paraId="4C513223" w14:textId="77777777" w:rsidR="0001219A" w:rsidRDefault="001E5B6E">
      <w:pPr>
        <w:pStyle w:val="IndexStyle"/>
      </w:pPr>
      <w:r>
        <w:t>Tính cách - N4</w:t>
      </w:r>
      <w:r>
        <w:tab/>
      </w:r>
      <w:r>
        <w:t>せいかく</w:t>
      </w:r>
      <w:r>
        <w:t xml:space="preserve"> (</w:t>
      </w:r>
      <w:r>
        <w:t>性格</w:t>
      </w:r>
      <w:r>
        <w:t>)</w:t>
      </w:r>
    </w:p>
    <w:p w14:paraId="61FD561C" w14:textId="77777777" w:rsidR="0001219A" w:rsidRDefault="001E5B6E">
      <w:pPr>
        <w:pStyle w:val="IndexStyle"/>
      </w:pPr>
      <w:r>
        <w:t>T</w:t>
      </w:r>
      <w:r>
        <w:t>ỉ</w:t>
      </w:r>
      <w:r>
        <w:t>nh gi</w:t>
      </w:r>
      <w:r>
        <w:t>ấ</w:t>
      </w:r>
      <w:r>
        <w:t>c, m</w:t>
      </w:r>
      <w:r>
        <w:t>ở</w:t>
      </w:r>
      <w:r>
        <w:t xml:space="preserve"> m</w:t>
      </w:r>
      <w:r>
        <w:t>ắ</w:t>
      </w:r>
      <w:r>
        <w:t>t - N4</w:t>
      </w:r>
      <w:r>
        <w:tab/>
      </w:r>
      <w:r>
        <w:t>めがさめる</w:t>
      </w:r>
      <w:r>
        <w:t xml:space="preserve"> (</w:t>
      </w:r>
      <w:r>
        <w:t>目が覚めます</w:t>
      </w:r>
      <w:r>
        <w:t>)</w:t>
      </w:r>
    </w:p>
    <w:p w14:paraId="4EDD5181" w14:textId="77777777" w:rsidR="0001219A" w:rsidRDefault="001E5B6E">
      <w:pPr>
        <w:pStyle w:val="IndexStyle"/>
      </w:pPr>
      <w:r>
        <w:t>T</w:t>
      </w:r>
      <w:r>
        <w:t>ỉ</w:t>
      </w:r>
      <w:r>
        <w:t>nh gi</w:t>
      </w:r>
      <w:r>
        <w:t>ấ</w:t>
      </w:r>
      <w:r>
        <w:t>c, th</w:t>
      </w:r>
      <w:r>
        <w:t>ứ</w:t>
      </w:r>
      <w:r>
        <w:t>c gi</w:t>
      </w:r>
      <w:r>
        <w:t>ấ</w:t>
      </w:r>
      <w:r>
        <w:t>c - N4</w:t>
      </w:r>
      <w:r>
        <w:tab/>
      </w:r>
      <w:r>
        <w:t>めがさめる</w:t>
      </w:r>
      <w:r>
        <w:t xml:space="preserve"> (</w:t>
      </w:r>
      <w:r>
        <w:t>目が覚めます</w:t>
      </w:r>
      <w:r>
        <w:t>)</w:t>
      </w:r>
    </w:p>
    <w:p w14:paraId="1B8C99D5" w14:textId="77777777" w:rsidR="0001219A" w:rsidRDefault="001E5B6E">
      <w:pPr>
        <w:pStyle w:val="IndexStyle"/>
        <w:keepNext/>
      </w:pPr>
      <w:r>
        <w:t>Tình nguy</w:t>
      </w:r>
      <w:r>
        <w:t>ệ</w:t>
      </w:r>
      <w:r>
        <w:t>n viên, ho</w:t>
      </w:r>
      <w:r>
        <w:t>ạ</w:t>
      </w:r>
      <w:r>
        <w:t>t đ</w:t>
      </w:r>
      <w:r>
        <w:t>ộ</w:t>
      </w:r>
      <w:r>
        <w:t>ng tình nguy</w:t>
      </w:r>
      <w:r>
        <w:t>ệ</w:t>
      </w:r>
      <w:r>
        <w:t>n - N4</w:t>
      </w:r>
      <w:r>
        <w:tab/>
        <w:t> </w:t>
      </w:r>
    </w:p>
    <w:p w14:paraId="7BF63D4B" w14:textId="77777777" w:rsidR="0001219A" w:rsidRDefault="001E5B6E">
      <w:pPr>
        <w:pStyle w:val="IndexStyle"/>
      </w:pPr>
      <w:r>
        <w:tab/>
      </w:r>
      <w:r>
        <w:t>ボランティア</w:t>
      </w:r>
    </w:p>
    <w:p w14:paraId="309A59F0" w14:textId="77777777" w:rsidR="0001219A" w:rsidRDefault="001E5B6E">
      <w:pPr>
        <w:pStyle w:val="IndexStyle"/>
      </w:pPr>
      <w:r>
        <w:t>Tính sao đây</w:t>
      </w:r>
      <w:r>
        <w:tab/>
      </w:r>
      <w:r>
        <w:t>どうしようかな</w:t>
      </w:r>
    </w:p>
    <w:p w14:paraId="2C79110C" w14:textId="77777777" w:rsidR="0001219A" w:rsidRDefault="001E5B6E">
      <w:pPr>
        <w:pStyle w:val="IndexStyle"/>
      </w:pPr>
      <w:r>
        <w:t>Tình tr</w:t>
      </w:r>
      <w:r>
        <w:t>ạ</w:t>
      </w:r>
      <w:r>
        <w:t>ng, tr</w:t>
      </w:r>
      <w:r>
        <w:t>ạ</w:t>
      </w:r>
      <w:r>
        <w:t>ng thái - N4</w:t>
      </w:r>
      <w:r>
        <w:tab/>
      </w:r>
      <w:r>
        <w:t>ぐあい</w:t>
      </w:r>
      <w:r>
        <w:t xml:space="preserve"> (</w:t>
      </w:r>
      <w:r>
        <w:t>具合</w:t>
      </w:r>
      <w:r>
        <w:t>)</w:t>
      </w:r>
    </w:p>
    <w:p w14:paraId="3B8FD06D" w14:textId="77777777" w:rsidR="0001219A" w:rsidRDefault="001E5B6E">
      <w:pPr>
        <w:pStyle w:val="IndexStyle"/>
      </w:pPr>
      <w:r>
        <w:lastRenderedPageBreak/>
        <w:t>Tình tr</w:t>
      </w:r>
      <w:r>
        <w:t>ạ</w:t>
      </w:r>
      <w:r>
        <w:t>ng/Tr</w:t>
      </w:r>
      <w:r>
        <w:t>ạ</w:t>
      </w:r>
      <w:r>
        <w:t>ng thái</w:t>
      </w:r>
      <w:r>
        <w:tab/>
      </w:r>
      <w:r>
        <w:t>ちょうし</w:t>
      </w:r>
      <w:r>
        <w:t xml:space="preserve"> (</w:t>
      </w:r>
      <w:r>
        <w:t>調子</w:t>
      </w:r>
      <w:r>
        <w:t>)</w:t>
      </w:r>
    </w:p>
    <w:p w14:paraId="173BC1FD" w14:textId="77777777" w:rsidR="0001219A" w:rsidRDefault="001E5B6E">
      <w:pPr>
        <w:pStyle w:val="IndexStyle"/>
      </w:pPr>
      <w:r>
        <w:t>Tình tr</w:t>
      </w:r>
      <w:r>
        <w:t>ạ</w:t>
      </w:r>
      <w:r>
        <w:t>ng nguy k</w:t>
      </w:r>
      <w:r>
        <w:t>ị</w:t>
      </w:r>
      <w:r>
        <w:t>ch - N4</w:t>
      </w:r>
      <w:r>
        <w:tab/>
      </w:r>
      <w:r>
        <w:t>キトク</w:t>
      </w:r>
      <w:r>
        <w:t xml:space="preserve"> (</w:t>
      </w:r>
      <w:r>
        <w:t>危篤</w:t>
      </w:r>
      <w:r>
        <w:t>)</w:t>
      </w:r>
    </w:p>
    <w:p w14:paraId="6A8DB8F6" w14:textId="77777777" w:rsidR="0001219A" w:rsidRDefault="001E5B6E">
      <w:pPr>
        <w:pStyle w:val="IndexStyle"/>
      </w:pPr>
      <w:r>
        <w:t>Tình tr</w:t>
      </w:r>
      <w:r>
        <w:t>ạ</w:t>
      </w:r>
      <w:r>
        <w:t>ng t</w:t>
      </w:r>
      <w:r>
        <w:t>ố</w:t>
      </w:r>
      <w:r>
        <w:t>t</w:t>
      </w:r>
      <w:r>
        <w:tab/>
      </w:r>
      <w:r>
        <w:t>ちょうしがいい</w:t>
      </w:r>
      <w:r>
        <w:t xml:space="preserve"> (</w:t>
      </w:r>
      <w:r>
        <w:t>調子がいい</w:t>
      </w:r>
      <w:r>
        <w:t>)</w:t>
      </w:r>
    </w:p>
    <w:p w14:paraId="59FD9C18" w14:textId="77777777" w:rsidR="0001219A" w:rsidRDefault="001E5B6E">
      <w:pPr>
        <w:pStyle w:val="IndexStyle"/>
      </w:pPr>
      <w:r>
        <w:t>Tình tr</w:t>
      </w:r>
      <w:r>
        <w:t>ạ</w:t>
      </w:r>
      <w:r>
        <w:t>ng x</w:t>
      </w:r>
      <w:r>
        <w:t>ấ</w:t>
      </w:r>
      <w:r>
        <w:t>u</w:t>
      </w:r>
      <w:r>
        <w:tab/>
      </w:r>
      <w:r>
        <w:t>ちょうしがわるい</w:t>
      </w:r>
      <w:r>
        <w:t xml:space="preserve"> (</w:t>
      </w:r>
      <w:r>
        <w:t>調子が悪い</w:t>
      </w:r>
      <w:r>
        <w:t>)</w:t>
      </w:r>
    </w:p>
    <w:p w14:paraId="715A1FAE" w14:textId="77777777" w:rsidR="0001219A" w:rsidRDefault="001E5B6E">
      <w:pPr>
        <w:pStyle w:val="IndexStyle"/>
      </w:pPr>
      <w:r>
        <w:t>Tình yêu - N4</w:t>
      </w:r>
      <w:r>
        <w:tab/>
      </w:r>
      <w:r>
        <w:t>れんあい</w:t>
      </w:r>
      <w:r>
        <w:t xml:space="preserve"> (</w:t>
      </w:r>
      <w:r>
        <w:t>恋愛</w:t>
      </w:r>
      <w:r>
        <w:t>)</w:t>
      </w:r>
    </w:p>
    <w:p w14:paraId="297E43AF" w14:textId="77777777" w:rsidR="0001219A" w:rsidRDefault="001E5B6E">
      <w:pPr>
        <w:pStyle w:val="IndexStyle"/>
      </w:pPr>
      <w:r>
        <w:t>Tin t</w:t>
      </w:r>
      <w:r>
        <w:t>ứ</w:t>
      </w:r>
      <w:r>
        <w:t>c</w:t>
      </w:r>
      <w:r>
        <w:tab/>
      </w:r>
      <w:r>
        <w:t>ニュース</w:t>
      </w:r>
    </w:p>
    <w:p w14:paraId="6BF75295" w14:textId="77777777" w:rsidR="0001219A" w:rsidRDefault="001E5B6E">
      <w:pPr>
        <w:pStyle w:val="IndexStyle"/>
      </w:pPr>
      <w:r>
        <w:t>Tivi</w:t>
      </w:r>
      <w:r>
        <w:tab/>
      </w:r>
      <w:r>
        <w:t>テレビ</w:t>
      </w:r>
    </w:p>
    <w:p w14:paraId="0A281F4F" w14:textId="77777777" w:rsidR="0001219A" w:rsidRDefault="001E5B6E">
      <w:pPr>
        <w:pStyle w:val="IndexStyle"/>
      </w:pPr>
      <w:r>
        <w:t>To/L</w:t>
      </w:r>
      <w:r>
        <w:t>ớ</w:t>
      </w:r>
      <w:r>
        <w:t>n</w:t>
      </w:r>
      <w:r>
        <w:tab/>
      </w:r>
      <w:r>
        <w:t>おおきい</w:t>
      </w:r>
      <w:r>
        <w:t xml:space="preserve"> (</w:t>
      </w:r>
      <w:r>
        <w:t>大きい</w:t>
      </w:r>
      <w:r>
        <w:t>)</w:t>
      </w:r>
    </w:p>
    <w:p w14:paraId="4045D2DF" w14:textId="77777777" w:rsidR="0001219A" w:rsidRDefault="001E5B6E">
      <w:pPr>
        <w:pStyle w:val="IndexStyle"/>
      </w:pPr>
      <w:r>
        <w:t>~ t</w:t>
      </w:r>
      <w:r>
        <w:t>ờ</w:t>
      </w:r>
      <w:r>
        <w:t>/t</w:t>
      </w:r>
      <w:r>
        <w:t>ấ</w:t>
      </w:r>
      <w:r>
        <w:t>m (v</w:t>
      </w:r>
      <w:r>
        <w:t>ậ</w:t>
      </w:r>
      <w:r>
        <w:t>t m</w:t>
      </w:r>
      <w:r>
        <w:t>ỏ</w:t>
      </w:r>
      <w:r>
        <w:t>ng)</w:t>
      </w:r>
      <w:r>
        <w:tab/>
      </w:r>
      <w:r>
        <w:t>～まい</w:t>
      </w:r>
      <w:r>
        <w:t xml:space="preserve"> (</w:t>
      </w:r>
      <w:r>
        <w:t>～枚</w:t>
      </w:r>
      <w:r>
        <w:t>)</w:t>
      </w:r>
    </w:p>
    <w:p w14:paraId="51B77F31" w14:textId="77777777" w:rsidR="0001219A" w:rsidRDefault="001E5B6E">
      <w:pPr>
        <w:pStyle w:val="IndexStyle"/>
      </w:pPr>
      <w:r>
        <w:t>Toàn b</w:t>
      </w:r>
      <w:r>
        <w:t>ộ</w:t>
      </w:r>
      <w:r>
        <w:t>/t</w:t>
      </w:r>
      <w:r>
        <w:t>ấ</w:t>
      </w:r>
      <w:r>
        <w:t>t c</w:t>
      </w:r>
      <w:r>
        <w:t>ả</w:t>
      </w:r>
      <w:r>
        <w:tab/>
      </w:r>
      <w:r>
        <w:t>ぜんぶ</w:t>
      </w:r>
      <w:r>
        <w:t xml:space="preserve"> (</w:t>
      </w:r>
      <w:r>
        <w:t>全部</w:t>
      </w:r>
      <w:r>
        <w:t>)</w:t>
      </w:r>
    </w:p>
    <w:p w14:paraId="07974DE6" w14:textId="77777777" w:rsidR="0001219A" w:rsidRDefault="001E5B6E">
      <w:pPr>
        <w:pStyle w:val="IndexStyle"/>
      </w:pPr>
      <w:r>
        <w:t>Tòa nhà</w:t>
      </w:r>
      <w:r>
        <w:tab/>
      </w:r>
      <w:r>
        <w:t>ビル</w:t>
      </w:r>
    </w:p>
    <w:p w14:paraId="529434E3" w14:textId="77777777" w:rsidR="0001219A" w:rsidRDefault="001E5B6E">
      <w:pPr>
        <w:pStyle w:val="IndexStyle"/>
      </w:pPr>
      <w:r>
        <w:t>Tòa nhà</w:t>
      </w:r>
      <w:r>
        <w:tab/>
      </w:r>
      <w:r>
        <w:t>たてもの</w:t>
      </w:r>
      <w:r>
        <w:t xml:space="preserve"> (</w:t>
      </w:r>
      <w:r>
        <w:t>建物</w:t>
      </w:r>
      <w:r>
        <w:t>)</w:t>
      </w:r>
    </w:p>
    <w:p w14:paraId="1ABDDB7B" w14:textId="77777777" w:rsidR="0001219A" w:rsidRDefault="001E5B6E">
      <w:pPr>
        <w:pStyle w:val="IndexStyle"/>
      </w:pPr>
      <w:r>
        <w:t>Tòa nhà Qu</w:t>
      </w:r>
      <w:r>
        <w:t>ố</w:t>
      </w:r>
      <w:r>
        <w:t>c h</w:t>
      </w:r>
      <w:r>
        <w:t>ộ</w:t>
      </w:r>
      <w:r>
        <w:t>i - N4</w:t>
      </w:r>
      <w:r>
        <w:tab/>
      </w:r>
      <w:r>
        <w:t>こっかいぎじどう</w:t>
      </w:r>
      <w:r>
        <w:t xml:space="preserve"> (</w:t>
      </w:r>
      <w:r>
        <w:t>国会議事堂</w:t>
      </w:r>
      <w:r>
        <w:t>)</w:t>
      </w:r>
    </w:p>
    <w:p w14:paraId="0099D08F" w14:textId="77777777" w:rsidR="0001219A" w:rsidRDefault="001E5B6E">
      <w:pPr>
        <w:pStyle w:val="IndexStyle"/>
      </w:pPr>
      <w:r>
        <w:t>Tóc</w:t>
      </w:r>
      <w:r>
        <w:tab/>
      </w:r>
      <w:r>
        <w:t>かみ</w:t>
      </w:r>
      <w:r>
        <w:t xml:space="preserve"> (</w:t>
      </w:r>
      <w:r>
        <w:t>髪</w:t>
      </w:r>
      <w:r>
        <w:t>)</w:t>
      </w:r>
    </w:p>
    <w:p w14:paraId="27E2AD61" w14:textId="77777777" w:rsidR="0001219A" w:rsidRDefault="001E5B6E">
      <w:pPr>
        <w:pStyle w:val="IndexStyle"/>
      </w:pPr>
      <w:r>
        <w:t>Tôi</w:t>
      </w:r>
      <w:r>
        <w:tab/>
      </w:r>
      <w:r>
        <w:t>わたし</w:t>
      </w:r>
      <w:r>
        <w:t xml:space="preserve"> (</w:t>
      </w:r>
      <w:r>
        <w:t>私</w:t>
      </w:r>
      <w:r>
        <w:t>)</w:t>
      </w:r>
    </w:p>
    <w:p w14:paraId="3E223B41" w14:textId="77777777" w:rsidR="0001219A" w:rsidRDefault="001E5B6E">
      <w:pPr>
        <w:pStyle w:val="IndexStyle"/>
      </w:pPr>
      <w:r>
        <w:lastRenderedPageBreak/>
        <w:t>T</w:t>
      </w:r>
      <w:r>
        <w:t>ố</w:t>
      </w:r>
      <w:r>
        <w:t>i</w:t>
      </w:r>
      <w:r>
        <w:tab/>
      </w:r>
      <w:r>
        <w:t>くらい</w:t>
      </w:r>
      <w:r>
        <w:t xml:space="preserve"> (</w:t>
      </w:r>
      <w:r>
        <w:t>暗い</w:t>
      </w:r>
      <w:r>
        <w:t>)</w:t>
      </w:r>
    </w:p>
    <w:p w14:paraId="424809DD" w14:textId="77777777" w:rsidR="0001219A" w:rsidRDefault="001E5B6E">
      <w:pPr>
        <w:pStyle w:val="IndexStyle"/>
        <w:keepNext/>
      </w:pPr>
      <w:r>
        <w:t>Tôi; cách nói khiêm như</w:t>
      </w:r>
      <w:r>
        <w:t>ờ</w:t>
      </w:r>
      <w:r>
        <w:t>ng c</w:t>
      </w:r>
      <w:r>
        <w:t>ủ</w:t>
      </w:r>
      <w:r>
        <w:t xml:space="preserve">a </w:t>
      </w:r>
      <w:r>
        <w:t>わたし</w:t>
      </w:r>
      <w:r>
        <w:t xml:space="preserve"> - N4</w:t>
      </w:r>
      <w:r>
        <w:tab/>
        <w:t> </w:t>
      </w:r>
    </w:p>
    <w:p w14:paraId="60AF2BF7" w14:textId="77777777" w:rsidR="0001219A" w:rsidRDefault="001E5B6E">
      <w:pPr>
        <w:pStyle w:val="IndexStyle"/>
      </w:pPr>
      <w:r>
        <w:tab/>
      </w:r>
      <w:r>
        <w:t>わたくし</w:t>
      </w:r>
      <w:r>
        <w:t xml:space="preserve"> (</w:t>
      </w:r>
      <w:r>
        <w:t>私</w:t>
      </w:r>
      <w:r>
        <w:t>)</w:t>
      </w:r>
    </w:p>
    <w:p w14:paraId="3B3683EA" w14:textId="77777777" w:rsidR="0001219A" w:rsidRDefault="001E5B6E">
      <w:pPr>
        <w:pStyle w:val="IndexStyle"/>
      </w:pPr>
      <w:r>
        <w:t>Tôi b</w:t>
      </w:r>
      <w:r>
        <w:t>ị</w:t>
      </w:r>
      <w:r>
        <w:t xml:space="preserve"> đau [~]</w:t>
      </w:r>
      <w:r>
        <w:tab/>
      </w:r>
      <w:r>
        <w:t>いたいです</w:t>
      </w:r>
      <w:r>
        <w:t xml:space="preserve"> [</w:t>
      </w:r>
      <w:r>
        <w:t>～が</w:t>
      </w:r>
      <w:r>
        <w:t>]</w:t>
      </w:r>
    </w:p>
    <w:p w14:paraId="356F720A" w14:textId="77777777" w:rsidR="0001219A" w:rsidRDefault="001E5B6E">
      <w:pPr>
        <w:pStyle w:val="IndexStyle"/>
        <w:keepNext/>
      </w:pPr>
      <w:r>
        <w:t>Tôi có chút vi</w:t>
      </w:r>
      <w:r>
        <w:t>ệ</w:t>
      </w:r>
      <w:r>
        <w:t>c mu</w:t>
      </w:r>
      <w:r>
        <w:t>ố</w:t>
      </w:r>
      <w:r>
        <w:t>n nh</w:t>
      </w:r>
      <w:r>
        <w:t>ờ</w:t>
      </w:r>
      <w:r>
        <w:t xml:space="preserve"> anh/ch</w:t>
      </w:r>
      <w:r>
        <w:t>ị</w:t>
      </w:r>
      <w:r>
        <w:t xml:space="preserve"> - N4</w:t>
      </w:r>
      <w:r>
        <w:tab/>
        <w:t> </w:t>
      </w:r>
    </w:p>
    <w:p w14:paraId="0F76AECB" w14:textId="77777777" w:rsidR="0001219A" w:rsidRDefault="001E5B6E">
      <w:pPr>
        <w:pStyle w:val="IndexStyle"/>
      </w:pPr>
      <w:r>
        <w:tab/>
      </w:r>
      <w:r>
        <w:t>ちょっとおねがいがあるんですが</w:t>
      </w:r>
      <w:r>
        <w:t xml:space="preserve"> (</w:t>
      </w:r>
      <w:r>
        <w:t>ちょっとお願い</w:t>
      </w:r>
      <w:r>
        <w:t>...</w:t>
      </w:r>
      <w:r>
        <w:t>が</w:t>
      </w:r>
      <w:r>
        <w:t>)</w:t>
      </w:r>
    </w:p>
    <w:p w14:paraId="571C6E52" w14:textId="77777777" w:rsidR="0001219A" w:rsidRDefault="001E5B6E">
      <w:pPr>
        <w:pStyle w:val="IndexStyle"/>
      </w:pPr>
      <w:r>
        <w:t>tôi còn kém l</w:t>
      </w:r>
      <w:r>
        <w:t>ắ</w:t>
      </w:r>
      <w:r>
        <w:t>m</w:t>
      </w:r>
      <w:r>
        <w:tab/>
      </w:r>
      <w:r>
        <w:t>まだまだです</w:t>
      </w:r>
    </w:p>
    <w:p w14:paraId="78C1320D" w14:textId="77777777" w:rsidR="0001219A" w:rsidRDefault="001E5B6E">
      <w:pPr>
        <w:pStyle w:val="IndexStyle"/>
      </w:pPr>
      <w:r>
        <w:t>Tôi đã v</w:t>
      </w:r>
      <w:r>
        <w:t>ề</w:t>
      </w:r>
      <w:r>
        <w:t xml:space="preserve"> đây</w:t>
      </w:r>
      <w:r>
        <w:tab/>
      </w:r>
      <w:r>
        <w:t>ただいま</w:t>
      </w:r>
    </w:p>
    <w:p w14:paraId="26AA1D00" w14:textId="77777777" w:rsidR="0001219A" w:rsidRDefault="001E5B6E">
      <w:pPr>
        <w:pStyle w:val="IndexStyle"/>
      </w:pPr>
      <w:r>
        <w:t>Tôi đi đây</w:t>
      </w:r>
      <w:r>
        <w:tab/>
      </w:r>
      <w:r>
        <w:t>いってきます</w:t>
      </w:r>
    </w:p>
    <w:p w14:paraId="672761A3" w14:textId="77777777" w:rsidR="0001219A" w:rsidRDefault="001E5B6E">
      <w:pPr>
        <w:pStyle w:val="IndexStyle"/>
      </w:pPr>
      <w:r>
        <w:t>Tôi hi</w:t>
      </w:r>
      <w:r>
        <w:t>ể</w:t>
      </w:r>
      <w:r>
        <w:t>u r</w:t>
      </w:r>
      <w:r>
        <w:t>ồ</w:t>
      </w:r>
      <w:r>
        <w:t>i</w:t>
      </w:r>
      <w:r>
        <w:tab/>
      </w:r>
      <w:r>
        <w:t>わかりました</w:t>
      </w:r>
    </w:p>
    <w:p w14:paraId="6CD9A5D8" w14:textId="77777777" w:rsidR="0001219A" w:rsidRDefault="001E5B6E">
      <w:pPr>
        <w:pStyle w:val="IndexStyle"/>
      </w:pPr>
      <w:r>
        <w:t>Tôi không nh</w:t>
      </w:r>
      <w:r>
        <w:t>ớ</w:t>
      </w:r>
      <w:r>
        <w:t xml:space="preserve"> - N4</w:t>
      </w:r>
      <w:r>
        <w:tab/>
      </w:r>
      <w:r>
        <w:t>おぼえていません</w:t>
      </w:r>
      <w:r>
        <w:t xml:space="preserve"> (</w:t>
      </w:r>
      <w:r>
        <w:t>覚えていません</w:t>
      </w:r>
      <w:r>
        <w:t>)</w:t>
      </w:r>
    </w:p>
    <w:p w14:paraId="74BC446E" w14:textId="77777777" w:rsidR="0001219A" w:rsidRDefault="001E5B6E">
      <w:pPr>
        <w:pStyle w:val="IndexStyle"/>
      </w:pPr>
      <w:r>
        <w:t>Tôi m</w:t>
      </w:r>
      <w:r>
        <w:t>ệ</w:t>
      </w:r>
      <w:r>
        <w:t>t r</w:t>
      </w:r>
      <w:r>
        <w:t>ồ</w:t>
      </w:r>
      <w:r>
        <w:t>i</w:t>
      </w:r>
      <w:r>
        <w:tab/>
      </w:r>
      <w:r>
        <w:t>つかれました</w:t>
      </w:r>
    </w:p>
    <w:p w14:paraId="759A1EA1" w14:textId="77777777" w:rsidR="0001219A" w:rsidRDefault="001E5B6E">
      <w:pPr>
        <w:pStyle w:val="IndexStyle"/>
      </w:pPr>
      <w:r>
        <w:t>T</w:t>
      </w:r>
      <w:r>
        <w:t>ố</w:t>
      </w:r>
      <w:r>
        <w:t>i nay</w:t>
      </w:r>
      <w:r>
        <w:tab/>
      </w:r>
      <w:r>
        <w:t>こんばん</w:t>
      </w:r>
      <w:r>
        <w:t xml:space="preserve"> (</w:t>
      </w:r>
      <w:r>
        <w:t>今晩</w:t>
      </w:r>
      <w:r>
        <w:t>)</w:t>
      </w:r>
    </w:p>
    <w:p w14:paraId="3495EB45" w14:textId="77777777" w:rsidR="0001219A" w:rsidRDefault="001E5B6E">
      <w:pPr>
        <w:pStyle w:val="IndexStyle"/>
      </w:pPr>
      <w:r>
        <w:t>T</w:t>
      </w:r>
      <w:r>
        <w:t>ố</w:t>
      </w:r>
      <w:r>
        <w:t>i nay, đêm nay - N4</w:t>
      </w:r>
      <w:r>
        <w:tab/>
      </w:r>
      <w:r>
        <w:t>こんや</w:t>
      </w:r>
      <w:r>
        <w:t xml:space="preserve"> (</w:t>
      </w:r>
      <w:r>
        <w:t>今夜</w:t>
      </w:r>
      <w:r>
        <w:t>)</w:t>
      </w:r>
    </w:p>
    <w:p w14:paraId="766F7561" w14:textId="77777777" w:rsidR="0001219A" w:rsidRDefault="001E5B6E">
      <w:pPr>
        <w:pStyle w:val="IndexStyle"/>
      </w:pPr>
      <w:r>
        <w:t>T</w:t>
      </w:r>
      <w:r>
        <w:t>ố</w:t>
      </w:r>
      <w:r>
        <w:t>i qua</w:t>
      </w:r>
      <w:r>
        <w:tab/>
      </w:r>
      <w:r>
        <w:t>ゆうべ</w:t>
      </w:r>
    </w:p>
    <w:p w14:paraId="2CF6F6BC" w14:textId="77777777" w:rsidR="0001219A" w:rsidRDefault="001E5B6E">
      <w:pPr>
        <w:pStyle w:val="IndexStyle"/>
      </w:pPr>
      <w:r>
        <w:lastRenderedPageBreak/>
        <w:t>T</w:t>
      </w:r>
      <w:r>
        <w:t>ố</w:t>
      </w:r>
      <w:r>
        <w:t>i qua, đêm qua - N4</w:t>
      </w:r>
      <w:r>
        <w:tab/>
      </w:r>
      <w:r>
        <w:t>ゆうべ</w:t>
      </w:r>
    </w:p>
    <w:p w14:paraId="196464BD" w14:textId="77777777" w:rsidR="0001219A" w:rsidRDefault="001E5B6E">
      <w:pPr>
        <w:pStyle w:val="IndexStyle"/>
        <w:keepNext/>
      </w:pPr>
      <w:r>
        <w:t>Tôi r</w:t>
      </w:r>
      <w:r>
        <w:t>ấ</w:t>
      </w:r>
      <w:r>
        <w:t>t mong ch</w:t>
      </w:r>
      <w:r>
        <w:t>ờ</w:t>
      </w:r>
      <w:r>
        <w:t xml:space="preserve"> - N4</w:t>
      </w:r>
      <w:r>
        <w:tab/>
        <w:t> </w:t>
      </w:r>
    </w:p>
    <w:p w14:paraId="3B79635A" w14:textId="77777777" w:rsidR="0001219A" w:rsidRDefault="001E5B6E">
      <w:pPr>
        <w:pStyle w:val="IndexStyle"/>
      </w:pPr>
      <w:r>
        <w:tab/>
      </w:r>
      <w:r>
        <w:t>たのしみにしている</w:t>
      </w:r>
      <w:r>
        <w:t xml:space="preserve"> (</w:t>
      </w:r>
      <w:r>
        <w:t>楽しみにしています</w:t>
      </w:r>
      <w:r>
        <w:t>)</w:t>
      </w:r>
    </w:p>
    <w:p w14:paraId="3AE5527B" w14:textId="77777777" w:rsidR="0001219A" w:rsidRDefault="001E5B6E">
      <w:pPr>
        <w:pStyle w:val="IndexStyle"/>
      </w:pPr>
      <w:r>
        <w:t>Tôi s</w:t>
      </w:r>
      <w:r>
        <w:t>ẽ</w:t>
      </w:r>
      <w:r>
        <w:t xml:space="preserve"> đ</w:t>
      </w:r>
      <w:r>
        <w:t>ế</w:t>
      </w:r>
      <w:r>
        <w:t>n - N4</w:t>
      </w:r>
      <w:r>
        <w:tab/>
      </w:r>
      <w:r>
        <w:t>うかがう</w:t>
      </w:r>
      <w:r>
        <w:t xml:space="preserve"> (</w:t>
      </w:r>
      <w:r>
        <w:t>伺います</w:t>
      </w:r>
      <w:r>
        <w:t>)</w:t>
      </w:r>
    </w:p>
    <w:p w14:paraId="0A9A09E9" w14:textId="77777777" w:rsidR="0001219A" w:rsidRDefault="001E5B6E">
      <w:pPr>
        <w:pStyle w:val="IndexStyle"/>
      </w:pPr>
      <w:r>
        <w:t>Tôi xin phép v</w:t>
      </w:r>
      <w:r>
        <w:t>ề</w:t>
      </w:r>
      <w:r>
        <w:t xml:space="preserve"> trư</w:t>
      </w:r>
      <w:r>
        <w:t>ớ</w:t>
      </w:r>
      <w:r>
        <w:t>c</w:t>
      </w:r>
      <w:r>
        <w:tab/>
      </w:r>
      <w:r>
        <w:t>おさきにしつれいします</w:t>
      </w:r>
    </w:p>
    <w:p w14:paraId="527ADF39" w14:textId="77777777" w:rsidR="0001219A" w:rsidRDefault="001E5B6E">
      <w:pPr>
        <w:pStyle w:val="IndexStyle"/>
      </w:pPr>
      <w:r>
        <w:t>Tôi xin phép v</w:t>
      </w:r>
      <w:r>
        <w:t>ề</w:t>
      </w:r>
      <w:r>
        <w:t xml:space="preserve"> trư</w:t>
      </w:r>
      <w:r>
        <w:t>ớ</w:t>
      </w:r>
      <w:r>
        <w:t>c - N4</w:t>
      </w:r>
      <w:r>
        <w:tab/>
      </w:r>
      <w:r>
        <w:t>おさきに</w:t>
      </w:r>
      <w:r>
        <w:t xml:space="preserve"> (</w:t>
      </w:r>
      <w:r>
        <w:t>お先に</w:t>
      </w:r>
      <w:r>
        <w:t>)</w:t>
      </w:r>
    </w:p>
    <w:p w14:paraId="4ED274A8" w14:textId="77777777" w:rsidR="0001219A" w:rsidRDefault="001E5B6E">
      <w:pPr>
        <w:pStyle w:val="IndexStyle"/>
      </w:pPr>
      <w:r>
        <w:t>T</w:t>
      </w:r>
      <w:r>
        <w:t>ớ</w:t>
      </w:r>
      <w:r>
        <w:t xml:space="preserve"> (Nam gi</w:t>
      </w:r>
      <w:r>
        <w:t>ớ</w:t>
      </w:r>
      <w:r>
        <w:t>i hay dùng)</w:t>
      </w:r>
      <w:r>
        <w:tab/>
      </w:r>
      <w:r>
        <w:t>ぼく</w:t>
      </w:r>
      <w:r>
        <w:t xml:space="preserve"> (</w:t>
      </w:r>
      <w:r>
        <w:t>僕</w:t>
      </w:r>
      <w:r>
        <w:t>)</w:t>
      </w:r>
    </w:p>
    <w:p w14:paraId="7AD240E5" w14:textId="77777777" w:rsidR="0001219A" w:rsidRDefault="001E5B6E">
      <w:pPr>
        <w:pStyle w:val="IndexStyle"/>
      </w:pPr>
      <w:r>
        <w:t>T</w:t>
      </w:r>
      <w:r>
        <w:t>ổ</w:t>
      </w:r>
      <w:r>
        <w:t>ng c</w:t>
      </w:r>
      <w:r>
        <w:t>ộ</w:t>
      </w:r>
      <w:r>
        <w:t>ng</w:t>
      </w:r>
      <w:r>
        <w:tab/>
      </w:r>
      <w:r>
        <w:t>ぜんぶで</w:t>
      </w:r>
      <w:r>
        <w:t xml:space="preserve"> (</w:t>
      </w:r>
      <w:r>
        <w:t>全部で</w:t>
      </w:r>
      <w:r>
        <w:t>)</w:t>
      </w:r>
    </w:p>
    <w:p w14:paraId="6F1098A9" w14:textId="77777777" w:rsidR="0001219A" w:rsidRDefault="001E5B6E">
      <w:pPr>
        <w:pStyle w:val="IndexStyle"/>
      </w:pPr>
      <w:r>
        <w:t>T</w:t>
      </w:r>
      <w:r>
        <w:t>ổ</w:t>
      </w:r>
      <w:r>
        <w:t>ng th</w:t>
      </w:r>
      <w:r>
        <w:t>ố</w:t>
      </w:r>
      <w:r>
        <w:t>ng</w:t>
      </w:r>
      <w:r>
        <w:tab/>
      </w:r>
      <w:r>
        <w:t>だいとうりょう</w:t>
      </w:r>
      <w:r>
        <w:t xml:space="preserve"> (</w:t>
      </w:r>
      <w:r>
        <w:t>大統領</w:t>
      </w:r>
      <w:r>
        <w:t>)</w:t>
      </w:r>
    </w:p>
    <w:p w14:paraId="6ABD74D1" w14:textId="77777777" w:rsidR="0001219A" w:rsidRDefault="001E5B6E">
      <w:pPr>
        <w:pStyle w:val="IndexStyle"/>
      </w:pPr>
      <w:r>
        <w:t>T</w:t>
      </w:r>
      <w:r>
        <w:t>ổ</w:t>
      </w:r>
      <w:r>
        <w:t>ng th</w:t>
      </w:r>
      <w:r>
        <w:t>ố</w:t>
      </w:r>
      <w:r>
        <w:t>ng - N4</w:t>
      </w:r>
      <w:r>
        <w:tab/>
      </w:r>
      <w:r>
        <w:t>だいとうりょう</w:t>
      </w:r>
      <w:r>
        <w:t xml:space="preserve"> (</w:t>
      </w:r>
      <w:r>
        <w:t>大統領</w:t>
      </w:r>
      <w:r>
        <w:t>)</w:t>
      </w:r>
    </w:p>
    <w:p w14:paraId="013765A6" w14:textId="77777777" w:rsidR="0001219A" w:rsidRDefault="001E5B6E">
      <w:pPr>
        <w:pStyle w:val="IndexStyle"/>
      </w:pPr>
      <w:r>
        <w:t>T</w:t>
      </w:r>
      <w:r>
        <w:t>ờ</w:t>
      </w:r>
      <w:r>
        <w:t xml:space="preserve"> rơi qu</w:t>
      </w:r>
      <w:r>
        <w:t>ả</w:t>
      </w:r>
      <w:r>
        <w:t>ng cáo, t</w:t>
      </w:r>
      <w:r>
        <w:t>ậ</w:t>
      </w:r>
      <w:r>
        <w:t>p gi</w:t>
      </w:r>
      <w:r>
        <w:t>ớ</w:t>
      </w:r>
      <w:r>
        <w:t>i thi</w:t>
      </w:r>
      <w:r>
        <w:t>ệ</w:t>
      </w:r>
      <w:r>
        <w:t>u - N4</w:t>
      </w:r>
      <w:r>
        <w:tab/>
      </w:r>
      <w:r>
        <w:t>パンフレット</w:t>
      </w:r>
    </w:p>
    <w:p w14:paraId="45433E1D" w14:textId="77777777" w:rsidR="0001219A" w:rsidRDefault="001E5B6E">
      <w:pPr>
        <w:pStyle w:val="IndexStyle"/>
      </w:pPr>
      <w:r>
        <w:t>T</w:t>
      </w:r>
      <w:r>
        <w:t>ố</w:t>
      </w:r>
      <w:r>
        <w:t>t</w:t>
      </w:r>
      <w:r>
        <w:tab/>
      </w:r>
      <w:r>
        <w:t>いい</w:t>
      </w:r>
    </w:p>
    <w:p w14:paraId="3FB2A9D7" w14:textId="77777777" w:rsidR="0001219A" w:rsidRDefault="001E5B6E">
      <w:pPr>
        <w:pStyle w:val="IndexStyle"/>
      </w:pPr>
      <w:r>
        <w:t>T</w:t>
      </w:r>
      <w:r>
        <w:t>ố</w:t>
      </w:r>
      <w:r>
        <w:t>t, gi</w:t>
      </w:r>
      <w:r>
        <w:t>ỏ</w:t>
      </w:r>
      <w:r>
        <w:t>i, khéo - N4</w:t>
      </w:r>
      <w:r>
        <w:tab/>
      </w:r>
      <w:r>
        <w:t>うまく</w:t>
      </w:r>
    </w:p>
    <w:p w14:paraId="442A711A" w14:textId="77777777" w:rsidR="0001219A" w:rsidRDefault="001E5B6E">
      <w:pPr>
        <w:pStyle w:val="IndexStyle"/>
      </w:pPr>
      <w:r>
        <w:t>T</w:t>
      </w:r>
      <w:r>
        <w:t>ố</w:t>
      </w:r>
      <w:r>
        <w:t>t b</w:t>
      </w:r>
      <w:r>
        <w:t>ụ</w:t>
      </w:r>
      <w:r>
        <w:t>ng</w:t>
      </w:r>
      <w:r>
        <w:tab/>
      </w:r>
      <w:r>
        <w:t>しんせつ</w:t>
      </w:r>
      <w:r>
        <w:t xml:space="preserve"> (</w:t>
      </w:r>
      <w:r>
        <w:t>親切</w:t>
      </w:r>
      <w:r>
        <w:t>)</w:t>
      </w:r>
    </w:p>
    <w:p w14:paraId="2B41BDAD" w14:textId="77777777" w:rsidR="0001219A" w:rsidRDefault="001E5B6E">
      <w:pPr>
        <w:pStyle w:val="IndexStyle"/>
      </w:pPr>
      <w:r>
        <w:t>T</w:t>
      </w:r>
      <w:r>
        <w:t>ố</w:t>
      </w:r>
      <w:r>
        <w:t>t cho s</w:t>
      </w:r>
      <w:r>
        <w:t>ứ</w:t>
      </w:r>
      <w:r>
        <w:t>c kh</w:t>
      </w:r>
      <w:r>
        <w:t>ỏ</w:t>
      </w:r>
      <w:r>
        <w:t>e</w:t>
      </w:r>
      <w:r>
        <w:tab/>
      </w:r>
      <w:r>
        <w:t>からだにいい</w:t>
      </w:r>
      <w:r>
        <w:t xml:space="preserve"> (</w:t>
      </w:r>
      <w:r>
        <w:t>体にいい</w:t>
      </w:r>
      <w:r>
        <w:t>)</w:t>
      </w:r>
    </w:p>
    <w:p w14:paraId="1416576A" w14:textId="77777777" w:rsidR="0001219A" w:rsidRDefault="001E5B6E">
      <w:pPr>
        <w:pStyle w:val="IndexStyle"/>
      </w:pPr>
      <w:r>
        <w:t>T</w:t>
      </w:r>
      <w:r>
        <w:t>ố</w:t>
      </w:r>
      <w:r>
        <w:t>t nghi</w:t>
      </w:r>
      <w:r>
        <w:t>ệ</w:t>
      </w:r>
      <w:r>
        <w:t>p - N4</w:t>
      </w:r>
      <w:r>
        <w:tab/>
      </w:r>
      <w:r>
        <w:t>そつぎょうする</w:t>
      </w:r>
      <w:r>
        <w:t xml:space="preserve"> (</w:t>
      </w:r>
      <w:r>
        <w:t>卒業します</w:t>
      </w:r>
      <w:r>
        <w:t>)</w:t>
      </w:r>
    </w:p>
    <w:p w14:paraId="38242E83" w14:textId="77777777" w:rsidR="0001219A" w:rsidRDefault="001E5B6E">
      <w:pPr>
        <w:pStyle w:val="IndexStyle"/>
      </w:pPr>
      <w:r>
        <w:lastRenderedPageBreak/>
        <w:t>T</w:t>
      </w:r>
      <w:r>
        <w:t>ố</w:t>
      </w:r>
      <w:r>
        <w:t>t nghi</w:t>
      </w:r>
      <w:r>
        <w:t>ệ</w:t>
      </w:r>
      <w:r>
        <w:t>p [</w:t>
      </w:r>
      <w:r>
        <w:t>だいがくを～</w:t>
      </w:r>
      <w:r>
        <w:t>]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5F19297C" w14:textId="77777777" w:rsidR="0001219A" w:rsidRDefault="001E5B6E">
      <w:pPr>
        <w:pStyle w:val="IndexStyle"/>
      </w:pPr>
      <w:r>
        <w:t>T</w:t>
      </w:r>
      <w:r>
        <w:t>ổ</w:t>
      </w:r>
      <w:r>
        <w:t xml:space="preserve"> trư</w:t>
      </w:r>
      <w:r>
        <w:t>ở</w:t>
      </w:r>
      <w:r>
        <w:t>ng</w:t>
      </w:r>
      <w:r>
        <w:tab/>
      </w:r>
      <w:r>
        <w:t>かちょう</w:t>
      </w:r>
      <w:r>
        <w:t xml:space="preserve"> (</w:t>
      </w:r>
      <w:r>
        <w:t>課長</w:t>
      </w:r>
      <w:r>
        <w:t>)</w:t>
      </w:r>
    </w:p>
    <w:p w14:paraId="63596857" w14:textId="77777777" w:rsidR="0001219A" w:rsidRDefault="001E5B6E">
      <w:pPr>
        <w:pStyle w:val="IndexStyle"/>
      </w:pPr>
      <w:r>
        <w:t>Trà đ</w:t>
      </w:r>
      <w:r>
        <w:t>ạ</w:t>
      </w:r>
      <w:r>
        <w:t>o</w:t>
      </w:r>
      <w:r>
        <w:tab/>
      </w:r>
      <w:r>
        <w:t>おちゃ</w:t>
      </w:r>
      <w:r>
        <w:t xml:space="preserve"> (</w:t>
      </w:r>
      <w:r>
        <w:t>お茶</w:t>
      </w:r>
      <w:r>
        <w:t>)</w:t>
      </w:r>
    </w:p>
    <w:p w14:paraId="7804B9D4" w14:textId="77777777" w:rsidR="0001219A" w:rsidRDefault="001E5B6E">
      <w:pPr>
        <w:pStyle w:val="IndexStyle"/>
      </w:pPr>
      <w:r>
        <w:t>Trà đ</w:t>
      </w:r>
      <w:r>
        <w:t>ạ</w:t>
      </w:r>
      <w:r>
        <w:t>o - N4</w:t>
      </w:r>
      <w:r>
        <w:tab/>
      </w:r>
      <w:r>
        <w:t>さどう</w:t>
      </w:r>
      <w:r>
        <w:t xml:space="preserve"> (</w:t>
      </w:r>
      <w:r>
        <w:t>茶道</w:t>
      </w:r>
      <w:r>
        <w:t>)</w:t>
      </w:r>
    </w:p>
    <w:p w14:paraId="6859ED41" w14:textId="77777777" w:rsidR="0001219A" w:rsidRDefault="001E5B6E">
      <w:pPr>
        <w:pStyle w:val="IndexStyle"/>
      </w:pPr>
      <w:r>
        <w:t>Trái</w:t>
      </w:r>
      <w:r>
        <w:tab/>
      </w:r>
      <w:r>
        <w:t>ひだり</w:t>
      </w:r>
      <w:r>
        <w:t xml:space="preserve"> (</w:t>
      </w:r>
      <w:r>
        <w:t>左</w:t>
      </w:r>
      <w:r>
        <w:t>)</w:t>
      </w:r>
    </w:p>
    <w:p w14:paraId="5CEFBE8A" w14:textId="77777777" w:rsidR="0001219A" w:rsidRDefault="001E5B6E">
      <w:pPr>
        <w:pStyle w:val="IndexStyle"/>
      </w:pPr>
      <w:r>
        <w:t>Trái đ</w:t>
      </w:r>
      <w:r>
        <w:t>ấ</w:t>
      </w:r>
      <w:r>
        <w:t>t - N4</w:t>
      </w:r>
      <w:r>
        <w:tab/>
      </w:r>
      <w:r>
        <w:t>ちきゅう</w:t>
      </w:r>
      <w:r>
        <w:t xml:space="preserve"> (</w:t>
      </w:r>
      <w:r>
        <w:t>地球</w:t>
      </w:r>
      <w:r>
        <w:t>)</w:t>
      </w:r>
    </w:p>
    <w:p w14:paraId="746D8B7F" w14:textId="77777777" w:rsidR="0001219A" w:rsidRDefault="001E5B6E">
      <w:pPr>
        <w:pStyle w:val="IndexStyle"/>
      </w:pPr>
      <w:r>
        <w:t>Tr</w:t>
      </w:r>
      <w:r>
        <w:t>ả</w:t>
      </w:r>
      <w:r>
        <w:t>i qua - N4</w:t>
      </w:r>
      <w:r>
        <w:tab/>
      </w:r>
      <w:r>
        <w:t>すごす</w:t>
      </w:r>
      <w:r>
        <w:t xml:space="preserve"> (</w:t>
      </w:r>
      <w:r>
        <w:t>過ごします</w:t>
      </w:r>
      <w:r>
        <w:t>)</w:t>
      </w:r>
    </w:p>
    <w:p w14:paraId="298D7F66" w14:textId="77777777" w:rsidR="0001219A" w:rsidRDefault="001E5B6E">
      <w:pPr>
        <w:pStyle w:val="IndexStyle"/>
      </w:pPr>
      <w:r>
        <w:t>Tr</w:t>
      </w:r>
      <w:r>
        <w:t>ả</w:t>
      </w:r>
      <w:r>
        <w:t xml:space="preserve"> l</w:t>
      </w:r>
      <w:r>
        <w:t>ạ</w:t>
      </w:r>
      <w:r>
        <w:t>i</w:t>
      </w:r>
      <w:r>
        <w:tab/>
      </w:r>
      <w:r>
        <w:t>かえす</w:t>
      </w:r>
      <w:r>
        <w:t xml:space="preserve"> (</w:t>
      </w:r>
      <w:r>
        <w:t>返します</w:t>
      </w:r>
      <w:r>
        <w:t>)</w:t>
      </w:r>
    </w:p>
    <w:p w14:paraId="345D3410" w14:textId="77777777" w:rsidR="0001219A" w:rsidRDefault="001E5B6E">
      <w:pPr>
        <w:pStyle w:val="IndexStyle"/>
      </w:pPr>
      <w:r>
        <w:t>Tr</w:t>
      </w:r>
      <w:r>
        <w:t>ả</w:t>
      </w:r>
      <w:r>
        <w:t xml:space="preserve"> l</w:t>
      </w:r>
      <w:r>
        <w:t>ờ</w:t>
      </w:r>
      <w:r>
        <w:t>i - N4</w:t>
      </w:r>
      <w:r>
        <w:tab/>
      </w:r>
      <w:r>
        <w:t>こたえる</w:t>
      </w:r>
      <w:r>
        <w:t xml:space="preserve"> (</w:t>
      </w:r>
      <w:r>
        <w:t>答えます</w:t>
      </w:r>
      <w:r>
        <w:t>)</w:t>
      </w:r>
    </w:p>
    <w:p w14:paraId="76A312A4" w14:textId="77777777" w:rsidR="0001219A" w:rsidRDefault="001E5B6E">
      <w:pPr>
        <w:pStyle w:val="IndexStyle"/>
      </w:pPr>
      <w:r>
        <w:t>Trăm</w:t>
      </w:r>
      <w:r>
        <w:tab/>
      </w:r>
      <w:r>
        <w:t>ひゃく</w:t>
      </w:r>
      <w:r>
        <w:t xml:space="preserve"> (</w:t>
      </w:r>
      <w:r>
        <w:t>百</w:t>
      </w:r>
      <w:r>
        <w:t>)</w:t>
      </w:r>
    </w:p>
    <w:p w14:paraId="690F0CB2" w14:textId="77777777" w:rsidR="0001219A" w:rsidRDefault="001E5B6E">
      <w:pPr>
        <w:pStyle w:val="IndexStyle"/>
      </w:pPr>
      <w:r>
        <w:t>Tr</w:t>
      </w:r>
      <w:r>
        <w:t>ạ</w:t>
      </w:r>
      <w:r>
        <w:t>m c</w:t>
      </w:r>
      <w:r>
        <w:t>ả</w:t>
      </w:r>
      <w:r>
        <w:t>nh sát, b</w:t>
      </w:r>
      <w:r>
        <w:t>ố</w:t>
      </w:r>
      <w:r>
        <w:t>t c</w:t>
      </w:r>
      <w:r>
        <w:t>ả</w:t>
      </w:r>
      <w:r>
        <w:t>nh sát - N4</w:t>
      </w:r>
      <w:r>
        <w:tab/>
      </w:r>
      <w:r>
        <w:t>こうばん</w:t>
      </w:r>
      <w:r>
        <w:t xml:space="preserve"> (</w:t>
      </w:r>
      <w:r>
        <w:t>交番</w:t>
      </w:r>
      <w:r>
        <w:t>)</w:t>
      </w:r>
    </w:p>
    <w:p w14:paraId="0166F0E5" w14:textId="77777777" w:rsidR="0001219A" w:rsidRDefault="001E5B6E">
      <w:pPr>
        <w:pStyle w:val="IndexStyle"/>
      </w:pPr>
      <w:r>
        <w:t>Tr</w:t>
      </w:r>
      <w:r>
        <w:t>ậ</w:t>
      </w:r>
      <w:r>
        <w:t>n đ</w:t>
      </w:r>
      <w:r>
        <w:t>ấ</w:t>
      </w:r>
      <w:r>
        <w:t>u</w:t>
      </w:r>
      <w:r>
        <w:tab/>
      </w:r>
      <w:r>
        <w:t>しあい</w:t>
      </w:r>
      <w:r>
        <w:t xml:space="preserve"> (</w:t>
      </w:r>
      <w:r>
        <w:t>試合</w:t>
      </w:r>
      <w:r>
        <w:t>)</w:t>
      </w:r>
    </w:p>
    <w:p w14:paraId="653427B4" w14:textId="77777777" w:rsidR="0001219A" w:rsidRDefault="001E5B6E">
      <w:pPr>
        <w:pStyle w:val="IndexStyle"/>
      </w:pPr>
      <w:r>
        <w:t>Tr</w:t>
      </w:r>
      <w:r>
        <w:t>ắ</w:t>
      </w:r>
      <w:r>
        <w:t>ng</w:t>
      </w:r>
      <w:r>
        <w:tab/>
      </w:r>
      <w:r>
        <w:t>しろい</w:t>
      </w:r>
      <w:r>
        <w:t xml:space="preserve"> (</w:t>
      </w:r>
      <w:r>
        <w:t>白い</w:t>
      </w:r>
      <w:r>
        <w:t>)</w:t>
      </w:r>
    </w:p>
    <w:p w14:paraId="1CE40C2C" w14:textId="77777777" w:rsidR="0001219A" w:rsidRDefault="001E5B6E">
      <w:pPr>
        <w:pStyle w:val="IndexStyle"/>
      </w:pPr>
      <w:r>
        <w:t>Trang đi</w:t>
      </w:r>
      <w:r>
        <w:t>ể</w:t>
      </w:r>
      <w:r>
        <w:t>m - N4</w:t>
      </w:r>
      <w:r>
        <w:tab/>
      </w:r>
      <w:r>
        <w:t>けしょう</w:t>
      </w:r>
      <w:r>
        <w:t xml:space="preserve"> (</w:t>
      </w:r>
      <w:r>
        <w:t>化粧</w:t>
      </w:r>
      <w:r>
        <w:t>)</w:t>
      </w:r>
    </w:p>
    <w:p w14:paraId="73B3A283" w14:textId="77777777" w:rsidR="0001219A" w:rsidRDefault="001E5B6E">
      <w:pPr>
        <w:pStyle w:val="IndexStyle"/>
      </w:pPr>
      <w:r>
        <w:t>Tr</w:t>
      </w:r>
      <w:r>
        <w:t>ắ</w:t>
      </w:r>
      <w:r>
        <w:t>ng toát - N4</w:t>
      </w:r>
      <w:r>
        <w:tab/>
      </w:r>
      <w:r>
        <w:t>まっしろ</w:t>
      </w:r>
      <w:r>
        <w:t xml:space="preserve"> (</w:t>
      </w:r>
      <w:r>
        <w:t>真っ白</w:t>
      </w:r>
      <w:r>
        <w:t>)</w:t>
      </w:r>
    </w:p>
    <w:p w14:paraId="4D6E7413" w14:textId="77777777" w:rsidR="0001219A" w:rsidRDefault="001E5B6E">
      <w:pPr>
        <w:pStyle w:val="IndexStyle"/>
      </w:pPr>
      <w:r>
        <w:lastRenderedPageBreak/>
        <w:t>Trang tr</w:t>
      </w:r>
      <w:r>
        <w:t>ạ</w:t>
      </w:r>
      <w:r>
        <w:t>i</w:t>
      </w:r>
      <w:r>
        <w:tab/>
      </w:r>
      <w:r>
        <w:t>ぼくじょう</w:t>
      </w:r>
      <w:r>
        <w:t xml:space="preserve"> (</w:t>
      </w:r>
      <w:r>
        <w:t>牧場</w:t>
      </w:r>
      <w:r>
        <w:t>)</w:t>
      </w:r>
    </w:p>
    <w:p w14:paraId="2167D9BE" w14:textId="77777777" w:rsidR="0001219A" w:rsidRDefault="001E5B6E">
      <w:pPr>
        <w:pStyle w:val="IndexStyle"/>
      </w:pPr>
      <w:r>
        <w:t>Trang trí - N4</w:t>
      </w:r>
      <w:r>
        <w:tab/>
      </w:r>
      <w:r>
        <w:t>かざる</w:t>
      </w:r>
      <w:r>
        <w:t xml:space="preserve"> (</w:t>
      </w:r>
      <w:r>
        <w:t>飾ります</w:t>
      </w:r>
      <w:r>
        <w:t>)</w:t>
      </w:r>
    </w:p>
    <w:p w14:paraId="28190386" w14:textId="77777777" w:rsidR="0001219A" w:rsidRDefault="001E5B6E">
      <w:pPr>
        <w:pStyle w:val="IndexStyle"/>
      </w:pPr>
      <w:r>
        <w:t>Tranh/H</w:t>
      </w:r>
      <w:r>
        <w:t>ộ</w:t>
      </w:r>
      <w:r>
        <w:t>i h</w:t>
      </w:r>
      <w:r>
        <w:t>ọ</w:t>
      </w:r>
      <w:r>
        <w:t>a</w:t>
      </w:r>
      <w:r>
        <w:tab/>
      </w:r>
      <w:r>
        <w:t>え</w:t>
      </w:r>
      <w:r>
        <w:t xml:space="preserve"> (</w:t>
      </w:r>
      <w:r>
        <w:t>絵</w:t>
      </w:r>
      <w:r>
        <w:t>)</w:t>
      </w:r>
    </w:p>
    <w:p w14:paraId="62A8F9AE" w14:textId="77777777" w:rsidR="0001219A" w:rsidRDefault="001E5B6E">
      <w:pPr>
        <w:pStyle w:val="IndexStyle"/>
        <w:keepNext/>
      </w:pPr>
      <w:r>
        <w:t>Trao đ</w:t>
      </w:r>
      <w:r>
        <w:t>ổ</w:t>
      </w:r>
      <w:r>
        <w:t>i, th</w:t>
      </w:r>
      <w:r>
        <w:t>ả</w:t>
      </w:r>
      <w:r>
        <w:t>o lu</w:t>
      </w:r>
      <w:r>
        <w:t>ậ</w:t>
      </w:r>
      <w:r>
        <w:t>n, bàn b</w:t>
      </w:r>
      <w:r>
        <w:t>ạ</w:t>
      </w:r>
      <w:r>
        <w:t>c - N4</w:t>
      </w:r>
      <w:r>
        <w:tab/>
        <w:t> </w:t>
      </w:r>
    </w:p>
    <w:p w14:paraId="077F656D" w14:textId="77777777" w:rsidR="0001219A" w:rsidRDefault="001E5B6E">
      <w:pPr>
        <w:pStyle w:val="IndexStyle"/>
      </w:pPr>
      <w:r>
        <w:tab/>
      </w:r>
      <w:r>
        <w:t>そうだんする</w:t>
      </w:r>
      <w:r>
        <w:t xml:space="preserve"> (</w:t>
      </w:r>
      <w:r>
        <w:t>相談します</w:t>
      </w:r>
      <w:r>
        <w:t>)</w:t>
      </w:r>
    </w:p>
    <w:p w14:paraId="3D62B893" w14:textId="77777777" w:rsidR="0001219A" w:rsidRDefault="001E5B6E">
      <w:pPr>
        <w:pStyle w:val="IndexStyle"/>
      </w:pPr>
      <w:r>
        <w:t>Tr</w:t>
      </w:r>
      <w:r>
        <w:t>ả</w:t>
      </w:r>
      <w:r>
        <w:t xml:space="preserve"> ti</w:t>
      </w:r>
      <w:r>
        <w:t>ề</w:t>
      </w:r>
      <w:r>
        <w:t>n</w:t>
      </w:r>
      <w:r>
        <w:tab/>
      </w:r>
      <w:r>
        <w:t>はらう</w:t>
      </w:r>
      <w:r>
        <w:t xml:space="preserve"> (</w:t>
      </w:r>
      <w:r>
        <w:t>払います</w:t>
      </w:r>
      <w:r>
        <w:t>)</w:t>
      </w:r>
    </w:p>
    <w:p w14:paraId="0F4FBF2A" w14:textId="77777777" w:rsidR="0001219A" w:rsidRDefault="001E5B6E">
      <w:pPr>
        <w:pStyle w:val="IndexStyle"/>
      </w:pPr>
      <w:r>
        <w:t>Trà xanh</w:t>
      </w:r>
      <w:r>
        <w:tab/>
      </w:r>
      <w:r>
        <w:t>おちゃ</w:t>
      </w:r>
      <w:r>
        <w:t xml:space="preserve"> (</w:t>
      </w:r>
      <w:r>
        <w:t>お茶</w:t>
      </w:r>
      <w:r>
        <w:t>)</w:t>
      </w:r>
    </w:p>
    <w:p w14:paraId="016566FC" w14:textId="77777777" w:rsidR="0001219A" w:rsidRDefault="001E5B6E">
      <w:pPr>
        <w:pStyle w:val="IndexStyle"/>
      </w:pPr>
      <w:r>
        <w:t>Tr</w:t>
      </w:r>
      <w:r>
        <w:t>ẻ</w:t>
      </w:r>
      <w:r>
        <w:tab/>
      </w:r>
      <w:r>
        <w:t>わかい</w:t>
      </w:r>
      <w:r>
        <w:t xml:space="preserve"> (</w:t>
      </w:r>
      <w:r>
        <w:t>若い</w:t>
      </w:r>
      <w:r>
        <w:t>)</w:t>
      </w:r>
    </w:p>
    <w:p w14:paraId="2A2C71EB" w14:textId="77777777" w:rsidR="0001219A" w:rsidRDefault="001E5B6E">
      <w:pPr>
        <w:pStyle w:val="IndexStyle"/>
      </w:pPr>
      <w:r>
        <w:t>Tr</w:t>
      </w:r>
      <w:r>
        <w:t>ễ</w:t>
      </w:r>
      <w:r>
        <w:t>, mu</w:t>
      </w:r>
      <w:r>
        <w:t>ộ</w:t>
      </w:r>
      <w:r>
        <w:t>n - N4</w:t>
      </w:r>
      <w:r>
        <w:tab/>
      </w:r>
      <w:r>
        <w:t>おくれる</w:t>
      </w:r>
      <w:r>
        <w:t xml:space="preserve"> (</w:t>
      </w:r>
      <w:r>
        <w:t>遅れます</w:t>
      </w:r>
      <w:r>
        <w:t>)</w:t>
      </w:r>
    </w:p>
    <w:p w14:paraId="061B09D6" w14:textId="77777777" w:rsidR="0001219A" w:rsidRDefault="001E5B6E">
      <w:pPr>
        <w:pStyle w:val="IndexStyle"/>
      </w:pPr>
      <w:r>
        <w:t>Trên</w:t>
      </w:r>
      <w:r>
        <w:tab/>
      </w:r>
      <w:r>
        <w:t>うえ</w:t>
      </w:r>
      <w:r>
        <w:t xml:space="preserve"> (</w:t>
      </w:r>
      <w:r>
        <w:t>上</w:t>
      </w:r>
      <w:r>
        <w:t>)</w:t>
      </w:r>
    </w:p>
    <w:p w14:paraId="5654FDF7" w14:textId="77777777" w:rsidR="0001219A" w:rsidRDefault="001E5B6E">
      <w:pPr>
        <w:pStyle w:val="IndexStyle"/>
      </w:pPr>
      <w:r>
        <w:t>Trên, t</w:t>
      </w:r>
      <w:r>
        <w:t>ừ</w:t>
      </w:r>
      <w:r>
        <w:t>...tr</w:t>
      </w:r>
      <w:r>
        <w:t>ở</w:t>
      </w:r>
      <w:r>
        <w:t xml:space="preserve"> lên - N4</w:t>
      </w:r>
      <w:r>
        <w:tab/>
      </w:r>
      <w:r>
        <w:t>～いじょう</w:t>
      </w:r>
      <w:r>
        <w:t xml:space="preserve"> (</w:t>
      </w:r>
      <w:r>
        <w:t>～以上</w:t>
      </w:r>
      <w:r>
        <w:t>)</w:t>
      </w:r>
    </w:p>
    <w:p w14:paraId="159FDD2A" w14:textId="77777777" w:rsidR="0001219A" w:rsidRDefault="001E5B6E">
      <w:pPr>
        <w:pStyle w:val="IndexStyle"/>
      </w:pPr>
      <w:r>
        <w:t>Trên đư</w:t>
      </w:r>
      <w:r>
        <w:t>ờ</w:t>
      </w:r>
      <w:r>
        <w:t>ng, gi</w:t>
      </w:r>
      <w:r>
        <w:t>ữ</w:t>
      </w:r>
      <w:r>
        <w:t>a ch</w:t>
      </w:r>
      <w:r>
        <w:t>ừ</w:t>
      </w:r>
      <w:r>
        <w:t>ng - N4</w:t>
      </w:r>
      <w:r>
        <w:tab/>
      </w:r>
      <w:r>
        <w:t>とちゅうで</w:t>
      </w:r>
      <w:r>
        <w:t xml:space="preserve"> (</w:t>
      </w:r>
      <w:r>
        <w:t>途中で</w:t>
      </w:r>
      <w:r>
        <w:t>)</w:t>
      </w:r>
    </w:p>
    <w:p w14:paraId="30F449C2" w14:textId="77777777" w:rsidR="0001219A" w:rsidRDefault="001E5B6E">
      <w:pPr>
        <w:pStyle w:val="IndexStyle"/>
      </w:pPr>
      <w:r>
        <w:t>Treo - N4</w:t>
      </w:r>
      <w:r>
        <w:tab/>
      </w:r>
      <w:r>
        <w:t>かける</w:t>
      </w:r>
      <w:r>
        <w:t xml:space="preserve"> (</w:t>
      </w:r>
      <w:r>
        <w:t>掛けます</w:t>
      </w:r>
      <w:r>
        <w:t>)</w:t>
      </w:r>
    </w:p>
    <w:p w14:paraId="26BE657B" w14:textId="77777777" w:rsidR="0001219A" w:rsidRDefault="001E5B6E">
      <w:pPr>
        <w:pStyle w:val="IndexStyle"/>
      </w:pPr>
      <w:r>
        <w:t>Tri</w:t>
      </w:r>
      <w:r>
        <w:t>ể</w:t>
      </w:r>
      <w:r>
        <w:t>n lãm - N4</w:t>
      </w:r>
      <w:r>
        <w:tab/>
      </w:r>
      <w:r>
        <w:t>てんらんかい</w:t>
      </w:r>
      <w:r>
        <w:t xml:space="preserve"> (</w:t>
      </w:r>
      <w:r>
        <w:t>展覧会</w:t>
      </w:r>
      <w:r>
        <w:t>)</w:t>
      </w:r>
    </w:p>
    <w:p w14:paraId="7147D687" w14:textId="77777777" w:rsidR="0001219A" w:rsidRDefault="001E5B6E">
      <w:pPr>
        <w:pStyle w:val="IndexStyle"/>
      </w:pPr>
      <w:r>
        <w:t>Trình t</w:t>
      </w:r>
      <w:r>
        <w:t>ự</w:t>
      </w:r>
      <w:r>
        <w:t xml:space="preserve"> - N4</w:t>
      </w:r>
      <w:r>
        <w:tab/>
      </w:r>
      <w:r>
        <w:t>じゅんじょ</w:t>
      </w:r>
      <w:r>
        <w:t xml:space="preserve"> (</w:t>
      </w:r>
      <w:r>
        <w:t>順序</w:t>
      </w:r>
      <w:r>
        <w:t>)</w:t>
      </w:r>
    </w:p>
    <w:p w14:paraId="6BFDF7BF" w14:textId="77777777" w:rsidR="0001219A" w:rsidRDefault="001E5B6E">
      <w:pPr>
        <w:pStyle w:val="IndexStyle"/>
      </w:pPr>
      <w:r>
        <w:t>Tr</w:t>
      </w:r>
      <w:r>
        <w:t>ọ</w:t>
      </w:r>
      <w:r>
        <w:tab/>
      </w:r>
      <w:r>
        <w:t>とまる</w:t>
      </w:r>
      <w:r>
        <w:t xml:space="preserve"> (</w:t>
      </w:r>
      <w:r>
        <w:t>泊まります</w:t>
      </w:r>
      <w:r>
        <w:t>)</w:t>
      </w:r>
    </w:p>
    <w:p w14:paraId="09163A39" w14:textId="77777777" w:rsidR="0001219A" w:rsidRDefault="001E5B6E">
      <w:pPr>
        <w:pStyle w:val="IndexStyle"/>
      </w:pPr>
      <w:r>
        <w:lastRenderedPageBreak/>
        <w:t>Trò chơi pachinko</w:t>
      </w:r>
      <w:r>
        <w:tab/>
      </w:r>
      <w:r>
        <w:t>パチンコ</w:t>
      </w:r>
    </w:p>
    <w:p w14:paraId="34C45C79" w14:textId="77777777" w:rsidR="0001219A" w:rsidRDefault="001E5B6E">
      <w:pPr>
        <w:pStyle w:val="IndexStyle"/>
      </w:pPr>
      <w:r>
        <w:t>Trò chuy</w:t>
      </w:r>
      <w:r>
        <w:t>ệ</w:t>
      </w:r>
      <w:r>
        <w:t>n, tán g</w:t>
      </w:r>
      <w:r>
        <w:t>ẫ</w:t>
      </w:r>
      <w:r>
        <w:t>u - N4</w:t>
      </w:r>
      <w:r>
        <w:tab/>
      </w:r>
      <w:r>
        <w:t>おしゃべりする</w:t>
      </w:r>
    </w:p>
    <w:p w14:paraId="6C1C5789" w14:textId="77777777" w:rsidR="0001219A" w:rsidRDefault="001E5B6E">
      <w:pPr>
        <w:pStyle w:val="IndexStyle"/>
      </w:pPr>
      <w:r>
        <w:t>Tròn - N4</w:t>
      </w:r>
      <w:r>
        <w:tab/>
      </w:r>
      <w:r>
        <w:t>まるい</w:t>
      </w:r>
      <w:r>
        <w:t xml:space="preserve"> (</w:t>
      </w:r>
      <w:r>
        <w:t>丸い</w:t>
      </w:r>
      <w:r>
        <w:t>)</w:t>
      </w:r>
    </w:p>
    <w:p w14:paraId="16570AD9" w14:textId="77777777" w:rsidR="0001219A" w:rsidRDefault="001E5B6E">
      <w:pPr>
        <w:pStyle w:val="IndexStyle"/>
      </w:pPr>
      <w:r>
        <w:t>Tr</w:t>
      </w:r>
      <w:r>
        <w:t>ộ</w:t>
      </w:r>
      <w:r>
        <w:t>n - N4</w:t>
      </w:r>
      <w:r>
        <w:tab/>
      </w:r>
      <w:r>
        <w:t>まぜる</w:t>
      </w:r>
      <w:r>
        <w:t xml:space="preserve"> (</w:t>
      </w:r>
      <w:r>
        <w:t>混ぜます</w:t>
      </w:r>
      <w:r>
        <w:t>)</w:t>
      </w:r>
    </w:p>
    <w:p w14:paraId="2447E5D9" w14:textId="77777777" w:rsidR="0001219A" w:rsidRDefault="001E5B6E">
      <w:pPr>
        <w:pStyle w:val="IndexStyle"/>
      </w:pPr>
      <w:r>
        <w:t>Tr</w:t>
      </w:r>
      <w:r>
        <w:t>ở</w:t>
      </w:r>
      <w:r>
        <w:t xml:space="preserve"> nên/Tr</w:t>
      </w:r>
      <w:r>
        <w:t>ở</w:t>
      </w:r>
      <w:r>
        <w:t xml:space="preserve"> thành</w:t>
      </w:r>
      <w:r>
        <w:tab/>
      </w:r>
      <w:r>
        <w:t>なる</w:t>
      </w:r>
      <w:r>
        <w:t xml:space="preserve"> (</w:t>
      </w:r>
      <w:r>
        <w:t>なります</w:t>
      </w:r>
      <w:r>
        <w:t>)</w:t>
      </w:r>
    </w:p>
    <w:p w14:paraId="75498674" w14:textId="77777777" w:rsidR="0001219A" w:rsidRDefault="001E5B6E">
      <w:pPr>
        <w:pStyle w:val="IndexStyle"/>
      </w:pPr>
      <w:r>
        <w:t>Tr</w:t>
      </w:r>
      <w:r>
        <w:t>ồ</w:t>
      </w:r>
      <w:r>
        <w:t>ng - N4</w:t>
      </w:r>
      <w:r>
        <w:tab/>
      </w:r>
      <w:r>
        <w:t>うえる</w:t>
      </w:r>
      <w:r>
        <w:t xml:space="preserve"> (</w:t>
      </w:r>
      <w:r>
        <w:t>植えます</w:t>
      </w:r>
      <w:r>
        <w:t>)</w:t>
      </w:r>
    </w:p>
    <w:p w14:paraId="20B7FB11" w14:textId="77777777" w:rsidR="0001219A" w:rsidRDefault="001E5B6E">
      <w:pPr>
        <w:pStyle w:val="IndexStyle"/>
      </w:pPr>
      <w:r>
        <w:t>Trong/</w:t>
      </w:r>
      <w:r>
        <w:t>Ở</w:t>
      </w:r>
      <w:r>
        <w:t xml:space="preserve"> gi</w:t>
      </w:r>
      <w:r>
        <w:t>ữ</w:t>
      </w:r>
      <w:r>
        <w:t>a</w:t>
      </w:r>
      <w:r>
        <w:tab/>
      </w:r>
      <w:r>
        <w:t>なか</w:t>
      </w:r>
      <w:r>
        <w:t xml:space="preserve"> (</w:t>
      </w:r>
      <w:r>
        <w:t>中</w:t>
      </w:r>
      <w:r>
        <w:t>)</w:t>
      </w:r>
    </w:p>
    <w:p w14:paraId="4D277672" w14:textId="77777777" w:rsidR="0001219A" w:rsidRDefault="001E5B6E">
      <w:pPr>
        <w:pStyle w:val="IndexStyle"/>
      </w:pPr>
      <w:r>
        <w:t>Trong kho</w:t>
      </w:r>
      <w:r>
        <w:t>ả</w:t>
      </w:r>
      <w:r>
        <w:t>ng... - N4</w:t>
      </w:r>
      <w:r>
        <w:tab/>
      </w:r>
      <w:r>
        <w:t>～かん</w:t>
      </w:r>
      <w:r>
        <w:t xml:space="preserve"> (</w:t>
      </w:r>
      <w:r>
        <w:t>～間</w:t>
      </w:r>
      <w:r>
        <w:t>)</w:t>
      </w:r>
    </w:p>
    <w:p w14:paraId="7DF7C0E3" w14:textId="77777777" w:rsidR="0001219A" w:rsidRDefault="001E5B6E">
      <w:pPr>
        <w:pStyle w:val="IndexStyle"/>
      </w:pPr>
      <w:r>
        <w:t>Tr</w:t>
      </w:r>
      <w:r>
        <w:t>ọ</w:t>
      </w:r>
      <w:r>
        <w:t>ng lư</w:t>
      </w:r>
      <w:r>
        <w:t>ợ</w:t>
      </w:r>
      <w:r>
        <w:t>ng - N4</w:t>
      </w:r>
      <w:r>
        <w:tab/>
      </w:r>
      <w:r>
        <w:t>おもさ</w:t>
      </w:r>
      <w:r>
        <w:t xml:space="preserve"> (</w:t>
      </w:r>
      <w:r>
        <w:t>重さ</w:t>
      </w:r>
      <w:r>
        <w:t>)</w:t>
      </w:r>
    </w:p>
    <w:p w14:paraId="24AFBDA0" w14:textId="77777777" w:rsidR="0001219A" w:rsidRDefault="001E5B6E">
      <w:pPr>
        <w:pStyle w:val="IndexStyle"/>
      </w:pPr>
      <w:r>
        <w:t>Trông nhà, gi</w:t>
      </w:r>
      <w:r>
        <w:t>ữ</w:t>
      </w:r>
      <w:r>
        <w:t xml:space="preserve"> nhà - N4</w:t>
      </w:r>
      <w:r>
        <w:tab/>
      </w:r>
      <w:r>
        <w:t>るすばん</w:t>
      </w:r>
      <w:r>
        <w:t xml:space="preserve"> (</w:t>
      </w:r>
      <w:r>
        <w:t>留守番</w:t>
      </w:r>
      <w:r>
        <w:t>)</w:t>
      </w:r>
    </w:p>
    <w:p w14:paraId="050A7207" w14:textId="77777777" w:rsidR="0001219A" w:rsidRDefault="001E5B6E">
      <w:pPr>
        <w:pStyle w:val="IndexStyle"/>
      </w:pPr>
      <w:r>
        <w:t>Trong vòng, trong kho</w:t>
      </w:r>
      <w:r>
        <w:t>ả</w:t>
      </w:r>
      <w:r>
        <w:t>ng - N4</w:t>
      </w:r>
      <w:r>
        <w:tab/>
      </w:r>
      <w:r>
        <w:t>～いない</w:t>
      </w:r>
      <w:r>
        <w:t xml:space="preserve"> (</w:t>
      </w:r>
      <w:r>
        <w:t>～以内</w:t>
      </w:r>
      <w:r>
        <w:t>)</w:t>
      </w:r>
    </w:p>
    <w:p w14:paraId="7CC53448" w14:textId="77777777" w:rsidR="0001219A" w:rsidRDefault="001E5B6E">
      <w:pPr>
        <w:pStyle w:val="IndexStyle"/>
      </w:pPr>
      <w:r>
        <w:t>Tr</w:t>
      </w:r>
      <w:r>
        <w:t>ở</w:t>
      </w:r>
      <w:r>
        <w:t xml:space="preserve"> v</w:t>
      </w:r>
      <w:r>
        <w:t>ề</w:t>
      </w:r>
      <w:r>
        <w:t xml:space="preserve"> - N4</w:t>
      </w:r>
      <w:r>
        <w:tab/>
      </w:r>
      <w:r>
        <w:t>かえってくる</w:t>
      </w:r>
      <w:r>
        <w:t xml:space="preserve"> (</w:t>
      </w:r>
      <w:r>
        <w:t>帰ってきます</w:t>
      </w:r>
      <w:r>
        <w:t>)</w:t>
      </w:r>
    </w:p>
    <w:p w14:paraId="3473A1C6" w14:textId="77777777" w:rsidR="0001219A" w:rsidRDefault="001E5B6E">
      <w:pPr>
        <w:pStyle w:val="IndexStyle"/>
      </w:pPr>
      <w:r>
        <w:t>Tr</w:t>
      </w:r>
      <w:r>
        <w:t>ự</w:t>
      </w:r>
      <w:r>
        <w:t>c ti</w:t>
      </w:r>
      <w:r>
        <w:t>ế</w:t>
      </w:r>
      <w:r>
        <w:t>p - N4</w:t>
      </w:r>
      <w:r>
        <w:tab/>
      </w:r>
      <w:r>
        <w:t>ちょくせつ</w:t>
      </w:r>
      <w:r>
        <w:t xml:space="preserve"> (</w:t>
      </w:r>
      <w:r>
        <w:t>直接</w:t>
      </w:r>
      <w:r>
        <w:t>)</w:t>
      </w:r>
    </w:p>
    <w:p w14:paraId="5311E6E5" w14:textId="77777777" w:rsidR="0001219A" w:rsidRDefault="001E5B6E">
      <w:pPr>
        <w:pStyle w:val="IndexStyle"/>
      </w:pPr>
      <w:r>
        <w:t>Tr</w:t>
      </w:r>
      <w:r>
        <w:t>ứ</w:t>
      </w:r>
      <w:r>
        <w:t>ng</w:t>
      </w:r>
      <w:r>
        <w:tab/>
      </w:r>
      <w:r>
        <w:t>たまご</w:t>
      </w:r>
      <w:r>
        <w:t xml:space="preserve"> (</w:t>
      </w:r>
      <w:r>
        <w:t>卵</w:t>
      </w:r>
      <w:r>
        <w:t>)</w:t>
      </w:r>
    </w:p>
    <w:p w14:paraId="70D3C158" w14:textId="77777777" w:rsidR="0001219A" w:rsidRDefault="001E5B6E">
      <w:pPr>
        <w:pStyle w:val="IndexStyle"/>
      </w:pPr>
      <w:r>
        <w:t>Trúng - N4</w:t>
      </w:r>
      <w:r>
        <w:tab/>
      </w:r>
      <w:r>
        <w:t>あたる</w:t>
      </w:r>
      <w:r>
        <w:t xml:space="preserve"> (</w:t>
      </w:r>
      <w:r>
        <w:t>当たります</w:t>
      </w:r>
      <w:r>
        <w:t>)</w:t>
      </w:r>
    </w:p>
    <w:p w14:paraId="06AD4B3A" w14:textId="77777777" w:rsidR="0001219A" w:rsidRDefault="001E5B6E">
      <w:pPr>
        <w:pStyle w:val="IndexStyle"/>
      </w:pPr>
      <w:r>
        <w:lastRenderedPageBreak/>
        <w:t>Trung Qu</w:t>
      </w:r>
      <w:r>
        <w:t>ố</w:t>
      </w:r>
      <w:r>
        <w:t>c</w:t>
      </w:r>
      <w:r>
        <w:tab/>
      </w:r>
      <w:r>
        <w:t>ちゅうごく</w:t>
      </w:r>
      <w:r>
        <w:t xml:space="preserve"> (</w:t>
      </w:r>
      <w:r>
        <w:t>中国</w:t>
      </w:r>
      <w:r>
        <w:t>)</w:t>
      </w:r>
    </w:p>
    <w:p w14:paraId="412BA618" w14:textId="77777777" w:rsidR="0001219A" w:rsidRDefault="001E5B6E">
      <w:pPr>
        <w:pStyle w:val="IndexStyle"/>
      </w:pPr>
      <w:r>
        <w:t>Trung tâm d</w:t>
      </w:r>
      <w:r>
        <w:t>ị</w:t>
      </w:r>
      <w:r>
        <w:t>ch v</w:t>
      </w:r>
      <w:r>
        <w:t>ụ</w:t>
      </w:r>
      <w:r>
        <w:t xml:space="preserve"> ga - N4</w:t>
      </w:r>
      <w:r>
        <w:tab/>
      </w:r>
      <w:r>
        <w:t>ガスサービスセンター</w:t>
      </w:r>
    </w:p>
    <w:p w14:paraId="428FBF22" w14:textId="77777777" w:rsidR="0001219A" w:rsidRDefault="001E5B6E">
      <w:pPr>
        <w:pStyle w:val="IndexStyle"/>
      </w:pPr>
      <w:r>
        <w:t>Trung tâm phát tri</w:t>
      </w:r>
      <w:r>
        <w:t>ể</w:t>
      </w:r>
      <w:r>
        <w:t>n gi</w:t>
      </w:r>
      <w:r>
        <w:t>ả</w:t>
      </w:r>
      <w:r>
        <w:t>i trí</w:t>
      </w:r>
      <w:r>
        <w:tab/>
      </w:r>
      <w:r>
        <w:t>よかかいはつセンター</w:t>
      </w:r>
    </w:p>
    <w:p w14:paraId="1FA46215" w14:textId="77777777" w:rsidR="0001219A" w:rsidRDefault="001E5B6E">
      <w:pPr>
        <w:pStyle w:val="IndexStyle"/>
      </w:pPr>
      <w:r>
        <w:t>Trư</w:t>
      </w:r>
      <w:r>
        <w:t>ớ</w:t>
      </w:r>
      <w:r>
        <w:t>c</w:t>
      </w:r>
      <w:r>
        <w:tab/>
      </w:r>
      <w:r>
        <w:t>まえ</w:t>
      </w:r>
      <w:r>
        <w:t xml:space="preserve"> (</w:t>
      </w:r>
      <w:r>
        <w:t>前</w:t>
      </w:r>
      <w:r>
        <w:t>)</w:t>
      </w:r>
    </w:p>
    <w:p w14:paraId="0053743C" w14:textId="77777777" w:rsidR="0001219A" w:rsidRDefault="001E5B6E">
      <w:pPr>
        <w:pStyle w:val="IndexStyle"/>
      </w:pPr>
      <w:r>
        <w:t>Trư</w:t>
      </w:r>
      <w:r>
        <w:t>ớ</w:t>
      </w:r>
      <w:r>
        <w:t>c - N4</w:t>
      </w:r>
      <w:r>
        <w:tab/>
      </w:r>
      <w:r>
        <w:t>まえ</w:t>
      </w:r>
      <w:r>
        <w:t xml:space="preserve"> (</w:t>
      </w:r>
      <w:r>
        <w:t>前</w:t>
      </w:r>
      <w:r>
        <w:t>)</w:t>
      </w:r>
    </w:p>
    <w:p w14:paraId="1C9EC28B" w14:textId="77777777" w:rsidR="0001219A" w:rsidRDefault="001E5B6E">
      <w:pPr>
        <w:pStyle w:val="IndexStyle"/>
      </w:pPr>
      <w:r>
        <w:t>Trư</w:t>
      </w:r>
      <w:r>
        <w:t>ớ</w:t>
      </w:r>
      <w:r>
        <w:t>c - N4</w:t>
      </w:r>
      <w:r>
        <w:tab/>
      </w:r>
      <w:r>
        <w:t>さきに</w:t>
      </w:r>
      <w:r>
        <w:t xml:space="preserve"> (</w:t>
      </w:r>
      <w:r>
        <w:t>先に</w:t>
      </w:r>
      <w:r>
        <w:t>)</w:t>
      </w:r>
    </w:p>
    <w:p w14:paraId="119A1070" w14:textId="77777777" w:rsidR="0001219A" w:rsidRDefault="001E5B6E">
      <w:pPr>
        <w:pStyle w:val="IndexStyle"/>
      </w:pPr>
      <w:r>
        <w:t>Trư</w:t>
      </w:r>
      <w:r>
        <w:t>ớ</w:t>
      </w:r>
      <w:r>
        <w:t>c h</w:t>
      </w:r>
      <w:r>
        <w:t>ế</w:t>
      </w:r>
      <w:r>
        <w:t>t/Đ</w:t>
      </w:r>
      <w:r>
        <w:t>ầ</w:t>
      </w:r>
      <w:r>
        <w:t>u tiên</w:t>
      </w:r>
      <w:r>
        <w:tab/>
      </w:r>
      <w:r>
        <w:t>まず</w:t>
      </w:r>
    </w:p>
    <w:p w14:paraId="5E75548E" w14:textId="77777777" w:rsidR="0001219A" w:rsidRDefault="001E5B6E">
      <w:pPr>
        <w:pStyle w:val="IndexStyle"/>
      </w:pPr>
      <w:r>
        <w:t>Trư</w:t>
      </w:r>
      <w:r>
        <w:t>ớ</w:t>
      </w:r>
      <w:r>
        <w:t>c ~ (th</w:t>
      </w:r>
      <w:r>
        <w:t>ờ</w:t>
      </w:r>
      <w:r>
        <w:t>i h</w:t>
      </w:r>
      <w:r>
        <w:t>ạ</w:t>
      </w:r>
      <w:r>
        <w:t>n)</w:t>
      </w:r>
      <w:r>
        <w:tab/>
      </w:r>
      <w:r>
        <w:t>～までに</w:t>
      </w:r>
    </w:p>
    <w:p w14:paraId="5639AA72" w14:textId="77777777" w:rsidR="0001219A" w:rsidRDefault="001E5B6E">
      <w:pPr>
        <w:pStyle w:val="IndexStyle"/>
      </w:pPr>
      <w:r>
        <w:t>Trư</w:t>
      </w:r>
      <w:r>
        <w:t>ờ</w:t>
      </w:r>
      <w:r>
        <w:t>ng c</w:t>
      </w:r>
      <w:r>
        <w:t>ấ</w:t>
      </w:r>
      <w:r>
        <w:t>p 3</w:t>
      </w:r>
      <w:r>
        <w:tab/>
      </w:r>
      <w:r>
        <w:t>こうこう</w:t>
      </w:r>
      <w:r>
        <w:t xml:space="preserve"> (</w:t>
      </w:r>
      <w:r>
        <w:t>高校</w:t>
      </w:r>
      <w:r>
        <w:t>)</w:t>
      </w:r>
    </w:p>
    <w:p w14:paraId="7D4CAF9A" w14:textId="77777777" w:rsidR="0001219A" w:rsidRDefault="001E5B6E">
      <w:pPr>
        <w:pStyle w:val="IndexStyle"/>
      </w:pPr>
      <w:r>
        <w:t>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</w:t>
      </w:r>
      <w:r>
        <w:tab/>
      </w:r>
      <w:r>
        <w:t>だいがく</w:t>
      </w:r>
      <w:r>
        <w:t xml:space="preserve"> (</w:t>
      </w:r>
      <w:r>
        <w:t>大学</w:t>
      </w:r>
      <w:r>
        <w:t>)</w:t>
      </w:r>
    </w:p>
    <w:p w14:paraId="01F99F22" w14:textId="77777777" w:rsidR="0001219A" w:rsidRDefault="001E5B6E">
      <w:pPr>
        <w:pStyle w:val="IndexStyle"/>
      </w:pPr>
      <w:r>
        <w:t>Trư</w:t>
      </w:r>
      <w:r>
        <w:t>ờ</w:t>
      </w:r>
      <w:r>
        <w:t>ng h</w:t>
      </w:r>
      <w:r>
        <w:t>ọ</w:t>
      </w:r>
      <w:r>
        <w:t>c</w:t>
      </w:r>
      <w:r>
        <w:tab/>
      </w:r>
      <w:r>
        <w:t>がっこう</w:t>
      </w:r>
      <w:r>
        <w:t xml:space="preserve"> (</w:t>
      </w:r>
      <w:r>
        <w:t>学校</w:t>
      </w:r>
      <w:r>
        <w:t>)</w:t>
      </w:r>
    </w:p>
    <w:p w14:paraId="605A9C50" w14:textId="77777777" w:rsidR="0001219A" w:rsidRDefault="001E5B6E">
      <w:pPr>
        <w:pStyle w:val="IndexStyle"/>
      </w:pPr>
      <w:r>
        <w:t>Trư</w:t>
      </w:r>
      <w:r>
        <w:t>ờ</w:t>
      </w:r>
      <w:r>
        <w:t>ng m</w:t>
      </w:r>
      <w:r>
        <w:t>ầ</w:t>
      </w:r>
      <w:r>
        <w:t>m non, m</w:t>
      </w:r>
      <w:r>
        <w:t>ẫ</w:t>
      </w:r>
      <w:r>
        <w:t>u giáo - N4</w:t>
      </w:r>
      <w:r>
        <w:tab/>
      </w:r>
      <w:r>
        <w:t>ようちえん</w:t>
      </w:r>
      <w:r>
        <w:t xml:space="preserve"> (</w:t>
      </w:r>
      <w:r>
        <w:t>幼稚園</w:t>
      </w:r>
      <w:r>
        <w:t>)</w:t>
      </w:r>
    </w:p>
    <w:p w14:paraId="0F2B956A" w14:textId="77777777" w:rsidR="0001219A" w:rsidRDefault="001E5B6E">
      <w:pPr>
        <w:pStyle w:val="IndexStyle"/>
      </w:pPr>
      <w:r>
        <w:t>Trư</w:t>
      </w:r>
      <w:r>
        <w:t>ở</w:t>
      </w:r>
      <w:r>
        <w:t>ng phòng</w:t>
      </w:r>
      <w:r>
        <w:tab/>
      </w:r>
      <w:r>
        <w:t>ぶちょう</w:t>
      </w:r>
      <w:r>
        <w:t xml:space="preserve"> (</w:t>
      </w:r>
      <w:r>
        <w:t>部長</w:t>
      </w:r>
      <w:r>
        <w:t>)</w:t>
      </w:r>
    </w:p>
    <w:p w14:paraId="160FC0A7" w14:textId="77777777" w:rsidR="0001219A" w:rsidRDefault="001E5B6E">
      <w:pPr>
        <w:pStyle w:val="IndexStyle"/>
      </w:pPr>
      <w:r>
        <w:t>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 - N4</w:t>
      </w:r>
      <w:r>
        <w:tab/>
      </w:r>
      <w:r>
        <w:t>しょうがっこう</w:t>
      </w:r>
      <w:r>
        <w:t xml:space="preserve"> (</w:t>
      </w:r>
      <w:r>
        <w:t>小学校</w:t>
      </w:r>
      <w:r>
        <w:t>)</w:t>
      </w:r>
    </w:p>
    <w:p w14:paraId="755E8288" w14:textId="77777777" w:rsidR="0001219A" w:rsidRDefault="001E5B6E">
      <w:pPr>
        <w:pStyle w:val="IndexStyle"/>
        <w:keepNext/>
      </w:pPr>
      <w:r>
        <w:t>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 Himawari - N4</w:t>
      </w:r>
      <w:r>
        <w:tab/>
        <w:t> </w:t>
      </w:r>
    </w:p>
    <w:p w14:paraId="45C2A0A1" w14:textId="77777777" w:rsidR="0001219A" w:rsidRDefault="001E5B6E">
      <w:pPr>
        <w:pStyle w:val="IndexStyle"/>
      </w:pPr>
      <w:r>
        <w:tab/>
      </w:r>
      <w:r>
        <w:t>ひまわりしょうがっこう</w:t>
      </w:r>
      <w:r>
        <w:t xml:space="preserve"> (</w:t>
      </w:r>
      <w:r>
        <w:t>ひまわり小学校</w:t>
      </w:r>
      <w:r>
        <w:t>)</w:t>
      </w:r>
    </w:p>
    <w:p w14:paraId="569918D4" w14:textId="77777777" w:rsidR="0001219A" w:rsidRDefault="001E5B6E">
      <w:pPr>
        <w:pStyle w:val="IndexStyle"/>
      </w:pPr>
      <w:r>
        <w:lastRenderedPageBreak/>
        <w:t>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- N4</w:t>
      </w:r>
      <w:r>
        <w:tab/>
      </w:r>
      <w:r>
        <w:t>ちゅうがっこう</w:t>
      </w:r>
      <w:r>
        <w:t xml:space="preserve"> (</w:t>
      </w:r>
      <w:r>
        <w:t>中学校</w:t>
      </w:r>
      <w:r>
        <w:t>)</w:t>
      </w:r>
    </w:p>
    <w:p w14:paraId="4A5A5CC6" w14:textId="77777777" w:rsidR="0001219A" w:rsidRDefault="001E5B6E">
      <w:pPr>
        <w:pStyle w:val="IndexStyle"/>
      </w:pPr>
      <w:r>
        <w:t>Trư</w:t>
      </w:r>
      <w:r>
        <w:t>ợ</w:t>
      </w:r>
      <w:r>
        <w:t>t - N4</w:t>
      </w:r>
      <w:r>
        <w:tab/>
      </w:r>
      <w:r>
        <w:t>すべる</w:t>
      </w:r>
      <w:r>
        <w:t xml:space="preserve"> (</w:t>
      </w:r>
      <w:r>
        <w:t>滑ります</w:t>
      </w:r>
      <w:r>
        <w:t>)</w:t>
      </w:r>
    </w:p>
    <w:p w14:paraId="07A5F704" w14:textId="77777777" w:rsidR="0001219A" w:rsidRDefault="001E5B6E">
      <w:pPr>
        <w:pStyle w:val="IndexStyle"/>
      </w:pPr>
      <w:r>
        <w:t>Tr</w:t>
      </w:r>
      <w:r>
        <w:t>ụ</w:t>
      </w:r>
      <w:r>
        <w:t xml:space="preserve"> s</w:t>
      </w:r>
      <w:r>
        <w:t>ở</w:t>
      </w:r>
      <w:r>
        <w:t xml:space="preserve"> chính - N4</w:t>
      </w:r>
      <w:r>
        <w:tab/>
      </w:r>
      <w:r>
        <w:t>ほんしゃ</w:t>
      </w:r>
      <w:r>
        <w:t xml:space="preserve"> (</w:t>
      </w:r>
      <w:r>
        <w:t>本社</w:t>
      </w:r>
      <w:r>
        <w:t>)</w:t>
      </w:r>
    </w:p>
    <w:p w14:paraId="05021B30" w14:textId="77777777" w:rsidR="0001219A" w:rsidRDefault="001E5B6E">
      <w:pPr>
        <w:pStyle w:val="IndexStyle"/>
      </w:pPr>
      <w:r>
        <w:t>Truy</w:t>
      </w:r>
      <w:r>
        <w:t>ệ</w:t>
      </w:r>
      <w:r>
        <w:t>n c</w:t>
      </w:r>
      <w:r>
        <w:t>ổ</w:t>
      </w:r>
      <w:r>
        <w:t xml:space="preserve"> tích - N4</w:t>
      </w:r>
      <w:r>
        <w:tab/>
      </w:r>
      <w:r>
        <w:t>むかしばなし</w:t>
      </w:r>
      <w:r>
        <w:t xml:space="preserve"> (</w:t>
      </w:r>
      <w:r>
        <w:t>昔話</w:t>
      </w:r>
      <w:r>
        <w:t>)</w:t>
      </w:r>
    </w:p>
    <w:p w14:paraId="3CD9C5E6" w14:textId="77777777" w:rsidR="0001219A" w:rsidRDefault="001E5B6E">
      <w:pPr>
        <w:pStyle w:val="IndexStyle"/>
      </w:pPr>
      <w:r>
        <w:t>Truy</w:t>
      </w:r>
      <w:r>
        <w:t>ề</w:t>
      </w:r>
      <w:r>
        <w:t>n đ</w:t>
      </w:r>
      <w:r>
        <w:t>ạ</w:t>
      </w:r>
      <w:r>
        <w:t>t - N4</w:t>
      </w:r>
      <w:r>
        <w:tab/>
      </w:r>
      <w:r>
        <w:t>つたえる</w:t>
      </w:r>
      <w:r>
        <w:t xml:space="preserve"> (</w:t>
      </w:r>
      <w:r>
        <w:t>伝えます</w:t>
      </w:r>
      <w:r>
        <w:t>)</w:t>
      </w:r>
    </w:p>
    <w:p w14:paraId="0989CAA5" w14:textId="77777777" w:rsidR="0001219A" w:rsidRDefault="001E5B6E">
      <w:pPr>
        <w:pStyle w:val="IndexStyle"/>
      </w:pPr>
      <w:r>
        <w:t>Truy</w:t>
      </w:r>
      <w:r>
        <w:t>ệ</w:t>
      </w:r>
      <w:r>
        <w:t>n Genji - N4</w:t>
      </w:r>
      <w:r>
        <w:tab/>
      </w:r>
      <w:r>
        <w:t>げんじものがたり</w:t>
      </w:r>
      <w:r>
        <w:t xml:space="preserve"> (</w:t>
      </w:r>
      <w:r>
        <w:t>源氏物語</w:t>
      </w:r>
      <w:r>
        <w:t>)</w:t>
      </w:r>
    </w:p>
    <w:p w14:paraId="062FD75D" w14:textId="77777777" w:rsidR="0001219A" w:rsidRDefault="001E5B6E">
      <w:pPr>
        <w:pStyle w:val="IndexStyle"/>
      </w:pPr>
      <w:r>
        <w:t>Truy</w:t>
      </w:r>
      <w:r>
        <w:t>ệ</w:t>
      </w:r>
      <w:r>
        <w:t>n tranh - N4</w:t>
      </w:r>
      <w:r>
        <w:tab/>
      </w:r>
      <w:r>
        <w:t>まんが</w:t>
      </w:r>
      <w:r>
        <w:t xml:space="preserve"> (</w:t>
      </w:r>
      <w:r>
        <w:t>漫画</w:t>
      </w:r>
      <w:r>
        <w:t>)</w:t>
      </w:r>
    </w:p>
    <w:p w14:paraId="7465BFD5" w14:textId="77777777" w:rsidR="0001219A" w:rsidRDefault="001E5B6E">
      <w:pPr>
        <w:pStyle w:val="IndexStyle"/>
      </w:pPr>
      <w:r>
        <w:t>T</w:t>
      </w:r>
      <w:r>
        <w:t>ừ</w:t>
      </w:r>
      <w:r>
        <w:t>/Ti</w:t>
      </w:r>
      <w:r>
        <w:t>ế</w:t>
      </w:r>
      <w:r>
        <w:t>ng</w:t>
      </w:r>
      <w:r>
        <w:tab/>
      </w:r>
      <w:r>
        <w:t>ことば</w:t>
      </w:r>
      <w:r>
        <w:t xml:space="preserve"> (</w:t>
      </w:r>
      <w:r>
        <w:t>言葉</w:t>
      </w:r>
      <w:r>
        <w:t>)</w:t>
      </w:r>
    </w:p>
    <w:p w14:paraId="7E7D3F4B" w14:textId="77777777" w:rsidR="0001219A" w:rsidRDefault="001E5B6E">
      <w:pPr>
        <w:pStyle w:val="IndexStyle"/>
      </w:pPr>
      <w:r>
        <w:t>~ tu</w:t>
      </w:r>
      <w:r>
        <w:t>ầ</w:t>
      </w:r>
      <w:r>
        <w:t>n</w:t>
      </w:r>
      <w:r>
        <w:tab/>
      </w:r>
      <w:r>
        <w:t>～しゅうかん</w:t>
      </w:r>
      <w:r>
        <w:t xml:space="preserve"> (</w:t>
      </w:r>
      <w:r>
        <w:t>～週間</w:t>
      </w:r>
      <w:r>
        <w:t>)</w:t>
      </w:r>
    </w:p>
    <w:p w14:paraId="25F21643" w14:textId="77777777" w:rsidR="0001219A" w:rsidRDefault="001E5B6E">
      <w:pPr>
        <w:pStyle w:val="IndexStyle"/>
      </w:pPr>
      <w:r>
        <w:t>Tu</w:t>
      </w:r>
      <w:r>
        <w:t>ầ</w:t>
      </w:r>
      <w:r>
        <w:t>n này</w:t>
      </w:r>
      <w:r>
        <w:tab/>
      </w:r>
      <w:r>
        <w:t>こんしゅう</w:t>
      </w:r>
      <w:r>
        <w:t xml:space="preserve"> (</w:t>
      </w:r>
      <w:r>
        <w:t>今週</w:t>
      </w:r>
      <w:r>
        <w:t>)</w:t>
      </w:r>
    </w:p>
    <w:p w14:paraId="534CBF1D" w14:textId="77777777" w:rsidR="0001219A" w:rsidRDefault="001E5B6E">
      <w:pPr>
        <w:pStyle w:val="IndexStyle"/>
      </w:pPr>
      <w:r>
        <w:t>Tu</w:t>
      </w:r>
      <w:r>
        <w:t>ầ</w:t>
      </w:r>
      <w:r>
        <w:t>n sau</w:t>
      </w:r>
      <w:r>
        <w:tab/>
      </w:r>
      <w:r>
        <w:t>らいしゅう</w:t>
      </w:r>
      <w:r>
        <w:t xml:space="preserve"> (</w:t>
      </w:r>
      <w:r>
        <w:t>来週</w:t>
      </w:r>
      <w:r>
        <w:t>)</w:t>
      </w:r>
    </w:p>
    <w:p w14:paraId="424C8CE8" w14:textId="77777777" w:rsidR="0001219A" w:rsidRDefault="001E5B6E">
      <w:pPr>
        <w:pStyle w:val="IndexStyle"/>
      </w:pPr>
      <w:r>
        <w:t>Tu</w:t>
      </w:r>
      <w:r>
        <w:t>ầ</w:t>
      </w:r>
      <w:r>
        <w:t>n sau n</w:t>
      </w:r>
      <w:r>
        <w:t>ữ</w:t>
      </w:r>
      <w:r>
        <w:t>a - N4</w:t>
      </w:r>
      <w:r>
        <w:tab/>
      </w:r>
      <w:r>
        <w:t>さらいしゅう</w:t>
      </w:r>
      <w:r>
        <w:t xml:space="preserve"> (</w:t>
      </w:r>
      <w:r>
        <w:t>再来週</w:t>
      </w:r>
      <w:r>
        <w:t>)</w:t>
      </w:r>
    </w:p>
    <w:p w14:paraId="0DC6842A" w14:textId="77777777" w:rsidR="0001219A" w:rsidRDefault="001E5B6E">
      <w:pPr>
        <w:pStyle w:val="IndexStyle"/>
      </w:pPr>
      <w:r>
        <w:t>Tu</w:t>
      </w:r>
      <w:r>
        <w:t>ầ</w:t>
      </w:r>
      <w:r>
        <w:t>n trư</w:t>
      </w:r>
      <w:r>
        <w:t>ớ</w:t>
      </w:r>
      <w:r>
        <w:t>c</w:t>
      </w:r>
      <w:r>
        <w:tab/>
      </w:r>
      <w:r>
        <w:t>せんしゅう</w:t>
      </w:r>
      <w:r>
        <w:t xml:space="preserve"> (</w:t>
      </w:r>
      <w:r>
        <w:t>先週</w:t>
      </w:r>
      <w:r>
        <w:t>)</w:t>
      </w:r>
    </w:p>
    <w:p w14:paraId="13C8F79B" w14:textId="77777777" w:rsidR="0001219A" w:rsidRDefault="001E5B6E">
      <w:pPr>
        <w:pStyle w:val="IndexStyle"/>
      </w:pPr>
      <w:r>
        <w:t>T</w:t>
      </w:r>
      <w:r>
        <w:t>ừ</w:t>
      </w:r>
      <w:r>
        <w:t xml:space="preserve"> bây gi</w:t>
      </w:r>
      <w:r>
        <w:t>ờ</w:t>
      </w:r>
      <w:r>
        <w:tab/>
      </w:r>
      <w:r>
        <w:t>これから</w:t>
      </w:r>
    </w:p>
    <w:p w14:paraId="1FCFBF91" w14:textId="77777777" w:rsidR="0001219A" w:rsidRDefault="001E5B6E">
      <w:pPr>
        <w:pStyle w:val="IndexStyle"/>
      </w:pPr>
      <w:r>
        <w:t>T</w:t>
      </w:r>
      <w:r>
        <w:t>ừ</w:t>
      </w:r>
      <w:r>
        <w:t xml:space="preserve"> b</w:t>
      </w:r>
      <w:r>
        <w:t>ỏ</w:t>
      </w:r>
      <w:r>
        <w:t>, đ</w:t>
      </w:r>
      <w:r>
        <w:t>ầ</w:t>
      </w:r>
      <w:r>
        <w:t>u hàng - N4</w:t>
      </w:r>
      <w:r>
        <w:tab/>
      </w:r>
      <w:r>
        <w:t>あきらめる</w:t>
      </w:r>
    </w:p>
    <w:p w14:paraId="7FF4D15F" w14:textId="77777777" w:rsidR="0001219A" w:rsidRDefault="001E5B6E">
      <w:pPr>
        <w:pStyle w:val="IndexStyle"/>
      </w:pPr>
      <w:r>
        <w:lastRenderedPageBreak/>
        <w:t>T</w:t>
      </w:r>
      <w:r>
        <w:t>ụ</w:t>
      </w:r>
      <w:r>
        <w:t>c ng</w:t>
      </w:r>
      <w:r>
        <w:t>ữ</w:t>
      </w:r>
      <w:r>
        <w:t xml:space="preserve"> - N4</w:t>
      </w:r>
      <w:r>
        <w:tab/>
      </w:r>
      <w:r>
        <w:t>ことわざ</w:t>
      </w:r>
    </w:p>
    <w:p w14:paraId="6E113673" w14:textId="77777777" w:rsidR="0001219A" w:rsidRDefault="001E5B6E">
      <w:pPr>
        <w:pStyle w:val="IndexStyle"/>
      </w:pPr>
      <w:r>
        <w:t>T</w:t>
      </w:r>
      <w:r>
        <w:t>ừ</w:t>
      </w:r>
      <w:r>
        <w:t xml:space="preserve"> đáy lòng - N4</w:t>
      </w:r>
      <w:r>
        <w:tab/>
      </w:r>
      <w:r>
        <w:t>こころから</w:t>
      </w:r>
      <w:r>
        <w:t xml:space="preserve"> (</w:t>
      </w:r>
      <w:r>
        <w:t>心から</w:t>
      </w:r>
      <w:r>
        <w:t>)</w:t>
      </w:r>
    </w:p>
    <w:p w14:paraId="2562CD3E" w14:textId="77777777" w:rsidR="0001219A" w:rsidRDefault="001E5B6E">
      <w:pPr>
        <w:pStyle w:val="IndexStyle"/>
      </w:pPr>
      <w:r>
        <w:t>T</w:t>
      </w:r>
      <w:r>
        <w:t>ừ</w:t>
      </w:r>
      <w:r>
        <w:t xml:space="preserve"> đi</w:t>
      </w:r>
      <w:r>
        <w:t>ể</w:t>
      </w:r>
      <w:r>
        <w:t>n</w:t>
      </w:r>
      <w:r>
        <w:tab/>
      </w:r>
      <w:r>
        <w:t>じしょ</w:t>
      </w:r>
      <w:r>
        <w:t xml:space="preserve"> (</w:t>
      </w:r>
      <w:r>
        <w:t>辞書</w:t>
      </w:r>
      <w:r>
        <w:t>)</w:t>
      </w:r>
    </w:p>
    <w:p w14:paraId="5A6899EA" w14:textId="77777777" w:rsidR="0001219A" w:rsidRDefault="001E5B6E">
      <w:pPr>
        <w:pStyle w:val="IndexStyle"/>
      </w:pPr>
      <w:r>
        <w:t>Túi - N4</w:t>
      </w:r>
      <w:r>
        <w:tab/>
      </w:r>
      <w:r>
        <w:t>ポケット</w:t>
      </w:r>
    </w:p>
    <w:p w14:paraId="79E59067" w14:textId="77777777" w:rsidR="0001219A" w:rsidRDefault="001E5B6E">
      <w:pPr>
        <w:pStyle w:val="IndexStyle"/>
      </w:pPr>
      <w:r>
        <w:t>Túi - N4</w:t>
      </w:r>
      <w:r>
        <w:tab/>
      </w:r>
      <w:r>
        <w:t>ふくろ</w:t>
      </w:r>
      <w:r>
        <w:t xml:space="preserve"> (</w:t>
      </w:r>
      <w:r>
        <w:t>袋</w:t>
      </w:r>
      <w:r>
        <w:t>)</w:t>
      </w:r>
    </w:p>
    <w:p w14:paraId="76E1BCEB" w14:textId="77777777" w:rsidR="0001219A" w:rsidRDefault="001E5B6E">
      <w:pPr>
        <w:pStyle w:val="IndexStyle"/>
        <w:keepNext/>
      </w:pPr>
      <w:r>
        <w:t>T</w:t>
      </w:r>
      <w:r>
        <w:t>ự</w:t>
      </w:r>
      <w:r>
        <w:t xml:space="preserve"> làm đ</w:t>
      </w:r>
      <w:r>
        <w:t>ồ</w:t>
      </w:r>
      <w:r>
        <w:t xml:space="preserve"> m</w:t>
      </w:r>
      <w:r>
        <w:t>ộ</w:t>
      </w:r>
      <w:r>
        <w:t>c, s</w:t>
      </w:r>
      <w:r>
        <w:t>ử</w:t>
      </w:r>
      <w:r>
        <w:t>a ch</w:t>
      </w:r>
      <w:r>
        <w:t>ữ</w:t>
      </w:r>
      <w:r>
        <w:t>a nhà c</w:t>
      </w:r>
      <w:r>
        <w:t>ử</w:t>
      </w:r>
      <w:r>
        <w:t>a vào ngày ngh</w:t>
      </w:r>
      <w:r>
        <w:t>ỉ</w:t>
      </w:r>
      <w:r>
        <w:t xml:space="preserve"> - N4</w:t>
      </w:r>
      <w:r>
        <w:tab/>
        <w:t> </w:t>
      </w:r>
    </w:p>
    <w:p w14:paraId="4D198D2A" w14:textId="77777777" w:rsidR="0001219A" w:rsidRDefault="001E5B6E">
      <w:pPr>
        <w:pStyle w:val="IndexStyle"/>
      </w:pPr>
      <w:r>
        <w:tab/>
      </w:r>
      <w:r>
        <w:t>にちようだいく</w:t>
      </w:r>
      <w:r>
        <w:t xml:space="preserve"> (</w:t>
      </w:r>
      <w:r>
        <w:t>日曜大工</w:t>
      </w:r>
      <w:r>
        <w:t>)</w:t>
      </w:r>
    </w:p>
    <w:p w14:paraId="68495F98" w14:textId="77777777" w:rsidR="0001219A" w:rsidRDefault="001E5B6E">
      <w:pPr>
        <w:pStyle w:val="IndexStyle"/>
      </w:pPr>
      <w:r>
        <w:t>T</w:t>
      </w:r>
      <w:r>
        <w:t>ủ</w:t>
      </w:r>
      <w:r>
        <w:t xml:space="preserve"> l</w:t>
      </w:r>
      <w:r>
        <w:t>ạ</w:t>
      </w:r>
      <w:r>
        <w:t>nh</w:t>
      </w:r>
      <w:r>
        <w:tab/>
      </w:r>
      <w:r>
        <w:t>れいぞうこ</w:t>
      </w:r>
      <w:r>
        <w:t xml:space="preserve"> (</w:t>
      </w:r>
      <w:r>
        <w:t>冷蔵庫</w:t>
      </w:r>
      <w:r>
        <w:t>)</w:t>
      </w:r>
    </w:p>
    <w:p w14:paraId="61E5342A" w14:textId="77777777" w:rsidR="0001219A" w:rsidRDefault="001E5B6E">
      <w:pPr>
        <w:pStyle w:val="IndexStyle"/>
      </w:pPr>
      <w:r>
        <w:t>T</w:t>
      </w:r>
      <w:r>
        <w:t>ự</w:t>
      </w:r>
      <w:r>
        <w:t xml:space="preserve"> mình, b</w:t>
      </w:r>
      <w:r>
        <w:t>ả</w:t>
      </w:r>
      <w:r>
        <w:t>n thân - N4</w:t>
      </w:r>
      <w:r>
        <w:tab/>
      </w:r>
      <w:r>
        <w:t>じぶん</w:t>
      </w:r>
      <w:r>
        <w:t xml:space="preserve"> (</w:t>
      </w:r>
      <w:r>
        <w:t>自分</w:t>
      </w:r>
      <w:r>
        <w:t>)</w:t>
      </w:r>
    </w:p>
    <w:p w14:paraId="310F2951" w14:textId="77777777" w:rsidR="0001219A" w:rsidRDefault="001E5B6E">
      <w:pPr>
        <w:pStyle w:val="IndexStyle"/>
      </w:pPr>
      <w:r>
        <w:t>T</w:t>
      </w:r>
      <w:r>
        <w:t>ừ</w:t>
      </w:r>
      <w:r>
        <w:t xml:space="preserve"> nay mong đư</w:t>
      </w:r>
      <w:r>
        <w:t>ợ</w:t>
      </w:r>
      <w:r>
        <w:t>c giúp đ</w:t>
      </w:r>
      <w:r>
        <w:t>ỡ</w:t>
      </w:r>
      <w:r>
        <w:tab/>
      </w:r>
      <w:r>
        <w:t>これからおせわになります</w:t>
      </w:r>
    </w:p>
    <w:p w14:paraId="2DB0DE25" w14:textId="77777777" w:rsidR="0001219A" w:rsidRDefault="001E5B6E">
      <w:pPr>
        <w:pStyle w:val="IndexStyle"/>
      </w:pPr>
      <w:r>
        <w:t>T</w:t>
      </w:r>
      <w:r>
        <w:t>ừ</w:t>
      </w:r>
      <w:r>
        <w:t>ng..., m</w:t>
      </w:r>
      <w:r>
        <w:t>ỗ</w:t>
      </w:r>
      <w:r>
        <w:t>i... - N4</w:t>
      </w:r>
      <w:r>
        <w:tab/>
      </w:r>
      <w:r>
        <w:t>～ずつ</w:t>
      </w:r>
    </w:p>
    <w:p w14:paraId="7547037C" w14:textId="77777777" w:rsidR="0001219A" w:rsidRDefault="001E5B6E">
      <w:pPr>
        <w:pStyle w:val="IndexStyle"/>
      </w:pPr>
      <w:r>
        <w:t>T</w:t>
      </w:r>
      <w:r>
        <w:t>ự</w:t>
      </w:r>
      <w:r>
        <w:t xml:space="preserve"> nhiên, thiên nhiên - N4</w:t>
      </w:r>
      <w:r>
        <w:tab/>
      </w:r>
      <w:r>
        <w:t>しぜん</w:t>
      </w:r>
      <w:r>
        <w:t xml:space="preserve"> (</w:t>
      </w:r>
      <w:r>
        <w:t>自然</w:t>
      </w:r>
      <w:r>
        <w:t>)</w:t>
      </w:r>
    </w:p>
    <w:p w14:paraId="405DA847" w14:textId="77777777" w:rsidR="0001219A" w:rsidRDefault="001E5B6E">
      <w:pPr>
        <w:pStyle w:val="IndexStyle"/>
      </w:pPr>
      <w:r>
        <w:t>Tu</w:t>
      </w:r>
      <w:r>
        <w:t>ố</w:t>
      </w:r>
      <w:r>
        <w:t>c-nơ-vít - N4</w:t>
      </w:r>
      <w:r>
        <w:tab/>
      </w:r>
      <w:r>
        <w:t>ドライバー</w:t>
      </w:r>
    </w:p>
    <w:p w14:paraId="640D8BED" w14:textId="77777777" w:rsidR="0001219A" w:rsidRDefault="001E5B6E">
      <w:pPr>
        <w:pStyle w:val="IndexStyle"/>
      </w:pPr>
      <w:r>
        <w:t>Tu</w:t>
      </w:r>
      <w:r>
        <w:t>ổ</w:t>
      </w:r>
      <w:r>
        <w:t>i</w:t>
      </w:r>
      <w:r>
        <w:tab/>
      </w:r>
      <w:r>
        <w:t>～さい</w:t>
      </w:r>
      <w:r>
        <w:t xml:space="preserve"> (</w:t>
      </w:r>
      <w:r>
        <w:t>～歳</w:t>
      </w:r>
      <w:r>
        <w:t>)</w:t>
      </w:r>
    </w:p>
    <w:p w14:paraId="76BDDEA8" w14:textId="77777777" w:rsidR="0001219A" w:rsidRDefault="001E5B6E">
      <w:pPr>
        <w:pStyle w:val="IndexStyle"/>
      </w:pPr>
      <w:r>
        <w:t>Tương lai - N4</w:t>
      </w:r>
      <w:r>
        <w:tab/>
      </w:r>
      <w:r>
        <w:t>しょうらい</w:t>
      </w:r>
      <w:r>
        <w:t xml:space="preserve"> (</w:t>
      </w:r>
      <w:r>
        <w:t>将来</w:t>
      </w:r>
      <w:r>
        <w:t>)</w:t>
      </w:r>
    </w:p>
    <w:p w14:paraId="6D13D1E2" w14:textId="77777777" w:rsidR="0001219A" w:rsidRDefault="001E5B6E">
      <w:pPr>
        <w:pStyle w:val="IndexStyle"/>
      </w:pPr>
      <w:r>
        <w:t xml:space="preserve">Tương </w:t>
      </w:r>
      <w:r>
        <w:t>ớ</w:t>
      </w:r>
      <w:r>
        <w:t>t</w:t>
      </w:r>
      <w:r>
        <w:tab/>
      </w:r>
      <w:r>
        <w:t>チリソース</w:t>
      </w:r>
    </w:p>
    <w:p w14:paraId="2C67B8DF" w14:textId="77777777" w:rsidR="0001219A" w:rsidRDefault="001E5B6E">
      <w:pPr>
        <w:pStyle w:val="IndexStyle"/>
      </w:pPr>
      <w:r>
        <w:lastRenderedPageBreak/>
        <w:t>Tu</w:t>
      </w:r>
      <w:r>
        <w:t>ộ</w:t>
      </w:r>
      <w:r>
        <w:t>t, bung, r</w:t>
      </w:r>
      <w:r>
        <w:t>ờ</w:t>
      </w:r>
      <w:r>
        <w:t>i ra - N4</w:t>
      </w:r>
      <w:r>
        <w:tab/>
      </w:r>
      <w:r>
        <w:t>はずれる</w:t>
      </w:r>
      <w:r>
        <w:t xml:space="preserve"> (</w:t>
      </w:r>
      <w:r>
        <w:t>外れます</w:t>
      </w:r>
      <w:r>
        <w:t>)</w:t>
      </w:r>
    </w:p>
    <w:p w14:paraId="222C20E6" w14:textId="77777777" w:rsidR="0001219A" w:rsidRDefault="001E5B6E">
      <w:pPr>
        <w:pStyle w:val="IndexStyle"/>
      </w:pPr>
      <w:r>
        <w:t>Tuy</w:t>
      </w:r>
      <w:r>
        <w:t>ế</w:t>
      </w:r>
      <w:r>
        <w:t>t</w:t>
      </w:r>
      <w:r>
        <w:tab/>
      </w:r>
      <w:r>
        <w:t>ゆき</w:t>
      </w:r>
      <w:r>
        <w:t xml:space="preserve"> (</w:t>
      </w:r>
      <w:r>
        <w:t>雪</w:t>
      </w:r>
      <w:r>
        <w:t>)</w:t>
      </w:r>
    </w:p>
    <w:p w14:paraId="11F6E1E3" w14:textId="77777777" w:rsidR="0001219A" w:rsidRDefault="001E5B6E">
      <w:pPr>
        <w:pStyle w:val="IndexStyle"/>
      </w:pPr>
      <w:r>
        <w:t>Tuy</w:t>
      </w:r>
      <w:r>
        <w:t>ệ</w:t>
      </w:r>
      <w:r>
        <w:t>t đ</w:t>
      </w:r>
      <w:r>
        <w:t>ố</w:t>
      </w:r>
      <w:r>
        <w:t>i - N4</w:t>
      </w:r>
      <w:r>
        <w:tab/>
      </w:r>
      <w:r>
        <w:t>ぜったいに</w:t>
      </w:r>
      <w:r>
        <w:t xml:space="preserve"> (</w:t>
      </w:r>
      <w:r>
        <w:t>絶対に</w:t>
      </w:r>
      <w:r>
        <w:t>)</w:t>
      </w:r>
    </w:p>
    <w:p w14:paraId="47447C22" w14:textId="77777777" w:rsidR="0001219A" w:rsidRDefault="001E5B6E">
      <w:pPr>
        <w:pStyle w:val="IndexStyle"/>
      </w:pPr>
      <w:r>
        <w:t>Tuy</w:t>
      </w:r>
      <w:r>
        <w:t>ệ</w:t>
      </w:r>
      <w:r>
        <w:t>t v</w:t>
      </w:r>
      <w:r>
        <w:t>ờ</w:t>
      </w:r>
      <w:r>
        <w:t>i</w:t>
      </w:r>
      <w:r>
        <w:tab/>
      </w:r>
      <w:r>
        <w:t>すてき</w:t>
      </w:r>
    </w:p>
    <w:p w14:paraId="295B06CF" w14:textId="77777777" w:rsidR="0001219A" w:rsidRDefault="001E5B6E">
      <w:pPr>
        <w:pStyle w:val="IndexStyle"/>
      </w:pPr>
      <w:r>
        <w:t>Tuy</w:t>
      </w:r>
      <w:r>
        <w:t>ệ</w:t>
      </w:r>
      <w:r>
        <w:t>t v</w:t>
      </w:r>
      <w:r>
        <w:t>ờ</w:t>
      </w:r>
      <w:r>
        <w:t>i - N4</w:t>
      </w:r>
      <w:r>
        <w:tab/>
      </w:r>
      <w:r>
        <w:t>すばらしい</w:t>
      </w:r>
      <w:r>
        <w:t xml:space="preserve"> (</w:t>
      </w:r>
      <w:r>
        <w:t>素晴らしい</w:t>
      </w:r>
      <w:r>
        <w:t>)</w:t>
      </w:r>
    </w:p>
    <w:p w14:paraId="2421009A" w14:textId="77777777" w:rsidR="0001219A" w:rsidRDefault="001E5B6E">
      <w:pPr>
        <w:pStyle w:val="IndexStyle"/>
      </w:pPr>
      <w:r>
        <w:t>Tuy nhiên</w:t>
      </w:r>
      <w:r>
        <w:tab/>
      </w:r>
      <w:r>
        <w:t>しかし</w:t>
      </w:r>
    </w:p>
    <w:p w14:paraId="2120DFC6" w14:textId="77777777" w:rsidR="0001219A" w:rsidRDefault="001E5B6E">
      <w:pPr>
        <w:keepNext/>
        <w:keepLines/>
      </w:pPr>
      <w:r>
        <w:rPr>
          <w:b/>
        </w:rPr>
        <w:t>U</w:t>
      </w:r>
    </w:p>
    <w:p w14:paraId="053581E1" w14:textId="77777777" w:rsidR="0001219A" w:rsidRDefault="001E5B6E">
      <w:pPr>
        <w:pStyle w:val="IndexStyle"/>
      </w:pPr>
      <w:r>
        <w:t>U</w:t>
      </w:r>
      <w:r>
        <w:t>ố</w:t>
      </w:r>
      <w:r>
        <w:t>ng</w:t>
      </w:r>
      <w:r>
        <w:tab/>
      </w:r>
      <w:r>
        <w:t>のむ</w:t>
      </w:r>
      <w:r>
        <w:t xml:space="preserve"> (</w:t>
      </w:r>
      <w:r>
        <w:t>飲みます</w:t>
      </w:r>
      <w:r>
        <w:t>)</w:t>
      </w:r>
    </w:p>
    <w:p w14:paraId="70C44B22" w14:textId="77777777" w:rsidR="0001219A" w:rsidRDefault="001E5B6E">
      <w:pPr>
        <w:pStyle w:val="IndexStyle"/>
      </w:pPr>
      <w:r>
        <w:t>U</w:t>
      </w:r>
      <w:r>
        <w:t>ố</w:t>
      </w:r>
      <w:r>
        <w:t>ng (...) nhé?</w:t>
      </w:r>
      <w:r>
        <w:tab/>
      </w:r>
      <w:r>
        <w:t>～でものみませんか</w:t>
      </w:r>
    </w:p>
    <w:p w14:paraId="3583529C" w14:textId="77777777" w:rsidR="0001219A" w:rsidRDefault="001E5B6E">
      <w:pPr>
        <w:pStyle w:val="IndexStyle"/>
      </w:pPr>
      <w:r>
        <w:t>Ư</w:t>
      </w:r>
      <w:r>
        <w:t>ớ</w:t>
      </w:r>
      <w:r>
        <w:t>t, b</w:t>
      </w:r>
      <w:r>
        <w:t>ị</w:t>
      </w:r>
      <w:r>
        <w:t xml:space="preserve"> ư</w:t>
      </w:r>
      <w:r>
        <w:t>ớ</w:t>
      </w:r>
      <w:r>
        <w:t>t - N4</w:t>
      </w:r>
      <w:r>
        <w:tab/>
      </w:r>
      <w:r>
        <w:t>ぬれる</w:t>
      </w:r>
      <w:r>
        <w:t xml:space="preserve"> (</w:t>
      </w:r>
      <w:r>
        <w:t>濡れます</w:t>
      </w:r>
      <w:r>
        <w:t>)</w:t>
      </w:r>
    </w:p>
    <w:p w14:paraId="0A04FCDF" w14:textId="77777777" w:rsidR="0001219A" w:rsidRDefault="001E5B6E">
      <w:pPr>
        <w:keepNext/>
        <w:keepLines/>
      </w:pPr>
      <w:r>
        <w:rPr>
          <w:b/>
        </w:rPr>
        <w:t>V</w:t>
      </w:r>
    </w:p>
    <w:p w14:paraId="7C65B473" w14:textId="77777777" w:rsidR="0001219A" w:rsidRDefault="001E5B6E">
      <w:pPr>
        <w:pStyle w:val="IndexStyle"/>
      </w:pPr>
      <w:r>
        <w:t>~ và ~ , v.v.</w:t>
      </w:r>
      <w:r>
        <w:tab/>
      </w:r>
      <w:r>
        <w:t>～や～など</w:t>
      </w:r>
    </w:p>
    <w:p w14:paraId="64C89DE1" w14:textId="77777777" w:rsidR="0001219A" w:rsidRDefault="001E5B6E">
      <w:pPr>
        <w:pStyle w:val="IndexStyle"/>
      </w:pPr>
      <w:r>
        <w:t>Và/Thêm n</w:t>
      </w:r>
      <w:r>
        <w:t>ữ</w:t>
      </w:r>
      <w:r>
        <w:t>a</w:t>
      </w:r>
      <w:r>
        <w:tab/>
      </w:r>
      <w:r>
        <w:t>そして</w:t>
      </w:r>
    </w:p>
    <w:p w14:paraId="7F5DB58C" w14:textId="77777777" w:rsidR="0001219A" w:rsidRDefault="001E5B6E">
      <w:pPr>
        <w:pStyle w:val="IndexStyle"/>
      </w:pPr>
      <w:r>
        <w:t>Vài ~</w:t>
      </w:r>
      <w:r>
        <w:tab/>
        <w:t>2</w:t>
      </w:r>
      <w:r>
        <w:t>、</w:t>
      </w:r>
      <w:r>
        <w:t>3</w:t>
      </w:r>
      <w:r>
        <w:t>～</w:t>
      </w:r>
    </w:p>
    <w:p w14:paraId="490AC2E1" w14:textId="77777777" w:rsidR="0001219A" w:rsidRDefault="001E5B6E">
      <w:pPr>
        <w:pStyle w:val="IndexStyle"/>
      </w:pPr>
      <w:r>
        <w:t>Vài ngày</w:t>
      </w:r>
      <w:r>
        <w:tab/>
        <w:t>2</w:t>
      </w:r>
      <w:r>
        <w:t>、</w:t>
      </w:r>
      <w:r>
        <w:t>3</w:t>
      </w:r>
      <w:r>
        <w:t>にち</w:t>
      </w:r>
      <w:r>
        <w:t xml:space="preserve"> (2</w:t>
      </w:r>
      <w:r>
        <w:t>、</w:t>
      </w:r>
      <w:r>
        <w:t>3</w:t>
      </w:r>
      <w:r>
        <w:t>日</w:t>
      </w:r>
      <w:r>
        <w:t>)</w:t>
      </w:r>
    </w:p>
    <w:p w14:paraId="3CE317DE" w14:textId="77777777" w:rsidR="0001219A" w:rsidRDefault="001E5B6E">
      <w:pPr>
        <w:pStyle w:val="IndexStyle"/>
      </w:pPr>
      <w:r>
        <w:t>V</w:t>
      </w:r>
      <w:r>
        <w:t>ẫ</w:t>
      </w:r>
      <w:r>
        <w:t>n còn, chưa - N4</w:t>
      </w:r>
      <w:r>
        <w:tab/>
      </w:r>
      <w:r>
        <w:t>まだ</w:t>
      </w:r>
    </w:p>
    <w:p w14:paraId="6F17693A" w14:textId="77777777" w:rsidR="0001219A" w:rsidRDefault="001E5B6E">
      <w:pPr>
        <w:pStyle w:val="IndexStyle"/>
      </w:pPr>
      <w:r>
        <w:lastRenderedPageBreak/>
        <w:t>V</w:t>
      </w:r>
      <w:r>
        <w:t>ấ</w:t>
      </w:r>
      <w:r>
        <w:t>n đ</w:t>
      </w:r>
      <w:r>
        <w:t>ề</w:t>
      </w:r>
      <w:r>
        <w:tab/>
      </w:r>
      <w:r>
        <w:t>もんだい</w:t>
      </w:r>
      <w:r>
        <w:t xml:space="preserve"> (</w:t>
      </w:r>
      <w:r>
        <w:t>問題</w:t>
      </w:r>
      <w:r>
        <w:t>)</w:t>
      </w:r>
    </w:p>
    <w:p w14:paraId="702CBE25" w14:textId="77777777" w:rsidR="0001219A" w:rsidRDefault="001E5B6E">
      <w:pPr>
        <w:pStyle w:val="IndexStyle"/>
      </w:pPr>
      <w:r>
        <w:t>V</w:t>
      </w:r>
      <w:r>
        <w:t>ậ</w:t>
      </w:r>
      <w:r>
        <w:t>n đ</w:t>
      </w:r>
      <w:r>
        <w:t>ộ</w:t>
      </w:r>
      <w:r>
        <w:t>ng, t</w:t>
      </w:r>
      <w:r>
        <w:t>ậ</w:t>
      </w:r>
      <w:r>
        <w:t>p th</w:t>
      </w:r>
      <w:r>
        <w:t>ể</w:t>
      </w:r>
      <w:r>
        <w:t xml:space="preserve"> thao - N4</w:t>
      </w:r>
      <w:r>
        <w:tab/>
      </w:r>
      <w:r>
        <w:t>うんどうする</w:t>
      </w:r>
      <w:r>
        <w:t xml:space="preserve"> (</w:t>
      </w:r>
      <w:r>
        <w:t>運動します</w:t>
      </w:r>
      <w:r>
        <w:t>)</w:t>
      </w:r>
    </w:p>
    <w:p w14:paraId="7F8776D1" w14:textId="77777777" w:rsidR="0001219A" w:rsidRDefault="001E5B6E">
      <w:pPr>
        <w:pStyle w:val="IndexStyle"/>
      </w:pPr>
      <w:r>
        <w:t>Vâng</w:t>
      </w:r>
      <w:r>
        <w:tab/>
      </w:r>
      <w:r>
        <w:t>はい</w:t>
      </w:r>
    </w:p>
    <w:p w14:paraId="0AE626FE" w14:textId="77777777" w:rsidR="0001219A" w:rsidRDefault="001E5B6E">
      <w:pPr>
        <w:pStyle w:val="IndexStyle"/>
      </w:pPr>
      <w:r>
        <w:t>V</w:t>
      </w:r>
      <w:r>
        <w:t>ắ</w:t>
      </w:r>
      <w:r>
        <w:t>ng, tr</w:t>
      </w:r>
      <w:r>
        <w:t>ố</w:t>
      </w:r>
      <w:r>
        <w:t>ng - N4</w:t>
      </w:r>
      <w:r>
        <w:tab/>
      </w:r>
      <w:r>
        <w:t>すく</w:t>
      </w:r>
      <w:r>
        <w:t xml:space="preserve"> (</w:t>
      </w:r>
      <w:r>
        <w:t>空きます</w:t>
      </w:r>
      <w:r>
        <w:t>)</w:t>
      </w:r>
    </w:p>
    <w:p w14:paraId="3A728383" w14:textId="77777777" w:rsidR="0001219A" w:rsidRDefault="001E5B6E">
      <w:pPr>
        <w:pStyle w:val="IndexStyle"/>
      </w:pPr>
      <w:r>
        <w:t>Vâng/Đư</w:t>
      </w:r>
      <w:r>
        <w:t>ợ</w:t>
      </w:r>
      <w:r>
        <w:t>c</w:t>
      </w:r>
      <w:r>
        <w:tab/>
      </w:r>
      <w:r>
        <w:t>ええ</w:t>
      </w:r>
    </w:p>
    <w:p w14:paraId="562C1CFE" w14:textId="77777777" w:rsidR="0001219A" w:rsidRDefault="001E5B6E">
      <w:pPr>
        <w:pStyle w:val="IndexStyle"/>
      </w:pPr>
      <w:r>
        <w:t>V</w:t>
      </w:r>
      <w:r>
        <w:t>ắ</w:t>
      </w:r>
      <w:r>
        <w:t>ng nhà, đi v</w:t>
      </w:r>
      <w:r>
        <w:t>ắ</w:t>
      </w:r>
      <w:r>
        <w:t>ng - N4</w:t>
      </w:r>
      <w:r>
        <w:tab/>
      </w:r>
      <w:r>
        <w:t>るす</w:t>
      </w:r>
      <w:r>
        <w:t xml:space="preserve"> (</w:t>
      </w:r>
      <w:r>
        <w:t>留守</w:t>
      </w:r>
      <w:r>
        <w:t>)</w:t>
      </w:r>
    </w:p>
    <w:p w14:paraId="75612565" w14:textId="77777777" w:rsidR="0001219A" w:rsidRDefault="001E5B6E">
      <w:pPr>
        <w:pStyle w:val="IndexStyle"/>
      </w:pPr>
      <w:r>
        <w:t>Văn hóa - N4</w:t>
      </w:r>
      <w:r>
        <w:tab/>
      </w:r>
      <w:r>
        <w:t>ぶんか</w:t>
      </w:r>
      <w:r>
        <w:t xml:space="preserve"> (</w:t>
      </w:r>
      <w:r>
        <w:t>文化</w:t>
      </w:r>
      <w:r>
        <w:t>)</w:t>
      </w:r>
    </w:p>
    <w:p w14:paraId="2AE48DD3" w14:textId="77777777" w:rsidR="0001219A" w:rsidRDefault="001E5B6E">
      <w:pPr>
        <w:pStyle w:val="IndexStyle"/>
      </w:pPr>
      <w:r>
        <w:t>Văn h</w:t>
      </w:r>
      <w:r>
        <w:t>ọ</w:t>
      </w:r>
      <w:r>
        <w:t>c - N4</w:t>
      </w:r>
      <w:r>
        <w:tab/>
      </w:r>
      <w:r>
        <w:t>ぶんがく</w:t>
      </w:r>
      <w:r>
        <w:t xml:space="preserve"> (</w:t>
      </w:r>
      <w:r>
        <w:t>文学</w:t>
      </w:r>
      <w:r>
        <w:t>)</w:t>
      </w:r>
    </w:p>
    <w:p w14:paraId="1D21B47E" w14:textId="77777777" w:rsidR="0001219A" w:rsidRDefault="001E5B6E">
      <w:pPr>
        <w:pStyle w:val="IndexStyle"/>
      </w:pPr>
      <w:r>
        <w:t>V</w:t>
      </w:r>
      <w:r>
        <w:t>ạ</w:t>
      </w:r>
      <w:r>
        <w:t>n lý trư</w:t>
      </w:r>
      <w:r>
        <w:t>ờ</w:t>
      </w:r>
      <w:r>
        <w:t>ng thành</w:t>
      </w:r>
      <w:r>
        <w:tab/>
      </w:r>
      <w:r>
        <w:t>ばんりのちょうじょう</w:t>
      </w:r>
      <w:r>
        <w:t xml:space="preserve"> (</w:t>
      </w:r>
      <w:r>
        <w:t>万里の長城</w:t>
      </w:r>
      <w:r>
        <w:t>)</w:t>
      </w:r>
    </w:p>
    <w:p w14:paraId="3115FB46" w14:textId="77777777" w:rsidR="0001219A" w:rsidRDefault="001E5B6E">
      <w:pPr>
        <w:pStyle w:val="IndexStyle"/>
      </w:pPr>
      <w:r>
        <w:t>V</w:t>
      </w:r>
      <w:r>
        <w:t>ặ</w:t>
      </w:r>
      <w:r>
        <w:t>n (nút)</w:t>
      </w:r>
      <w:r>
        <w:tab/>
      </w:r>
      <w:r>
        <w:t>まわす</w:t>
      </w:r>
      <w:r>
        <w:t xml:space="preserve"> (</w:t>
      </w:r>
      <w:r>
        <w:t>回します</w:t>
      </w:r>
      <w:r>
        <w:t>)</w:t>
      </w:r>
    </w:p>
    <w:p w14:paraId="33557A6E" w14:textId="77777777" w:rsidR="0001219A" w:rsidRDefault="001E5B6E">
      <w:pPr>
        <w:pStyle w:val="IndexStyle"/>
      </w:pPr>
      <w:r>
        <w:t>Văn phòng</w:t>
      </w:r>
      <w:r>
        <w:tab/>
      </w:r>
      <w:r>
        <w:t>じむしょ</w:t>
      </w:r>
      <w:r>
        <w:t xml:space="preserve"> (</w:t>
      </w:r>
      <w:r>
        <w:t>事務所</w:t>
      </w:r>
      <w:r>
        <w:t>)</w:t>
      </w:r>
    </w:p>
    <w:p w14:paraId="7146AB2B" w14:textId="77777777" w:rsidR="0001219A" w:rsidRDefault="001E5B6E">
      <w:pPr>
        <w:pStyle w:val="IndexStyle"/>
      </w:pPr>
      <w:r>
        <w:t>Vào</w:t>
      </w:r>
      <w:r>
        <w:tab/>
      </w:r>
      <w:r>
        <w:t>はいる</w:t>
      </w:r>
      <w:r>
        <w:t xml:space="preserve"> (</w:t>
      </w:r>
      <w:r>
        <w:t>入ります</w:t>
      </w:r>
      <w:r>
        <w:t>)</w:t>
      </w:r>
    </w:p>
    <w:p w14:paraId="3F218F53" w14:textId="77777777" w:rsidR="0001219A" w:rsidRDefault="001E5B6E">
      <w:pPr>
        <w:pStyle w:val="IndexStyle"/>
      </w:pPr>
      <w:r>
        <w:t>V</w:t>
      </w:r>
      <w:r>
        <w:t>ậ</w:t>
      </w:r>
      <w:r>
        <w:t>t sumo</w:t>
      </w:r>
      <w:r>
        <w:tab/>
      </w:r>
      <w:r>
        <w:t>すもう</w:t>
      </w:r>
      <w:r>
        <w:t xml:space="preserve"> (</w:t>
      </w:r>
      <w:r>
        <w:t>相撲</w:t>
      </w:r>
      <w:r>
        <w:t>)</w:t>
      </w:r>
    </w:p>
    <w:p w14:paraId="058442FD" w14:textId="77777777" w:rsidR="0001219A" w:rsidRDefault="001E5B6E">
      <w:pPr>
        <w:pStyle w:val="IndexStyle"/>
      </w:pPr>
      <w:r>
        <w:t>V</w:t>
      </w:r>
      <w:r>
        <w:t>ấ</w:t>
      </w:r>
      <w:r>
        <w:t>t v</w:t>
      </w:r>
      <w:r>
        <w:t>ả</w:t>
      </w:r>
      <w:r>
        <w:t>/Khó khăn</w:t>
      </w:r>
      <w:r>
        <w:tab/>
      </w:r>
      <w:r>
        <w:t>たいへん</w:t>
      </w:r>
      <w:r>
        <w:t xml:space="preserve"> (</w:t>
      </w:r>
      <w:r>
        <w:t>大変</w:t>
      </w:r>
      <w:r>
        <w:t>)</w:t>
      </w:r>
    </w:p>
    <w:p w14:paraId="3E0AA39A" w14:textId="77777777" w:rsidR="0001219A" w:rsidRDefault="001E5B6E">
      <w:pPr>
        <w:pStyle w:val="IndexStyle"/>
      </w:pPr>
      <w:r>
        <w:t>V</w:t>
      </w:r>
      <w:r>
        <w:t>ấ</w:t>
      </w:r>
      <w:r>
        <w:t>t v</w:t>
      </w:r>
      <w:r>
        <w:t>ả</w:t>
      </w:r>
      <w:r>
        <w:t xml:space="preserve"> nh</w:t>
      </w:r>
      <w:r>
        <w:t>ỉ</w:t>
      </w:r>
      <w:r>
        <w:tab/>
      </w:r>
      <w:r>
        <w:t>たいへんですね</w:t>
      </w:r>
    </w:p>
    <w:p w14:paraId="39330D8F" w14:textId="77777777" w:rsidR="0001219A" w:rsidRDefault="001E5B6E">
      <w:pPr>
        <w:pStyle w:val="IndexStyle"/>
      </w:pPr>
      <w:r>
        <w:lastRenderedPageBreak/>
        <w:t>V</w:t>
      </w:r>
      <w:r>
        <w:t>ề</w:t>
      </w:r>
      <w:r>
        <w:tab/>
      </w:r>
      <w:r>
        <w:t>かえる</w:t>
      </w:r>
      <w:r>
        <w:t xml:space="preserve"> (</w:t>
      </w:r>
      <w:r>
        <w:t>帰ります</w:t>
      </w:r>
      <w:r>
        <w:t>)</w:t>
      </w:r>
    </w:p>
    <w:p w14:paraId="769BECC8" w14:textId="77777777" w:rsidR="0001219A" w:rsidRDefault="001E5B6E">
      <w:pPr>
        <w:pStyle w:val="IndexStyle"/>
      </w:pPr>
      <w:r>
        <w:t>V</w:t>
      </w:r>
      <w:r>
        <w:t>ẽ</w:t>
      </w:r>
      <w:r>
        <w:t>, đánh d</w:t>
      </w:r>
      <w:r>
        <w:t>ấ</w:t>
      </w:r>
      <w:r>
        <w:t>u - N4</w:t>
      </w:r>
      <w:r>
        <w:tab/>
      </w:r>
      <w:r>
        <w:t>つける</w:t>
      </w:r>
      <w:r>
        <w:t xml:space="preserve"> (</w:t>
      </w:r>
      <w:r>
        <w:t>付けます</w:t>
      </w:r>
      <w:r>
        <w:t>)</w:t>
      </w:r>
    </w:p>
    <w:p w14:paraId="56D79995" w14:textId="77777777" w:rsidR="0001219A" w:rsidRDefault="001E5B6E">
      <w:pPr>
        <w:pStyle w:val="IndexStyle"/>
      </w:pPr>
      <w:r>
        <w:t>Vé (tàu/xe)</w:t>
      </w:r>
      <w:r>
        <w:tab/>
      </w:r>
      <w:r>
        <w:t>きっぷ</w:t>
      </w:r>
      <w:r>
        <w:t xml:space="preserve"> (</w:t>
      </w:r>
      <w:r>
        <w:t>切符</w:t>
      </w:r>
      <w:r>
        <w:t>)</w:t>
      </w:r>
    </w:p>
    <w:p w14:paraId="282BDCBF" w14:textId="77777777" w:rsidR="0001219A" w:rsidRDefault="001E5B6E">
      <w:pPr>
        <w:pStyle w:val="IndexStyle"/>
      </w:pPr>
      <w:r>
        <w:t>V</w:t>
      </w:r>
      <w:r>
        <w:t>ế</w:t>
      </w:r>
      <w:r>
        <w:t>t thương, b</w:t>
      </w:r>
      <w:r>
        <w:t>ị</w:t>
      </w:r>
      <w:r>
        <w:t xml:space="preserve"> thương - N4</w:t>
      </w:r>
      <w:r>
        <w:tab/>
      </w:r>
      <w:r>
        <w:t>けが</w:t>
      </w:r>
    </w:p>
    <w:p w14:paraId="35C04947" w14:textId="77777777" w:rsidR="0001219A" w:rsidRDefault="001E5B6E">
      <w:pPr>
        <w:pStyle w:val="IndexStyle"/>
      </w:pPr>
      <w:r>
        <w:t>V</w:t>
      </w:r>
      <w:r>
        <w:t>ế</w:t>
      </w:r>
      <w:r>
        <w:t>t thương, v</w:t>
      </w:r>
      <w:r>
        <w:t>ế</w:t>
      </w:r>
      <w:r>
        <w:t>t tr</w:t>
      </w:r>
      <w:r>
        <w:t>ầ</w:t>
      </w:r>
      <w:r>
        <w:t>y, v</w:t>
      </w:r>
      <w:r>
        <w:t>ế</w:t>
      </w:r>
      <w:r>
        <w:t>t xư</w:t>
      </w:r>
      <w:r>
        <w:t>ớ</w:t>
      </w:r>
      <w:r>
        <w:t>c - N4</w:t>
      </w:r>
      <w:r>
        <w:tab/>
      </w:r>
      <w:r>
        <w:t>きず</w:t>
      </w:r>
      <w:r>
        <w:t xml:space="preserve"> (</w:t>
      </w:r>
      <w:r>
        <w:t>傷</w:t>
      </w:r>
      <w:r>
        <w:t>)</w:t>
      </w:r>
    </w:p>
    <w:p w14:paraId="2CC803FB" w14:textId="77777777" w:rsidR="0001219A" w:rsidRDefault="001E5B6E">
      <w:pPr>
        <w:pStyle w:val="IndexStyle"/>
      </w:pPr>
      <w:r>
        <w:t>Vé (xem phim/nh</w:t>
      </w:r>
      <w:r>
        <w:t>ạ</w:t>
      </w:r>
      <w:r>
        <w:t>c)</w:t>
      </w:r>
      <w:r>
        <w:tab/>
      </w:r>
      <w:r>
        <w:t>チケット</w:t>
      </w:r>
    </w:p>
    <w:p w14:paraId="104D9033" w14:textId="77777777" w:rsidR="0001219A" w:rsidRDefault="001E5B6E">
      <w:pPr>
        <w:pStyle w:val="IndexStyle"/>
      </w:pPr>
      <w:r>
        <w:t>Vì ~</w:t>
      </w:r>
      <w:r>
        <w:tab/>
      </w:r>
      <w:r>
        <w:t>～から</w:t>
      </w:r>
    </w:p>
    <w:p w14:paraId="0AA1AA1B" w14:textId="77777777" w:rsidR="0001219A" w:rsidRDefault="001E5B6E">
      <w:pPr>
        <w:pStyle w:val="IndexStyle"/>
      </w:pPr>
      <w:r>
        <w:t>Ví - N4</w:t>
      </w:r>
      <w:r>
        <w:tab/>
      </w:r>
      <w:r>
        <w:t>さいふ</w:t>
      </w:r>
      <w:r>
        <w:t xml:space="preserve"> (</w:t>
      </w:r>
      <w:r>
        <w:t>財布</w:t>
      </w:r>
      <w:r>
        <w:t>)</w:t>
      </w:r>
    </w:p>
    <w:p w14:paraId="77077C69" w14:textId="77777777" w:rsidR="0001219A" w:rsidRDefault="001E5B6E">
      <w:pPr>
        <w:pStyle w:val="IndexStyle"/>
      </w:pPr>
      <w:r>
        <w:t>V</w:t>
      </w:r>
      <w:r>
        <w:t>ị</w:t>
      </w:r>
      <w:r>
        <w:t>, hương v</w:t>
      </w:r>
      <w:r>
        <w:t>ị</w:t>
      </w:r>
      <w:r>
        <w:t xml:space="preserve"> - N4</w:t>
      </w:r>
      <w:r>
        <w:tab/>
      </w:r>
      <w:r>
        <w:t>あじ</w:t>
      </w:r>
      <w:r>
        <w:t xml:space="preserve"> (</w:t>
      </w:r>
      <w:r>
        <w:t>味</w:t>
      </w:r>
      <w:r>
        <w:t>)</w:t>
      </w:r>
    </w:p>
    <w:p w14:paraId="753CC798" w14:textId="77777777" w:rsidR="0001219A" w:rsidRDefault="001E5B6E">
      <w:pPr>
        <w:pStyle w:val="IndexStyle"/>
      </w:pPr>
      <w:r>
        <w:t>V</w:t>
      </w:r>
      <w:r>
        <w:t>ị</w:t>
      </w:r>
      <w:r>
        <w:t>, ngư</w:t>
      </w:r>
      <w:r>
        <w:t>ờ</w:t>
      </w:r>
      <w:r>
        <w:t>i - N4</w:t>
      </w:r>
      <w:r>
        <w:tab/>
      </w:r>
      <w:r>
        <w:t>かた</w:t>
      </w:r>
      <w:r>
        <w:t xml:space="preserve"> (</w:t>
      </w:r>
      <w:r>
        <w:t>方</w:t>
      </w:r>
      <w:r>
        <w:t>)</w:t>
      </w:r>
    </w:p>
    <w:p w14:paraId="37C2115F" w14:textId="77777777" w:rsidR="0001219A" w:rsidRDefault="001E5B6E">
      <w:pPr>
        <w:pStyle w:val="IndexStyle"/>
      </w:pPr>
      <w:r>
        <w:t>Video</w:t>
      </w:r>
      <w:r>
        <w:tab/>
      </w:r>
      <w:r>
        <w:t>ビデオ</w:t>
      </w:r>
    </w:p>
    <w:p w14:paraId="2B214CCB" w14:textId="77777777" w:rsidR="0001219A" w:rsidRDefault="001E5B6E">
      <w:pPr>
        <w:pStyle w:val="IndexStyle"/>
      </w:pPr>
      <w:r>
        <w:t>Ví d</w:t>
      </w:r>
      <w:r>
        <w:t>ụ</w:t>
      </w:r>
      <w:r>
        <w:t xml:space="preserve"> - N4</w:t>
      </w:r>
      <w:r>
        <w:tab/>
      </w:r>
      <w:r>
        <w:t>たとえば</w:t>
      </w:r>
      <w:r>
        <w:t xml:space="preserve"> (</w:t>
      </w:r>
      <w:r>
        <w:t>例えば</w:t>
      </w:r>
      <w:r>
        <w:t>)</w:t>
      </w:r>
    </w:p>
    <w:p w14:paraId="378BD513" w14:textId="77777777" w:rsidR="0001219A" w:rsidRDefault="001E5B6E">
      <w:pPr>
        <w:pStyle w:val="IndexStyle"/>
      </w:pPr>
      <w:r>
        <w:t>Vi</w:t>
      </w:r>
      <w:r>
        <w:t>ệ</w:t>
      </w:r>
      <w:r>
        <w:t>c b</w:t>
      </w:r>
      <w:r>
        <w:t>ậ</w:t>
      </w:r>
      <w:r>
        <w:t>n</w:t>
      </w:r>
      <w:r>
        <w:tab/>
      </w:r>
      <w:r>
        <w:t>ようじ</w:t>
      </w:r>
      <w:r>
        <w:t xml:space="preserve"> (</w:t>
      </w:r>
      <w:r>
        <w:t>用事</w:t>
      </w:r>
      <w:r>
        <w:t>)</w:t>
      </w:r>
    </w:p>
    <w:p w14:paraId="0A79FEC4" w14:textId="77777777" w:rsidR="0001219A" w:rsidRDefault="001E5B6E">
      <w:pPr>
        <w:pStyle w:val="IndexStyle"/>
      </w:pPr>
      <w:r>
        <w:t>Vi</w:t>
      </w:r>
      <w:r>
        <w:t>ệ</w:t>
      </w:r>
      <w:r>
        <w:t>c câu cá</w:t>
      </w:r>
      <w:r>
        <w:tab/>
      </w:r>
      <w:r>
        <w:t>つり</w:t>
      </w:r>
      <w:r>
        <w:t xml:space="preserve"> (</w:t>
      </w:r>
      <w:r>
        <w:t>釣り</w:t>
      </w:r>
      <w:r>
        <w:t>)</w:t>
      </w:r>
    </w:p>
    <w:p w14:paraId="052F55E9" w14:textId="77777777" w:rsidR="0001219A" w:rsidRDefault="001E5B6E">
      <w:pPr>
        <w:pStyle w:val="IndexStyle"/>
      </w:pPr>
      <w:r>
        <w:t>Vi</w:t>
      </w:r>
      <w:r>
        <w:t>ệ</w:t>
      </w:r>
      <w:r>
        <w:t>c ch</w:t>
      </w:r>
      <w:r>
        <w:t>ạ</w:t>
      </w:r>
      <w:r>
        <w:t>y b</w:t>
      </w:r>
      <w:r>
        <w:t>ộ</w:t>
      </w:r>
      <w:r>
        <w:tab/>
      </w:r>
      <w:r>
        <w:t>ジョギング</w:t>
      </w:r>
    </w:p>
    <w:p w14:paraId="03FF81AC" w14:textId="77777777" w:rsidR="0001219A" w:rsidRDefault="001E5B6E">
      <w:pPr>
        <w:pStyle w:val="IndexStyle"/>
      </w:pPr>
      <w:r>
        <w:lastRenderedPageBreak/>
        <w:t>Vi</w:t>
      </w:r>
      <w:r>
        <w:t>ệ</w:t>
      </w:r>
      <w:r>
        <w:t>c (Danh t</w:t>
      </w:r>
      <w:r>
        <w:t>ừ</w:t>
      </w:r>
      <w:r>
        <w:t xml:space="preserve"> hóa)</w:t>
      </w:r>
      <w:r>
        <w:tab/>
      </w:r>
      <w:r>
        <w:t>こと</w:t>
      </w:r>
    </w:p>
    <w:p w14:paraId="7C1E5588" w14:textId="77777777" w:rsidR="0001219A" w:rsidRDefault="001E5B6E">
      <w:pPr>
        <w:pStyle w:val="IndexStyle"/>
      </w:pPr>
      <w:r>
        <w:t>Vi</w:t>
      </w:r>
      <w:r>
        <w:t>ệ</w:t>
      </w:r>
      <w:r>
        <w:t>c g</w:t>
      </w:r>
      <w:r>
        <w:t>ấ</w:t>
      </w:r>
      <w:r>
        <w:t>p - N4</w:t>
      </w:r>
      <w:r>
        <w:tab/>
      </w:r>
      <w:r>
        <w:t>きゅうよう</w:t>
      </w:r>
      <w:r>
        <w:t xml:space="preserve"> (</w:t>
      </w:r>
      <w:r>
        <w:t>急用</w:t>
      </w:r>
      <w:r>
        <w:t>)</w:t>
      </w:r>
    </w:p>
    <w:p w14:paraId="32C44F7F" w14:textId="77777777" w:rsidR="0001219A" w:rsidRDefault="001E5B6E">
      <w:pPr>
        <w:pStyle w:val="IndexStyle"/>
      </w:pPr>
      <w:r>
        <w:t>Vi</w:t>
      </w:r>
      <w:r>
        <w:t>ệ</w:t>
      </w:r>
      <w:r>
        <w:t>c làm thêm</w:t>
      </w:r>
      <w:r>
        <w:tab/>
      </w:r>
      <w:r>
        <w:t>アルバイト</w:t>
      </w:r>
    </w:p>
    <w:p w14:paraId="302A962D" w14:textId="77777777" w:rsidR="0001219A" w:rsidRDefault="001E5B6E">
      <w:pPr>
        <w:pStyle w:val="IndexStyle"/>
        <w:keepNext/>
      </w:pPr>
      <w:r>
        <w:t>Vi</w:t>
      </w:r>
      <w:r>
        <w:t>ệ</w:t>
      </w:r>
      <w:r>
        <w:t>c m</w:t>
      </w:r>
      <w:r>
        <w:t>ừ</w:t>
      </w:r>
      <w:r>
        <w:t>ng, l</w:t>
      </w:r>
      <w:r>
        <w:t>ờ</w:t>
      </w:r>
      <w:r>
        <w:t>i chúc m</w:t>
      </w:r>
      <w:r>
        <w:t>ừ</w:t>
      </w:r>
      <w:r>
        <w:t>ng - N4</w:t>
      </w:r>
      <w:r>
        <w:tab/>
        <w:t> </w:t>
      </w:r>
    </w:p>
    <w:p w14:paraId="6CD00A6C" w14:textId="77777777" w:rsidR="0001219A" w:rsidRDefault="001E5B6E">
      <w:pPr>
        <w:pStyle w:val="IndexStyle"/>
      </w:pPr>
      <w:r>
        <w:tab/>
      </w:r>
      <w:r>
        <w:t>おいわい</w:t>
      </w:r>
      <w:r>
        <w:t xml:space="preserve"> / </w:t>
      </w:r>
      <w:r>
        <w:t>いわい</w:t>
      </w:r>
      <w:r>
        <w:t xml:space="preserve"> (</w:t>
      </w:r>
      <w:r>
        <w:t>お祝い</w:t>
      </w:r>
      <w:r>
        <w:t xml:space="preserve"> / </w:t>
      </w:r>
      <w:r>
        <w:t>祝い</w:t>
      </w:r>
      <w:r>
        <w:t>)</w:t>
      </w:r>
    </w:p>
    <w:p w14:paraId="042CB56B" w14:textId="77777777" w:rsidR="0001219A" w:rsidRDefault="001E5B6E">
      <w:pPr>
        <w:pStyle w:val="IndexStyle"/>
      </w:pPr>
      <w:r>
        <w:t>Vi</w:t>
      </w:r>
      <w:r>
        <w:t>ệ</w:t>
      </w:r>
      <w:r>
        <w:t>c trư</w:t>
      </w:r>
      <w:r>
        <w:t>ợ</w:t>
      </w:r>
      <w:r>
        <w:t>t tuy</w:t>
      </w:r>
      <w:r>
        <w:t>ế</w:t>
      </w:r>
      <w:r>
        <w:t>t</w:t>
      </w:r>
      <w:r>
        <w:tab/>
      </w:r>
      <w:r>
        <w:t>スキー</w:t>
      </w:r>
    </w:p>
    <w:p w14:paraId="423877CD" w14:textId="77777777" w:rsidR="0001219A" w:rsidRDefault="001E5B6E">
      <w:pPr>
        <w:pStyle w:val="IndexStyle"/>
      </w:pPr>
      <w:r>
        <w:t>Vi</w:t>
      </w:r>
      <w:r>
        <w:t>ế</w:t>
      </w:r>
      <w:r>
        <w:t>t/V</w:t>
      </w:r>
      <w:r>
        <w:t>ẽ</w:t>
      </w:r>
      <w:r>
        <w:tab/>
      </w:r>
      <w:r>
        <w:t>かく</w:t>
      </w:r>
      <w:r>
        <w:t xml:space="preserve"> (</w:t>
      </w:r>
      <w:r>
        <w:t>書きます</w:t>
      </w:r>
      <w:r>
        <w:t>)</w:t>
      </w:r>
    </w:p>
    <w:p w14:paraId="0B58DA94" w14:textId="77777777" w:rsidR="0001219A" w:rsidRDefault="001E5B6E">
      <w:pPr>
        <w:pStyle w:val="IndexStyle"/>
      </w:pPr>
      <w:r>
        <w:t>Vi</w:t>
      </w:r>
      <w:r>
        <w:t>ệ</w:t>
      </w:r>
      <w:r>
        <w:t>t Nam</w:t>
      </w:r>
      <w:r>
        <w:tab/>
      </w:r>
      <w:r>
        <w:t>ベトナム</w:t>
      </w:r>
    </w:p>
    <w:p w14:paraId="6AC610D7" w14:textId="77777777" w:rsidR="0001219A" w:rsidRDefault="001E5B6E">
      <w:pPr>
        <w:pStyle w:val="IndexStyle"/>
      </w:pPr>
      <w:r>
        <w:t>V</w:t>
      </w:r>
      <w:r>
        <w:t>ị</w:t>
      </w:r>
      <w:r>
        <w:t xml:space="preserve"> kia (L</w:t>
      </w:r>
      <w:r>
        <w:t>ị</w:t>
      </w:r>
      <w:r>
        <w:t>ch s</w:t>
      </w:r>
      <w:r>
        <w:t>ự</w:t>
      </w:r>
      <w:r>
        <w:t>)</w:t>
      </w:r>
      <w:r>
        <w:tab/>
      </w:r>
      <w:r>
        <w:t>あのかた</w:t>
      </w:r>
      <w:r>
        <w:t xml:space="preserve"> (</w:t>
      </w:r>
      <w:r>
        <w:t>あの方</w:t>
      </w:r>
      <w:r>
        <w:t>)</w:t>
      </w:r>
    </w:p>
    <w:p w14:paraId="4B810755" w14:textId="77777777" w:rsidR="0001219A" w:rsidRDefault="001E5B6E">
      <w:pPr>
        <w:pStyle w:val="IndexStyle"/>
      </w:pPr>
      <w:r>
        <w:t>V</w:t>
      </w:r>
      <w:r>
        <w:t>ị</w:t>
      </w:r>
      <w:r>
        <w:t xml:space="preserve"> nào cũng, b</w:t>
      </w:r>
      <w:r>
        <w:t>ấ</w:t>
      </w:r>
      <w:r>
        <w:t>t c</w:t>
      </w:r>
      <w:r>
        <w:t>ứ</w:t>
      </w:r>
      <w:r>
        <w:t xml:space="preserve"> v</w:t>
      </w:r>
      <w:r>
        <w:t>ị</w:t>
      </w:r>
      <w:r>
        <w:t xml:space="preserve"> nào - N4</w:t>
      </w:r>
      <w:r>
        <w:tab/>
      </w:r>
      <w:r>
        <w:t>どなたでも</w:t>
      </w:r>
    </w:p>
    <w:p w14:paraId="30033234" w14:textId="77777777" w:rsidR="0001219A" w:rsidRDefault="001E5B6E">
      <w:pPr>
        <w:pStyle w:val="IndexStyle"/>
      </w:pPr>
      <w:r>
        <w:t>V</w:t>
      </w:r>
      <w:r>
        <w:t>ị</w:t>
      </w:r>
      <w:r>
        <w:t xml:space="preserve"> nào (L</w:t>
      </w:r>
      <w:r>
        <w:t>ị</w:t>
      </w:r>
      <w:r>
        <w:t>ch s</w:t>
      </w:r>
      <w:r>
        <w:t>ự</w:t>
      </w:r>
      <w:r>
        <w:t>)</w:t>
      </w:r>
      <w:r>
        <w:tab/>
      </w:r>
      <w:r>
        <w:t>どなた</w:t>
      </w:r>
    </w:p>
    <w:p w14:paraId="05A9C511" w14:textId="77777777" w:rsidR="0001219A" w:rsidRDefault="001E5B6E">
      <w:pPr>
        <w:pStyle w:val="IndexStyle"/>
      </w:pPr>
      <w:r>
        <w:t>Visa</w:t>
      </w:r>
      <w:r>
        <w:tab/>
      </w:r>
      <w:r>
        <w:t>ビザ</w:t>
      </w:r>
    </w:p>
    <w:p w14:paraId="5CF9DE49" w14:textId="77777777" w:rsidR="0001219A" w:rsidRDefault="001E5B6E">
      <w:pPr>
        <w:pStyle w:val="IndexStyle"/>
      </w:pPr>
      <w:r>
        <w:t>Vì th</w:t>
      </w:r>
      <w:r>
        <w:t>ế</w:t>
      </w:r>
      <w:r>
        <w:t>/Do đó</w:t>
      </w:r>
      <w:r>
        <w:tab/>
      </w:r>
      <w:r>
        <w:t>ですから</w:t>
      </w:r>
    </w:p>
    <w:p w14:paraId="78D190CD" w14:textId="77777777" w:rsidR="0001219A" w:rsidRDefault="001E5B6E">
      <w:pPr>
        <w:pStyle w:val="IndexStyle"/>
      </w:pPr>
      <w:r>
        <w:t>Vì v</w:t>
      </w:r>
      <w:r>
        <w:t>ậ</w:t>
      </w:r>
      <w:r>
        <w:t>y, do đó - N4</w:t>
      </w:r>
      <w:r>
        <w:tab/>
      </w:r>
      <w:r>
        <w:t>それで</w:t>
      </w:r>
    </w:p>
    <w:p w14:paraId="1AACF319" w14:textId="77777777" w:rsidR="0001219A" w:rsidRDefault="001E5B6E">
      <w:pPr>
        <w:pStyle w:val="IndexStyle"/>
      </w:pPr>
      <w:r>
        <w:t>V</w:t>
      </w:r>
      <w:r>
        <w:t>ợ</w:t>
      </w:r>
      <w:r>
        <w:tab/>
      </w:r>
      <w:r>
        <w:t>つま</w:t>
      </w:r>
      <w:r>
        <w:t>/</w:t>
      </w:r>
      <w:r>
        <w:t>かない</w:t>
      </w:r>
      <w:r>
        <w:t xml:space="preserve"> (</w:t>
      </w:r>
      <w:r>
        <w:t>妻</w:t>
      </w:r>
      <w:r>
        <w:t>/</w:t>
      </w:r>
      <w:r>
        <w:t>家内</w:t>
      </w:r>
      <w:r>
        <w:t>)</w:t>
      </w:r>
    </w:p>
    <w:p w14:paraId="77F6CBD6" w14:textId="77777777" w:rsidR="0001219A" w:rsidRDefault="001E5B6E">
      <w:pPr>
        <w:pStyle w:val="IndexStyle"/>
      </w:pPr>
      <w:r>
        <w:t>V</w:t>
      </w:r>
      <w:r>
        <w:t>ợ</w:t>
      </w:r>
      <w:r>
        <w:tab/>
      </w:r>
      <w:r>
        <w:t>おくさん</w:t>
      </w:r>
      <w:r>
        <w:t xml:space="preserve"> (</w:t>
      </w:r>
      <w:r>
        <w:t>奥さん</w:t>
      </w:r>
      <w:r>
        <w:t>)</w:t>
      </w:r>
    </w:p>
    <w:p w14:paraId="51F6D511" w14:textId="77777777" w:rsidR="0001219A" w:rsidRDefault="001E5B6E">
      <w:pPr>
        <w:pStyle w:val="IndexStyle"/>
      </w:pPr>
      <w:r>
        <w:lastRenderedPageBreak/>
        <w:t>V</w:t>
      </w:r>
      <w:r>
        <w:t>ở</w:t>
      </w:r>
      <w:r>
        <w:tab/>
      </w:r>
      <w:r>
        <w:t>ノート</w:t>
      </w:r>
    </w:p>
    <w:p w14:paraId="0558BEA0" w14:textId="77777777" w:rsidR="0001219A" w:rsidRDefault="001E5B6E">
      <w:pPr>
        <w:pStyle w:val="IndexStyle"/>
      </w:pPr>
      <w:r>
        <w:t>V</w:t>
      </w:r>
      <w:r>
        <w:t>ợ</w:t>
      </w:r>
      <w:r>
        <w:t xml:space="preserve"> c</w:t>
      </w:r>
      <w:r>
        <w:t>ủ</w:t>
      </w:r>
      <w:r>
        <w:t>a ngư</w:t>
      </w:r>
      <w:r>
        <w:t>ờ</w:t>
      </w:r>
      <w:r>
        <w:t>i khác - N4</w:t>
      </w:r>
      <w:r>
        <w:tab/>
      </w:r>
      <w:r>
        <w:t>おくさま</w:t>
      </w:r>
      <w:r>
        <w:t xml:space="preserve"> (</w:t>
      </w:r>
      <w:r>
        <w:t>奥様</w:t>
      </w:r>
      <w:r>
        <w:t>)</w:t>
      </w:r>
    </w:p>
    <w:p w14:paraId="3895C49C" w14:textId="77777777" w:rsidR="0001219A" w:rsidRDefault="001E5B6E">
      <w:pPr>
        <w:pStyle w:val="IndexStyle"/>
      </w:pPr>
      <w:r>
        <w:t>V</w:t>
      </w:r>
      <w:r>
        <w:t>ộ</w:t>
      </w:r>
      <w:r>
        <w:t>i/G</w:t>
      </w:r>
      <w:r>
        <w:t>ấ</w:t>
      </w:r>
      <w:r>
        <w:t>p</w:t>
      </w:r>
      <w:r>
        <w:tab/>
      </w:r>
      <w:r>
        <w:t>いそぐ</w:t>
      </w:r>
      <w:r>
        <w:t xml:space="preserve"> (</w:t>
      </w:r>
      <w:r>
        <w:t>急ぎます</w:t>
      </w:r>
      <w:r>
        <w:t>)</w:t>
      </w:r>
    </w:p>
    <w:p w14:paraId="64A46F42" w14:textId="77777777" w:rsidR="0001219A" w:rsidRDefault="001E5B6E">
      <w:pPr>
        <w:pStyle w:val="IndexStyle"/>
      </w:pPr>
      <w:r>
        <w:t>Vô ích</w:t>
      </w:r>
      <w:r>
        <w:tab/>
      </w:r>
      <w:r>
        <w:t>むだ</w:t>
      </w:r>
    </w:p>
    <w:p w14:paraId="134D27F9" w14:textId="77777777" w:rsidR="0001219A" w:rsidRDefault="001E5B6E">
      <w:pPr>
        <w:pStyle w:val="IndexStyle"/>
      </w:pPr>
      <w:r>
        <w:t>Vòi hoa sen</w:t>
      </w:r>
      <w:r>
        <w:tab/>
      </w:r>
      <w:r>
        <w:t>シャワー</w:t>
      </w:r>
    </w:p>
    <w:p w14:paraId="12032BA4" w14:textId="77777777" w:rsidR="0001219A" w:rsidRDefault="001E5B6E">
      <w:pPr>
        <w:pStyle w:val="IndexStyle"/>
      </w:pPr>
      <w:r>
        <w:t>V</w:t>
      </w:r>
      <w:r>
        <w:t>ộ</w:t>
      </w:r>
      <w:r>
        <w:t>i vàng, h</w:t>
      </w:r>
      <w:r>
        <w:t>ấ</w:t>
      </w:r>
      <w:r>
        <w:t>p t</w:t>
      </w:r>
      <w:r>
        <w:t>ấ</w:t>
      </w:r>
      <w:r>
        <w:t>p - N4</w:t>
      </w:r>
      <w:r>
        <w:tab/>
      </w:r>
      <w:r>
        <w:t>あわてて</w:t>
      </w:r>
      <w:r>
        <w:t xml:space="preserve"> (</w:t>
      </w:r>
      <w:r>
        <w:t>慌てて</w:t>
      </w:r>
      <w:r>
        <w:t>)</w:t>
      </w:r>
    </w:p>
    <w:p w14:paraId="1EADDE30" w14:textId="77777777" w:rsidR="0001219A" w:rsidRDefault="001E5B6E">
      <w:pPr>
        <w:pStyle w:val="IndexStyle"/>
      </w:pPr>
      <w:r>
        <w:t>VP hành chính qu</w:t>
      </w:r>
      <w:r>
        <w:t>ậ</w:t>
      </w:r>
      <w:r>
        <w:t>n/TP</w:t>
      </w:r>
      <w:r>
        <w:tab/>
      </w:r>
      <w:r>
        <w:t>しやくしょ</w:t>
      </w:r>
      <w:r>
        <w:t xml:space="preserve"> (</w:t>
      </w:r>
      <w:r>
        <w:t>市役所</w:t>
      </w:r>
      <w:r>
        <w:t>)</w:t>
      </w:r>
    </w:p>
    <w:p w14:paraId="0F31A657" w14:textId="77777777" w:rsidR="0001219A" w:rsidRDefault="001E5B6E">
      <w:pPr>
        <w:pStyle w:val="IndexStyle"/>
      </w:pPr>
      <w:r>
        <w:t>V</w:t>
      </w:r>
      <w:r>
        <w:t>ừ</w:t>
      </w:r>
      <w:r>
        <w:t>a, h</w:t>
      </w:r>
      <w:r>
        <w:t>ợ</w:t>
      </w:r>
      <w:r>
        <w:t>p - N4</w:t>
      </w:r>
      <w:r>
        <w:tab/>
      </w:r>
      <w:r>
        <w:t>あう</w:t>
      </w:r>
      <w:r>
        <w:t xml:space="preserve"> (</w:t>
      </w:r>
      <w:r>
        <w:t>合います</w:t>
      </w:r>
      <w:r>
        <w:t>)</w:t>
      </w:r>
    </w:p>
    <w:p w14:paraId="7EC71558" w14:textId="77777777" w:rsidR="0001219A" w:rsidRDefault="001E5B6E">
      <w:pPr>
        <w:pStyle w:val="IndexStyle"/>
      </w:pPr>
      <w:r>
        <w:t>V</w:t>
      </w:r>
      <w:r>
        <w:t>ừ</w:t>
      </w:r>
      <w:r>
        <w:t>a đúng, đúng lúc - N4</w:t>
      </w:r>
      <w:r>
        <w:tab/>
      </w:r>
      <w:r>
        <w:t>ちょうど</w:t>
      </w:r>
    </w:p>
    <w:p w14:paraId="368AC496" w14:textId="77777777" w:rsidR="0001219A" w:rsidRDefault="001E5B6E">
      <w:pPr>
        <w:pStyle w:val="IndexStyle"/>
      </w:pPr>
      <w:r>
        <w:t>V</w:t>
      </w:r>
      <w:r>
        <w:t>ừ</w:t>
      </w:r>
      <w:r>
        <w:t>a đúng, v</w:t>
      </w:r>
      <w:r>
        <w:t>ừ</w:t>
      </w:r>
      <w:r>
        <w:t>a v</w:t>
      </w:r>
      <w:r>
        <w:t>ặ</w:t>
      </w:r>
      <w:r>
        <w:t>n - N4</w:t>
      </w:r>
      <w:r>
        <w:tab/>
      </w:r>
      <w:r>
        <w:t>ちょうどいい</w:t>
      </w:r>
      <w:r>
        <w:t xml:space="preserve"> (</w:t>
      </w:r>
      <w:r>
        <w:t>丁度いい</w:t>
      </w:r>
      <w:r>
        <w:t>)</w:t>
      </w:r>
    </w:p>
    <w:p w14:paraId="04A46C76" w14:textId="77777777" w:rsidR="0001219A" w:rsidRDefault="001E5B6E">
      <w:pPr>
        <w:pStyle w:val="IndexStyle"/>
      </w:pPr>
      <w:r>
        <w:t>V</w:t>
      </w:r>
      <w:r>
        <w:t>ừ</w:t>
      </w:r>
      <w:r>
        <w:t>a m</w:t>
      </w:r>
      <w:r>
        <w:t>ớ</w:t>
      </w:r>
      <w:r>
        <w:t>i - N4</w:t>
      </w:r>
      <w:r>
        <w:tab/>
      </w:r>
      <w:r>
        <w:t>たったいま</w:t>
      </w:r>
      <w:r>
        <w:t xml:space="preserve"> (</w:t>
      </w:r>
      <w:r>
        <w:t>たった今</w:t>
      </w:r>
      <w:r>
        <w:t>)</w:t>
      </w:r>
    </w:p>
    <w:p w14:paraId="32E1A6A9" w14:textId="77777777" w:rsidR="0001219A" w:rsidRDefault="001E5B6E">
      <w:pPr>
        <w:pStyle w:val="IndexStyle"/>
      </w:pPr>
      <w:r>
        <w:t>V</w:t>
      </w:r>
      <w:r>
        <w:t>ụ</w:t>
      </w:r>
      <w:r>
        <w:t xml:space="preserve"> án, s</w:t>
      </w:r>
      <w:r>
        <w:t>ự</w:t>
      </w:r>
      <w:r>
        <w:t xml:space="preserve"> ki</w:t>
      </w:r>
      <w:r>
        <w:t>ệ</w:t>
      </w:r>
      <w:r>
        <w:t>n - N4</w:t>
      </w:r>
      <w:r>
        <w:tab/>
      </w:r>
      <w:r>
        <w:t>じけん</w:t>
      </w:r>
      <w:r>
        <w:t xml:space="preserve"> (</w:t>
      </w:r>
      <w:r>
        <w:t>事件</w:t>
      </w:r>
      <w:r>
        <w:t>)</w:t>
      </w:r>
    </w:p>
    <w:p w14:paraId="15C3794A" w14:textId="77777777" w:rsidR="0001219A" w:rsidRDefault="001E5B6E">
      <w:pPr>
        <w:pStyle w:val="IndexStyle"/>
      </w:pPr>
      <w:r>
        <w:t>V</w:t>
      </w:r>
      <w:r>
        <w:t>ừ</w:t>
      </w:r>
      <w:r>
        <w:t>a r</w:t>
      </w:r>
      <w:r>
        <w:t>ồ</w:t>
      </w:r>
      <w:r>
        <w:t>i, hôm trư</w:t>
      </w:r>
      <w:r>
        <w:t>ớ</w:t>
      </w:r>
      <w:r>
        <w:t>c - N4</w:t>
      </w:r>
      <w:r>
        <w:tab/>
      </w:r>
      <w:r>
        <w:t>このあいだ</w:t>
      </w:r>
      <w:r>
        <w:t xml:space="preserve"> (</w:t>
      </w:r>
      <w:r>
        <w:t>この間</w:t>
      </w:r>
      <w:r>
        <w:t>)</w:t>
      </w:r>
    </w:p>
    <w:p w14:paraId="0710C1D6" w14:textId="77777777" w:rsidR="0001219A" w:rsidRDefault="001E5B6E">
      <w:pPr>
        <w:pStyle w:val="IndexStyle"/>
      </w:pPr>
      <w:r>
        <w:t>V</w:t>
      </w:r>
      <w:r>
        <w:t>ừ</w:t>
      </w:r>
      <w:r>
        <w:t>a r</w:t>
      </w:r>
      <w:r>
        <w:t>ồ</w:t>
      </w:r>
      <w:r>
        <w:t>i, v</w:t>
      </w:r>
      <w:r>
        <w:t>ừ</w:t>
      </w:r>
      <w:r>
        <w:t>a lúc nãy - N4</w:t>
      </w:r>
      <w:r>
        <w:tab/>
      </w:r>
      <w:r>
        <w:t>さっき</w:t>
      </w:r>
    </w:p>
    <w:p w14:paraId="28E8D9D4" w14:textId="77777777" w:rsidR="0001219A" w:rsidRDefault="001E5B6E">
      <w:pPr>
        <w:pStyle w:val="IndexStyle"/>
      </w:pPr>
      <w:r>
        <w:t>Vui, m</w:t>
      </w:r>
      <w:r>
        <w:t>ừ</w:t>
      </w:r>
      <w:r>
        <w:t>ng - N4</w:t>
      </w:r>
      <w:r>
        <w:tab/>
      </w:r>
      <w:r>
        <w:t>うれしい</w:t>
      </w:r>
    </w:p>
    <w:p w14:paraId="07F95E81" w14:textId="77777777" w:rsidR="0001219A" w:rsidRDefault="001E5B6E">
      <w:pPr>
        <w:pStyle w:val="IndexStyle"/>
      </w:pPr>
      <w:r>
        <w:lastRenderedPageBreak/>
        <w:t>Vui lòng đ</w:t>
      </w:r>
      <w:r>
        <w:t>ợ</w:t>
      </w:r>
      <w:r>
        <w:t>i 1 chút</w:t>
      </w:r>
      <w:r>
        <w:tab/>
      </w:r>
      <w:r>
        <w:t>しょうしょう</w:t>
      </w:r>
      <w:r>
        <w:t xml:space="preserve"> </w:t>
      </w:r>
      <w:r>
        <w:t>おまちください</w:t>
      </w:r>
    </w:p>
    <w:p w14:paraId="04AB2F18" w14:textId="77777777" w:rsidR="0001219A" w:rsidRDefault="001E5B6E">
      <w:pPr>
        <w:pStyle w:val="IndexStyle"/>
      </w:pPr>
      <w:r>
        <w:t>Vui v</w:t>
      </w:r>
      <w:r>
        <w:t>ẻ</w:t>
      </w:r>
      <w:r>
        <w:tab/>
      </w:r>
      <w:r>
        <w:t>たのしい</w:t>
      </w:r>
      <w:r>
        <w:t xml:space="preserve"> (</w:t>
      </w:r>
      <w:r>
        <w:t>楽しい</w:t>
      </w:r>
      <w:r>
        <w:t>)</w:t>
      </w:r>
    </w:p>
    <w:p w14:paraId="363A4FFC" w14:textId="77777777" w:rsidR="0001219A" w:rsidRDefault="001E5B6E">
      <w:pPr>
        <w:pStyle w:val="IndexStyle"/>
      </w:pPr>
      <w:r>
        <w:t>Vư</w:t>
      </w:r>
      <w:r>
        <w:t>ờ</w:t>
      </w:r>
      <w:r>
        <w:t>n</w:t>
      </w:r>
      <w:r>
        <w:tab/>
      </w:r>
      <w:r>
        <w:t>にわ</w:t>
      </w:r>
      <w:r>
        <w:t xml:space="preserve"> (</w:t>
      </w:r>
      <w:r>
        <w:t>庭</w:t>
      </w:r>
      <w:r>
        <w:t>)</w:t>
      </w:r>
    </w:p>
    <w:p w14:paraId="761B4D16" w14:textId="77777777" w:rsidR="0001219A" w:rsidRDefault="001E5B6E">
      <w:pPr>
        <w:pStyle w:val="IndexStyle"/>
      </w:pPr>
      <w:r>
        <w:t>Vư</w:t>
      </w:r>
      <w:r>
        <w:t>ớ</w:t>
      </w:r>
      <w:r>
        <w:t>ng, vư</w:t>
      </w:r>
      <w:r>
        <w:t>ớ</w:t>
      </w:r>
      <w:r>
        <w:t>ng víu, c</w:t>
      </w:r>
      <w:r>
        <w:t>ả</w:t>
      </w:r>
      <w:r>
        <w:t>n tr</w:t>
      </w:r>
      <w:r>
        <w:t>ở</w:t>
      </w:r>
      <w:r>
        <w:t xml:space="preserve"> - N4</w:t>
      </w:r>
      <w:r>
        <w:tab/>
      </w:r>
      <w:r>
        <w:t>じゃま</w:t>
      </w:r>
      <w:r>
        <w:t xml:space="preserve"> (</w:t>
      </w:r>
      <w:r>
        <w:t>邪魔</w:t>
      </w:r>
      <w:r>
        <w:t>)</w:t>
      </w:r>
    </w:p>
    <w:p w14:paraId="10693D55" w14:textId="77777777" w:rsidR="0001219A" w:rsidRDefault="001E5B6E">
      <w:pPr>
        <w:pStyle w:val="IndexStyle"/>
      </w:pPr>
      <w:r>
        <w:t>V</w:t>
      </w:r>
      <w:r>
        <w:t>ứ</w:t>
      </w:r>
      <w:r>
        <w:t>t</w:t>
      </w:r>
      <w:r>
        <w:tab/>
      </w:r>
      <w:r>
        <w:t>すてる</w:t>
      </w:r>
      <w:r>
        <w:t xml:space="preserve"> (</w:t>
      </w:r>
      <w:r>
        <w:t>捨てます</w:t>
      </w:r>
      <w:r>
        <w:t>)</w:t>
      </w:r>
    </w:p>
    <w:p w14:paraId="30628E91" w14:textId="77777777" w:rsidR="0001219A" w:rsidRDefault="001E5B6E">
      <w:pPr>
        <w:pStyle w:val="IndexStyle"/>
      </w:pPr>
      <w:r>
        <w:t>Vũ tr</w:t>
      </w:r>
      <w:r>
        <w:t>ụ</w:t>
      </w:r>
      <w:r>
        <w:t xml:space="preserve"> - N4</w:t>
      </w:r>
      <w:r>
        <w:tab/>
      </w:r>
      <w:r>
        <w:t>うちゅう</w:t>
      </w:r>
      <w:r>
        <w:t xml:space="preserve"> (</w:t>
      </w:r>
      <w:r>
        <w:t>宇宙</w:t>
      </w:r>
      <w:r>
        <w:t>)</w:t>
      </w:r>
    </w:p>
    <w:p w14:paraId="50041C5A" w14:textId="77777777" w:rsidR="0001219A" w:rsidRDefault="001E5B6E">
      <w:pPr>
        <w:keepNext/>
        <w:keepLines/>
      </w:pPr>
      <w:r>
        <w:rPr>
          <w:b/>
        </w:rPr>
        <w:t>X</w:t>
      </w:r>
    </w:p>
    <w:p w14:paraId="48C09411" w14:textId="77777777" w:rsidR="0001219A" w:rsidRDefault="001E5B6E">
      <w:pPr>
        <w:pStyle w:val="IndexStyle"/>
      </w:pPr>
      <w:r>
        <w:t>Xa</w:t>
      </w:r>
      <w:r>
        <w:tab/>
      </w:r>
      <w:r>
        <w:t>とおい</w:t>
      </w:r>
      <w:r>
        <w:t xml:space="preserve"> (</w:t>
      </w:r>
      <w:r>
        <w:t>遠い</w:t>
      </w:r>
      <w:r>
        <w:t>)</w:t>
      </w:r>
    </w:p>
    <w:p w14:paraId="1EFD352E" w14:textId="77777777" w:rsidR="0001219A" w:rsidRDefault="001E5B6E">
      <w:pPr>
        <w:pStyle w:val="IndexStyle"/>
      </w:pPr>
      <w:r>
        <w:t>Xa, cách xa - N4</w:t>
      </w:r>
      <w:r>
        <w:tab/>
      </w:r>
      <w:r>
        <w:t>はなれた</w:t>
      </w:r>
      <w:r>
        <w:t xml:space="preserve"> (</w:t>
      </w:r>
      <w:r>
        <w:t>離れた</w:t>
      </w:r>
      <w:r>
        <w:t>)</w:t>
      </w:r>
    </w:p>
    <w:p w14:paraId="72EDF9DA" w14:textId="77777777" w:rsidR="0001219A" w:rsidRDefault="001E5B6E">
      <w:pPr>
        <w:pStyle w:val="IndexStyle"/>
      </w:pPr>
      <w:r>
        <w:t xml:space="preserve">Xa, </w:t>
      </w:r>
      <w:r>
        <w:t>ở</w:t>
      </w:r>
      <w:r>
        <w:t xml:space="preserve"> xa - N4</w:t>
      </w:r>
      <w:r>
        <w:tab/>
      </w:r>
      <w:r>
        <w:t>とおく</w:t>
      </w:r>
      <w:r>
        <w:t xml:space="preserve"> (</w:t>
      </w:r>
      <w:r>
        <w:t>遠く</w:t>
      </w:r>
      <w:r>
        <w:t>)</w:t>
      </w:r>
    </w:p>
    <w:p w14:paraId="2E971FBA" w14:textId="77777777" w:rsidR="0001219A" w:rsidRDefault="001E5B6E">
      <w:pPr>
        <w:pStyle w:val="IndexStyle"/>
      </w:pPr>
      <w:r>
        <w:t>Xác nh</w:t>
      </w:r>
      <w:r>
        <w:t>ậ</w:t>
      </w:r>
      <w:r>
        <w:t>n</w:t>
      </w:r>
      <w:r>
        <w:tab/>
      </w:r>
      <w:r>
        <w:t>かくにんする</w:t>
      </w:r>
      <w:r>
        <w:t xml:space="preserve"> (</w:t>
      </w:r>
      <w:r>
        <w:t>確認します</w:t>
      </w:r>
      <w:r>
        <w:t>)</w:t>
      </w:r>
    </w:p>
    <w:p w14:paraId="76A8DC0A" w14:textId="77777777" w:rsidR="0001219A" w:rsidRDefault="001E5B6E">
      <w:pPr>
        <w:pStyle w:val="IndexStyle"/>
      </w:pPr>
      <w:r>
        <w:t>Xác nh</w:t>
      </w:r>
      <w:r>
        <w:t>ậ</w:t>
      </w:r>
      <w:r>
        <w:t>n, ki</w:t>
      </w:r>
      <w:r>
        <w:t>ể</w:t>
      </w:r>
      <w:r>
        <w:t>m tra l</w:t>
      </w:r>
      <w:r>
        <w:t>ạ</w:t>
      </w:r>
      <w:r>
        <w:t>i - N4</w:t>
      </w:r>
      <w:r>
        <w:tab/>
      </w:r>
      <w:r>
        <w:t>たしかめる</w:t>
      </w:r>
      <w:r>
        <w:t xml:space="preserve"> (</w:t>
      </w:r>
      <w:r>
        <w:t>確かめます</w:t>
      </w:r>
      <w:r>
        <w:t>)</w:t>
      </w:r>
    </w:p>
    <w:p w14:paraId="470E51AF" w14:textId="77777777" w:rsidR="0001219A" w:rsidRDefault="001E5B6E">
      <w:pPr>
        <w:pStyle w:val="IndexStyle"/>
      </w:pPr>
      <w:r>
        <w:t>Xã h</w:t>
      </w:r>
      <w:r>
        <w:t>ộ</w:t>
      </w:r>
      <w:r>
        <w:t>i - N4</w:t>
      </w:r>
      <w:r>
        <w:tab/>
      </w:r>
      <w:r>
        <w:t>しゃかい</w:t>
      </w:r>
      <w:r>
        <w:t xml:space="preserve"> (</w:t>
      </w:r>
      <w:r>
        <w:t>社会</w:t>
      </w:r>
      <w:r>
        <w:t>)</w:t>
      </w:r>
    </w:p>
    <w:p w14:paraId="0B608FB4" w14:textId="77777777" w:rsidR="0001219A" w:rsidRDefault="001E5B6E">
      <w:pPr>
        <w:pStyle w:val="IndexStyle"/>
      </w:pPr>
      <w:r>
        <w:t>Xăng - N4</w:t>
      </w:r>
      <w:r>
        <w:tab/>
      </w:r>
      <w:r>
        <w:t>ガソリン</w:t>
      </w:r>
    </w:p>
    <w:p w14:paraId="127599CD" w14:textId="77777777" w:rsidR="0001219A" w:rsidRDefault="001E5B6E">
      <w:pPr>
        <w:pStyle w:val="IndexStyle"/>
      </w:pPr>
      <w:r>
        <w:t>Xăng-ti-mét - N4</w:t>
      </w:r>
      <w:r>
        <w:tab/>
      </w:r>
      <w:r>
        <w:t>～センチ</w:t>
      </w:r>
    </w:p>
    <w:p w14:paraId="449A03CC" w14:textId="77777777" w:rsidR="0001219A" w:rsidRDefault="001E5B6E">
      <w:pPr>
        <w:pStyle w:val="IndexStyle"/>
      </w:pPr>
      <w:r>
        <w:t>Xanh da tr</w:t>
      </w:r>
      <w:r>
        <w:t>ờ</w:t>
      </w:r>
      <w:r>
        <w:t>i</w:t>
      </w:r>
      <w:r>
        <w:tab/>
      </w:r>
      <w:r>
        <w:t>あおい</w:t>
      </w:r>
      <w:r>
        <w:t xml:space="preserve"> (</w:t>
      </w:r>
      <w:r>
        <w:t>青い</w:t>
      </w:r>
      <w:r>
        <w:t>)</w:t>
      </w:r>
    </w:p>
    <w:p w14:paraId="63907708" w14:textId="77777777" w:rsidR="0001219A" w:rsidRDefault="001E5B6E">
      <w:pPr>
        <w:pStyle w:val="IndexStyle"/>
      </w:pPr>
      <w:r>
        <w:lastRenderedPageBreak/>
        <w:t>Xà phòng - N4</w:t>
      </w:r>
      <w:r>
        <w:tab/>
      </w:r>
      <w:r>
        <w:t>せっけん</w:t>
      </w:r>
    </w:p>
    <w:p w14:paraId="38336A83" w14:textId="77777777" w:rsidR="0001219A" w:rsidRDefault="001E5B6E">
      <w:pPr>
        <w:pStyle w:val="IndexStyle"/>
      </w:pPr>
      <w:r>
        <w:t>X</w:t>
      </w:r>
      <w:r>
        <w:t>ấ</w:t>
      </w:r>
      <w:r>
        <w:t>u</w:t>
      </w:r>
      <w:r>
        <w:tab/>
      </w:r>
      <w:r>
        <w:t>わるい</w:t>
      </w:r>
      <w:r>
        <w:t xml:space="preserve"> (</w:t>
      </w:r>
      <w:r>
        <w:t>悪い</w:t>
      </w:r>
      <w:r>
        <w:t>)</w:t>
      </w:r>
    </w:p>
    <w:p w14:paraId="278A000E" w14:textId="77777777" w:rsidR="0001219A" w:rsidRDefault="001E5B6E">
      <w:pPr>
        <w:pStyle w:val="IndexStyle"/>
      </w:pPr>
      <w:r>
        <w:t>X</w:t>
      </w:r>
      <w:r>
        <w:t>ấ</w:t>
      </w:r>
      <w:r>
        <w:t>u h</w:t>
      </w:r>
      <w:r>
        <w:t>ổ</w:t>
      </w:r>
      <w:r>
        <w:t>, ngư</w:t>
      </w:r>
      <w:r>
        <w:t>ợ</w:t>
      </w:r>
      <w:r>
        <w:t>ng - N4</w:t>
      </w:r>
      <w:r>
        <w:tab/>
      </w:r>
      <w:r>
        <w:t>はずかしい</w:t>
      </w:r>
      <w:r>
        <w:t xml:space="preserve"> (</w:t>
      </w:r>
      <w:r>
        <w:t>恥ずかしい</w:t>
      </w:r>
      <w:r>
        <w:t>)</w:t>
      </w:r>
    </w:p>
    <w:p w14:paraId="7430D21A" w14:textId="77777777" w:rsidR="0001219A" w:rsidRDefault="001E5B6E">
      <w:pPr>
        <w:pStyle w:val="IndexStyle"/>
      </w:pPr>
      <w:r>
        <w:t>Xây d</w:t>
      </w:r>
      <w:r>
        <w:t>ự</w:t>
      </w:r>
      <w:r>
        <w:t>ng - N4</w:t>
      </w:r>
      <w:r>
        <w:tab/>
      </w:r>
      <w:r>
        <w:t>たてる</w:t>
      </w:r>
      <w:r>
        <w:t xml:space="preserve"> (</w:t>
      </w:r>
      <w:r>
        <w:t>建てます</w:t>
      </w:r>
      <w:r>
        <w:t>)</w:t>
      </w:r>
    </w:p>
    <w:p w14:paraId="0FF9386B" w14:textId="77777777" w:rsidR="0001219A" w:rsidRDefault="001E5B6E">
      <w:pPr>
        <w:pStyle w:val="IndexStyle"/>
      </w:pPr>
      <w:r>
        <w:t>X</w:t>
      </w:r>
      <w:r>
        <w:t>ả</w:t>
      </w:r>
      <w:r>
        <w:t>y ra - N4</w:t>
      </w:r>
      <w:r>
        <w:tab/>
      </w:r>
      <w:r>
        <w:t>おきる</w:t>
      </w:r>
      <w:r>
        <w:t xml:space="preserve"> (</w:t>
      </w:r>
      <w:r>
        <w:t>起きます</w:t>
      </w:r>
      <w:r>
        <w:t>)</w:t>
      </w:r>
    </w:p>
    <w:p w14:paraId="66F615D8" w14:textId="77777777" w:rsidR="0001219A" w:rsidRDefault="001E5B6E">
      <w:pPr>
        <w:pStyle w:val="IndexStyle"/>
      </w:pPr>
      <w:r>
        <w:t>Xe buýt</w:t>
      </w:r>
      <w:r>
        <w:tab/>
      </w:r>
      <w:r>
        <w:t>バス</w:t>
      </w:r>
    </w:p>
    <w:p w14:paraId="09B0E96C" w14:textId="77777777" w:rsidR="0001219A" w:rsidRDefault="001E5B6E">
      <w:pPr>
        <w:pStyle w:val="IndexStyle"/>
      </w:pPr>
      <w:r>
        <w:t>Xe buýt ch</w:t>
      </w:r>
      <w:r>
        <w:t>ạ</w:t>
      </w:r>
      <w:r>
        <w:t>y đêm - N4</w:t>
      </w:r>
      <w:r>
        <w:tab/>
      </w:r>
      <w:r>
        <w:t>やこうバス</w:t>
      </w:r>
      <w:r>
        <w:t xml:space="preserve"> (</w:t>
      </w:r>
      <w:r>
        <w:t>夜行バス</w:t>
      </w:r>
      <w:r>
        <w:t>)</w:t>
      </w:r>
    </w:p>
    <w:p w14:paraId="62F78190" w14:textId="77777777" w:rsidR="0001219A" w:rsidRDefault="001E5B6E">
      <w:pPr>
        <w:pStyle w:val="IndexStyle"/>
      </w:pPr>
      <w:r>
        <w:t>Xe c</w:t>
      </w:r>
      <w:r>
        <w:t>ấ</w:t>
      </w:r>
      <w:r>
        <w:t>p c</w:t>
      </w:r>
      <w:r>
        <w:t>ứ</w:t>
      </w:r>
      <w:r>
        <w:t>u - N4</w:t>
      </w:r>
      <w:r>
        <w:tab/>
      </w:r>
      <w:r>
        <w:t>きゅうきゅうしゃ</w:t>
      </w:r>
      <w:r>
        <w:t xml:space="preserve"> (</w:t>
      </w:r>
      <w:r>
        <w:t>救急車</w:t>
      </w:r>
      <w:r>
        <w:t>)</w:t>
      </w:r>
    </w:p>
    <w:p w14:paraId="4C326D65" w14:textId="77777777" w:rsidR="0001219A" w:rsidRDefault="001E5B6E">
      <w:pPr>
        <w:pStyle w:val="IndexStyle"/>
      </w:pPr>
      <w:r>
        <w:t>Xe đ</w:t>
      </w:r>
      <w:r>
        <w:t>ạ</w:t>
      </w:r>
      <w:r>
        <w:t>p</w:t>
      </w:r>
      <w:r>
        <w:tab/>
      </w:r>
      <w:r>
        <w:t>じてんしゃ</w:t>
      </w:r>
      <w:r>
        <w:t xml:space="preserve"> (</w:t>
      </w:r>
      <w:r>
        <w:t>自転車</w:t>
      </w:r>
      <w:r>
        <w:t>)</w:t>
      </w:r>
    </w:p>
    <w:p w14:paraId="459B8DBD" w14:textId="77777777" w:rsidR="0001219A" w:rsidRDefault="001E5B6E">
      <w:pPr>
        <w:pStyle w:val="IndexStyle"/>
      </w:pPr>
      <w:r>
        <w:t>Xem - N4</w:t>
      </w:r>
      <w:r>
        <w:tab/>
      </w:r>
      <w:r>
        <w:t>ごらんになる</w:t>
      </w:r>
      <w:r>
        <w:t xml:space="preserve"> (</w:t>
      </w:r>
      <w:r>
        <w:t>ご覧になります</w:t>
      </w:r>
      <w:r>
        <w:t>)</w:t>
      </w:r>
    </w:p>
    <w:p w14:paraId="7B996186" w14:textId="77777777" w:rsidR="0001219A" w:rsidRDefault="001E5B6E">
      <w:pPr>
        <w:pStyle w:val="IndexStyle"/>
      </w:pPr>
      <w:r>
        <w:t>Xem - N4</w:t>
      </w:r>
      <w:r>
        <w:tab/>
      </w:r>
      <w:r>
        <w:t>はいけんする</w:t>
      </w:r>
      <w:r>
        <w:t xml:space="preserve"> (</w:t>
      </w:r>
      <w:r>
        <w:t>拝見します</w:t>
      </w:r>
      <w:r>
        <w:t>)</w:t>
      </w:r>
    </w:p>
    <w:p w14:paraId="463F5807" w14:textId="77777777" w:rsidR="0001219A" w:rsidRDefault="001E5B6E">
      <w:pPr>
        <w:pStyle w:val="IndexStyle"/>
      </w:pPr>
      <w:r>
        <w:t>Xem, nhìn - N4</w:t>
      </w:r>
      <w:r>
        <w:tab/>
      </w:r>
      <w:r>
        <w:t>みる</w:t>
      </w:r>
      <w:r>
        <w:t xml:space="preserve"> (</w:t>
      </w:r>
      <w:r>
        <w:t>見ます</w:t>
      </w:r>
      <w:r>
        <w:t>)</w:t>
      </w:r>
    </w:p>
    <w:p w14:paraId="0720D23F" w14:textId="77777777" w:rsidR="0001219A" w:rsidRDefault="001E5B6E">
      <w:pPr>
        <w:pStyle w:val="IndexStyle"/>
      </w:pPr>
      <w:r>
        <w:t>Xem/Nhìn</w:t>
      </w:r>
      <w:r>
        <w:tab/>
      </w:r>
      <w:r>
        <w:t>みる</w:t>
      </w:r>
      <w:r>
        <w:t xml:space="preserve"> (</w:t>
      </w:r>
      <w:r>
        <w:t>見ます</w:t>
      </w:r>
      <w:r>
        <w:t>)</w:t>
      </w:r>
    </w:p>
    <w:p w14:paraId="112E7C3A" w14:textId="77777777" w:rsidR="0001219A" w:rsidRDefault="001E5B6E">
      <w:pPr>
        <w:pStyle w:val="IndexStyle"/>
      </w:pPr>
      <w:r>
        <w:t>Xe máy, mô tô - N4</w:t>
      </w:r>
      <w:r>
        <w:tab/>
      </w:r>
      <w:r>
        <w:t>オートバイ</w:t>
      </w:r>
    </w:p>
    <w:p w14:paraId="3F607F88" w14:textId="77777777" w:rsidR="0001219A" w:rsidRDefault="001E5B6E">
      <w:pPr>
        <w:pStyle w:val="IndexStyle"/>
        <w:keepNext/>
      </w:pPr>
      <w:r>
        <w:t>Xem m</w:t>
      </w:r>
      <w:r>
        <w:t>ặ</w:t>
      </w:r>
      <w:r>
        <w:t>t đ</w:t>
      </w:r>
      <w:r>
        <w:t>ể</w:t>
      </w:r>
      <w:r>
        <w:t xml:space="preserve"> k</w:t>
      </w:r>
      <w:r>
        <w:t>ế</w:t>
      </w:r>
      <w:r>
        <w:t>t hôn - N4</w:t>
      </w:r>
      <w:r>
        <w:tab/>
        <w:t> </w:t>
      </w:r>
    </w:p>
    <w:p w14:paraId="740962AA" w14:textId="77777777" w:rsidR="0001219A" w:rsidRDefault="001E5B6E">
      <w:pPr>
        <w:pStyle w:val="IndexStyle"/>
      </w:pPr>
      <w:r>
        <w:tab/>
      </w:r>
      <w:r>
        <w:t>おみあい</w:t>
      </w:r>
      <w:r>
        <w:t xml:space="preserve"> / </w:t>
      </w:r>
      <w:r>
        <w:t>みあい</w:t>
      </w:r>
      <w:r>
        <w:t xml:space="preserve"> (</w:t>
      </w:r>
      <w:r>
        <w:t>お見合い</w:t>
      </w:r>
      <w:r>
        <w:t xml:space="preserve"> / </w:t>
      </w:r>
      <w:r>
        <w:t>見合い</w:t>
      </w:r>
      <w:r>
        <w:t>)</w:t>
      </w:r>
    </w:p>
    <w:p w14:paraId="271B00EE" w14:textId="77777777" w:rsidR="0001219A" w:rsidRDefault="001E5B6E">
      <w:pPr>
        <w:pStyle w:val="IndexStyle"/>
      </w:pPr>
      <w:r>
        <w:lastRenderedPageBreak/>
        <w:t>X</w:t>
      </w:r>
      <w:r>
        <w:t>ế</w:t>
      </w:r>
      <w:r>
        <w:t>p hàng - N4</w:t>
      </w:r>
      <w:r>
        <w:tab/>
      </w:r>
      <w:r>
        <w:t>ならぶ</w:t>
      </w:r>
      <w:r>
        <w:t xml:space="preserve"> (</w:t>
      </w:r>
      <w:r>
        <w:t>並びます</w:t>
      </w:r>
      <w:r>
        <w:t>)</w:t>
      </w:r>
    </w:p>
    <w:p w14:paraId="51FF76F6" w14:textId="77777777" w:rsidR="0001219A" w:rsidRDefault="001E5B6E">
      <w:pPr>
        <w:pStyle w:val="IndexStyle"/>
      </w:pPr>
      <w:r>
        <w:t>X</w:t>
      </w:r>
      <w:r>
        <w:t>ế</w:t>
      </w:r>
      <w:r>
        <w:t>p thành hàng, s</w:t>
      </w:r>
      <w:r>
        <w:t>ắ</w:t>
      </w:r>
      <w:r>
        <w:t>p x</w:t>
      </w:r>
      <w:r>
        <w:t>ế</w:t>
      </w:r>
      <w:r>
        <w:t>p - N4</w:t>
      </w:r>
      <w:r>
        <w:tab/>
      </w:r>
      <w:r>
        <w:t>ならべる</w:t>
      </w:r>
      <w:r>
        <w:t xml:space="preserve"> (</w:t>
      </w:r>
      <w:r>
        <w:t>並べます</w:t>
      </w:r>
      <w:r>
        <w:t>)</w:t>
      </w:r>
    </w:p>
    <w:p w14:paraId="5083A6AA" w14:textId="77777777" w:rsidR="0001219A" w:rsidRDefault="001E5B6E">
      <w:pPr>
        <w:pStyle w:val="IndexStyle"/>
      </w:pPr>
      <w:r>
        <w:t>Xe t</w:t>
      </w:r>
      <w:r>
        <w:t>ả</w:t>
      </w:r>
      <w:r>
        <w:t>i - N4</w:t>
      </w:r>
      <w:r>
        <w:tab/>
      </w:r>
      <w:r>
        <w:t>トラック</w:t>
      </w:r>
    </w:p>
    <w:p w14:paraId="659DA5CA" w14:textId="77777777" w:rsidR="0001219A" w:rsidRDefault="001E5B6E">
      <w:pPr>
        <w:pStyle w:val="IndexStyle"/>
      </w:pPr>
      <w:r>
        <w:t>Xe taxi</w:t>
      </w:r>
      <w:r>
        <w:tab/>
      </w:r>
      <w:r>
        <w:t>タクシー</w:t>
      </w:r>
    </w:p>
    <w:p w14:paraId="6BEE3502" w14:textId="77777777" w:rsidR="0001219A" w:rsidRDefault="001E5B6E">
      <w:pPr>
        <w:pStyle w:val="IndexStyle"/>
      </w:pPr>
      <w:r>
        <w:t>Xe tu</w:t>
      </w:r>
      <w:r>
        <w:t>ầ</w:t>
      </w:r>
      <w:r>
        <w:t>n tra c</w:t>
      </w:r>
      <w:r>
        <w:t>ả</w:t>
      </w:r>
      <w:r>
        <w:t>nh sát - N4</w:t>
      </w:r>
      <w:r>
        <w:tab/>
      </w:r>
      <w:r>
        <w:t>パトカー</w:t>
      </w:r>
    </w:p>
    <w:p w14:paraId="2C748CE2" w14:textId="77777777" w:rsidR="0001219A" w:rsidRDefault="001E5B6E">
      <w:pPr>
        <w:pStyle w:val="IndexStyle"/>
      </w:pPr>
      <w:r>
        <w:t>Xì d</w:t>
      </w:r>
      <w:r>
        <w:t>ầ</w:t>
      </w:r>
      <w:r>
        <w:t>u, nư</w:t>
      </w:r>
      <w:r>
        <w:t>ớ</w:t>
      </w:r>
      <w:r>
        <w:t>c tương - N4</w:t>
      </w:r>
      <w:r>
        <w:tab/>
      </w:r>
      <w:r>
        <w:t>しょうゆ</w:t>
      </w:r>
      <w:r>
        <w:t xml:space="preserve"> (</w:t>
      </w:r>
      <w:r>
        <w:t>醤油</w:t>
      </w:r>
      <w:r>
        <w:t>)</w:t>
      </w:r>
    </w:p>
    <w:p w14:paraId="0E4D7706" w14:textId="77777777" w:rsidR="0001219A" w:rsidRDefault="001E5B6E">
      <w:pPr>
        <w:pStyle w:val="IndexStyle"/>
      </w:pPr>
      <w:r>
        <w:t>Xin c</w:t>
      </w:r>
      <w:r>
        <w:t>ả</w:t>
      </w:r>
      <w:r>
        <w:t>m ơn đã đãi b</w:t>
      </w:r>
      <w:r>
        <w:t>ữ</w:t>
      </w:r>
      <w:r>
        <w:t>a cơm</w:t>
      </w:r>
      <w:r>
        <w:tab/>
      </w:r>
      <w:r>
        <w:t>ごちそうさまでした</w:t>
      </w:r>
    </w:p>
    <w:p w14:paraId="4CDBC824" w14:textId="77777777" w:rsidR="0001219A" w:rsidRDefault="001E5B6E">
      <w:pPr>
        <w:pStyle w:val="IndexStyle"/>
      </w:pPr>
      <w:r>
        <w:t>Xin chào / Chào bu</w:t>
      </w:r>
      <w:r>
        <w:t>ổ</w:t>
      </w:r>
      <w:r>
        <w:t>i chi</w:t>
      </w:r>
      <w:r>
        <w:t>ề</w:t>
      </w:r>
      <w:r>
        <w:t>u</w:t>
      </w:r>
      <w:r>
        <w:tab/>
      </w:r>
      <w:r>
        <w:t>こんにちは</w:t>
      </w:r>
    </w:p>
    <w:p w14:paraId="2699F84D" w14:textId="77777777" w:rsidR="0001219A" w:rsidRDefault="001E5B6E">
      <w:pPr>
        <w:pStyle w:val="IndexStyle"/>
      </w:pPr>
      <w:r>
        <w:t>Xin chào quý khách</w:t>
      </w:r>
      <w:r>
        <w:tab/>
      </w:r>
      <w:r>
        <w:t>いらっしゃいませ</w:t>
      </w:r>
    </w:p>
    <w:p w14:paraId="7BD77909" w14:textId="77777777" w:rsidR="0001219A" w:rsidRDefault="001E5B6E">
      <w:pPr>
        <w:pStyle w:val="IndexStyle"/>
      </w:pPr>
      <w:r>
        <w:t>Xin h</w:t>
      </w:r>
      <w:r>
        <w:t>ế</w:t>
      </w:r>
      <w:r>
        <w:t>t - N4</w:t>
      </w:r>
      <w:r>
        <w:tab/>
      </w:r>
      <w:r>
        <w:t>いじょうです</w:t>
      </w:r>
      <w:r>
        <w:t xml:space="preserve"> (</w:t>
      </w:r>
      <w:r>
        <w:t>以上です</w:t>
      </w:r>
      <w:r>
        <w:t>)</w:t>
      </w:r>
    </w:p>
    <w:p w14:paraId="144B5106" w14:textId="77777777" w:rsidR="0001219A" w:rsidRDefault="001E5B6E">
      <w:pPr>
        <w:pStyle w:val="IndexStyle"/>
      </w:pPr>
      <w:r>
        <w:t>Xin l</w:t>
      </w:r>
      <w:r>
        <w:t>ỗ</w:t>
      </w:r>
      <w:r>
        <w:t>i</w:t>
      </w:r>
      <w:r>
        <w:tab/>
      </w:r>
      <w:r>
        <w:t>すみません</w:t>
      </w:r>
    </w:p>
    <w:p w14:paraId="2870054F" w14:textId="77777777" w:rsidR="0001219A" w:rsidRDefault="001E5B6E">
      <w:pPr>
        <w:pStyle w:val="IndexStyle"/>
      </w:pPr>
      <w:r>
        <w:t>Xin l</w:t>
      </w:r>
      <w:r>
        <w:t>ỗ</w:t>
      </w:r>
      <w:r>
        <w:t>i</w:t>
      </w:r>
      <w:r>
        <w:tab/>
      </w:r>
      <w:r>
        <w:t>ごめんなさい</w:t>
      </w:r>
    </w:p>
    <w:p w14:paraId="6C886F07" w14:textId="77777777" w:rsidR="0001219A" w:rsidRDefault="001E5B6E">
      <w:pPr>
        <w:pStyle w:val="IndexStyle"/>
      </w:pPr>
      <w:r>
        <w:t>Xin l</w:t>
      </w:r>
      <w:r>
        <w:t>ỗ</w:t>
      </w:r>
      <w:r>
        <w:t>i - N4</w:t>
      </w:r>
      <w:r>
        <w:tab/>
      </w:r>
      <w:r>
        <w:t>あやまる</w:t>
      </w:r>
      <w:r>
        <w:t xml:space="preserve"> (</w:t>
      </w:r>
      <w:r>
        <w:t>謝ります</w:t>
      </w:r>
      <w:r>
        <w:t>)</w:t>
      </w:r>
    </w:p>
    <w:p w14:paraId="49185CBF" w14:textId="77777777" w:rsidR="0001219A" w:rsidRDefault="001E5B6E">
      <w:pPr>
        <w:pStyle w:val="IndexStyle"/>
      </w:pPr>
      <w:r>
        <w:t>Xin l</w:t>
      </w:r>
      <w:r>
        <w:t>ỗ</w:t>
      </w:r>
      <w:r>
        <w:t>i - N4</w:t>
      </w:r>
      <w:r>
        <w:tab/>
      </w:r>
      <w:r>
        <w:t>もうしわけありません</w:t>
      </w:r>
      <w:r>
        <w:t xml:space="preserve"> (</w:t>
      </w:r>
      <w:r>
        <w:t>申し訳ありません</w:t>
      </w:r>
      <w:r>
        <w:t>)</w:t>
      </w:r>
    </w:p>
    <w:p w14:paraId="46AAF94E" w14:textId="77777777" w:rsidR="0001219A" w:rsidRDefault="001E5B6E">
      <w:pPr>
        <w:pStyle w:val="IndexStyle"/>
        <w:keepNext/>
      </w:pPr>
      <w:r>
        <w:t>Xin l</w:t>
      </w:r>
      <w:r>
        <w:t>ỗ</w:t>
      </w:r>
      <w:r>
        <w:t>i đã đ</w:t>
      </w:r>
      <w:r>
        <w:t>ể</w:t>
      </w:r>
      <w:r>
        <w:t xml:space="preserve"> anh/ch</w:t>
      </w:r>
      <w:r>
        <w:t>ị</w:t>
      </w:r>
      <w:r>
        <w:t xml:space="preserve"> ch</w:t>
      </w:r>
      <w:r>
        <w:t>ờ</w:t>
      </w:r>
      <w:r>
        <w:t xml:space="preserve"> lâu - N4</w:t>
      </w:r>
      <w:r>
        <w:tab/>
        <w:t> </w:t>
      </w:r>
    </w:p>
    <w:p w14:paraId="282B1116" w14:textId="77777777" w:rsidR="0001219A" w:rsidRDefault="001E5B6E">
      <w:pPr>
        <w:pStyle w:val="IndexStyle"/>
      </w:pPr>
      <w:r>
        <w:tab/>
      </w:r>
      <w:r>
        <w:t>おまたせしました</w:t>
      </w:r>
      <w:r>
        <w:t xml:space="preserve"> (</w:t>
      </w:r>
      <w:r>
        <w:t>お待たせしました</w:t>
      </w:r>
      <w:r>
        <w:t>)</w:t>
      </w:r>
    </w:p>
    <w:p w14:paraId="173B341D" w14:textId="77777777" w:rsidR="0001219A" w:rsidRDefault="001E5B6E">
      <w:pPr>
        <w:pStyle w:val="IndexStyle"/>
      </w:pPr>
      <w:r>
        <w:lastRenderedPageBreak/>
        <w:t>Xin l</w:t>
      </w:r>
      <w:r>
        <w:t>ỗ</w:t>
      </w:r>
      <w:r>
        <w:t>i (khi h</w:t>
      </w:r>
      <w:r>
        <w:t>ỏ</w:t>
      </w:r>
      <w:r>
        <w:t>i thông tin)</w:t>
      </w:r>
      <w:r>
        <w:tab/>
      </w:r>
      <w:r>
        <w:t>しつれいですが</w:t>
      </w:r>
    </w:p>
    <w:p w14:paraId="554AFC13" w14:textId="77777777" w:rsidR="0001219A" w:rsidRDefault="001E5B6E">
      <w:pPr>
        <w:pStyle w:val="IndexStyle"/>
      </w:pPr>
      <w:r>
        <w:t>Xin m</w:t>
      </w:r>
      <w:r>
        <w:t>ờ</w:t>
      </w:r>
      <w:r>
        <w:t>i</w:t>
      </w:r>
      <w:r>
        <w:tab/>
      </w:r>
      <w:r>
        <w:t>どうぞ</w:t>
      </w:r>
    </w:p>
    <w:p w14:paraId="38B53FF1" w14:textId="77777777" w:rsidR="0001219A" w:rsidRDefault="001E5B6E">
      <w:pPr>
        <w:pStyle w:val="IndexStyle"/>
        <w:keepNext/>
      </w:pPr>
      <w:r>
        <w:t xml:space="preserve">Xin phép, tôi xin cúp máy </w:t>
      </w:r>
      <w:r>
        <w:t>ạ</w:t>
      </w:r>
      <w:r>
        <w:t xml:space="preserve"> - N4</w:t>
      </w:r>
      <w:r>
        <w:tab/>
        <w:t> </w:t>
      </w:r>
    </w:p>
    <w:p w14:paraId="1C62CEA1" w14:textId="77777777" w:rsidR="0001219A" w:rsidRDefault="001E5B6E">
      <w:pPr>
        <w:pStyle w:val="IndexStyle"/>
      </w:pPr>
      <w:r>
        <w:tab/>
      </w:r>
      <w:r>
        <w:t>しつれいいたす</w:t>
      </w:r>
      <w:r>
        <w:t xml:space="preserve"> (</w:t>
      </w:r>
      <w:r>
        <w:t>失礼いたします</w:t>
      </w:r>
      <w:r>
        <w:t>)</w:t>
      </w:r>
    </w:p>
    <w:p w14:paraId="159DB44F" w14:textId="77777777" w:rsidR="0001219A" w:rsidRDefault="001E5B6E">
      <w:pPr>
        <w:pStyle w:val="IndexStyle"/>
      </w:pPr>
      <w:r>
        <w:t>Xin th</w:t>
      </w:r>
      <w:r>
        <w:t>ấ</w:t>
      </w:r>
      <w:r>
        <w:t>t l</w:t>
      </w:r>
      <w:r>
        <w:t>ễ</w:t>
      </w:r>
      <w:r>
        <w:tab/>
      </w:r>
      <w:r>
        <w:t>しつれいします</w:t>
      </w:r>
    </w:p>
    <w:p w14:paraId="5E1AE88E" w14:textId="77777777" w:rsidR="0001219A" w:rsidRDefault="001E5B6E">
      <w:pPr>
        <w:pStyle w:val="IndexStyle"/>
        <w:keepNext/>
      </w:pPr>
      <w:r>
        <w:t>Xong r</w:t>
      </w:r>
      <w:r>
        <w:t>ồ</w:t>
      </w:r>
      <w:r>
        <w:t xml:space="preserve">i </w:t>
      </w:r>
      <w:r>
        <w:t>ạ</w:t>
      </w:r>
      <w:r>
        <w:t>, c</w:t>
      </w:r>
      <w:r>
        <w:t>ả</w:t>
      </w:r>
      <w:r>
        <w:t>m ơn quý khách - N4</w:t>
      </w:r>
      <w:r>
        <w:tab/>
        <w:t> </w:t>
      </w:r>
    </w:p>
    <w:p w14:paraId="49586FB8" w14:textId="77777777" w:rsidR="0001219A" w:rsidRDefault="001E5B6E">
      <w:pPr>
        <w:pStyle w:val="IndexStyle"/>
      </w:pPr>
      <w:r>
        <w:tab/>
      </w:r>
      <w:r>
        <w:t>どうもおつかれさまでした</w:t>
      </w:r>
      <w:r>
        <w:t xml:space="preserve"> (</w:t>
      </w:r>
      <w:r>
        <w:t>どうもお疲れ</w:t>
      </w:r>
      <w:r>
        <w:t>...</w:t>
      </w:r>
      <w:r>
        <w:t>た</w:t>
      </w:r>
      <w:r>
        <w:t>)</w:t>
      </w:r>
    </w:p>
    <w:p w14:paraId="60C2C168" w14:textId="77777777" w:rsidR="0001219A" w:rsidRDefault="001E5B6E">
      <w:pPr>
        <w:pStyle w:val="IndexStyle"/>
      </w:pPr>
      <w:r>
        <w:t>X</w:t>
      </w:r>
      <w:r>
        <w:t>ổ</w:t>
      </w:r>
      <w:r>
        <w:t xml:space="preserve"> s</w:t>
      </w:r>
      <w:r>
        <w:t>ố</w:t>
      </w:r>
      <w:r>
        <w:t xml:space="preserve"> - N4</w:t>
      </w:r>
      <w:r>
        <w:tab/>
      </w:r>
      <w:r>
        <w:t>たからくじ</w:t>
      </w:r>
      <w:r>
        <w:t xml:space="preserve"> (</w:t>
      </w:r>
      <w:r>
        <w:t>宝くじ</w:t>
      </w:r>
      <w:r>
        <w:t>)</w:t>
      </w:r>
    </w:p>
    <w:p w14:paraId="2A828B46" w14:textId="77777777" w:rsidR="0001219A" w:rsidRDefault="001E5B6E">
      <w:pPr>
        <w:pStyle w:val="IndexStyle"/>
      </w:pPr>
      <w:r>
        <w:t>Xu</w:t>
      </w:r>
      <w:r>
        <w:t>ấ</w:t>
      </w:r>
      <w:r>
        <w:t>t hi</w:t>
      </w:r>
      <w:r>
        <w:t>ệ</w:t>
      </w:r>
      <w:r>
        <w:t>n, có trong đ</w:t>
      </w:r>
      <w:r>
        <w:t>ề</w:t>
      </w:r>
      <w:r>
        <w:t xml:space="preserve"> - N4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6D25C3C2" w14:textId="77777777" w:rsidR="0001219A" w:rsidRDefault="001E5B6E">
      <w:pPr>
        <w:pStyle w:val="IndexStyle"/>
      </w:pPr>
      <w:r>
        <w:t>Xu</w:t>
      </w:r>
      <w:r>
        <w:t>ấ</w:t>
      </w:r>
      <w:r>
        <w:t>t kh</w:t>
      </w:r>
      <w:r>
        <w:t>ẩ</w:t>
      </w:r>
      <w:r>
        <w:t>u - N4</w:t>
      </w:r>
      <w:r>
        <w:tab/>
      </w:r>
      <w:r>
        <w:t>ゆしゅつする</w:t>
      </w:r>
      <w:r>
        <w:t xml:space="preserve"> (</w:t>
      </w:r>
      <w:r>
        <w:t>輸出します</w:t>
      </w:r>
      <w:r>
        <w:t>)</w:t>
      </w:r>
    </w:p>
    <w:p w14:paraId="5CD3E6AE" w14:textId="77777777" w:rsidR="0001219A" w:rsidRDefault="001E5B6E">
      <w:pPr>
        <w:pStyle w:val="IndexStyle"/>
      </w:pPr>
      <w:r>
        <w:t>Xu</w:t>
      </w:r>
      <w:r>
        <w:t>ấ</w:t>
      </w:r>
      <w:r>
        <w:t>t phát - N4</w:t>
      </w:r>
      <w:r>
        <w:tab/>
      </w:r>
      <w:r>
        <w:t>しゅっぱつする</w:t>
      </w:r>
      <w:r>
        <w:t xml:space="preserve"> (</w:t>
      </w:r>
      <w:r>
        <w:t>出発します</w:t>
      </w:r>
      <w:r>
        <w:t>)</w:t>
      </w:r>
    </w:p>
    <w:p w14:paraId="48458F21" w14:textId="77777777" w:rsidR="0001219A" w:rsidRDefault="001E5B6E">
      <w:pPr>
        <w:pStyle w:val="IndexStyle"/>
      </w:pPr>
      <w:r>
        <w:t>Xu</w:t>
      </w:r>
      <w:r>
        <w:t>ấ</w:t>
      </w:r>
      <w:r>
        <w:t>t phát,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- N4</w:t>
      </w:r>
      <w:r>
        <w:tab/>
      </w:r>
      <w:r>
        <w:t>スタート</w:t>
      </w:r>
    </w:p>
    <w:p w14:paraId="2F90D0BD" w14:textId="77777777" w:rsidR="0001219A" w:rsidRDefault="001E5B6E">
      <w:pPr>
        <w:pStyle w:val="IndexStyle"/>
      </w:pPr>
      <w:r>
        <w:t>Xu</w:t>
      </w:r>
      <w:r>
        <w:t>ấ</w:t>
      </w:r>
      <w:r>
        <w:t>t phát, r</w:t>
      </w:r>
      <w:r>
        <w:t>ờ</w:t>
      </w:r>
      <w:r>
        <w:t>i b</w:t>
      </w:r>
      <w:r>
        <w:t>ế</w:t>
      </w:r>
      <w:r>
        <w:t>n - N4</w:t>
      </w:r>
      <w:r>
        <w:tab/>
      </w:r>
      <w:r>
        <w:t>でる</w:t>
      </w:r>
      <w:r>
        <w:t xml:space="preserve"> (</w:t>
      </w:r>
      <w:r>
        <w:t>出ます</w:t>
      </w:r>
      <w:r>
        <w:t>)</w:t>
      </w:r>
    </w:p>
    <w:p w14:paraId="61A49DC7" w14:textId="77777777" w:rsidR="0001219A" w:rsidRDefault="001E5B6E">
      <w:pPr>
        <w:pStyle w:val="IndexStyle"/>
      </w:pPr>
      <w:r>
        <w:t>Xu</w:t>
      </w:r>
      <w:r>
        <w:t>ấ</w:t>
      </w:r>
      <w:r>
        <w:t>t vi</w:t>
      </w:r>
      <w:r>
        <w:t>ệ</w:t>
      </w:r>
      <w:r>
        <w:t>n - N4</w:t>
      </w:r>
      <w:r>
        <w:tab/>
      </w:r>
      <w:r>
        <w:t>たいいんする</w:t>
      </w:r>
      <w:r>
        <w:t xml:space="preserve"> (</w:t>
      </w:r>
      <w:r>
        <w:t>退院します</w:t>
      </w:r>
      <w:r>
        <w:t>)</w:t>
      </w:r>
    </w:p>
    <w:p w14:paraId="0345C133" w14:textId="77777777" w:rsidR="0001219A" w:rsidRDefault="001E5B6E">
      <w:pPr>
        <w:pStyle w:val="IndexStyle"/>
      </w:pPr>
      <w:r>
        <w:t>Xui, không may - N4</w:t>
      </w:r>
      <w:r>
        <w:tab/>
      </w:r>
      <w:r>
        <w:t>えんぎがわるい</w:t>
      </w:r>
      <w:r>
        <w:t xml:space="preserve"> (</w:t>
      </w:r>
      <w:r>
        <w:t>縁起が悪い</w:t>
      </w:r>
      <w:r>
        <w:t>)</w:t>
      </w:r>
    </w:p>
    <w:p w14:paraId="26117634" w14:textId="77777777" w:rsidR="0001219A" w:rsidRDefault="001E5B6E">
      <w:pPr>
        <w:pStyle w:val="IndexStyle"/>
      </w:pPr>
      <w:r>
        <w:t>Xung quanh - N4</w:t>
      </w:r>
      <w:r>
        <w:tab/>
      </w:r>
      <w:r>
        <w:t>まわり</w:t>
      </w:r>
      <w:r>
        <w:t xml:space="preserve"> (</w:t>
      </w:r>
      <w:r>
        <w:t>周り</w:t>
      </w:r>
      <w:r>
        <w:t>)</w:t>
      </w:r>
    </w:p>
    <w:p w14:paraId="06F076F9" w14:textId="77777777" w:rsidR="0001219A" w:rsidRDefault="001E5B6E">
      <w:pPr>
        <w:pStyle w:val="IndexStyle"/>
      </w:pPr>
      <w:r>
        <w:lastRenderedPageBreak/>
        <w:t>Xu</w:t>
      </w:r>
      <w:r>
        <w:t>ố</w:t>
      </w:r>
      <w:r>
        <w:t>ng [tàu]</w:t>
      </w:r>
      <w:r>
        <w:tab/>
      </w:r>
      <w:r>
        <w:t>おりる</w:t>
      </w:r>
      <w:r>
        <w:t xml:space="preserve"> (</w:t>
      </w:r>
      <w:r>
        <w:t>降ります</w:t>
      </w:r>
      <w:r>
        <w:t>)</w:t>
      </w:r>
    </w:p>
    <w:p w14:paraId="5210DCE9" w14:textId="77777777" w:rsidR="0001219A" w:rsidRDefault="001E5B6E">
      <w:pPr>
        <w:keepNext/>
        <w:keepLines/>
      </w:pPr>
      <w:r>
        <w:rPr>
          <w:b/>
        </w:rPr>
        <w:t>Y</w:t>
      </w:r>
    </w:p>
    <w:p w14:paraId="6BF7C829" w14:textId="77777777" w:rsidR="0001219A" w:rsidRDefault="001E5B6E">
      <w:pPr>
        <w:pStyle w:val="IndexStyle"/>
      </w:pPr>
      <w:r>
        <w:t>Ý</w:t>
      </w:r>
      <w:r>
        <w:tab/>
      </w:r>
      <w:r>
        <w:t>イタリア</w:t>
      </w:r>
    </w:p>
    <w:p w14:paraId="1BC6ADDB" w14:textId="77777777" w:rsidR="0001219A" w:rsidRDefault="001E5B6E">
      <w:pPr>
        <w:pStyle w:val="IndexStyle"/>
      </w:pPr>
      <w:r>
        <w:t>Yamanaka Shinya - N4</w:t>
      </w:r>
      <w:r>
        <w:tab/>
      </w:r>
      <w:r>
        <w:t>やまなかしんや</w:t>
      </w:r>
      <w:r>
        <w:t xml:space="preserve"> (</w:t>
      </w:r>
      <w:r>
        <w:t>山中伸弥</w:t>
      </w:r>
      <w:r>
        <w:t>)</w:t>
      </w:r>
    </w:p>
    <w:p w14:paraId="30085FD5" w14:textId="77777777" w:rsidR="0001219A" w:rsidRDefault="001E5B6E">
      <w:pPr>
        <w:pStyle w:val="IndexStyle"/>
      </w:pPr>
      <w:r>
        <w:t>~ Yên</w:t>
      </w:r>
      <w:r>
        <w:tab/>
      </w:r>
      <w:r>
        <w:t>～えん</w:t>
      </w:r>
      <w:r>
        <w:t xml:space="preserve"> (</w:t>
      </w:r>
      <w:r>
        <w:t>～円</w:t>
      </w:r>
      <w:r>
        <w:t>)</w:t>
      </w:r>
    </w:p>
    <w:p w14:paraId="4C514DD6" w14:textId="77777777" w:rsidR="0001219A" w:rsidRDefault="001E5B6E">
      <w:pPr>
        <w:pStyle w:val="IndexStyle"/>
      </w:pPr>
      <w:r>
        <w:t>Yên tâm - N4</w:t>
      </w:r>
      <w:r>
        <w:tab/>
      </w:r>
      <w:r>
        <w:t>あんしんする</w:t>
      </w:r>
      <w:r>
        <w:t xml:space="preserve"> (</w:t>
      </w:r>
      <w:r>
        <w:t>安心します</w:t>
      </w:r>
      <w:r>
        <w:t>)</w:t>
      </w:r>
    </w:p>
    <w:p w14:paraId="6623F450" w14:textId="77777777" w:rsidR="0001219A" w:rsidRDefault="001E5B6E">
      <w:pPr>
        <w:pStyle w:val="IndexStyle"/>
      </w:pPr>
      <w:r>
        <w:t>Yên tâm - N4</w:t>
      </w:r>
      <w:r>
        <w:tab/>
      </w:r>
      <w:r>
        <w:t>あんしん</w:t>
      </w:r>
      <w:r>
        <w:t xml:space="preserve"> (</w:t>
      </w:r>
      <w:r>
        <w:t>安心</w:t>
      </w:r>
      <w:r>
        <w:t>)</w:t>
      </w:r>
    </w:p>
    <w:p w14:paraId="0C609EA5" w14:textId="77777777" w:rsidR="0001219A" w:rsidRDefault="001E5B6E">
      <w:pPr>
        <w:pStyle w:val="IndexStyle"/>
      </w:pPr>
      <w:r>
        <w:t>Yên tĩnh</w:t>
      </w:r>
      <w:r>
        <w:tab/>
      </w:r>
      <w:r>
        <w:t>しずか</w:t>
      </w:r>
      <w:r>
        <w:t xml:space="preserve"> (</w:t>
      </w:r>
      <w:r>
        <w:t>静か</w:t>
      </w:r>
      <w:r>
        <w:t>)</w:t>
      </w:r>
    </w:p>
    <w:p w14:paraId="71B2E3E6" w14:textId="77777777" w:rsidR="0001219A" w:rsidRDefault="001E5B6E">
      <w:pPr>
        <w:pStyle w:val="IndexStyle"/>
      </w:pPr>
      <w:r>
        <w:t>Y</w:t>
      </w:r>
      <w:r>
        <w:t>ế</w:t>
      </w:r>
      <w:r>
        <w:t>u</w:t>
      </w:r>
      <w:r>
        <w:tab/>
      </w:r>
      <w:r>
        <w:t>よわい</w:t>
      </w:r>
      <w:r>
        <w:t xml:space="preserve"> (</w:t>
      </w:r>
      <w:r>
        <w:t>弱い</w:t>
      </w:r>
      <w:r>
        <w:t>)</w:t>
      </w:r>
    </w:p>
    <w:p w14:paraId="76DDE517" w14:textId="77777777" w:rsidR="0001219A" w:rsidRDefault="001E5B6E">
      <w:pPr>
        <w:pStyle w:val="IndexStyle"/>
      </w:pPr>
      <w:r>
        <w:t>Y h</w:t>
      </w:r>
      <w:r>
        <w:t>ọ</w:t>
      </w:r>
      <w:r>
        <w:t>c - N4</w:t>
      </w:r>
      <w:r>
        <w:tab/>
      </w:r>
      <w:r>
        <w:t>いがく</w:t>
      </w:r>
      <w:r>
        <w:t xml:space="preserve"> (</w:t>
      </w:r>
      <w:r>
        <w:t>医学</w:t>
      </w:r>
      <w:r>
        <w:t>)</w:t>
      </w:r>
    </w:p>
    <w:p w14:paraId="39AA8AFB" w14:textId="77777777" w:rsidR="0001219A" w:rsidRDefault="001E5B6E">
      <w:pPr>
        <w:pStyle w:val="IndexStyle"/>
      </w:pPr>
      <w:r>
        <w:t>Ý ki</w:t>
      </w:r>
      <w:r>
        <w:t>ế</w:t>
      </w:r>
      <w:r>
        <w:t>n</w:t>
      </w:r>
      <w:r>
        <w:tab/>
      </w:r>
      <w:r>
        <w:t>いけん</w:t>
      </w:r>
      <w:r>
        <w:t xml:space="preserve"> (</w:t>
      </w:r>
      <w:r>
        <w:t>意見</w:t>
      </w:r>
      <w:r>
        <w:t>)</w:t>
      </w:r>
    </w:p>
    <w:p w14:paraId="5EA2A11D" w14:textId="77777777" w:rsidR="0001219A" w:rsidRDefault="001E5B6E">
      <w:pPr>
        <w:pStyle w:val="IndexStyle"/>
      </w:pPr>
      <w:r>
        <w:t>Ý nghĩa</w:t>
      </w:r>
      <w:r>
        <w:tab/>
      </w:r>
      <w:r>
        <w:t>いみ</w:t>
      </w:r>
      <w:r>
        <w:t xml:space="preserve"> (</w:t>
      </w:r>
      <w:r>
        <w:t>意味</w:t>
      </w:r>
      <w:r>
        <w:t>)</w:t>
      </w:r>
    </w:p>
    <w:p w14:paraId="200BBEE3" w14:textId="77777777" w:rsidR="0001219A" w:rsidRDefault="001E5B6E">
      <w:r>
        <w:br w:type="page"/>
      </w:r>
    </w:p>
    <w:p w14:paraId="7DA6CCC6" w14:textId="77777777" w:rsidR="0001219A" w:rsidRDefault="001E5B6E">
      <w:pPr>
        <w:jc w:val="center"/>
      </w:pPr>
      <w:r>
        <w:rPr>
          <w:b/>
        </w:rPr>
        <w:lastRenderedPageBreak/>
        <w:t>Phiên b</w:t>
      </w:r>
      <w:r>
        <w:rPr>
          <w:b/>
        </w:rPr>
        <w:t>ả</w:t>
      </w:r>
      <w:r>
        <w:rPr>
          <w:b/>
        </w:rPr>
        <w:t>n Online c</w:t>
      </w:r>
      <w:r>
        <w:rPr>
          <w:b/>
        </w:rPr>
        <w:t>ủ</w:t>
      </w:r>
      <w:r>
        <w:rPr>
          <w:b/>
        </w:rPr>
        <w:t>a tài li</w:t>
      </w:r>
      <w:r>
        <w:rPr>
          <w:b/>
        </w:rPr>
        <w:t>ệ</w:t>
      </w:r>
      <w:r>
        <w:rPr>
          <w:b/>
        </w:rPr>
        <w:t>u:</w:t>
      </w:r>
    </w:p>
    <w:p w14:paraId="030ABE9F" w14:textId="77777777" w:rsidR="0001219A" w:rsidRDefault="001E5B6E">
      <w:pPr>
        <w:jc w:val="center"/>
      </w:pPr>
      <w:r>
        <w:rPr>
          <w:noProof/>
        </w:rPr>
        <w:drawing>
          <wp:inline distT="0" distB="0" distL="0" distR="0" wp14:anchorId="315F0E5A" wp14:editId="26B652FC">
            <wp:extent cx="1800000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_tay_a5_online_q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8272" w14:textId="77777777" w:rsidR="0001219A" w:rsidRDefault="001E5B6E">
      <w:pPr>
        <w:jc w:val="center"/>
      </w:pPr>
      <w:r>
        <w:t>C</w:t>
      </w:r>
      <w:r>
        <w:t>ậ</w:t>
      </w:r>
      <w:r>
        <w:t>p nh</w:t>
      </w:r>
      <w:r>
        <w:t>ậ</w:t>
      </w:r>
      <w:r>
        <w:t>t l</w:t>
      </w:r>
      <w:r>
        <w:t>ầ</w:t>
      </w:r>
      <w:r>
        <w:t>n cu</w:t>
      </w:r>
      <w:r>
        <w:t>ố</w:t>
      </w:r>
      <w:r>
        <w:t>i: 07/06/2026</w:t>
      </w:r>
    </w:p>
    <w:p w14:paraId="757C4174" w14:textId="77777777" w:rsidR="0001219A" w:rsidRDefault="001E5B6E">
      <w:pPr>
        <w:jc w:val="center"/>
      </w:pPr>
      <w:r>
        <w:rPr>
          <w:b/>
          <w:sz w:val="24"/>
        </w:rPr>
        <w:t>著者（ちょしゃ）：</w:t>
      </w:r>
    </w:p>
    <w:p w14:paraId="3AE80184" w14:textId="77777777" w:rsidR="0001219A" w:rsidRDefault="001E5B6E">
      <w:pPr>
        <w:jc w:val="center"/>
      </w:pPr>
      <w:r>
        <w:rPr>
          <w:sz w:val="24"/>
        </w:rPr>
        <w:t>ズオン・タイン・タン</w:t>
      </w:r>
    </w:p>
    <w:p w14:paraId="718F00E3" w14:textId="77777777" w:rsidR="0001219A" w:rsidRDefault="001E5B6E">
      <w:pPr>
        <w:jc w:val="center"/>
      </w:pPr>
      <w:r>
        <w:rPr>
          <w:b/>
          <w:sz w:val="24"/>
        </w:rPr>
        <w:t>編集協力（へんしゅうきょうりょく）：</w:t>
      </w:r>
    </w:p>
    <w:p w14:paraId="1621FFCD" w14:textId="77777777" w:rsidR="0001219A" w:rsidRDefault="001E5B6E">
      <w:pPr>
        <w:jc w:val="center"/>
      </w:pPr>
      <w:r>
        <w:t>ChatGPT 5.5</w:t>
      </w:r>
    </w:p>
    <w:sectPr w:rsidR="0001219A" w:rsidSect="00034616">
      <w:footerReference w:type="even" r:id="rId9"/>
      <w:footerReference w:type="default" r:id="rId10"/>
      <w:pgSz w:w="8391" w:h="11906"/>
      <w:pgMar w:top="850" w:right="850" w:bottom="850" w:left="567" w:header="720" w:footer="283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3E45" w14:textId="77777777" w:rsidR="001E5B6E" w:rsidRDefault="001E5B6E">
      <w:pPr>
        <w:spacing w:line="240" w:lineRule="auto"/>
      </w:pPr>
      <w:r>
        <w:separator/>
      </w:r>
    </w:p>
  </w:endnote>
  <w:endnote w:type="continuationSeparator" w:id="0">
    <w:p w14:paraId="6137187A" w14:textId="77777777" w:rsidR="001E5B6E" w:rsidRDefault="001E5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2275" w14:textId="77777777" w:rsidR="0001219A" w:rsidRDefault="001E5B6E">
    <w:pPr>
      <w:pStyle w:val="Footer"/>
      <w:spacing w:line="360" w:lineRule="auto"/>
    </w:pPr>
    <w:r>
      <w:fldChar w:fldCharType="begin"/>
    </w:r>
    <w:r>
      <w:instrText>PAGE</w:instrText>
    </w:r>
    <w:r>
      <w:fldChar w:fldCharType="separate"/>
    </w:r>
    <w:r w:rsidR="00672243">
      <w:rPr>
        <w:noProof/>
      </w:rPr>
      <w:t>2</w:t>
    </w:r>
    <w:r>
      <w:fldChar w:fldCharType="end"/>
    </w:r>
    <w:r>
      <w:t xml:space="preserve"> | S</w:t>
    </w:r>
    <w:r>
      <w:t>ổ</w:t>
    </w:r>
    <w:r>
      <w:t xml:space="preserve"> tay t</w:t>
    </w:r>
    <w:r>
      <w:t>ừ</w:t>
    </w:r>
    <w:r>
      <w:t xml:space="preserve"> v</w:t>
    </w:r>
    <w:r>
      <w:t>ự</w:t>
    </w:r>
    <w:r>
      <w:t>ng N5 - N4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3AD9" w14:textId="77777777" w:rsidR="0001219A" w:rsidRDefault="001E5B6E">
    <w:pPr>
      <w:pStyle w:val="Footer"/>
      <w:spacing w:line="360" w:lineRule="auto"/>
      <w:jc w:val="right"/>
    </w:pPr>
    <w:r>
      <w:t>S</w:t>
    </w:r>
    <w:r>
      <w:t>ổ</w:t>
    </w:r>
    <w:r>
      <w:t xml:space="preserve"> tay t</w:t>
    </w:r>
    <w:r>
      <w:t>ừ</w:t>
    </w:r>
    <w:r>
      <w:t xml:space="preserve"> v</w:t>
    </w:r>
    <w:r>
      <w:t>ự</w:t>
    </w:r>
    <w:r>
      <w:t xml:space="preserve">ng N5 - N4 | </w:t>
    </w:r>
    <w:r>
      <w:fldChar w:fldCharType="begin"/>
    </w:r>
    <w:r>
      <w:instrText>PAGE</w:instrText>
    </w:r>
    <w:r>
      <w:fldChar w:fldCharType="separate"/>
    </w:r>
    <w:r w:rsidR="006722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905BB" w14:textId="77777777" w:rsidR="001E5B6E" w:rsidRDefault="001E5B6E">
      <w:pPr>
        <w:spacing w:line="240" w:lineRule="auto"/>
      </w:pPr>
      <w:r>
        <w:separator/>
      </w:r>
    </w:p>
  </w:footnote>
  <w:footnote w:type="continuationSeparator" w:id="0">
    <w:p w14:paraId="0EB5442A" w14:textId="77777777" w:rsidR="001E5B6E" w:rsidRDefault="001E5B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793141">
    <w:abstractNumId w:val="8"/>
  </w:num>
  <w:num w:numId="2" w16cid:durableId="1492331721">
    <w:abstractNumId w:val="6"/>
  </w:num>
  <w:num w:numId="3" w16cid:durableId="2002461271">
    <w:abstractNumId w:val="5"/>
  </w:num>
  <w:num w:numId="4" w16cid:durableId="1467622419">
    <w:abstractNumId w:val="4"/>
  </w:num>
  <w:num w:numId="5" w16cid:durableId="2086948666">
    <w:abstractNumId w:val="7"/>
  </w:num>
  <w:num w:numId="6" w16cid:durableId="1847791523">
    <w:abstractNumId w:val="3"/>
  </w:num>
  <w:num w:numId="7" w16cid:durableId="1774085404">
    <w:abstractNumId w:val="2"/>
  </w:num>
  <w:num w:numId="8" w16cid:durableId="965047256">
    <w:abstractNumId w:val="1"/>
  </w:num>
  <w:num w:numId="9" w16cid:durableId="13393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9A"/>
    <w:rsid w:val="00034616"/>
    <w:rsid w:val="0006063C"/>
    <w:rsid w:val="0015074B"/>
    <w:rsid w:val="001E5B6E"/>
    <w:rsid w:val="0029639D"/>
    <w:rsid w:val="00326F90"/>
    <w:rsid w:val="00672243"/>
    <w:rsid w:val="00AA1D8D"/>
    <w:rsid w:val="00B47730"/>
    <w:rsid w:val="00CB0664"/>
    <w:rsid w:val="00E61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5EB7A"/>
  <w14:defaultImageDpi w14:val="300"/>
  <w15:docId w15:val="{74809DF0-4FEC-451D-8C2C-3B065F16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672243"/>
  </w:style>
  <w:style w:type="paragraph" w:styleId="TOC2">
    <w:name w:val="toc 2"/>
    <w:basedOn w:val="Normal"/>
    <w:next w:val="Normal"/>
    <w:autoRedefine/>
    <w:uiPriority w:val="39"/>
    <w:unhideWhenUsed/>
    <w:rsid w:val="00672243"/>
    <w:pPr>
      <w:ind w:left="260"/>
    </w:pPr>
  </w:style>
  <w:style w:type="character" w:styleId="Hyperlink">
    <w:name w:val="Hyperlink"/>
    <w:basedOn w:val="DefaultParagraphFont"/>
    <w:uiPriority w:val="99"/>
    <w:unhideWhenUsed/>
    <w:rsid w:val="00672243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72243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296</Pages>
  <Words>15832</Words>
  <Characters>90246</Characters>
  <Application>Microsoft Office Word</Application>
  <DocSecurity>0</DocSecurity>
  <Lines>752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2026-06-06T18:30:00Z</dcterms:modified>
  <cp:category/>
</cp:coreProperties>
</file>