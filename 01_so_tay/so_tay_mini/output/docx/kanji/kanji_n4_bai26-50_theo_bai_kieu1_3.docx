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8E44" w14:textId="77777777" w:rsidR="00177D48" w:rsidRDefault="00570836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</w:t>
      </w:r>
    </w:p>
    <w:p w14:paraId="223DB7FF" w14:textId="77777777" w:rsidR="00177D48" w:rsidRDefault="00570836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p w14:paraId="34C87DB1" w14:textId="77777777" w:rsidR="00177D48" w:rsidRDefault="00570836">
      <w:pPr>
        <w:pStyle w:val="Heading2"/>
      </w:pPr>
      <w:r>
        <w:rPr>
          <w:rFonts w:eastAsia="Yu Gothic"/>
        </w:rPr>
        <w:t>Bài 26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40D17768" w14:textId="77777777">
        <w:tc>
          <w:tcPr>
            <w:tcW w:w="2268" w:type="dxa"/>
            <w:shd w:val="clear" w:color="auto" w:fill="D9D9D9"/>
            <w:vAlign w:val="center"/>
          </w:tcPr>
          <w:p w14:paraId="0A8AB0CB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5AD05C9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9C39FAC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167E415A" w14:textId="77777777">
        <w:tc>
          <w:tcPr>
            <w:tcW w:w="2268" w:type="dxa"/>
            <w:vAlign w:val="center"/>
          </w:tcPr>
          <w:p w14:paraId="3EDE962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見ます</w:t>
            </w:r>
          </w:p>
        </w:tc>
        <w:tc>
          <w:tcPr>
            <w:tcW w:w="2494" w:type="dxa"/>
            <w:vAlign w:val="center"/>
          </w:tcPr>
          <w:p w14:paraId="7C33AAB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529FA9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3A3D570" w14:textId="77777777">
        <w:tc>
          <w:tcPr>
            <w:tcW w:w="2268" w:type="dxa"/>
            <w:vAlign w:val="center"/>
          </w:tcPr>
          <w:p w14:paraId="049DE7C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診ます</w:t>
            </w:r>
          </w:p>
        </w:tc>
        <w:tc>
          <w:tcPr>
            <w:tcW w:w="2494" w:type="dxa"/>
            <w:vAlign w:val="center"/>
          </w:tcPr>
          <w:p w14:paraId="38D154B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1ACF79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27F155F" w14:textId="77777777">
        <w:tc>
          <w:tcPr>
            <w:tcW w:w="2268" w:type="dxa"/>
            <w:vAlign w:val="center"/>
          </w:tcPr>
          <w:p w14:paraId="6F402B9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捜します</w:t>
            </w:r>
          </w:p>
        </w:tc>
        <w:tc>
          <w:tcPr>
            <w:tcW w:w="2494" w:type="dxa"/>
            <w:vAlign w:val="center"/>
          </w:tcPr>
          <w:p w14:paraId="0BD5FEA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B98083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D8BBDDA" w14:textId="77777777">
        <w:tc>
          <w:tcPr>
            <w:tcW w:w="2268" w:type="dxa"/>
            <w:vAlign w:val="center"/>
          </w:tcPr>
          <w:p w14:paraId="6063A19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探します</w:t>
            </w:r>
          </w:p>
        </w:tc>
        <w:tc>
          <w:tcPr>
            <w:tcW w:w="2494" w:type="dxa"/>
            <w:vAlign w:val="center"/>
          </w:tcPr>
          <w:p w14:paraId="693C2ED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DF174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993565D" w14:textId="77777777">
        <w:tc>
          <w:tcPr>
            <w:tcW w:w="2268" w:type="dxa"/>
            <w:vAlign w:val="center"/>
          </w:tcPr>
          <w:p w14:paraId="34FF389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遅れます</w:t>
            </w:r>
          </w:p>
        </w:tc>
        <w:tc>
          <w:tcPr>
            <w:tcW w:w="2494" w:type="dxa"/>
            <w:vAlign w:val="center"/>
          </w:tcPr>
          <w:p w14:paraId="3E2B2EB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ABA98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F35F94D" w14:textId="77777777">
        <w:tc>
          <w:tcPr>
            <w:tcW w:w="2268" w:type="dxa"/>
            <w:vAlign w:val="center"/>
          </w:tcPr>
          <w:p w14:paraId="5465221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間に合います</w:t>
            </w:r>
          </w:p>
        </w:tc>
        <w:tc>
          <w:tcPr>
            <w:tcW w:w="2494" w:type="dxa"/>
            <w:vAlign w:val="center"/>
          </w:tcPr>
          <w:p w14:paraId="46D9092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F40ACE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4319F62" w14:textId="77777777">
        <w:tc>
          <w:tcPr>
            <w:tcW w:w="2268" w:type="dxa"/>
            <w:vAlign w:val="center"/>
          </w:tcPr>
          <w:p w14:paraId="14A9E19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494" w:type="dxa"/>
            <w:vAlign w:val="center"/>
          </w:tcPr>
          <w:p w14:paraId="543FC61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D9FBD6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F12E9E" w14:textId="77777777">
        <w:tc>
          <w:tcPr>
            <w:tcW w:w="2268" w:type="dxa"/>
            <w:vAlign w:val="center"/>
          </w:tcPr>
          <w:p w14:paraId="5EBC6EA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連絡します</w:t>
            </w:r>
          </w:p>
        </w:tc>
        <w:tc>
          <w:tcPr>
            <w:tcW w:w="2494" w:type="dxa"/>
            <w:vAlign w:val="center"/>
          </w:tcPr>
          <w:p w14:paraId="7DEF019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51E06A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54665EC" w14:textId="77777777">
        <w:tc>
          <w:tcPr>
            <w:tcW w:w="2268" w:type="dxa"/>
            <w:vAlign w:val="center"/>
          </w:tcPr>
          <w:p w14:paraId="6E96655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気分がいい</w:t>
            </w:r>
          </w:p>
        </w:tc>
        <w:tc>
          <w:tcPr>
            <w:tcW w:w="2494" w:type="dxa"/>
            <w:vAlign w:val="center"/>
          </w:tcPr>
          <w:p w14:paraId="1AB9F9C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BB0B61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DDA35C8" w14:textId="77777777">
        <w:tc>
          <w:tcPr>
            <w:tcW w:w="2268" w:type="dxa"/>
            <w:vAlign w:val="center"/>
          </w:tcPr>
          <w:p w14:paraId="28C0F95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気分が悪い</w:t>
            </w:r>
          </w:p>
        </w:tc>
        <w:tc>
          <w:tcPr>
            <w:tcW w:w="2494" w:type="dxa"/>
            <w:vAlign w:val="center"/>
          </w:tcPr>
          <w:p w14:paraId="0E2B042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34C36A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6D78D44" w14:textId="77777777">
        <w:tc>
          <w:tcPr>
            <w:tcW w:w="2268" w:type="dxa"/>
            <w:vAlign w:val="center"/>
          </w:tcPr>
          <w:p w14:paraId="774E169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運動会</w:t>
            </w:r>
          </w:p>
        </w:tc>
        <w:tc>
          <w:tcPr>
            <w:tcW w:w="2494" w:type="dxa"/>
            <w:vAlign w:val="center"/>
          </w:tcPr>
          <w:p w14:paraId="09C49B8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8E942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FC4EC94" w14:textId="77777777">
        <w:tc>
          <w:tcPr>
            <w:tcW w:w="2268" w:type="dxa"/>
            <w:vAlign w:val="center"/>
          </w:tcPr>
          <w:p w14:paraId="06533A6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494" w:type="dxa"/>
            <w:vAlign w:val="center"/>
          </w:tcPr>
          <w:p w14:paraId="41F44CF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438BD5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3A43430" w14:textId="77777777">
        <w:tc>
          <w:tcPr>
            <w:tcW w:w="2268" w:type="dxa"/>
            <w:vAlign w:val="center"/>
          </w:tcPr>
          <w:p w14:paraId="60B4BD2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場所</w:t>
            </w:r>
          </w:p>
        </w:tc>
        <w:tc>
          <w:tcPr>
            <w:tcW w:w="2494" w:type="dxa"/>
            <w:vAlign w:val="center"/>
          </w:tcPr>
          <w:p w14:paraId="10C9AE1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428FDF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A5CF6BB" w14:textId="77777777">
        <w:tc>
          <w:tcPr>
            <w:tcW w:w="2268" w:type="dxa"/>
            <w:vAlign w:val="center"/>
          </w:tcPr>
          <w:p w14:paraId="5D73038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財布</w:t>
            </w:r>
          </w:p>
        </w:tc>
        <w:tc>
          <w:tcPr>
            <w:tcW w:w="2494" w:type="dxa"/>
            <w:vAlign w:val="center"/>
          </w:tcPr>
          <w:p w14:paraId="205A658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6F6851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783825D" w14:textId="77777777">
        <w:tc>
          <w:tcPr>
            <w:tcW w:w="2268" w:type="dxa"/>
            <w:vAlign w:val="center"/>
          </w:tcPr>
          <w:p w14:paraId="5B725E4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国会議事堂</w:t>
            </w:r>
          </w:p>
        </w:tc>
        <w:tc>
          <w:tcPr>
            <w:tcW w:w="2494" w:type="dxa"/>
            <w:vAlign w:val="center"/>
          </w:tcPr>
          <w:p w14:paraId="4D982E8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23E9FC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07416D" w14:textId="77777777">
        <w:tc>
          <w:tcPr>
            <w:tcW w:w="2268" w:type="dxa"/>
            <w:vAlign w:val="center"/>
          </w:tcPr>
          <w:p w14:paraId="2B2CD5B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平日</w:t>
            </w:r>
          </w:p>
        </w:tc>
        <w:tc>
          <w:tcPr>
            <w:tcW w:w="2494" w:type="dxa"/>
            <w:vAlign w:val="center"/>
          </w:tcPr>
          <w:p w14:paraId="720ED21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D9DF68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8C39B73" w14:textId="77777777">
        <w:tc>
          <w:tcPr>
            <w:tcW w:w="2268" w:type="dxa"/>
            <w:vAlign w:val="center"/>
          </w:tcPr>
          <w:p w14:paraId="6165EF2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大阪弁</w:t>
            </w:r>
          </w:p>
        </w:tc>
        <w:tc>
          <w:tcPr>
            <w:tcW w:w="2494" w:type="dxa"/>
            <w:vAlign w:val="center"/>
          </w:tcPr>
          <w:p w14:paraId="1E939AA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FA003E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E3C24D" w14:textId="77777777">
        <w:tc>
          <w:tcPr>
            <w:tcW w:w="2268" w:type="dxa"/>
            <w:vAlign w:val="center"/>
          </w:tcPr>
          <w:p w14:paraId="632F6A6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今度</w:t>
            </w:r>
          </w:p>
        </w:tc>
        <w:tc>
          <w:tcPr>
            <w:tcW w:w="2494" w:type="dxa"/>
            <w:vAlign w:val="center"/>
          </w:tcPr>
          <w:p w14:paraId="2D11291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6630C8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D973372" w14:textId="77777777">
        <w:tc>
          <w:tcPr>
            <w:tcW w:w="2268" w:type="dxa"/>
            <w:vAlign w:val="center"/>
          </w:tcPr>
          <w:p w14:paraId="5CA1CD1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直接</w:t>
            </w:r>
          </w:p>
        </w:tc>
        <w:tc>
          <w:tcPr>
            <w:tcW w:w="2494" w:type="dxa"/>
            <w:vAlign w:val="center"/>
          </w:tcPr>
          <w:p w14:paraId="4646431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088079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02ED9E" w14:textId="77777777">
        <w:tc>
          <w:tcPr>
            <w:tcW w:w="2268" w:type="dxa"/>
            <w:vAlign w:val="center"/>
          </w:tcPr>
          <w:p w14:paraId="3C9D7A3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片付きます</w:t>
            </w:r>
          </w:p>
        </w:tc>
        <w:tc>
          <w:tcPr>
            <w:tcW w:w="2494" w:type="dxa"/>
            <w:vAlign w:val="center"/>
          </w:tcPr>
          <w:p w14:paraId="0066C66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1D74F1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F1EF580" w14:textId="77777777">
        <w:tc>
          <w:tcPr>
            <w:tcW w:w="2268" w:type="dxa"/>
            <w:vAlign w:val="center"/>
          </w:tcPr>
          <w:p w14:paraId="5762A5B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494" w:type="dxa"/>
            <w:vAlign w:val="center"/>
          </w:tcPr>
          <w:p w14:paraId="7E7B795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1EC3E4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4A71F13" w14:textId="77777777">
        <w:tc>
          <w:tcPr>
            <w:tcW w:w="2268" w:type="dxa"/>
            <w:vAlign w:val="center"/>
          </w:tcPr>
          <w:p w14:paraId="21BD0E1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燃えるごみ</w:t>
            </w:r>
          </w:p>
        </w:tc>
        <w:tc>
          <w:tcPr>
            <w:tcW w:w="2494" w:type="dxa"/>
            <w:vAlign w:val="center"/>
          </w:tcPr>
          <w:p w14:paraId="6CD1382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632C4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7AF58B4" w14:textId="77777777">
        <w:tc>
          <w:tcPr>
            <w:tcW w:w="2268" w:type="dxa"/>
            <w:vAlign w:val="center"/>
          </w:tcPr>
          <w:p w14:paraId="5A5FEFF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置き場</w:t>
            </w:r>
          </w:p>
        </w:tc>
        <w:tc>
          <w:tcPr>
            <w:tcW w:w="2494" w:type="dxa"/>
            <w:vAlign w:val="center"/>
          </w:tcPr>
          <w:p w14:paraId="2D85F5A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72DEB7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9F0D4DC" w14:textId="77777777">
        <w:tc>
          <w:tcPr>
            <w:tcW w:w="2268" w:type="dxa"/>
            <w:vAlign w:val="center"/>
          </w:tcPr>
          <w:p w14:paraId="6CEA996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横</w:t>
            </w:r>
          </w:p>
        </w:tc>
        <w:tc>
          <w:tcPr>
            <w:tcW w:w="2494" w:type="dxa"/>
            <w:vAlign w:val="center"/>
          </w:tcPr>
          <w:p w14:paraId="7F0BDE1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5549BF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1B8F6A9" w14:textId="77777777">
        <w:tc>
          <w:tcPr>
            <w:tcW w:w="2268" w:type="dxa"/>
            <w:vAlign w:val="center"/>
          </w:tcPr>
          <w:p w14:paraId="4722CC3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瓶</w:t>
            </w:r>
          </w:p>
        </w:tc>
        <w:tc>
          <w:tcPr>
            <w:tcW w:w="2494" w:type="dxa"/>
            <w:vAlign w:val="center"/>
          </w:tcPr>
          <w:p w14:paraId="1D025BF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E8DD1D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2C86A5F" w14:textId="77777777">
        <w:tc>
          <w:tcPr>
            <w:tcW w:w="2268" w:type="dxa"/>
            <w:vAlign w:val="center"/>
          </w:tcPr>
          <w:p w14:paraId="4FDB701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缶</w:t>
            </w:r>
          </w:p>
        </w:tc>
        <w:tc>
          <w:tcPr>
            <w:tcW w:w="2494" w:type="dxa"/>
            <w:vAlign w:val="center"/>
          </w:tcPr>
          <w:p w14:paraId="3068BD4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D326E9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BF972A" w14:textId="77777777">
        <w:tc>
          <w:tcPr>
            <w:tcW w:w="2268" w:type="dxa"/>
            <w:vAlign w:val="center"/>
          </w:tcPr>
          <w:p w14:paraId="6DA5931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ガス会社</w:t>
            </w:r>
          </w:p>
        </w:tc>
        <w:tc>
          <w:tcPr>
            <w:tcW w:w="2494" w:type="dxa"/>
            <w:vAlign w:val="center"/>
          </w:tcPr>
          <w:p w14:paraId="04094F6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38A93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D8CA95" w14:textId="77777777">
        <w:tc>
          <w:tcPr>
            <w:tcW w:w="2268" w:type="dxa"/>
            <w:vAlign w:val="center"/>
          </w:tcPr>
          <w:p w14:paraId="1D17027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宇宙</w:t>
            </w:r>
          </w:p>
        </w:tc>
        <w:tc>
          <w:tcPr>
            <w:tcW w:w="2494" w:type="dxa"/>
            <w:vAlign w:val="center"/>
          </w:tcPr>
          <w:p w14:paraId="16C78C9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06A520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4879247" w14:textId="77777777">
        <w:tc>
          <w:tcPr>
            <w:tcW w:w="2268" w:type="dxa"/>
            <w:vAlign w:val="center"/>
          </w:tcPr>
          <w:p w14:paraId="5CE05DE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様</w:t>
            </w:r>
          </w:p>
        </w:tc>
        <w:tc>
          <w:tcPr>
            <w:tcW w:w="2494" w:type="dxa"/>
            <w:vAlign w:val="center"/>
          </w:tcPr>
          <w:p w14:paraId="267FD0A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0749BB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4A0625F" w14:textId="77777777">
        <w:tc>
          <w:tcPr>
            <w:tcW w:w="2268" w:type="dxa"/>
            <w:vAlign w:val="center"/>
          </w:tcPr>
          <w:p w14:paraId="400387D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宇宙船</w:t>
            </w:r>
          </w:p>
        </w:tc>
        <w:tc>
          <w:tcPr>
            <w:tcW w:w="2494" w:type="dxa"/>
            <w:vAlign w:val="center"/>
          </w:tcPr>
          <w:p w14:paraId="627FC32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A6DE2B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5445277" w14:textId="77777777">
        <w:tc>
          <w:tcPr>
            <w:tcW w:w="2268" w:type="dxa"/>
            <w:vAlign w:val="center"/>
          </w:tcPr>
          <w:p w14:paraId="57EABE1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494" w:type="dxa"/>
            <w:vAlign w:val="center"/>
          </w:tcPr>
          <w:p w14:paraId="638A46B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AC7278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BD107B8" w14:textId="77777777">
        <w:tc>
          <w:tcPr>
            <w:tcW w:w="2268" w:type="dxa"/>
            <w:vAlign w:val="center"/>
          </w:tcPr>
          <w:p w14:paraId="391C72B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違います</w:t>
            </w:r>
          </w:p>
        </w:tc>
        <w:tc>
          <w:tcPr>
            <w:tcW w:w="2494" w:type="dxa"/>
            <w:vAlign w:val="center"/>
          </w:tcPr>
          <w:p w14:paraId="1369243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39EBD4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16E3F6B" w14:textId="77777777">
        <w:tc>
          <w:tcPr>
            <w:tcW w:w="2268" w:type="dxa"/>
            <w:vAlign w:val="center"/>
          </w:tcPr>
          <w:p w14:paraId="5D21E20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宇宙飛行士</w:t>
            </w:r>
          </w:p>
        </w:tc>
        <w:tc>
          <w:tcPr>
            <w:tcW w:w="2494" w:type="dxa"/>
            <w:vAlign w:val="center"/>
          </w:tcPr>
          <w:p w14:paraId="77E90B9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26FADE0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0D83CBEF" w14:textId="77777777" w:rsidR="00177D48" w:rsidRDefault="00570836">
      <w:r>
        <w:br w:type="page"/>
      </w:r>
    </w:p>
    <w:p w14:paraId="14333E0F" w14:textId="77777777" w:rsidR="00177D48" w:rsidRDefault="00570836">
      <w:pPr>
        <w:pStyle w:val="Heading2"/>
      </w:pPr>
      <w:r>
        <w:rPr>
          <w:rFonts w:eastAsia="Yu Gothic"/>
        </w:rPr>
        <w:lastRenderedPageBreak/>
        <w:t>Bài 27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366757BB" w14:textId="77777777">
        <w:tc>
          <w:tcPr>
            <w:tcW w:w="2268" w:type="dxa"/>
            <w:shd w:val="clear" w:color="auto" w:fill="D9D9D9"/>
            <w:vAlign w:val="center"/>
          </w:tcPr>
          <w:p w14:paraId="0CE07BB3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AF648FD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55AC5E8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75BB8A47" w14:textId="77777777">
        <w:tc>
          <w:tcPr>
            <w:tcW w:w="2268" w:type="dxa"/>
            <w:vAlign w:val="center"/>
          </w:tcPr>
          <w:p w14:paraId="359D83E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飼います</w:t>
            </w:r>
          </w:p>
        </w:tc>
        <w:tc>
          <w:tcPr>
            <w:tcW w:w="2494" w:type="dxa"/>
            <w:vAlign w:val="center"/>
          </w:tcPr>
          <w:p w14:paraId="76DA7FD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76696F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A646D6B" w14:textId="77777777">
        <w:tc>
          <w:tcPr>
            <w:tcW w:w="2268" w:type="dxa"/>
            <w:vAlign w:val="center"/>
          </w:tcPr>
          <w:p w14:paraId="36B4B73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建てます</w:t>
            </w:r>
          </w:p>
        </w:tc>
        <w:tc>
          <w:tcPr>
            <w:tcW w:w="2494" w:type="dxa"/>
            <w:vAlign w:val="center"/>
          </w:tcPr>
          <w:p w14:paraId="4DE652E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08885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9778AEF" w14:textId="77777777">
        <w:tc>
          <w:tcPr>
            <w:tcW w:w="2268" w:type="dxa"/>
            <w:vAlign w:val="center"/>
          </w:tcPr>
          <w:p w14:paraId="19C6719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走ります</w:t>
            </w:r>
          </w:p>
        </w:tc>
        <w:tc>
          <w:tcPr>
            <w:tcW w:w="2494" w:type="dxa"/>
            <w:vAlign w:val="center"/>
          </w:tcPr>
          <w:p w14:paraId="6D00B83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A9358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062FB75" w14:textId="77777777">
        <w:tc>
          <w:tcPr>
            <w:tcW w:w="2268" w:type="dxa"/>
            <w:vAlign w:val="center"/>
          </w:tcPr>
          <w:p w14:paraId="6A19B53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494" w:type="dxa"/>
            <w:vAlign w:val="center"/>
          </w:tcPr>
          <w:p w14:paraId="7749AFE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0EE489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D0C006B" w14:textId="77777777">
        <w:tc>
          <w:tcPr>
            <w:tcW w:w="2268" w:type="dxa"/>
            <w:vAlign w:val="center"/>
          </w:tcPr>
          <w:p w14:paraId="605578F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見えます</w:t>
            </w:r>
          </w:p>
        </w:tc>
        <w:tc>
          <w:tcPr>
            <w:tcW w:w="2494" w:type="dxa"/>
            <w:vAlign w:val="center"/>
          </w:tcPr>
          <w:p w14:paraId="4A0F78A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E95348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1E8B99E" w14:textId="77777777">
        <w:tc>
          <w:tcPr>
            <w:tcW w:w="2268" w:type="dxa"/>
            <w:vAlign w:val="center"/>
          </w:tcPr>
          <w:p w14:paraId="6078F49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聞こえます</w:t>
            </w:r>
          </w:p>
        </w:tc>
        <w:tc>
          <w:tcPr>
            <w:tcW w:w="2494" w:type="dxa"/>
            <w:vAlign w:val="center"/>
          </w:tcPr>
          <w:p w14:paraId="1B4D32E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A5C7A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9C570E7" w14:textId="77777777">
        <w:tc>
          <w:tcPr>
            <w:tcW w:w="2268" w:type="dxa"/>
            <w:vAlign w:val="center"/>
          </w:tcPr>
          <w:p w14:paraId="7825B08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494" w:type="dxa"/>
            <w:vAlign w:val="center"/>
          </w:tcPr>
          <w:p w14:paraId="58F2D60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708DAF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77737A0" w14:textId="77777777">
        <w:tc>
          <w:tcPr>
            <w:tcW w:w="2268" w:type="dxa"/>
            <w:vAlign w:val="center"/>
          </w:tcPr>
          <w:p w14:paraId="16891DD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鳥</w:t>
            </w:r>
          </w:p>
        </w:tc>
        <w:tc>
          <w:tcPr>
            <w:tcW w:w="2494" w:type="dxa"/>
            <w:vAlign w:val="center"/>
          </w:tcPr>
          <w:p w14:paraId="254BA03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14E64A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5602478" w14:textId="77777777">
        <w:tc>
          <w:tcPr>
            <w:tcW w:w="2268" w:type="dxa"/>
            <w:vAlign w:val="center"/>
          </w:tcPr>
          <w:p w14:paraId="539DC55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声</w:t>
            </w:r>
          </w:p>
        </w:tc>
        <w:tc>
          <w:tcPr>
            <w:tcW w:w="2494" w:type="dxa"/>
            <w:vAlign w:val="center"/>
          </w:tcPr>
          <w:p w14:paraId="66A9BBF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9C75C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B69EA82" w14:textId="77777777">
        <w:tc>
          <w:tcPr>
            <w:tcW w:w="2268" w:type="dxa"/>
            <w:vAlign w:val="center"/>
          </w:tcPr>
          <w:p w14:paraId="1463F81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波</w:t>
            </w:r>
          </w:p>
        </w:tc>
        <w:tc>
          <w:tcPr>
            <w:tcW w:w="2494" w:type="dxa"/>
            <w:vAlign w:val="center"/>
          </w:tcPr>
          <w:p w14:paraId="5A327FA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E57DA9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FF26355" w14:textId="77777777">
        <w:tc>
          <w:tcPr>
            <w:tcW w:w="2268" w:type="dxa"/>
            <w:vAlign w:val="center"/>
          </w:tcPr>
          <w:p w14:paraId="59566FA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花火</w:t>
            </w:r>
          </w:p>
        </w:tc>
        <w:tc>
          <w:tcPr>
            <w:tcW w:w="2494" w:type="dxa"/>
            <w:vAlign w:val="center"/>
          </w:tcPr>
          <w:p w14:paraId="6405CE8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DD0023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B8DDFBC" w14:textId="77777777">
        <w:tc>
          <w:tcPr>
            <w:tcW w:w="2268" w:type="dxa"/>
            <w:vAlign w:val="center"/>
          </w:tcPr>
          <w:p w14:paraId="50D97BC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景色</w:t>
            </w:r>
          </w:p>
        </w:tc>
        <w:tc>
          <w:tcPr>
            <w:tcW w:w="2494" w:type="dxa"/>
            <w:vAlign w:val="center"/>
          </w:tcPr>
          <w:p w14:paraId="426F9C6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ED0CE7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E22507" w14:textId="77777777">
        <w:tc>
          <w:tcPr>
            <w:tcW w:w="2268" w:type="dxa"/>
            <w:vAlign w:val="center"/>
          </w:tcPr>
          <w:p w14:paraId="4CCCF8B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昼間</w:t>
            </w:r>
          </w:p>
        </w:tc>
        <w:tc>
          <w:tcPr>
            <w:tcW w:w="2494" w:type="dxa"/>
            <w:vAlign w:val="center"/>
          </w:tcPr>
          <w:p w14:paraId="6E6ED1B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C6FFA4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FEC7ADA" w14:textId="77777777">
        <w:tc>
          <w:tcPr>
            <w:tcW w:w="2268" w:type="dxa"/>
            <w:vAlign w:val="center"/>
          </w:tcPr>
          <w:p w14:paraId="24B35B3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昔</w:t>
            </w:r>
          </w:p>
        </w:tc>
        <w:tc>
          <w:tcPr>
            <w:tcW w:w="2494" w:type="dxa"/>
            <w:vAlign w:val="center"/>
          </w:tcPr>
          <w:p w14:paraId="0FBEB5A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4C9B3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849DD4D" w14:textId="77777777">
        <w:tc>
          <w:tcPr>
            <w:tcW w:w="2268" w:type="dxa"/>
            <w:vAlign w:val="center"/>
          </w:tcPr>
          <w:p w14:paraId="5E31FB8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道具</w:t>
            </w:r>
          </w:p>
        </w:tc>
        <w:tc>
          <w:tcPr>
            <w:tcW w:w="2494" w:type="dxa"/>
            <w:vAlign w:val="center"/>
          </w:tcPr>
          <w:p w14:paraId="3E8B271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68386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F2A5E35" w14:textId="77777777">
        <w:tc>
          <w:tcPr>
            <w:tcW w:w="2268" w:type="dxa"/>
            <w:vAlign w:val="center"/>
          </w:tcPr>
          <w:p w14:paraId="74BBD13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自動販売機</w:t>
            </w:r>
          </w:p>
        </w:tc>
        <w:tc>
          <w:tcPr>
            <w:tcW w:w="2494" w:type="dxa"/>
            <w:vAlign w:val="center"/>
          </w:tcPr>
          <w:p w14:paraId="64567A6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A1D30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6BD32D" w14:textId="77777777">
        <w:tc>
          <w:tcPr>
            <w:tcW w:w="2268" w:type="dxa"/>
            <w:vAlign w:val="center"/>
          </w:tcPr>
          <w:p w14:paraId="076CF1D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通信販売</w:t>
            </w:r>
          </w:p>
        </w:tc>
        <w:tc>
          <w:tcPr>
            <w:tcW w:w="2494" w:type="dxa"/>
            <w:vAlign w:val="center"/>
          </w:tcPr>
          <w:p w14:paraId="7986B61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004B3A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D83F4F9" w14:textId="77777777">
        <w:tc>
          <w:tcPr>
            <w:tcW w:w="2268" w:type="dxa"/>
            <w:vAlign w:val="center"/>
          </w:tcPr>
          <w:p w14:paraId="369114D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台所</w:t>
            </w:r>
          </w:p>
        </w:tc>
        <w:tc>
          <w:tcPr>
            <w:tcW w:w="2494" w:type="dxa"/>
            <w:vAlign w:val="center"/>
          </w:tcPr>
          <w:p w14:paraId="76D9CF2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CEDE55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1513A72" w14:textId="77777777">
        <w:tc>
          <w:tcPr>
            <w:tcW w:w="2268" w:type="dxa"/>
            <w:vAlign w:val="center"/>
          </w:tcPr>
          <w:p w14:paraId="7A59E16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～後</w:t>
            </w:r>
          </w:p>
        </w:tc>
        <w:tc>
          <w:tcPr>
            <w:tcW w:w="2494" w:type="dxa"/>
            <w:vAlign w:val="center"/>
          </w:tcPr>
          <w:p w14:paraId="65290A7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282DC7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5BD30A6" w14:textId="77777777">
        <w:tc>
          <w:tcPr>
            <w:tcW w:w="2268" w:type="dxa"/>
            <w:vAlign w:val="center"/>
          </w:tcPr>
          <w:p w14:paraId="443BE04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～教室</w:t>
            </w:r>
          </w:p>
        </w:tc>
        <w:tc>
          <w:tcPr>
            <w:tcW w:w="2494" w:type="dxa"/>
            <w:vAlign w:val="center"/>
          </w:tcPr>
          <w:p w14:paraId="4818253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157860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C176A55" w14:textId="77777777">
        <w:tc>
          <w:tcPr>
            <w:tcW w:w="2268" w:type="dxa"/>
            <w:vAlign w:val="center"/>
          </w:tcPr>
          <w:p w14:paraId="7600516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関西空港</w:t>
            </w:r>
          </w:p>
        </w:tc>
        <w:tc>
          <w:tcPr>
            <w:tcW w:w="2494" w:type="dxa"/>
            <w:vAlign w:val="center"/>
          </w:tcPr>
          <w:p w14:paraId="053FDB6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DD1939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E50EA7" w14:textId="77777777">
        <w:tc>
          <w:tcPr>
            <w:tcW w:w="2268" w:type="dxa"/>
            <w:vAlign w:val="center"/>
          </w:tcPr>
          <w:p w14:paraId="5957298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秋葉原</w:t>
            </w:r>
          </w:p>
        </w:tc>
        <w:tc>
          <w:tcPr>
            <w:tcW w:w="2494" w:type="dxa"/>
            <w:vAlign w:val="center"/>
          </w:tcPr>
          <w:p w14:paraId="7FDFFF9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5E54B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5508DF2" w14:textId="77777777">
        <w:tc>
          <w:tcPr>
            <w:tcW w:w="2268" w:type="dxa"/>
            <w:vAlign w:val="center"/>
          </w:tcPr>
          <w:p w14:paraId="1E70078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伊豆</w:t>
            </w:r>
          </w:p>
        </w:tc>
        <w:tc>
          <w:tcPr>
            <w:tcW w:w="2494" w:type="dxa"/>
            <w:vAlign w:val="center"/>
          </w:tcPr>
          <w:p w14:paraId="4ADD2DB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2EB7D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E4159EB" w14:textId="77777777">
        <w:tc>
          <w:tcPr>
            <w:tcW w:w="2268" w:type="dxa"/>
            <w:vAlign w:val="center"/>
          </w:tcPr>
          <w:p w14:paraId="2E62760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日曜大工</w:t>
            </w:r>
          </w:p>
        </w:tc>
        <w:tc>
          <w:tcPr>
            <w:tcW w:w="2494" w:type="dxa"/>
            <w:vAlign w:val="center"/>
          </w:tcPr>
          <w:p w14:paraId="1255A5D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AC8A3D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0624145" w14:textId="77777777">
        <w:tc>
          <w:tcPr>
            <w:tcW w:w="2268" w:type="dxa"/>
            <w:vAlign w:val="center"/>
          </w:tcPr>
          <w:p w14:paraId="2C239A3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本棚</w:t>
            </w:r>
          </w:p>
        </w:tc>
        <w:tc>
          <w:tcPr>
            <w:tcW w:w="2494" w:type="dxa"/>
            <w:vAlign w:val="center"/>
          </w:tcPr>
          <w:p w14:paraId="6CDFDD9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3459B4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1DA9CC" w14:textId="77777777">
        <w:tc>
          <w:tcPr>
            <w:tcW w:w="2268" w:type="dxa"/>
            <w:vAlign w:val="center"/>
          </w:tcPr>
          <w:p w14:paraId="546EA51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夢</w:t>
            </w:r>
          </w:p>
        </w:tc>
        <w:tc>
          <w:tcPr>
            <w:tcW w:w="2494" w:type="dxa"/>
            <w:vAlign w:val="center"/>
          </w:tcPr>
          <w:p w14:paraId="33BF757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309200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4E4B463" w14:textId="77777777">
        <w:tc>
          <w:tcPr>
            <w:tcW w:w="2268" w:type="dxa"/>
            <w:vAlign w:val="center"/>
          </w:tcPr>
          <w:p w14:paraId="2D07AC0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家</w:t>
            </w:r>
          </w:p>
        </w:tc>
        <w:tc>
          <w:tcPr>
            <w:tcW w:w="2494" w:type="dxa"/>
            <w:vAlign w:val="center"/>
          </w:tcPr>
          <w:p w14:paraId="1A5EABB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CEE169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5F4B40" w14:textId="77777777">
        <w:tc>
          <w:tcPr>
            <w:tcW w:w="2268" w:type="dxa"/>
            <w:vAlign w:val="center"/>
          </w:tcPr>
          <w:p w14:paraId="24E8E92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素晴らしい</w:t>
            </w:r>
          </w:p>
        </w:tc>
        <w:tc>
          <w:tcPr>
            <w:tcW w:w="2494" w:type="dxa"/>
            <w:vAlign w:val="center"/>
          </w:tcPr>
          <w:p w14:paraId="1646011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6A4D3D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D56E5ED" w14:textId="77777777">
        <w:tc>
          <w:tcPr>
            <w:tcW w:w="2268" w:type="dxa"/>
            <w:vAlign w:val="center"/>
          </w:tcPr>
          <w:p w14:paraId="7ED6AAE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494" w:type="dxa"/>
            <w:vAlign w:val="center"/>
          </w:tcPr>
          <w:p w14:paraId="0C67DCF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7943F8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9905F94" w14:textId="77777777">
        <w:tc>
          <w:tcPr>
            <w:tcW w:w="2268" w:type="dxa"/>
            <w:vAlign w:val="center"/>
          </w:tcPr>
          <w:p w14:paraId="69BFAFE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大好き</w:t>
            </w:r>
          </w:p>
        </w:tc>
        <w:tc>
          <w:tcPr>
            <w:tcW w:w="2494" w:type="dxa"/>
            <w:vAlign w:val="center"/>
          </w:tcPr>
          <w:p w14:paraId="79CC25F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7D8F73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55504A1" w14:textId="77777777">
        <w:tc>
          <w:tcPr>
            <w:tcW w:w="2268" w:type="dxa"/>
            <w:vAlign w:val="center"/>
          </w:tcPr>
          <w:p w14:paraId="42AF9AD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494" w:type="dxa"/>
            <w:vAlign w:val="center"/>
          </w:tcPr>
          <w:p w14:paraId="65D4F1E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5191D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EE8D561" w14:textId="77777777">
        <w:tc>
          <w:tcPr>
            <w:tcW w:w="2268" w:type="dxa"/>
            <w:vAlign w:val="center"/>
          </w:tcPr>
          <w:p w14:paraId="799F634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主人公</w:t>
            </w:r>
          </w:p>
        </w:tc>
        <w:tc>
          <w:tcPr>
            <w:tcW w:w="2494" w:type="dxa"/>
            <w:vAlign w:val="center"/>
          </w:tcPr>
          <w:p w14:paraId="72B1D13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AB362F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A16F4E0" w14:textId="77777777">
        <w:tc>
          <w:tcPr>
            <w:tcW w:w="2268" w:type="dxa"/>
            <w:vAlign w:val="center"/>
          </w:tcPr>
          <w:p w14:paraId="054ECBC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494" w:type="dxa"/>
            <w:vAlign w:val="center"/>
          </w:tcPr>
          <w:p w14:paraId="3AED179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4AFDF5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370221" w14:textId="77777777">
        <w:tc>
          <w:tcPr>
            <w:tcW w:w="2268" w:type="dxa"/>
            <w:vAlign w:val="center"/>
          </w:tcPr>
          <w:p w14:paraId="3DBD160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不思議な</w:t>
            </w:r>
          </w:p>
        </w:tc>
        <w:tc>
          <w:tcPr>
            <w:tcW w:w="2494" w:type="dxa"/>
            <w:vAlign w:val="center"/>
          </w:tcPr>
          <w:p w14:paraId="1A0316E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391BE1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B36DDEB" w14:textId="77777777">
        <w:tc>
          <w:tcPr>
            <w:tcW w:w="2268" w:type="dxa"/>
            <w:vAlign w:val="center"/>
          </w:tcPr>
          <w:p w14:paraId="1E596A2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494" w:type="dxa"/>
            <w:vAlign w:val="center"/>
          </w:tcPr>
          <w:p w14:paraId="674B376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B9982A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3FC532C" w14:textId="77777777">
        <w:tc>
          <w:tcPr>
            <w:tcW w:w="2268" w:type="dxa"/>
            <w:vAlign w:val="center"/>
          </w:tcPr>
          <w:p w14:paraId="62EC6D9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494" w:type="dxa"/>
            <w:vAlign w:val="center"/>
          </w:tcPr>
          <w:p w14:paraId="233619C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D8860F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C528120" w14:textId="77777777">
        <w:tc>
          <w:tcPr>
            <w:tcW w:w="2268" w:type="dxa"/>
            <w:vAlign w:val="center"/>
          </w:tcPr>
          <w:p w14:paraId="220F936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494" w:type="dxa"/>
            <w:vAlign w:val="center"/>
          </w:tcPr>
          <w:p w14:paraId="4A97B1A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886896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D783154" w14:textId="77777777">
        <w:tc>
          <w:tcPr>
            <w:tcW w:w="2268" w:type="dxa"/>
            <w:vAlign w:val="center"/>
          </w:tcPr>
          <w:p w14:paraId="2430656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494" w:type="dxa"/>
            <w:vAlign w:val="center"/>
          </w:tcPr>
          <w:p w14:paraId="6FAE931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74D59B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78C5B5F" w14:textId="77777777">
        <w:tc>
          <w:tcPr>
            <w:tcW w:w="2268" w:type="dxa"/>
            <w:vAlign w:val="center"/>
          </w:tcPr>
          <w:p w14:paraId="5709278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494" w:type="dxa"/>
            <w:vAlign w:val="center"/>
          </w:tcPr>
          <w:p w14:paraId="153F235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23C8A2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54FBA3F" w14:textId="77777777">
        <w:tc>
          <w:tcPr>
            <w:tcW w:w="2268" w:type="dxa"/>
            <w:vAlign w:val="center"/>
          </w:tcPr>
          <w:p w14:paraId="3E9A329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494" w:type="dxa"/>
            <w:vAlign w:val="center"/>
          </w:tcPr>
          <w:p w14:paraId="3C94887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944893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AF2932E" w14:textId="77777777">
        <w:tc>
          <w:tcPr>
            <w:tcW w:w="2268" w:type="dxa"/>
            <w:vAlign w:val="center"/>
          </w:tcPr>
          <w:p w14:paraId="1EA8EB7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494" w:type="dxa"/>
            <w:vAlign w:val="center"/>
          </w:tcPr>
          <w:p w14:paraId="515EE3C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054A960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1705143F" w14:textId="77777777" w:rsidR="00177D48" w:rsidRDefault="00570836">
      <w:r>
        <w:br w:type="page"/>
      </w:r>
    </w:p>
    <w:p w14:paraId="38E661C5" w14:textId="77777777" w:rsidR="00177D48" w:rsidRDefault="00570836">
      <w:pPr>
        <w:pStyle w:val="Heading2"/>
      </w:pPr>
      <w:r>
        <w:rPr>
          <w:rFonts w:eastAsia="Yu Gothic"/>
        </w:rPr>
        <w:t>Bài 28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7345C505" w14:textId="77777777">
        <w:tc>
          <w:tcPr>
            <w:tcW w:w="2268" w:type="dxa"/>
            <w:shd w:val="clear" w:color="auto" w:fill="D9D9D9"/>
            <w:vAlign w:val="center"/>
          </w:tcPr>
          <w:p w14:paraId="794194D6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3F7C083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2A15BA6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01138DA8" w14:textId="77777777">
        <w:tc>
          <w:tcPr>
            <w:tcW w:w="2268" w:type="dxa"/>
            <w:vAlign w:val="center"/>
          </w:tcPr>
          <w:p w14:paraId="56A4493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売れます</w:t>
            </w:r>
          </w:p>
        </w:tc>
        <w:tc>
          <w:tcPr>
            <w:tcW w:w="2494" w:type="dxa"/>
            <w:vAlign w:val="center"/>
          </w:tcPr>
          <w:p w14:paraId="779A0C0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BCBB60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8E7A920" w14:textId="77777777">
        <w:tc>
          <w:tcPr>
            <w:tcW w:w="2268" w:type="dxa"/>
            <w:vAlign w:val="center"/>
          </w:tcPr>
          <w:p w14:paraId="662E086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踊ります</w:t>
            </w:r>
          </w:p>
        </w:tc>
        <w:tc>
          <w:tcPr>
            <w:tcW w:w="2494" w:type="dxa"/>
            <w:vAlign w:val="center"/>
          </w:tcPr>
          <w:p w14:paraId="0F05FF6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234A5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70BAD7D" w14:textId="77777777">
        <w:tc>
          <w:tcPr>
            <w:tcW w:w="2268" w:type="dxa"/>
            <w:vAlign w:val="center"/>
          </w:tcPr>
          <w:p w14:paraId="3A4FE90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噛みます</w:t>
            </w:r>
          </w:p>
        </w:tc>
        <w:tc>
          <w:tcPr>
            <w:tcW w:w="2494" w:type="dxa"/>
            <w:vAlign w:val="center"/>
          </w:tcPr>
          <w:p w14:paraId="26AC429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983241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932E85B" w14:textId="77777777">
        <w:tc>
          <w:tcPr>
            <w:tcW w:w="2268" w:type="dxa"/>
            <w:vAlign w:val="center"/>
          </w:tcPr>
          <w:p w14:paraId="160B844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選びます</w:t>
            </w:r>
          </w:p>
        </w:tc>
        <w:tc>
          <w:tcPr>
            <w:tcW w:w="2494" w:type="dxa"/>
            <w:vAlign w:val="center"/>
          </w:tcPr>
          <w:p w14:paraId="52DE78F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BD3D8D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EFB5034" w14:textId="77777777">
        <w:tc>
          <w:tcPr>
            <w:tcW w:w="2268" w:type="dxa"/>
            <w:vAlign w:val="center"/>
          </w:tcPr>
          <w:p w14:paraId="4108B7A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通います</w:t>
            </w:r>
          </w:p>
        </w:tc>
        <w:tc>
          <w:tcPr>
            <w:tcW w:w="2494" w:type="dxa"/>
            <w:vAlign w:val="center"/>
          </w:tcPr>
          <w:p w14:paraId="0679B41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5FFBCD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794BEE2" w14:textId="77777777">
        <w:tc>
          <w:tcPr>
            <w:tcW w:w="2268" w:type="dxa"/>
            <w:vAlign w:val="center"/>
          </w:tcPr>
          <w:p w14:paraId="4A40B02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真面目</w:t>
            </w:r>
          </w:p>
        </w:tc>
        <w:tc>
          <w:tcPr>
            <w:tcW w:w="2494" w:type="dxa"/>
            <w:vAlign w:val="center"/>
          </w:tcPr>
          <w:p w14:paraId="2EB2E37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FCE475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6C8816F" w14:textId="77777777">
        <w:tc>
          <w:tcPr>
            <w:tcW w:w="2268" w:type="dxa"/>
            <w:vAlign w:val="center"/>
          </w:tcPr>
          <w:p w14:paraId="306BC6D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熱心</w:t>
            </w:r>
          </w:p>
        </w:tc>
        <w:tc>
          <w:tcPr>
            <w:tcW w:w="2494" w:type="dxa"/>
            <w:vAlign w:val="center"/>
          </w:tcPr>
          <w:p w14:paraId="31B8A8D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431D51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82D8307" w14:textId="77777777">
        <w:tc>
          <w:tcPr>
            <w:tcW w:w="2268" w:type="dxa"/>
            <w:vAlign w:val="center"/>
          </w:tcPr>
          <w:p w14:paraId="651A745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偉い</w:t>
            </w:r>
          </w:p>
        </w:tc>
        <w:tc>
          <w:tcPr>
            <w:tcW w:w="2494" w:type="dxa"/>
            <w:vAlign w:val="center"/>
          </w:tcPr>
          <w:p w14:paraId="42EEE2F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186B72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4D7A6F1" w14:textId="77777777">
        <w:tc>
          <w:tcPr>
            <w:tcW w:w="2268" w:type="dxa"/>
            <w:vAlign w:val="center"/>
          </w:tcPr>
          <w:p w14:paraId="550862E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丁度いい</w:t>
            </w:r>
          </w:p>
        </w:tc>
        <w:tc>
          <w:tcPr>
            <w:tcW w:w="2494" w:type="dxa"/>
            <w:vAlign w:val="center"/>
          </w:tcPr>
          <w:p w14:paraId="3DC837E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516556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4B64297" w14:textId="77777777">
        <w:tc>
          <w:tcPr>
            <w:tcW w:w="2268" w:type="dxa"/>
            <w:vAlign w:val="center"/>
          </w:tcPr>
          <w:p w14:paraId="602C207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494" w:type="dxa"/>
            <w:vAlign w:val="center"/>
          </w:tcPr>
          <w:p w14:paraId="17E5BEC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3D3F04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CE9765" w14:textId="77777777">
        <w:tc>
          <w:tcPr>
            <w:tcW w:w="2268" w:type="dxa"/>
            <w:vAlign w:val="center"/>
          </w:tcPr>
          <w:p w14:paraId="6F25706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習慣</w:t>
            </w:r>
          </w:p>
        </w:tc>
        <w:tc>
          <w:tcPr>
            <w:tcW w:w="2494" w:type="dxa"/>
            <w:vAlign w:val="center"/>
          </w:tcPr>
          <w:p w14:paraId="0A56C9B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E8502F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3EE704B" w14:textId="77777777">
        <w:tc>
          <w:tcPr>
            <w:tcW w:w="2268" w:type="dxa"/>
            <w:vAlign w:val="center"/>
          </w:tcPr>
          <w:p w14:paraId="0392A7E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経験</w:t>
            </w:r>
          </w:p>
        </w:tc>
        <w:tc>
          <w:tcPr>
            <w:tcW w:w="2494" w:type="dxa"/>
            <w:vAlign w:val="center"/>
          </w:tcPr>
          <w:p w14:paraId="2C3F205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CC81C3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4D3A25B" w14:textId="77777777">
        <w:tc>
          <w:tcPr>
            <w:tcW w:w="2268" w:type="dxa"/>
            <w:vAlign w:val="center"/>
          </w:tcPr>
          <w:p w14:paraId="1D56EE0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力</w:t>
            </w:r>
          </w:p>
        </w:tc>
        <w:tc>
          <w:tcPr>
            <w:tcW w:w="2494" w:type="dxa"/>
            <w:vAlign w:val="center"/>
          </w:tcPr>
          <w:p w14:paraId="2AF7257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666122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D6D2C41" w14:textId="77777777">
        <w:tc>
          <w:tcPr>
            <w:tcW w:w="2268" w:type="dxa"/>
            <w:vAlign w:val="center"/>
          </w:tcPr>
          <w:p w14:paraId="760879B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人気</w:t>
            </w:r>
          </w:p>
        </w:tc>
        <w:tc>
          <w:tcPr>
            <w:tcW w:w="2494" w:type="dxa"/>
            <w:vAlign w:val="center"/>
          </w:tcPr>
          <w:p w14:paraId="3E332B1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C08ECB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44FA46D" w14:textId="77777777">
        <w:tc>
          <w:tcPr>
            <w:tcW w:w="2268" w:type="dxa"/>
            <w:vAlign w:val="center"/>
          </w:tcPr>
          <w:p w14:paraId="304766F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494" w:type="dxa"/>
            <w:vAlign w:val="center"/>
          </w:tcPr>
          <w:p w14:paraId="3E4527A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E0E43E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08F35C0" w14:textId="77777777">
        <w:tc>
          <w:tcPr>
            <w:tcW w:w="2268" w:type="dxa"/>
            <w:vAlign w:val="center"/>
          </w:tcPr>
          <w:p w14:paraId="7E63A35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色</w:t>
            </w:r>
          </w:p>
        </w:tc>
        <w:tc>
          <w:tcPr>
            <w:tcW w:w="2494" w:type="dxa"/>
            <w:vAlign w:val="center"/>
          </w:tcPr>
          <w:p w14:paraId="4F7F28B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C49A6C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063052" w14:textId="77777777">
        <w:tc>
          <w:tcPr>
            <w:tcW w:w="2268" w:type="dxa"/>
            <w:vAlign w:val="center"/>
          </w:tcPr>
          <w:p w14:paraId="610DAEF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味</w:t>
            </w:r>
          </w:p>
        </w:tc>
        <w:tc>
          <w:tcPr>
            <w:tcW w:w="2494" w:type="dxa"/>
            <w:vAlign w:val="center"/>
          </w:tcPr>
          <w:p w14:paraId="64FEE82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1C8AD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85907B2" w14:textId="77777777">
        <w:tc>
          <w:tcPr>
            <w:tcW w:w="2268" w:type="dxa"/>
            <w:vAlign w:val="center"/>
          </w:tcPr>
          <w:p w14:paraId="54787CB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品物</w:t>
            </w:r>
          </w:p>
        </w:tc>
        <w:tc>
          <w:tcPr>
            <w:tcW w:w="2494" w:type="dxa"/>
            <w:vAlign w:val="center"/>
          </w:tcPr>
          <w:p w14:paraId="2D54C0B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772C0B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6CB009" w14:textId="77777777">
        <w:tc>
          <w:tcPr>
            <w:tcW w:w="2268" w:type="dxa"/>
            <w:vAlign w:val="center"/>
          </w:tcPr>
          <w:p w14:paraId="0A892D3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値段</w:t>
            </w:r>
          </w:p>
        </w:tc>
        <w:tc>
          <w:tcPr>
            <w:tcW w:w="2494" w:type="dxa"/>
            <w:vAlign w:val="center"/>
          </w:tcPr>
          <w:p w14:paraId="4B98E3C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366739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4D22531" w14:textId="77777777">
        <w:tc>
          <w:tcPr>
            <w:tcW w:w="2268" w:type="dxa"/>
            <w:vAlign w:val="center"/>
          </w:tcPr>
          <w:p w14:paraId="00AA16C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給料</w:t>
            </w:r>
          </w:p>
        </w:tc>
        <w:tc>
          <w:tcPr>
            <w:tcW w:w="2494" w:type="dxa"/>
            <w:vAlign w:val="center"/>
          </w:tcPr>
          <w:p w14:paraId="1837702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1D789E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3F3EC54" w14:textId="77777777">
        <w:tc>
          <w:tcPr>
            <w:tcW w:w="2268" w:type="dxa"/>
            <w:vAlign w:val="center"/>
          </w:tcPr>
          <w:p w14:paraId="6CE9A8D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番組</w:t>
            </w:r>
          </w:p>
        </w:tc>
        <w:tc>
          <w:tcPr>
            <w:tcW w:w="2494" w:type="dxa"/>
            <w:vAlign w:val="center"/>
          </w:tcPr>
          <w:p w14:paraId="5AFE648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C6403D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2B32128" w14:textId="77777777">
        <w:tc>
          <w:tcPr>
            <w:tcW w:w="2268" w:type="dxa"/>
            <w:vAlign w:val="center"/>
          </w:tcPr>
          <w:p w14:paraId="4FBE265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小説</w:t>
            </w:r>
          </w:p>
        </w:tc>
        <w:tc>
          <w:tcPr>
            <w:tcW w:w="2494" w:type="dxa"/>
            <w:vAlign w:val="center"/>
          </w:tcPr>
          <w:p w14:paraId="4CD27B1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1C8781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FD99BD6" w14:textId="77777777">
        <w:tc>
          <w:tcPr>
            <w:tcW w:w="2268" w:type="dxa"/>
            <w:vAlign w:val="center"/>
          </w:tcPr>
          <w:p w14:paraId="6D0BD47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小説家</w:t>
            </w:r>
          </w:p>
        </w:tc>
        <w:tc>
          <w:tcPr>
            <w:tcW w:w="2494" w:type="dxa"/>
            <w:vAlign w:val="center"/>
          </w:tcPr>
          <w:p w14:paraId="79E2F0B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23A40E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BF2414D" w14:textId="77777777">
        <w:tc>
          <w:tcPr>
            <w:tcW w:w="2268" w:type="dxa"/>
            <w:vAlign w:val="center"/>
          </w:tcPr>
          <w:p w14:paraId="3A3C557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歌手</w:t>
            </w:r>
          </w:p>
        </w:tc>
        <w:tc>
          <w:tcPr>
            <w:tcW w:w="2494" w:type="dxa"/>
            <w:vAlign w:val="center"/>
          </w:tcPr>
          <w:p w14:paraId="37A8296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9480B9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DFD49CD" w14:textId="77777777">
        <w:tc>
          <w:tcPr>
            <w:tcW w:w="2268" w:type="dxa"/>
            <w:vAlign w:val="center"/>
          </w:tcPr>
          <w:p w14:paraId="47C01AD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494" w:type="dxa"/>
            <w:vAlign w:val="center"/>
          </w:tcPr>
          <w:p w14:paraId="2FD1708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0D607F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95C32F6" w14:textId="77777777">
        <w:tc>
          <w:tcPr>
            <w:tcW w:w="2268" w:type="dxa"/>
            <w:vAlign w:val="center"/>
          </w:tcPr>
          <w:p w14:paraId="790535F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息子</w:t>
            </w:r>
          </w:p>
        </w:tc>
        <w:tc>
          <w:tcPr>
            <w:tcW w:w="2494" w:type="dxa"/>
            <w:vAlign w:val="center"/>
          </w:tcPr>
          <w:p w14:paraId="57F3D4D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039180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5FE4F81" w14:textId="77777777">
        <w:tc>
          <w:tcPr>
            <w:tcW w:w="2268" w:type="dxa"/>
            <w:vAlign w:val="center"/>
          </w:tcPr>
          <w:p w14:paraId="111C06D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息子さん</w:t>
            </w:r>
          </w:p>
        </w:tc>
        <w:tc>
          <w:tcPr>
            <w:tcW w:w="2494" w:type="dxa"/>
            <w:vAlign w:val="center"/>
          </w:tcPr>
          <w:p w14:paraId="7B3E7F0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79B259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A96F086" w14:textId="77777777">
        <w:tc>
          <w:tcPr>
            <w:tcW w:w="2268" w:type="dxa"/>
            <w:vAlign w:val="center"/>
          </w:tcPr>
          <w:p w14:paraId="083CB11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娘</w:t>
            </w:r>
          </w:p>
        </w:tc>
        <w:tc>
          <w:tcPr>
            <w:tcW w:w="2494" w:type="dxa"/>
            <w:vAlign w:val="center"/>
          </w:tcPr>
          <w:p w14:paraId="1B61FBF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0D342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3DAB9F3" w14:textId="77777777">
        <w:tc>
          <w:tcPr>
            <w:tcW w:w="2268" w:type="dxa"/>
            <w:vAlign w:val="center"/>
          </w:tcPr>
          <w:p w14:paraId="7B96002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娘さん</w:t>
            </w:r>
          </w:p>
        </w:tc>
        <w:tc>
          <w:tcPr>
            <w:tcW w:w="2494" w:type="dxa"/>
            <w:vAlign w:val="center"/>
          </w:tcPr>
          <w:p w14:paraId="44917A5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C102EA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8C56A5E" w14:textId="77777777">
        <w:tc>
          <w:tcPr>
            <w:tcW w:w="2268" w:type="dxa"/>
            <w:vAlign w:val="center"/>
          </w:tcPr>
          <w:p w14:paraId="691C6DB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494" w:type="dxa"/>
            <w:vAlign w:val="center"/>
          </w:tcPr>
          <w:p w14:paraId="02AA593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C2DEC0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2DEC0AE" w14:textId="77777777">
        <w:tc>
          <w:tcPr>
            <w:tcW w:w="2268" w:type="dxa"/>
            <w:vAlign w:val="center"/>
          </w:tcPr>
          <w:p w14:paraId="788E791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494" w:type="dxa"/>
            <w:vAlign w:val="center"/>
          </w:tcPr>
          <w:p w14:paraId="0CC8DC4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0B8213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CF6810E" w14:textId="77777777">
        <w:tc>
          <w:tcPr>
            <w:tcW w:w="2268" w:type="dxa"/>
            <w:vAlign w:val="center"/>
          </w:tcPr>
          <w:p w14:paraId="36927F3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ちょっとお願いがあるんですが</w:t>
            </w:r>
          </w:p>
        </w:tc>
        <w:tc>
          <w:tcPr>
            <w:tcW w:w="2494" w:type="dxa"/>
            <w:vAlign w:val="center"/>
          </w:tcPr>
          <w:p w14:paraId="2D266C8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61EF70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40B19AF" w14:textId="77777777">
        <w:tc>
          <w:tcPr>
            <w:tcW w:w="2268" w:type="dxa"/>
            <w:vAlign w:val="center"/>
          </w:tcPr>
          <w:p w14:paraId="77C1EFE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会話</w:t>
            </w:r>
          </w:p>
        </w:tc>
        <w:tc>
          <w:tcPr>
            <w:tcW w:w="2494" w:type="dxa"/>
            <w:vAlign w:val="center"/>
          </w:tcPr>
          <w:p w14:paraId="661DF18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C8665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30C0FEB" w14:textId="77777777">
        <w:tc>
          <w:tcPr>
            <w:tcW w:w="2268" w:type="dxa"/>
            <w:vAlign w:val="center"/>
          </w:tcPr>
          <w:p w14:paraId="08E50EA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494" w:type="dxa"/>
            <w:vAlign w:val="center"/>
          </w:tcPr>
          <w:p w14:paraId="566F68A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B0F3FB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24D6A2" w14:textId="77777777">
        <w:tc>
          <w:tcPr>
            <w:tcW w:w="2268" w:type="dxa"/>
            <w:vAlign w:val="center"/>
          </w:tcPr>
          <w:p w14:paraId="60CB8C4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日にち</w:t>
            </w:r>
          </w:p>
        </w:tc>
        <w:tc>
          <w:tcPr>
            <w:tcW w:w="2494" w:type="dxa"/>
            <w:vAlign w:val="center"/>
          </w:tcPr>
          <w:p w14:paraId="7BD24F5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E39E57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AAC7B0E" w14:textId="77777777">
        <w:tc>
          <w:tcPr>
            <w:tcW w:w="2268" w:type="dxa"/>
            <w:vAlign w:val="center"/>
          </w:tcPr>
          <w:p w14:paraId="064AB48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土</w:t>
            </w:r>
          </w:p>
        </w:tc>
        <w:tc>
          <w:tcPr>
            <w:tcW w:w="2494" w:type="dxa"/>
            <w:vAlign w:val="center"/>
          </w:tcPr>
          <w:p w14:paraId="7AFBA6C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33A326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41573F5" w14:textId="77777777">
        <w:tc>
          <w:tcPr>
            <w:tcW w:w="2268" w:type="dxa"/>
            <w:vAlign w:val="center"/>
          </w:tcPr>
          <w:p w14:paraId="15F96F3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体育館</w:t>
            </w:r>
          </w:p>
        </w:tc>
        <w:tc>
          <w:tcPr>
            <w:tcW w:w="2494" w:type="dxa"/>
            <w:vAlign w:val="center"/>
          </w:tcPr>
          <w:p w14:paraId="1D2BCA5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3FDA0F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B6E4BE9" w14:textId="77777777">
        <w:tc>
          <w:tcPr>
            <w:tcW w:w="2268" w:type="dxa"/>
            <w:vAlign w:val="center"/>
          </w:tcPr>
          <w:p w14:paraId="660E4F6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494" w:type="dxa"/>
            <w:vAlign w:val="center"/>
          </w:tcPr>
          <w:p w14:paraId="4E07F9C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3053FD3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7162DD58" w14:textId="77777777" w:rsidR="00177D48" w:rsidRDefault="00570836">
      <w:r>
        <w:br w:type="page"/>
      </w:r>
    </w:p>
    <w:p w14:paraId="78D25F8B" w14:textId="77777777" w:rsidR="00177D48" w:rsidRDefault="00570836">
      <w:pPr>
        <w:pStyle w:val="Heading2"/>
      </w:pPr>
      <w:r>
        <w:rPr>
          <w:rFonts w:eastAsia="Yu Gothic"/>
        </w:rPr>
        <w:t>Bài 29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651CF184" w14:textId="77777777">
        <w:tc>
          <w:tcPr>
            <w:tcW w:w="2268" w:type="dxa"/>
            <w:shd w:val="clear" w:color="auto" w:fill="D9D9D9"/>
            <w:vAlign w:val="center"/>
          </w:tcPr>
          <w:p w14:paraId="39A84AF6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85095C3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68E1DE1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2EFB8751" w14:textId="77777777">
        <w:tc>
          <w:tcPr>
            <w:tcW w:w="2268" w:type="dxa"/>
            <w:vAlign w:val="center"/>
          </w:tcPr>
          <w:p w14:paraId="226A384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494" w:type="dxa"/>
            <w:vAlign w:val="center"/>
          </w:tcPr>
          <w:p w14:paraId="5FFF02F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522B16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65D8960" w14:textId="77777777">
        <w:tc>
          <w:tcPr>
            <w:tcW w:w="2268" w:type="dxa"/>
            <w:vAlign w:val="center"/>
          </w:tcPr>
          <w:p w14:paraId="0283074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閉まります</w:t>
            </w:r>
          </w:p>
        </w:tc>
        <w:tc>
          <w:tcPr>
            <w:tcW w:w="2494" w:type="dxa"/>
            <w:vAlign w:val="center"/>
          </w:tcPr>
          <w:p w14:paraId="77BB8C0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0F8DDA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1407CD7" w14:textId="77777777">
        <w:tc>
          <w:tcPr>
            <w:tcW w:w="2268" w:type="dxa"/>
            <w:vAlign w:val="center"/>
          </w:tcPr>
          <w:p w14:paraId="1D6BD2A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点きます</w:t>
            </w:r>
          </w:p>
        </w:tc>
        <w:tc>
          <w:tcPr>
            <w:tcW w:w="2494" w:type="dxa"/>
            <w:vAlign w:val="center"/>
          </w:tcPr>
          <w:p w14:paraId="4C7D6C5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2B33D3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D09324" w14:textId="77777777">
        <w:tc>
          <w:tcPr>
            <w:tcW w:w="2268" w:type="dxa"/>
            <w:vAlign w:val="center"/>
          </w:tcPr>
          <w:p w14:paraId="1202026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消えます</w:t>
            </w:r>
          </w:p>
        </w:tc>
        <w:tc>
          <w:tcPr>
            <w:tcW w:w="2494" w:type="dxa"/>
            <w:vAlign w:val="center"/>
          </w:tcPr>
          <w:p w14:paraId="7221E52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61FA6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9B442F9" w14:textId="77777777">
        <w:tc>
          <w:tcPr>
            <w:tcW w:w="2268" w:type="dxa"/>
            <w:vAlign w:val="center"/>
          </w:tcPr>
          <w:p w14:paraId="02A9B5B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込みます</w:t>
            </w:r>
          </w:p>
        </w:tc>
        <w:tc>
          <w:tcPr>
            <w:tcW w:w="2494" w:type="dxa"/>
            <w:vAlign w:val="center"/>
          </w:tcPr>
          <w:p w14:paraId="43AD7EC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1E4985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BF4BC25" w14:textId="77777777">
        <w:tc>
          <w:tcPr>
            <w:tcW w:w="2268" w:type="dxa"/>
            <w:vAlign w:val="center"/>
          </w:tcPr>
          <w:p w14:paraId="437A4BD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空きます</w:t>
            </w:r>
          </w:p>
        </w:tc>
        <w:tc>
          <w:tcPr>
            <w:tcW w:w="2494" w:type="dxa"/>
            <w:vAlign w:val="center"/>
          </w:tcPr>
          <w:p w14:paraId="45BD04F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F758ED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67D430A" w14:textId="77777777">
        <w:tc>
          <w:tcPr>
            <w:tcW w:w="2268" w:type="dxa"/>
            <w:vAlign w:val="center"/>
          </w:tcPr>
          <w:p w14:paraId="56E2B79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壊れます</w:t>
            </w:r>
          </w:p>
        </w:tc>
        <w:tc>
          <w:tcPr>
            <w:tcW w:w="2494" w:type="dxa"/>
            <w:vAlign w:val="center"/>
          </w:tcPr>
          <w:p w14:paraId="52A95DF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686A53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686D98" w14:textId="77777777">
        <w:tc>
          <w:tcPr>
            <w:tcW w:w="2268" w:type="dxa"/>
            <w:vAlign w:val="center"/>
          </w:tcPr>
          <w:p w14:paraId="7E81AD7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割れます</w:t>
            </w:r>
          </w:p>
        </w:tc>
        <w:tc>
          <w:tcPr>
            <w:tcW w:w="2494" w:type="dxa"/>
            <w:vAlign w:val="center"/>
          </w:tcPr>
          <w:p w14:paraId="4FE8E8C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37E56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3E27F39" w14:textId="77777777">
        <w:tc>
          <w:tcPr>
            <w:tcW w:w="2268" w:type="dxa"/>
            <w:vAlign w:val="center"/>
          </w:tcPr>
          <w:p w14:paraId="0D413D8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折れます</w:t>
            </w:r>
          </w:p>
        </w:tc>
        <w:tc>
          <w:tcPr>
            <w:tcW w:w="2494" w:type="dxa"/>
            <w:vAlign w:val="center"/>
          </w:tcPr>
          <w:p w14:paraId="1AE15D2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2C03C9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C85A418" w14:textId="77777777">
        <w:tc>
          <w:tcPr>
            <w:tcW w:w="2268" w:type="dxa"/>
            <w:vAlign w:val="center"/>
          </w:tcPr>
          <w:p w14:paraId="133770E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破れます</w:t>
            </w:r>
          </w:p>
        </w:tc>
        <w:tc>
          <w:tcPr>
            <w:tcW w:w="2494" w:type="dxa"/>
            <w:vAlign w:val="center"/>
          </w:tcPr>
          <w:p w14:paraId="50F3BE9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E36AD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41AEB01" w14:textId="77777777">
        <w:tc>
          <w:tcPr>
            <w:tcW w:w="2268" w:type="dxa"/>
            <w:vAlign w:val="center"/>
          </w:tcPr>
          <w:p w14:paraId="2DF53A8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汚れます</w:t>
            </w:r>
          </w:p>
        </w:tc>
        <w:tc>
          <w:tcPr>
            <w:tcW w:w="2494" w:type="dxa"/>
            <w:vAlign w:val="center"/>
          </w:tcPr>
          <w:p w14:paraId="33D453F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3A5362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56FB120" w14:textId="77777777">
        <w:tc>
          <w:tcPr>
            <w:tcW w:w="2268" w:type="dxa"/>
            <w:vAlign w:val="center"/>
          </w:tcPr>
          <w:p w14:paraId="37B65CC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付きます</w:t>
            </w:r>
          </w:p>
        </w:tc>
        <w:tc>
          <w:tcPr>
            <w:tcW w:w="2494" w:type="dxa"/>
            <w:vAlign w:val="center"/>
          </w:tcPr>
          <w:p w14:paraId="6A1323B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4D743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F516B22" w14:textId="77777777">
        <w:tc>
          <w:tcPr>
            <w:tcW w:w="2268" w:type="dxa"/>
            <w:vAlign w:val="center"/>
          </w:tcPr>
          <w:p w14:paraId="08EB085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外れます</w:t>
            </w:r>
          </w:p>
        </w:tc>
        <w:tc>
          <w:tcPr>
            <w:tcW w:w="2494" w:type="dxa"/>
            <w:vAlign w:val="center"/>
          </w:tcPr>
          <w:p w14:paraId="3BABEB2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D688F6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E6A07B6" w14:textId="77777777">
        <w:tc>
          <w:tcPr>
            <w:tcW w:w="2268" w:type="dxa"/>
            <w:vAlign w:val="center"/>
          </w:tcPr>
          <w:p w14:paraId="3187CA9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止まります</w:t>
            </w:r>
          </w:p>
        </w:tc>
        <w:tc>
          <w:tcPr>
            <w:tcW w:w="2494" w:type="dxa"/>
            <w:vAlign w:val="center"/>
          </w:tcPr>
          <w:p w14:paraId="417421D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F4392F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6056E15" w14:textId="77777777">
        <w:tc>
          <w:tcPr>
            <w:tcW w:w="2268" w:type="dxa"/>
            <w:vAlign w:val="center"/>
          </w:tcPr>
          <w:p w14:paraId="44B6C63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間違えます</w:t>
            </w:r>
          </w:p>
        </w:tc>
        <w:tc>
          <w:tcPr>
            <w:tcW w:w="2494" w:type="dxa"/>
            <w:vAlign w:val="center"/>
          </w:tcPr>
          <w:p w14:paraId="32DF9BA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764184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88F4E9D" w14:textId="77777777">
        <w:tc>
          <w:tcPr>
            <w:tcW w:w="2268" w:type="dxa"/>
            <w:vAlign w:val="center"/>
          </w:tcPr>
          <w:p w14:paraId="795CFE3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落とします</w:t>
            </w:r>
          </w:p>
        </w:tc>
        <w:tc>
          <w:tcPr>
            <w:tcW w:w="2494" w:type="dxa"/>
            <w:vAlign w:val="center"/>
          </w:tcPr>
          <w:p w14:paraId="7F921F2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3C1456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817A88" w14:textId="77777777">
        <w:tc>
          <w:tcPr>
            <w:tcW w:w="2268" w:type="dxa"/>
            <w:vAlign w:val="center"/>
          </w:tcPr>
          <w:p w14:paraId="3CC7B59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掛かります</w:t>
            </w:r>
          </w:p>
        </w:tc>
        <w:tc>
          <w:tcPr>
            <w:tcW w:w="2494" w:type="dxa"/>
            <w:vAlign w:val="center"/>
          </w:tcPr>
          <w:p w14:paraId="548EA33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F197A9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F08E208" w14:textId="77777777">
        <w:tc>
          <w:tcPr>
            <w:tcW w:w="2268" w:type="dxa"/>
            <w:vAlign w:val="center"/>
          </w:tcPr>
          <w:p w14:paraId="75466E5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拭きます</w:t>
            </w:r>
          </w:p>
        </w:tc>
        <w:tc>
          <w:tcPr>
            <w:tcW w:w="2494" w:type="dxa"/>
            <w:vAlign w:val="center"/>
          </w:tcPr>
          <w:p w14:paraId="2A0530D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42F8B8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8626E12" w14:textId="77777777">
        <w:tc>
          <w:tcPr>
            <w:tcW w:w="2268" w:type="dxa"/>
            <w:vAlign w:val="center"/>
          </w:tcPr>
          <w:p w14:paraId="22D42FE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取り替えます</w:t>
            </w:r>
          </w:p>
        </w:tc>
        <w:tc>
          <w:tcPr>
            <w:tcW w:w="2494" w:type="dxa"/>
            <w:vAlign w:val="center"/>
          </w:tcPr>
          <w:p w14:paraId="413DEF4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011728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F53FCCB" w14:textId="77777777">
        <w:tc>
          <w:tcPr>
            <w:tcW w:w="2268" w:type="dxa"/>
            <w:vAlign w:val="center"/>
          </w:tcPr>
          <w:p w14:paraId="33256CA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494" w:type="dxa"/>
            <w:vAlign w:val="center"/>
          </w:tcPr>
          <w:p w14:paraId="3DC6080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12FBC3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1BE86C6" w14:textId="77777777">
        <w:tc>
          <w:tcPr>
            <w:tcW w:w="2268" w:type="dxa"/>
            <w:vAlign w:val="center"/>
          </w:tcPr>
          <w:p w14:paraId="6415D2C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皿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お皿</w:t>
            </w:r>
          </w:p>
        </w:tc>
        <w:tc>
          <w:tcPr>
            <w:tcW w:w="2494" w:type="dxa"/>
            <w:vAlign w:val="center"/>
          </w:tcPr>
          <w:p w14:paraId="3444371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80277E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D62777B" w14:textId="77777777">
        <w:tc>
          <w:tcPr>
            <w:tcW w:w="2268" w:type="dxa"/>
            <w:vAlign w:val="center"/>
          </w:tcPr>
          <w:p w14:paraId="15453A1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茶碗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お茶碗</w:t>
            </w:r>
          </w:p>
        </w:tc>
        <w:tc>
          <w:tcPr>
            <w:tcW w:w="2494" w:type="dxa"/>
            <w:vAlign w:val="center"/>
          </w:tcPr>
          <w:p w14:paraId="1BD1536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78625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43BF51C" w14:textId="77777777">
        <w:tc>
          <w:tcPr>
            <w:tcW w:w="2268" w:type="dxa"/>
            <w:vAlign w:val="center"/>
          </w:tcPr>
          <w:p w14:paraId="558E808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袋</w:t>
            </w:r>
          </w:p>
        </w:tc>
        <w:tc>
          <w:tcPr>
            <w:tcW w:w="2494" w:type="dxa"/>
            <w:vAlign w:val="center"/>
          </w:tcPr>
          <w:p w14:paraId="56E5828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DCD337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7C44C79" w14:textId="77777777">
        <w:tc>
          <w:tcPr>
            <w:tcW w:w="2268" w:type="dxa"/>
            <w:vAlign w:val="center"/>
          </w:tcPr>
          <w:p w14:paraId="0B36F25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494" w:type="dxa"/>
            <w:vAlign w:val="center"/>
          </w:tcPr>
          <w:p w14:paraId="55FBABC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2FABA2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D2BB307" w14:textId="77777777">
        <w:tc>
          <w:tcPr>
            <w:tcW w:w="2268" w:type="dxa"/>
            <w:vAlign w:val="center"/>
          </w:tcPr>
          <w:p w14:paraId="20B6A3C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枝</w:t>
            </w:r>
          </w:p>
        </w:tc>
        <w:tc>
          <w:tcPr>
            <w:tcW w:w="2494" w:type="dxa"/>
            <w:vAlign w:val="center"/>
          </w:tcPr>
          <w:p w14:paraId="19B62A1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C79868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D9468A7" w14:textId="77777777">
        <w:tc>
          <w:tcPr>
            <w:tcW w:w="2268" w:type="dxa"/>
            <w:vAlign w:val="center"/>
          </w:tcPr>
          <w:p w14:paraId="707FEB4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駅員</w:t>
            </w:r>
          </w:p>
        </w:tc>
        <w:tc>
          <w:tcPr>
            <w:tcW w:w="2494" w:type="dxa"/>
            <w:vAlign w:val="center"/>
          </w:tcPr>
          <w:p w14:paraId="76721DE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2F1B40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36657C7" w14:textId="77777777">
        <w:tc>
          <w:tcPr>
            <w:tcW w:w="2268" w:type="dxa"/>
            <w:vAlign w:val="center"/>
          </w:tcPr>
          <w:p w14:paraId="217FAF0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494" w:type="dxa"/>
            <w:vAlign w:val="center"/>
          </w:tcPr>
          <w:p w14:paraId="3A6A69A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F63D16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3BCE262" w14:textId="77777777">
        <w:tc>
          <w:tcPr>
            <w:tcW w:w="2268" w:type="dxa"/>
            <w:vAlign w:val="center"/>
          </w:tcPr>
          <w:p w14:paraId="18425FF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返事</w:t>
            </w:r>
          </w:p>
        </w:tc>
        <w:tc>
          <w:tcPr>
            <w:tcW w:w="2494" w:type="dxa"/>
            <w:vAlign w:val="center"/>
          </w:tcPr>
          <w:p w14:paraId="45672A3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1CB6A6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B9816BE" w14:textId="77777777">
        <w:tc>
          <w:tcPr>
            <w:tcW w:w="2268" w:type="dxa"/>
            <w:vAlign w:val="center"/>
          </w:tcPr>
          <w:p w14:paraId="5045869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お先にどうぞ</w:t>
            </w:r>
          </w:p>
        </w:tc>
        <w:tc>
          <w:tcPr>
            <w:tcW w:w="2494" w:type="dxa"/>
            <w:vAlign w:val="center"/>
          </w:tcPr>
          <w:p w14:paraId="1649498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4960DB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C064526" w14:textId="77777777">
        <w:tc>
          <w:tcPr>
            <w:tcW w:w="2268" w:type="dxa"/>
            <w:vAlign w:val="center"/>
          </w:tcPr>
          <w:p w14:paraId="74AD4FE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源氏物語</w:t>
            </w:r>
          </w:p>
        </w:tc>
        <w:tc>
          <w:tcPr>
            <w:tcW w:w="2494" w:type="dxa"/>
            <w:vAlign w:val="center"/>
          </w:tcPr>
          <w:p w14:paraId="37DEA1A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2EBD2E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43C3D2F" w14:textId="77777777">
        <w:tc>
          <w:tcPr>
            <w:tcW w:w="2268" w:type="dxa"/>
            <w:vAlign w:val="center"/>
          </w:tcPr>
          <w:p w14:paraId="7797B83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今の電車</w:t>
            </w:r>
          </w:p>
        </w:tc>
        <w:tc>
          <w:tcPr>
            <w:tcW w:w="2494" w:type="dxa"/>
            <w:vAlign w:val="center"/>
          </w:tcPr>
          <w:p w14:paraId="1283080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7D7935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98C0B75" w14:textId="77777777">
        <w:tc>
          <w:tcPr>
            <w:tcW w:w="2268" w:type="dxa"/>
            <w:vAlign w:val="center"/>
          </w:tcPr>
          <w:p w14:paraId="0603FFF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忘れ物</w:t>
            </w:r>
          </w:p>
        </w:tc>
        <w:tc>
          <w:tcPr>
            <w:tcW w:w="2494" w:type="dxa"/>
            <w:vAlign w:val="center"/>
          </w:tcPr>
          <w:p w14:paraId="627FF3B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1B64BE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E2CE3E7" w14:textId="77777777">
        <w:tc>
          <w:tcPr>
            <w:tcW w:w="2268" w:type="dxa"/>
            <w:vAlign w:val="center"/>
          </w:tcPr>
          <w:p w14:paraId="7CA0561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側</w:t>
            </w:r>
          </w:p>
        </w:tc>
        <w:tc>
          <w:tcPr>
            <w:tcW w:w="2494" w:type="dxa"/>
            <w:vAlign w:val="center"/>
          </w:tcPr>
          <w:p w14:paraId="2E14120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304E75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839690D" w14:textId="77777777">
        <w:tc>
          <w:tcPr>
            <w:tcW w:w="2268" w:type="dxa"/>
            <w:vAlign w:val="center"/>
          </w:tcPr>
          <w:p w14:paraId="1B2FFE3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辺</w:t>
            </w:r>
          </w:p>
        </w:tc>
        <w:tc>
          <w:tcPr>
            <w:tcW w:w="2494" w:type="dxa"/>
            <w:vAlign w:val="center"/>
          </w:tcPr>
          <w:p w14:paraId="1B377F9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B26528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43E87A2" w14:textId="77777777">
        <w:tc>
          <w:tcPr>
            <w:tcW w:w="2268" w:type="dxa"/>
            <w:vAlign w:val="center"/>
          </w:tcPr>
          <w:p w14:paraId="5D7FE74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覚えていません</w:t>
            </w:r>
          </w:p>
        </w:tc>
        <w:tc>
          <w:tcPr>
            <w:tcW w:w="2494" w:type="dxa"/>
            <w:vAlign w:val="center"/>
          </w:tcPr>
          <w:p w14:paraId="0ED924B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B61DBE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D96E3C1" w14:textId="77777777">
        <w:tc>
          <w:tcPr>
            <w:tcW w:w="2268" w:type="dxa"/>
            <w:vAlign w:val="center"/>
          </w:tcPr>
          <w:p w14:paraId="5DE633B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網棚</w:t>
            </w:r>
          </w:p>
        </w:tc>
        <w:tc>
          <w:tcPr>
            <w:tcW w:w="2494" w:type="dxa"/>
            <w:vAlign w:val="center"/>
          </w:tcPr>
          <w:p w14:paraId="635A892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34BCA2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65AA8B3" w14:textId="77777777">
        <w:tc>
          <w:tcPr>
            <w:tcW w:w="2268" w:type="dxa"/>
            <w:vAlign w:val="center"/>
          </w:tcPr>
          <w:p w14:paraId="10AC35B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確か</w:t>
            </w:r>
          </w:p>
        </w:tc>
        <w:tc>
          <w:tcPr>
            <w:tcW w:w="2494" w:type="dxa"/>
            <w:vAlign w:val="center"/>
          </w:tcPr>
          <w:p w14:paraId="39945AD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B6E6D1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F2D3BF" w14:textId="77777777">
        <w:tc>
          <w:tcPr>
            <w:tcW w:w="2268" w:type="dxa"/>
            <w:vAlign w:val="center"/>
          </w:tcPr>
          <w:p w14:paraId="7F06A31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494" w:type="dxa"/>
            <w:vAlign w:val="center"/>
          </w:tcPr>
          <w:p w14:paraId="3CAC38F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6126D2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D771BA4" w14:textId="77777777">
        <w:tc>
          <w:tcPr>
            <w:tcW w:w="2268" w:type="dxa"/>
            <w:vAlign w:val="center"/>
          </w:tcPr>
          <w:p w14:paraId="2DB2516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494" w:type="dxa"/>
            <w:vAlign w:val="center"/>
          </w:tcPr>
          <w:p w14:paraId="2CE8CDF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A32E48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F0AE613" w14:textId="77777777">
        <w:tc>
          <w:tcPr>
            <w:tcW w:w="2268" w:type="dxa"/>
            <w:vAlign w:val="center"/>
          </w:tcPr>
          <w:p w14:paraId="2D6C266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針</w:t>
            </w:r>
          </w:p>
        </w:tc>
        <w:tc>
          <w:tcPr>
            <w:tcW w:w="2494" w:type="dxa"/>
            <w:vAlign w:val="center"/>
          </w:tcPr>
          <w:p w14:paraId="29098C9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E62600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593F004" w14:textId="77777777">
        <w:tc>
          <w:tcPr>
            <w:tcW w:w="2268" w:type="dxa"/>
            <w:vAlign w:val="center"/>
          </w:tcPr>
          <w:p w14:paraId="702958B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指します</w:t>
            </w:r>
          </w:p>
        </w:tc>
        <w:tc>
          <w:tcPr>
            <w:tcW w:w="2494" w:type="dxa"/>
            <w:vAlign w:val="center"/>
          </w:tcPr>
          <w:p w14:paraId="7D3D614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6CB053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052A392" w14:textId="77777777">
        <w:tc>
          <w:tcPr>
            <w:tcW w:w="2268" w:type="dxa"/>
            <w:vAlign w:val="center"/>
          </w:tcPr>
          <w:p w14:paraId="376B858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494" w:type="dxa"/>
            <w:vAlign w:val="center"/>
          </w:tcPr>
          <w:p w14:paraId="32EF194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A8EB2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0845433" w14:textId="77777777">
        <w:tc>
          <w:tcPr>
            <w:tcW w:w="2268" w:type="dxa"/>
            <w:vAlign w:val="center"/>
          </w:tcPr>
          <w:p w14:paraId="7D59CE6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494" w:type="dxa"/>
            <w:vAlign w:val="center"/>
          </w:tcPr>
          <w:p w14:paraId="7951739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CBFBB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9383B8C" w14:textId="77777777">
        <w:tc>
          <w:tcPr>
            <w:tcW w:w="2268" w:type="dxa"/>
            <w:vAlign w:val="center"/>
          </w:tcPr>
          <w:p w14:paraId="4F9F159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西の方</w:t>
            </w:r>
          </w:p>
        </w:tc>
        <w:tc>
          <w:tcPr>
            <w:tcW w:w="2494" w:type="dxa"/>
            <w:vAlign w:val="center"/>
          </w:tcPr>
          <w:p w14:paraId="250D609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3F1C9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B72FA5C" w14:textId="77777777">
        <w:tc>
          <w:tcPr>
            <w:tcW w:w="2268" w:type="dxa"/>
            <w:vAlign w:val="center"/>
          </w:tcPr>
          <w:p w14:paraId="0D51454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494" w:type="dxa"/>
            <w:vAlign w:val="center"/>
          </w:tcPr>
          <w:p w14:paraId="01DB58F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F18B1F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54FB5A96" w14:textId="77777777" w:rsidR="00177D48" w:rsidRDefault="00570836">
      <w:r>
        <w:br w:type="page"/>
      </w:r>
    </w:p>
    <w:p w14:paraId="49CF0B0D" w14:textId="77777777" w:rsidR="00177D48" w:rsidRDefault="00570836">
      <w:pPr>
        <w:pStyle w:val="Heading2"/>
      </w:pPr>
      <w:r>
        <w:rPr>
          <w:rFonts w:eastAsia="Yu Gothic"/>
        </w:rPr>
        <w:t>Bài 30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3C99AD57" w14:textId="77777777">
        <w:tc>
          <w:tcPr>
            <w:tcW w:w="2268" w:type="dxa"/>
            <w:shd w:val="clear" w:color="auto" w:fill="D9D9D9"/>
            <w:vAlign w:val="center"/>
          </w:tcPr>
          <w:p w14:paraId="26E7D468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6CC55BA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801800A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03FF0526" w14:textId="77777777">
        <w:tc>
          <w:tcPr>
            <w:tcW w:w="2268" w:type="dxa"/>
            <w:vAlign w:val="center"/>
          </w:tcPr>
          <w:p w14:paraId="6E9BB4C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貼ります</w:t>
            </w:r>
          </w:p>
        </w:tc>
        <w:tc>
          <w:tcPr>
            <w:tcW w:w="2494" w:type="dxa"/>
            <w:vAlign w:val="center"/>
          </w:tcPr>
          <w:p w14:paraId="6674004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B3B7B8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E9EEA9B" w14:textId="77777777">
        <w:tc>
          <w:tcPr>
            <w:tcW w:w="2268" w:type="dxa"/>
            <w:vAlign w:val="center"/>
          </w:tcPr>
          <w:p w14:paraId="6975362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494" w:type="dxa"/>
            <w:vAlign w:val="center"/>
          </w:tcPr>
          <w:p w14:paraId="50AA7A1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71A7FA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22E8AF8" w14:textId="77777777">
        <w:tc>
          <w:tcPr>
            <w:tcW w:w="2268" w:type="dxa"/>
            <w:vAlign w:val="center"/>
          </w:tcPr>
          <w:p w14:paraId="019AE8B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飾ります</w:t>
            </w:r>
          </w:p>
        </w:tc>
        <w:tc>
          <w:tcPr>
            <w:tcW w:w="2494" w:type="dxa"/>
            <w:vAlign w:val="center"/>
          </w:tcPr>
          <w:p w14:paraId="2EDF8FD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19E54F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2E5C2A" w14:textId="77777777">
        <w:tc>
          <w:tcPr>
            <w:tcW w:w="2268" w:type="dxa"/>
            <w:vAlign w:val="center"/>
          </w:tcPr>
          <w:p w14:paraId="0E96183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並べます</w:t>
            </w:r>
          </w:p>
        </w:tc>
        <w:tc>
          <w:tcPr>
            <w:tcW w:w="2494" w:type="dxa"/>
            <w:vAlign w:val="center"/>
          </w:tcPr>
          <w:p w14:paraId="2F2C0B2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7B5168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8416E15" w14:textId="77777777">
        <w:tc>
          <w:tcPr>
            <w:tcW w:w="2268" w:type="dxa"/>
            <w:vAlign w:val="center"/>
          </w:tcPr>
          <w:p w14:paraId="52927B4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植えます</w:t>
            </w:r>
          </w:p>
        </w:tc>
        <w:tc>
          <w:tcPr>
            <w:tcW w:w="2494" w:type="dxa"/>
            <w:vAlign w:val="center"/>
          </w:tcPr>
          <w:p w14:paraId="5890C36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A4905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56B4657" w14:textId="77777777">
        <w:tc>
          <w:tcPr>
            <w:tcW w:w="2268" w:type="dxa"/>
            <w:vAlign w:val="center"/>
          </w:tcPr>
          <w:p w14:paraId="012902B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戻します</w:t>
            </w:r>
          </w:p>
        </w:tc>
        <w:tc>
          <w:tcPr>
            <w:tcW w:w="2494" w:type="dxa"/>
            <w:vAlign w:val="center"/>
          </w:tcPr>
          <w:p w14:paraId="1D5A976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76E16B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AFA32E3" w14:textId="77777777">
        <w:tc>
          <w:tcPr>
            <w:tcW w:w="2268" w:type="dxa"/>
            <w:vAlign w:val="center"/>
          </w:tcPr>
          <w:p w14:paraId="4F76222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494" w:type="dxa"/>
            <w:vAlign w:val="center"/>
          </w:tcPr>
          <w:p w14:paraId="020985B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25AA86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DA7FD87" w14:textId="77777777">
        <w:tc>
          <w:tcPr>
            <w:tcW w:w="2268" w:type="dxa"/>
            <w:vAlign w:val="center"/>
          </w:tcPr>
          <w:p w14:paraId="5B7EE7E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決めます</w:t>
            </w:r>
          </w:p>
        </w:tc>
        <w:tc>
          <w:tcPr>
            <w:tcW w:w="2494" w:type="dxa"/>
            <w:vAlign w:val="center"/>
          </w:tcPr>
          <w:p w14:paraId="2E94A1E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712F75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781F07" w14:textId="77777777">
        <w:tc>
          <w:tcPr>
            <w:tcW w:w="2268" w:type="dxa"/>
            <w:vAlign w:val="center"/>
          </w:tcPr>
          <w:p w14:paraId="40B608F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494" w:type="dxa"/>
            <w:vAlign w:val="center"/>
          </w:tcPr>
          <w:p w14:paraId="228305A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77BF52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A46B790" w14:textId="77777777">
        <w:tc>
          <w:tcPr>
            <w:tcW w:w="2268" w:type="dxa"/>
            <w:vAlign w:val="center"/>
          </w:tcPr>
          <w:p w14:paraId="604B04D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494" w:type="dxa"/>
            <w:vAlign w:val="center"/>
          </w:tcPr>
          <w:p w14:paraId="3904A56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2498A2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D6F2A67" w14:textId="77777777">
        <w:tc>
          <w:tcPr>
            <w:tcW w:w="2268" w:type="dxa"/>
            <w:vAlign w:val="center"/>
          </w:tcPr>
          <w:p w14:paraId="65FCF9A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予習します</w:t>
            </w:r>
          </w:p>
        </w:tc>
        <w:tc>
          <w:tcPr>
            <w:tcW w:w="2494" w:type="dxa"/>
            <w:vAlign w:val="center"/>
          </w:tcPr>
          <w:p w14:paraId="3501C96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097DFB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E0A34E4" w14:textId="77777777">
        <w:tc>
          <w:tcPr>
            <w:tcW w:w="2268" w:type="dxa"/>
            <w:vAlign w:val="center"/>
          </w:tcPr>
          <w:p w14:paraId="2CBA9BF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復習します</w:t>
            </w:r>
          </w:p>
        </w:tc>
        <w:tc>
          <w:tcPr>
            <w:tcW w:w="2494" w:type="dxa"/>
            <w:vAlign w:val="center"/>
          </w:tcPr>
          <w:p w14:paraId="0DFE37F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CB59B0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5546A30" w14:textId="77777777">
        <w:tc>
          <w:tcPr>
            <w:tcW w:w="2268" w:type="dxa"/>
            <w:vAlign w:val="center"/>
          </w:tcPr>
          <w:p w14:paraId="389BC95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お子さん</w:t>
            </w:r>
          </w:p>
        </w:tc>
        <w:tc>
          <w:tcPr>
            <w:tcW w:w="2494" w:type="dxa"/>
            <w:vAlign w:val="center"/>
          </w:tcPr>
          <w:p w14:paraId="4B882FD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2A093D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46EAE93" w14:textId="77777777">
        <w:tc>
          <w:tcPr>
            <w:tcW w:w="2268" w:type="dxa"/>
            <w:vAlign w:val="center"/>
          </w:tcPr>
          <w:p w14:paraId="327A671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授業</w:t>
            </w:r>
          </w:p>
        </w:tc>
        <w:tc>
          <w:tcPr>
            <w:tcW w:w="2494" w:type="dxa"/>
            <w:vAlign w:val="center"/>
          </w:tcPr>
          <w:p w14:paraId="1CD0B06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0CF06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8DC2E72" w14:textId="77777777">
        <w:tc>
          <w:tcPr>
            <w:tcW w:w="2268" w:type="dxa"/>
            <w:vAlign w:val="center"/>
          </w:tcPr>
          <w:p w14:paraId="652C287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講義</w:t>
            </w:r>
          </w:p>
        </w:tc>
        <w:tc>
          <w:tcPr>
            <w:tcW w:w="2494" w:type="dxa"/>
            <w:vAlign w:val="center"/>
          </w:tcPr>
          <w:p w14:paraId="6A19997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320B56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5683449" w14:textId="77777777">
        <w:tc>
          <w:tcPr>
            <w:tcW w:w="2268" w:type="dxa"/>
            <w:vAlign w:val="center"/>
          </w:tcPr>
          <w:p w14:paraId="41EEB95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予定</w:t>
            </w:r>
          </w:p>
        </w:tc>
        <w:tc>
          <w:tcPr>
            <w:tcW w:w="2494" w:type="dxa"/>
            <w:vAlign w:val="center"/>
          </w:tcPr>
          <w:p w14:paraId="7E48DD9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C6B249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C0CA981" w14:textId="77777777">
        <w:tc>
          <w:tcPr>
            <w:tcW w:w="2268" w:type="dxa"/>
            <w:vAlign w:val="center"/>
          </w:tcPr>
          <w:p w14:paraId="49AAB68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494" w:type="dxa"/>
            <w:vAlign w:val="center"/>
          </w:tcPr>
          <w:p w14:paraId="3529230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630753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6B7F91" w14:textId="77777777">
        <w:tc>
          <w:tcPr>
            <w:tcW w:w="2268" w:type="dxa"/>
            <w:vAlign w:val="center"/>
          </w:tcPr>
          <w:p w14:paraId="5CCF5F0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案内書</w:t>
            </w:r>
          </w:p>
        </w:tc>
        <w:tc>
          <w:tcPr>
            <w:tcW w:w="2494" w:type="dxa"/>
            <w:vAlign w:val="center"/>
          </w:tcPr>
          <w:p w14:paraId="1A7D6CF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8CAA01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37FFA3C" w14:textId="77777777">
        <w:tc>
          <w:tcPr>
            <w:tcW w:w="2268" w:type="dxa"/>
            <w:vAlign w:val="center"/>
          </w:tcPr>
          <w:p w14:paraId="6709E43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ごみ箱</w:t>
            </w:r>
          </w:p>
        </w:tc>
        <w:tc>
          <w:tcPr>
            <w:tcW w:w="2494" w:type="dxa"/>
            <w:vAlign w:val="center"/>
          </w:tcPr>
          <w:p w14:paraId="0186276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2A3083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92E517C" w14:textId="77777777">
        <w:tc>
          <w:tcPr>
            <w:tcW w:w="2268" w:type="dxa"/>
            <w:vAlign w:val="center"/>
          </w:tcPr>
          <w:p w14:paraId="2FAF884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人形</w:t>
            </w:r>
          </w:p>
        </w:tc>
        <w:tc>
          <w:tcPr>
            <w:tcW w:w="2494" w:type="dxa"/>
            <w:vAlign w:val="center"/>
          </w:tcPr>
          <w:p w14:paraId="7C0B0D7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11CE9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8BB6EC3" w14:textId="77777777">
        <w:tc>
          <w:tcPr>
            <w:tcW w:w="2268" w:type="dxa"/>
            <w:vAlign w:val="center"/>
          </w:tcPr>
          <w:p w14:paraId="00F906D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花瓶</w:t>
            </w:r>
          </w:p>
        </w:tc>
        <w:tc>
          <w:tcPr>
            <w:tcW w:w="2494" w:type="dxa"/>
            <w:vAlign w:val="center"/>
          </w:tcPr>
          <w:p w14:paraId="6C877B0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487CC7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58CDFCB" w14:textId="77777777">
        <w:tc>
          <w:tcPr>
            <w:tcW w:w="2268" w:type="dxa"/>
            <w:vAlign w:val="center"/>
          </w:tcPr>
          <w:p w14:paraId="1994E28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鏡</w:t>
            </w:r>
          </w:p>
        </w:tc>
        <w:tc>
          <w:tcPr>
            <w:tcW w:w="2494" w:type="dxa"/>
            <w:vAlign w:val="center"/>
          </w:tcPr>
          <w:p w14:paraId="7FC3AEB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12492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7ACC3D1" w14:textId="77777777">
        <w:tc>
          <w:tcPr>
            <w:tcW w:w="2268" w:type="dxa"/>
            <w:vAlign w:val="center"/>
          </w:tcPr>
          <w:p w14:paraId="08722FF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引き出し</w:t>
            </w:r>
          </w:p>
        </w:tc>
        <w:tc>
          <w:tcPr>
            <w:tcW w:w="2494" w:type="dxa"/>
            <w:vAlign w:val="center"/>
          </w:tcPr>
          <w:p w14:paraId="1FA5BEB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492329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9913003" w14:textId="77777777">
        <w:tc>
          <w:tcPr>
            <w:tcW w:w="2268" w:type="dxa"/>
            <w:vAlign w:val="center"/>
          </w:tcPr>
          <w:p w14:paraId="69E122C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玄関</w:t>
            </w:r>
          </w:p>
        </w:tc>
        <w:tc>
          <w:tcPr>
            <w:tcW w:w="2494" w:type="dxa"/>
            <w:vAlign w:val="center"/>
          </w:tcPr>
          <w:p w14:paraId="7CFF53A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A390C1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26551A5" w14:textId="77777777">
        <w:tc>
          <w:tcPr>
            <w:tcW w:w="2268" w:type="dxa"/>
            <w:vAlign w:val="center"/>
          </w:tcPr>
          <w:p w14:paraId="41EBA74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廊下</w:t>
            </w:r>
          </w:p>
        </w:tc>
        <w:tc>
          <w:tcPr>
            <w:tcW w:w="2494" w:type="dxa"/>
            <w:vAlign w:val="center"/>
          </w:tcPr>
          <w:p w14:paraId="087D0D8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07C0F5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66EBBEF" w14:textId="77777777">
        <w:tc>
          <w:tcPr>
            <w:tcW w:w="2268" w:type="dxa"/>
            <w:vAlign w:val="center"/>
          </w:tcPr>
          <w:p w14:paraId="33FA2D5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494" w:type="dxa"/>
            <w:vAlign w:val="center"/>
          </w:tcPr>
          <w:p w14:paraId="1FAB1D8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298AE9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9B95BCD" w14:textId="77777777">
        <w:tc>
          <w:tcPr>
            <w:tcW w:w="2268" w:type="dxa"/>
            <w:vAlign w:val="center"/>
          </w:tcPr>
          <w:p w14:paraId="512C9AF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池</w:t>
            </w:r>
          </w:p>
        </w:tc>
        <w:tc>
          <w:tcPr>
            <w:tcW w:w="2494" w:type="dxa"/>
            <w:vAlign w:val="center"/>
          </w:tcPr>
          <w:p w14:paraId="3740D53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D4135C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AF12976" w14:textId="77777777">
        <w:tc>
          <w:tcPr>
            <w:tcW w:w="2268" w:type="dxa"/>
            <w:vAlign w:val="center"/>
          </w:tcPr>
          <w:p w14:paraId="3703A40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494" w:type="dxa"/>
            <w:vAlign w:val="center"/>
          </w:tcPr>
          <w:p w14:paraId="21B7C71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5D28C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7ED417" w14:textId="77777777">
        <w:tc>
          <w:tcPr>
            <w:tcW w:w="2268" w:type="dxa"/>
            <w:vAlign w:val="center"/>
          </w:tcPr>
          <w:p w14:paraId="40D07A4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元の所</w:t>
            </w:r>
          </w:p>
        </w:tc>
        <w:tc>
          <w:tcPr>
            <w:tcW w:w="2494" w:type="dxa"/>
            <w:vAlign w:val="center"/>
          </w:tcPr>
          <w:p w14:paraId="18F074C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BBCAE7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1C243A4" w14:textId="77777777">
        <w:tc>
          <w:tcPr>
            <w:tcW w:w="2268" w:type="dxa"/>
            <w:vAlign w:val="center"/>
          </w:tcPr>
          <w:p w14:paraId="4C9B58A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周り</w:t>
            </w:r>
          </w:p>
        </w:tc>
        <w:tc>
          <w:tcPr>
            <w:tcW w:w="2494" w:type="dxa"/>
            <w:vAlign w:val="center"/>
          </w:tcPr>
          <w:p w14:paraId="7EA5313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5E2BC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A9A328E" w14:textId="77777777">
        <w:tc>
          <w:tcPr>
            <w:tcW w:w="2268" w:type="dxa"/>
            <w:vAlign w:val="center"/>
          </w:tcPr>
          <w:p w14:paraId="64A9B5F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真ん中</w:t>
            </w:r>
          </w:p>
        </w:tc>
        <w:tc>
          <w:tcPr>
            <w:tcW w:w="2494" w:type="dxa"/>
            <w:vAlign w:val="center"/>
          </w:tcPr>
          <w:p w14:paraId="5DB6478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4E1EEF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128F106" w14:textId="77777777">
        <w:tc>
          <w:tcPr>
            <w:tcW w:w="2268" w:type="dxa"/>
            <w:vAlign w:val="center"/>
          </w:tcPr>
          <w:p w14:paraId="689258D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隅</w:t>
            </w:r>
          </w:p>
        </w:tc>
        <w:tc>
          <w:tcPr>
            <w:tcW w:w="2494" w:type="dxa"/>
            <w:vAlign w:val="center"/>
          </w:tcPr>
          <w:p w14:paraId="5166EF1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F048E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DF939C9" w14:textId="77777777">
        <w:tc>
          <w:tcPr>
            <w:tcW w:w="2268" w:type="dxa"/>
            <w:vAlign w:val="center"/>
          </w:tcPr>
          <w:p w14:paraId="5AB354C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予定表</w:t>
            </w:r>
          </w:p>
        </w:tc>
        <w:tc>
          <w:tcPr>
            <w:tcW w:w="2494" w:type="dxa"/>
            <w:vAlign w:val="center"/>
          </w:tcPr>
          <w:p w14:paraId="2CC97D0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CEBB6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D4849D1" w14:textId="77777777">
        <w:tc>
          <w:tcPr>
            <w:tcW w:w="2268" w:type="dxa"/>
            <w:vAlign w:val="center"/>
          </w:tcPr>
          <w:p w14:paraId="1D2AB12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ご苦労さま</w:t>
            </w:r>
          </w:p>
        </w:tc>
        <w:tc>
          <w:tcPr>
            <w:tcW w:w="2494" w:type="dxa"/>
            <w:vAlign w:val="center"/>
          </w:tcPr>
          <w:p w14:paraId="09DB1CE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F0ADC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90F76F5" w14:textId="77777777">
        <w:tc>
          <w:tcPr>
            <w:tcW w:w="2268" w:type="dxa"/>
            <w:vAlign w:val="center"/>
          </w:tcPr>
          <w:p w14:paraId="0944C78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希望</w:t>
            </w:r>
          </w:p>
        </w:tc>
        <w:tc>
          <w:tcPr>
            <w:tcW w:w="2494" w:type="dxa"/>
            <w:vAlign w:val="center"/>
          </w:tcPr>
          <w:p w14:paraId="2EA7F9A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D20A96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61D9277" w14:textId="77777777">
        <w:tc>
          <w:tcPr>
            <w:tcW w:w="2268" w:type="dxa"/>
            <w:vAlign w:val="center"/>
          </w:tcPr>
          <w:p w14:paraId="11538B2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何かご希望がありますか</w:t>
            </w:r>
          </w:p>
        </w:tc>
        <w:tc>
          <w:tcPr>
            <w:tcW w:w="2494" w:type="dxa"/>
            <w:vAlign w:val="center"/>
          </w:tcPr>
          <w:p w14:paraId="4D0EB54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4C672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22420E" w14:textId="77777777">
        <w:tc>
          <w:tcPr>
            <w:tcW w:w="2268" w:type="dxa"/>
            <w:vAlign w:val="center"/>
          </w:tcPr>
          <w:p w14:paraId="2788B68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丸い</w:t>
            </w:r>
          </w:p>
        </w:tc>
        <w:tc>
          <w:tcPr>
            <w:tcW w:w="2494" w:type="dxa"/>
            <w:vAlign w:val="center"/>
          </w:tcPr>
          <w:p w14:paraId="42CEFD9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E415B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2EF27F" w14:textId="77777777">
        <w:tc>
          <w:tcPr>
            <w:tcW w:w="2268" w:type="dxa"/>
            <w:vAlign w:val="center"/>
          </w:tcPr>
          <w:p w14:paraId="634D09D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494" w:type="dxa"/>
            <w:vAlign w:val="center"/>
          </w:tcPr>
          <w:p w14:paraId="1D7F9FD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2435C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57F7C2A" w14:textId="77777777">
        <w:tc>
          <w:tcPr>
            <w:tcW w:w="2268" w:type="dxa"/>
            <w:vAlign w:val="center"/>
          </w:tcPr>
          <w:p w14:paraId="7019D39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494" w:type="dxa"/>
            <w:vAlign w:val="center"/>
          </w:tcPr>
          <w:p w14:paraId="29D83A4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741770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13EF511" w14:textId="77777777">
        <w:tc>
          <w:tcPr>
            <w:tcW w:w="2268" w:type="dxa"/>
            <w:vAlign w:val="center"/>
          </w:tcPr>
          <w:p w14:paraId="16CB3B7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494" w:type="dxa"/>
            <w:vAlign w:val="center"/>
          </w:tcPr>
          <w:p w14:paraId="0DB40BE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39A36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FB8CBC" w14:textId="77777777">
        <w:tc>
          <w:tcPr>
            <w:tcW w:w="2268" w:type="dxa"/>
            <w:vAlign w:val="center"/>
          </w:tcPr>
          <w:p w14:paraId="174C8C0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494" w:type="dxa"/>
            <w:vAlign w:val="center"/>
          </w:tcPr>
          <w:p w14:paraId="6EA4D64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BE98DF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7352ED72" w14:textId="77777777" w:rsidR="00177D48" w:rsidRDefault="00570836">
      <w:r>
        <w:br w:type="page"/>
      </w:r>
    </w:p>
    <w:p w14:paraId="4F6C36DC" w14:textId="77777777" w:rsidR="00177D48" w:rsidRDefault="00570836">
      <w:pPr>
        <w:pStyle w:val="Heading2"/>
      </w:pPr>
      <w:r>
        <w:rPr>
          <w:rFonts w:eastAsia="Yu Gothic"/>
        </w:rPr>
        <w:t>Bài 31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4D90CA7B" w14:textId="77777777">
        <w:tc>
          <w:tcPr>
            <w:tcW w:w="2268" w:type="dxa"/>
            <w:shd w:val="clear" w:color="auto" w:fill="D9D9D9"/>
            <w:vAlign w:val="center"/>
          </w:tcPr>
          <w:p w14:paraId="058166EC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0562CC5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50074E2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4251D07A" w14:textId="77777777">
        <w:tc>
          <w:tcPr>
            <w:tcW w:w="2268" w:type="dxa"/>
            <w:vAlign w:val="center"/>
          </w:tcPr>
          <w:p w14:paraId="46B4BC5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始まります</w:t>
            </w:r>
          </w:p>
        </w:tc>
        <w:tc>
          <w:tcPr>
            <w:tcW w:w="2494" w:type="dxa"/>
            <w:vAlign w:val="center"/>
          </w:tcPr>
          <w:p w14:paraId="1EAAC99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03D01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8F44818" w14:textId="77777777">
        <w:tc>
          <w:tcPr>
            <w:tcW w:w="2268" w:type="dxa"/>
            <w:vAlign w:val="center"/>
          </w:tcPr>
          <w:p w14:paraId="57B7A9E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続けます</w:t>
            </w:r>
          </w:p>
        </w:tc>
        <w:tc>
          <w:tcPr>
            <w:tcW w:w="2494" w:type="dxa"/>
            <w:vAlign w:val="center"/>
          </w:tcPr>
          <w:p w14:paraId="3BFE6EC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AED341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C0243B" w14:textId="77777777">
        <w:tc>
          <w:tcPr>
            <w:tcW w:w="2268" w:type="dxa"/>
            <w:vAlign w:val="center"/>
          </w:tcPr>
          <w:p w14:paraId="7E7EB69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見つけます</w:t>
            </w:r>
          </w:p>
        </w:tc>
        <w:tc>
          <w:tcPr>
            <w:tcW w:w="2494" w:type="dxa"/>
            <w:vAlign w:val="center"/>
          </w:tcPr>
          <w:p w14:paraId="5E2F414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5E72D4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36B9D61" w14:textId="77777777">
        <w:tc>
          <w:tcPr>
            <w:tcW w:w="2268" w:type="dxa"/>
            <w:vAlign w:val="center"/>
          </w:tcPr>
          <w:p w14:paraId="063AAA7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受けます</w:t>
            </w:r>
          </w:p>
        </w:tc>
        <w:tc>
          <w:tcPr>
            <w:tcW w:w="2494" w:type="dxa"/>
            <w:vAlign w:val="center"/>
          </w:tcPr>
          <w:p w14:paraId="13A9CE6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6009F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75583D2" w14:textId="77777777">
        <w:tc>
          <w:tcPr>
            <w:tcW w:w="2268" w:type="dxa"/>
            <w:vAlign w:val="center"/>
          </w:tcPr>
          <w:p w14:paraId="728158E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494" w:type="dxa"/>
            <w:vAlign w:val="center"/>
          </w:tcPr>
          <w:p w14:paraId="673C2E0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ABF48B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E07D08B" w14:textId="77777777">
        <w:tc>
          <w:tcPr>
            <w:tcW w:w="2268" w:type="dxa"/>
            <w:vAlign w:val="center"/>
          </w:tcPr>
          <w:p w14:paraId="56AF0C5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494" w:type="dxa"/>
            <w:vAlign w:val="center"/>
          </w:tcPr>
          <w:p w14:paraId="14796BE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2C5D6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6C85FDE" w14:textId="77777777">
        <w:tc>
          <w:tcPr>
            <w:tcW w:w="2268" w:type="dxa"/>
            <w:vAlign w:val="center"/>
          </w:tcPr>
          <w:p w14:paraId="3CD8511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休憩します</w:t>
            </w:r>
          </w:p>
        </w:tc>
        <w:tc>
          <w:tcPr>
            <w:tcW w:w="2494" w:type="dxa"/>
            <w:vAlign w:val="center"/>
          </w:tcPr>
          <w:p w14:paraId="51AADAA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9344F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4D7364" w14:textId="77777777">
        <w:tc>
          <w:tcPr>
            <w:tcW w:w="2268" w:type="dxa"/>
            <w:vAlign w:val="center"/>
          </w:tcPr>
          <w:p w14:paraId="50126F5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連休</w:t>
            </w:r>
          </w:p>
        </w:tc>
        <w:tc>
          <w:tcPr>
            <w:tcW w:w="2494" w:type="dxa"/>
            <w:vAlign w:val="center"/>
          </w:tcPr>
          <w:p w14:paraId="6E47009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4EEE82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D61A1B" w14:textId="77777777">
        <w:tc>
          <w:tcPr>
            <w:tcW w:w="2268" w:type="dxa"/>
            <w:vAlign w:val="center"/>
          </w:tcPr>
          <w:p w14:paraId="52509EE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作文</w:t>
            </w:r>
          </w:p>
        </w:tc>
        <w:tc>
          <w:tcPr>
            <w:tcW w:w="2494" w:type="dxa"/>
            <w:vAlign w:val="center"/>
          </w:tcPr>
          <w:p w14:paraId="79EC695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D91361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542305E" w14:textId="77777777">
        <w:tc>
          <w:tcPr>
            <w:tcW w:w="2268" w:type="dxa"/>
            <w:vAlign w:val="center"/>
          </w:tcPr>
          <w:p w14:paraId="1EB4455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展覧会</w:t>
            </w:r>
          </w:p>
        </w:tc>
        <w:tc>
          <w:tcPr>
            <w:tcW w:w="2494" w:type="dxa"/>
            <w:vAlign w:val="center"/>
          </w:tcPr>
          <w:p w14:paraId="04D5EC8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DDFFEE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3D6C6DC" w14:textId="77777777">
        <w:tc>
          <w:tcPr>
            <w:tcW w:w="2268" w:type="dxa"/>
            <w:vAlign w:val="center"/>
          </w:tcPr>
          <w:p w14:paraId="4746613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結婚式</w:t>
            </w:r>
          </w:p>
        </w:tc>
        <w:tc>
          <w:tcPr>
            <w:tcW w:w="2494" w:type="dxa"/>
            <w:vAlign w:val="center"/>
          </w:tcPr>
          <w:p w14:paraId="720B3C8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41D51C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570C673" w14:textId="77777777">
        <w:tc>
          <w:tcPr>
            <w:tcW w:w="2268" w:type="dxa"/>
            <w:vAlign w:val="center"/>
          </w:tcPr>
          <w:p w14:paraId="4197CD0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お葬式</w:t>
            </w:r>
          </w:p>
        </w:tc>
        <w:tc>
          <w:tcPr>
            <w:tcW w:w="2494" w:type="dxa"/>
            <w:vAlign w:val="center"/>
          </w:tcPr>
          <w:p w14:paraId="77A1369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EB94AA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27A637A" w14:textId="77777777">
        <w:tc>
          <w:tcPr>
            <w:tcW w:w="2268" w:type="dxa"/>
            <w:vAlign w:val="center"/>
          </w:tcPr>
          <w:p w14:paraId="7279FA0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式</w:t>
            </w:r>
          </w:p>
        </w:tc>
        <w:tc>
          <w:tcPr>
            <w:tcW w:w="2494" w:type="dxa"/>
            <w:vAlign w:val="center"/>
          </w:tcPr>
          <w:p w14:paraId="4C79A6A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1FA181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19EEB6E" w14:textId="77777777">
        <w:tc>
          <w:tcPr>
            <w:tcW w:w="2268" w:type="dxa"/>
            <w:vAlign w:val="center"/>
          </w:tcPr>
          <w:p w14:paraId="4C46F96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本社</w:t>
            </w:r>
          </w:p>
        </w:tc>
        <w:tc>
          <w:tcPr>
            <w:tcW w:w="2494" w:type="dxa"/>
            <w:vAlign w:val="center"/>
          </w:tcPr>
          <w:p w14:paraId="59DA426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32316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0127D5F" w14:textId="77777777">
        <w:tc>
          <w:tcPr>
            <w:tcW w:w="2268" w:type="dxa"/>
            <w:vAlign w:val="center"/>
          </w:tcPr>
          <w:p w14:paraId="18BAA3B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支店</w:t>
            </w:r>
          </w:p>
        </w:tc>
        <w:tc>
          <w:tcPr>
            <w:tcW w:w="2494" w:type="dxa"/>
            <w:vAlign w:val="center"/>
          </w:tcPr>
          <w:p w14:paraId="4B278BA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7248BC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09642C1" w14:textId="77777777">
        <w:tc>
          <w:tcPr>
            <w:tcW w:w="2268" w:type="dxa"/>
            <w:vAlign w:val="center"/>
          </w:tcPr>
          <w:p w14:paraId="406094E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教会</w:t>
            </w:r>
          </w:p>
        </w:tc>
        <w:tc>
          <w:tcPr>
            <w:tcW w:w="2494" w:type="dxa"/>
            <w:vAlign w:val="center"/>
          </w:tcPr>
          <w:p w14:paraId="543E4C1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FB1D0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1CFAF62" w14:textId="77777777">
        <w:tc>
          <w:tcPr>
            <w:tcW w:w="2268" w:type="dxa"/>
            <w:vAlign w:val="center"/>
          </w:tcPr>
          <w:p w14:paraId="7F8BC77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大学院</w:t>
            </w:r>
          </w:p>
        </w:tc>
        <w:tc>
          <w:tcPr>
            <w:tcW w:w="2494" w:type="dxa"/>
            <w:vAlign w:val="center"/>
          </w:tcPr>
          <w:p w14:paraId="306F386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D2C4A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FD5B46F" w14:textId="77777777">
        <w:tc>
          <w:tcPr>
            <w:tcW w:w="2268" w:type="dxa"/>
            <w:vAlign w:val="center"/>
          </w:tcPr>
          <w:p w14:paraId="4788259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動物園</w:t>
            </w:r>
          </w:p>
        </w:tc>
        <w:tc>
          <w:tcPr>
            <w:tcW w:w="2494" w:type="dxa"/>
            <w:vAlign w:val="center"/>
          </w:tcPr>
          <w:p w14:paraId="4D169D0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792A52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E3ADAA7" w14:textId="77777777">
        <w:tc>
          <w:tcPr>
            <w:tcW w:w="2268" w:type="dxa"/>
            <w:vAlign w:val="center"/>
          </w:tcPr>
          <w:p w14:paraId="5477F13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温泉</w:t>
            </w:r>
          </w:p>
        </w:tc>
        <w:tc>
          <w:tcPr>
            <w:tcW w:w="2494" w:type="dxa"/>
            <w:vAlign w:val="center"/>
          </w:tcPr>
          <w:p w14:paraId="186EDF7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07EDEE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EE88951" w14:textId="77777777">
        <w:tc>
          <w:tcPr>
            <w:tcW w:w="2268" w:type="dxa"/>
            <w:vAlign w:val="center"/>
          </w:tcPr>
          <w:p w14:paraId="42E3071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お客さん</w:t>
            </w:r>
          </w:p>
        </w:tc>
        <w:tc>
          <w:tcPr>
            <w:tcW w:w="2494" w:type="dxa"/>
            <w:vAlign w:val="center"/>
          </w:tcPr>
          <w:p w14:paraId="1A94EA8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DF72F9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93E8DA6" w14:textId="77777777">
        <w:tc>
          <w:tcPr>
            <w:tcW w:w="2268" w:type="dxa"/>
            <w:vAlign w:val="center"/>
          </w:tcPr>
          <w:p w14:paraId="69E8D8B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～の方</w:t>
            </w:r>
          </w:p>
        </w:tc>
        <w:tc>
          <w:tcPr>
            <w:tcW w:w="2494" w:type="dxa"/>
            <w:vAlign w:val="center"/>
          </w:tcPr>
          <w:p w14:paraId="24CFD5A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4443F5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56E7E12" w14:textId="77777777">
        <w:tc>
          <w:tcPr>
            <w:tcW w:w="2268" w:type="dxa"/>
            <w:vAlign w:val="center"/>
          </w:tcPr>
          <w:p w14:paraId="4FCCF71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残ります</w:t>
            </w:r>
          </w:p>
        </w:tc>
        <w:tc>
          <w:tcPr>
            <w:tcW w:w="2494" w:type="dxa"/>
            <w:vAlign w:val="center"/>
          </w:tcPr>
          <w:p w14:paraId="0530FD4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370B22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E87575E" w14:textId="77777777">
        <w:tc>
          <w:tcPr>
            <w:tcW w:w="2268" w:type="dxa"/>
            <w:vAlign w:val="center"/>
          </w:tcPr>
          <w:p w14:paraId="0AE7497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月に</w:t>
            </w:r>
          </w:p>
        </w:tc>
        <w:tc>
          <w:tcPr>
            <w:tcW w:w="2494" w:type="dxa"/>
            <w:vAlign w:val="center"/>
          </w:tcPr>
          <w:p w14:paraId="65FA144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5E99F0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68C7C83" w14:textId="77777777">
        <w:tc>
          <w:tcPr>
            <w:tcW w:w="2268" w:type="dxa"/>
            <w:vAlign w:val="center"/>
          </w:tcPr>
          <w:p w14:paraId="192F79F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494" w:type="dxa"/>
            <w:vAlign w:val="center"/>
          </w:tcPr>
          <w:p w14:paraId="4D675AF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18915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B54519E" w14:textId="77777777">
        <w:tc>
          <w:tcPr>
            <w:tcW w:w="2268" w:type="dxa"/>
            <w:vAlign w:val="center"/>
          </w:tcPr>
          <w:p w14:paraId="0691997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494" w:type="dxa"/>
            <w:vAlign w:val="center"/>
          </w:tcPr>
          <w:p w14:paraId="1ABA197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06FC7E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EB9562D" w14:textId="77777777">
        <w:tc>
          <w:tcPr>
            <w:tcW w:w="2268" w:type="dxa"/>
            <w:vAlign w:val="center"/>
          </w:tcPr>
          <w:p w14:paraId="3CCBE18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映画館</w:t>
            </w:r>
          </w:p>
        </w:tc>
        <w:tc>
          <w:tcPr>
            <w:tcW w:w="2494" w:type="dxa"/>
            <w:vAlign w:val="center"/>
          </w:tcPr>
          <w:p w14:paraId="7496FA2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F07F11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3DC0200" w14:textId="77777777">
        <w:tc>
          <w:tcPr>
            <w:tcW w:w="2268" w:type="dxa"/>
            <w:vAlign w:val="center"/>
          </w:tcPr>
          <w:p w14:paraId="372BCD1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494" w:type="dxa"/>
            <w:vAlign w:val="center"/>
          </w:tcPr>
          <w:p w14:paraId="2668F0C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E91BC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538D3A6" w14:textId="77777777">
        <w:tc>
          <w:tcPr>
            <w:tcW w:w="2268" w:type="dxa"/>
            <w:vAlign w:val="center"/>
          </w:tcPr>
          <w:p w14:paraId="0A45B03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494" w:type="dxa"/>
            <w:vAlign w:val="center"/>
          </w:tcPr>
          <w:p w14:paraId="2E86DFC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743203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4F9A8E7" w14:textId="77777777">
        <w:tc>
          <w:tcPr>
            <w:tcW w:w="2268" w:type="dxa"/>
            <w:vAlign w:val="center"/>
          </w:tcPr>
          <w:p w14:paraId="601C5B1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閉じます</w:t>
            </w:r>
          </w:p>
        </w:tc>
        <w:tc>
          <w:tcPr>
            <w:tcW w:w="2494" w:type="dxa"/>
            <w:vAlign w:val="center"/>
          </w:tcPr>
          <w:p w14:paraId="3ADEC49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F28A2C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DC8D9AC" w14:textId="77777777">
        <w:tc>
          <w:tcPr>
            <w:tcW w:w="2268" w:type="dxa"/>
            <w:vAlign w:val="center"/>
          </w:tcPr>
          <w:p w14:paraId="18D15C0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都会</w:t>
            </w:r>
          </w:p>
        </w:tc>
        <w:tc>
          <w:tcPr>
            <w:tcW w:w="2494" w:type="dxa"/>
            <w:vAlign w:val="center"/>
          </w:tcPr>
          <w:p w14:paraId="32C3E4D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02EC85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575200" w14:textId="77777777">
        <w:tc>
          <w:tcPr>
            <w:tcW w:w="2268" w:type="dxa"/>
            <w:vAlign w:val="center"/>
          </w:tcPr>
          <w:p w14:paraId="5D535F1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494" w:type="dxa"/>
            <w:vAlign w:val="center"/>
          </w:tcPr>
          <w:p w14:paraId="6273093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236188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59A1C42" w14:textId="77777777">
        <w:tc>
          <w:tcPr>
            <w:tcW w:w="2268" w:type="dxa"/>
            <w:vAlign w:val="center"/>
          </w:tcPr>
          <w:p w14:paraId="50F19FF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494" w:type="dxa"/>
            <w:vAlign w:val="center"/>
          </w:tcPr>
          <w:p w14:paraId="6091C78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39F695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AA2D71E" w14:textId="77777777">
        <w:tc>
          <w:tcPr>
            <w:tcW w:w="2268" w:type="dxa"/>
            <w:vAlign w:val="center"/>
          </w:tcPr>
          <w:p w14:paraId="243AD30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494" w:type="dxa"/>
            <w:vAlign w:val="center"/>
          </w:tcPr>
          <w:p w14:paraId="7FBEEFE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B06B03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70594C" w14:textId="77777777">
        <w:tc>
          <w:tcPr>
            <w:tcW w:w="2268" w:type="dxa"/>
            <w:vAlign w:val="center"/>
          </w:tcPr>
          <w:p w14:paraId="4423690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494" w:type="dxa"/>
            <w:vAlign w:val="center"/>
          </w:tcPr>
          <w:p w14:paraId="1D80DDD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3CACEE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A9AB71D" w14:textId="77777777">
        <w:tc>
          <w:tcPr>
            <w:tcW w:w="2268" w:type="dxa"/>
            <w:vAlign w:val="center"/>
          </w:tcPr>
          <w:p w14:paraId="5F1E894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美しい</w:t>
            </w:r>
          </w:p>
        </w:tc>
        <w:tc>
          <w:tcPr>
            <w:tcW w:w="2494" w:type="dxa"/>
            <w:vAlign w:val="center"/>
          </w:tcPr>
          <w:p w14:paraId="3186673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C32F98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5AB4538" w14:textId="77777777">
        <w:tc>
          <w:tcPr>
            <w:tcW w:w="2268" w:type="dxa"/>
            <w:vAlign w:val="center"/>
          </w:tcPr>
          <w:p w14:paraId="3C6F809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494" w:type="dxa"/>
            <w:vAlign w:val="center"/>
          </w:tcPr>
          <w:p w14:paraId="1CA41AE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EA832A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D428027" w14:textId="77777777">
        <w:tc>
          <w:tcPr>
            <w:tcW w:w="2268" w:type="dxa"/>
            <w:vAlign w:val="center"/>
          </w:tcPr>
          <w:p w14:paraId="468B636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494" w:type="dxa"/>
            <w:vAlign w:val="center"/>
          </w:tcPr>
          <w:p w14:paraId="6C71ACE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002FA20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2B3B52E7" w14:textId="77777777" w:rsidR="00177D48" w:rsidRDefault="00570836">
      <w:r>
        <w:br w:type="page"/>
      </w:r>
    </w:p>
    <w:p w14:paraId="1DE82FC7" w14:textId="77777777" w:rsidR="00177D48" w:rsidRDefault="00570836">
      <w:pPr>
        <w:pStyle w:val="Heading2"/>
      </w:pPr>
      <w:r>
        <w:rPr>
          <w:rFonts w:eastAsia="Yu Gothic"/>
        </w:rPr>
        <w:t>Bài 32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0FE00365" w14:textId="77777777">
        <w:tc>
          <w:tcPr>
            <w:tcW w:w="2268" w:type="dxa"/>
            <w:shd w:val="clear" w:color="auto" w:fill="D9D9D9"/>
            <w:vAlign w:val="center"/>
          </w:tcPr>
          <w:p w14:paraId="6F7DA02F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177226F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270E3CE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0058A2DD" w14:textId="77777777">
        <w:tc>
          <w:tcPr>
            <w:tcW w:w="2268" w:type="dxa"/>
            <w:vAlign w:val="center"/>
          </w:tcPr>
          <w:p w14:paraId="1FEEFDF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運動します</w:t>
            </w:r>
          </w:p>
        </w:tc>
        <w:tc>
          <w:tcPr>
            <w:tcW w:w="2494" w:type="dxa"/>
            <w:vAlign w:val="center"/>
          </w:tcPr>
          <w:p w14:paraId="2E913F5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5372A2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C191CE0" w14:textId="77777777">
        <w:tc>
          <w:tcPr>
            <w:tcW w:w="2268" w:type="dxa"/>
            <w:vAlign w:val="center"/>
          </w:tcPr>
          <w:p w14:paraId="636CAE7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成功します</w:t>
            </w:r>
          </w:p>
        </w:tc>
        <w:tc>
          <w:tcPr>
            <w:tcW w:w="2494" w:type="dxa"/>
            <w:vAlign w:val="center"/>
          </w:tcPr>
          <w:p w14:paraId="5B6DA4D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5A526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241F0AD" w14:textId="77777777">
        <w:tc>
          <w:tcPr>
            <w:tcW w:w="2268" w:type="dxa"/>
            <w:vAlign w:val="center"/>
          </w:tcPr>
          <w:p w14:paraId="4A75B23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失敗します</w:t>
            </w:r>
          </w:p>
        </w:tc>
        <w:tc>
          <w:tcPr>
            <w:tcW w:w="2494" w:type="dxa"/>
            <w:vAlign w:val="center"/>
          </w:tcPr>
          <w:p w14:paraId="2041BC1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4D9CAB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B3D3288" w14:textId="77777777">
        <w:tc>
          <w:tcPr>
            <w:tcW w:w="2268" w:type="dxa"/>
            <w:vAlign w:val="center"/>
          </w:tcPr>
          <w:p w14:paraId="36BAC07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合格します</w:t>
            </w:r>
          </w:p>
        </w:tc>
        <w:tc>
          <w:tcPr>
            <w:tcW w:w="2494" w:type="dxa"/>
            <w:vAlign w:val="center"/>
          </w:tcPr>
          <w:p w14:paraId="35756D3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ECCB3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F003A00" w14:textId="77777777">
        <w:tc>
          <w:tcPr>
            <w:tcW w:w="2268" w:type="dxa"/>
            <w:vAlign w:val="center"/>
          </w:tcPr>
          <w:p w14:paraId="35C869B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戻ります</w:t>
            </w:r>
          </w:p>
        </w:tc>
        <w:tc>
          <w:tcPr>
            <w:tcW w:w="2494" w:type="dxa"/>
            <w:vAlign w:val="center"/>
          </w:tcPr>
          <w:p w14:paraId="648D6BC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06D5FC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8CB73F5" w14:textId="77777777">
        <w:tc>
          <w:tcPr>
            <w:tcW w:w="2268" w:type="dxa"/>
            <w:vAlign w:val="center"/>
          </w:tcPr>
          <w:p w14:paraId="66BDCA4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止みます</w:t>
            </w:r>
          </w:p>
        </w:tc>
        <w:tc>
          <w:tcPr>
            <w:tcW w:w="2494" w:type="dxa"/>
            <w:vAlign w:val="center"/>
          </w:tcPr>
          <w:p w14:paraId="1A05A2B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54024A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25D417E" w14:textId="77777777">
        <w:tc>
          <w:tcPr>
            <w:tcW w:w="2268" w:type="dxa"/>
            <w:vAlign w:val="center"/>
          </w:tcPr>
          <w:p w14:paraId="602C74E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晴れます</w:t>
            </w:r>
          </w:p>
        </w:tc>
        <w:tc>
          <w:tcPr>
            <w:tcW w:w="2494" w:type="dxa"/>
            <w:vAlign w:val="center"/>
          </w:tcPr>
          <w:p w14:paraId="248E18F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A607B0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471204A" w14:textId="77777777">
        <w:tc>
          <w:tcPr>
            <w:tcW w:w="2268" w:type="dxa"/>
            <w:vAlign w:val="center"/>
          </w:tcPr>
          <w:p w14:paraId="2EA6593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曇ります</w:t>
            </w:r>
          </w:p>
        </w:tc>
        <w:tc>
          <w:tcPr>
            <w:tcW w:w="2494" w:type="dxa"/>
            <w:vAlign w:val="center"/>
          </w:tcPr>
          <w:p w14:paraId="3EB94FA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632584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EF10C69" w14:textId="77777777">
        <w:tc>
          <w:tcPr>
            <w:tcW w:w="2268" w:type="dxa"/>
            <w:vAlign w:val="center"/>
          </w:tcPr>
          <w:p w14:paraId="72F08CD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494" w:type="dxa"/>
            <w:vAlign w:val="center"/>
          </w:tcPr>
          <w:p w14:paraId="1157619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04840F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3728964" w14:textId="77777777">
        <w:tc>
          <w:tcPr>
            <w:tcW w:w="2268" w:type="dxa"/>
            <w:vAlign w:val="center"/>
          </w:tcPr>
          <w:p w14:paraId="1075F95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治ります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直ります</w:t>
            </w:r>
          </w:p>
        </w:tc>
        <w:tc>
          <w:tcPr>
            <w:tcW w:w="2494" w:type="dxa"/>
            <w:vAlign w:val="center"/>
          </w:tcPr>
          <w:p w14:paraId="18EAD58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40F210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F49FD8B" w14:textId="77777777">
        <w:tc>
          <w:tcPr>
            <w:tcW w:w="2268" w:type="dxa"/>
            <w:vAlign w:val="center"/>
          </w:tcPr>
          <w:p w14:paraId="6C0DB39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続きます</w:t>
            </w:r>
          </w:p>
        </w:tc>
        <w:tc>
          <w:tcPr>
            <w:tcW w:w="2494" w:type="dxa"/>
            <w:vAlign w:val="center"/>
          </w:tcPr>
          <w:p w14:paraId="64AFA82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1D1F8F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86661F0" w14:textId="77777777">
        <w:tc>
          <w:tcPr>
            <w:tcW w:w="2268" w:type="dxa"/>
            <w:vAlign w:val="center"/>
          </w:tcPr>
          <w:p w14:paraId="44908C1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冷やします</w:t>
            </w:r>
          </w:p>
        </w:tc>
        <w:tc>
          <w:tcPr>
            <w:tcW w:w="2494" w:type="dxa"/>
            <w:vAlign w:val="center"/>
          </w:tcPr>
          <w:p w14:paraId="785B634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FDD1C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17E7A25" w14:textId="77777777">
        <w:tc>
          <w:tcPr>
            <w:tcW w:w="2268" w:type="dxa"/>
            <w:vAlign w:val="center"/>
          </w:tcPr>
          <w:p w14:paraId="0AC8246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心配</w:t>
            </w:r>
          </w:p>
        </w:tc>
        <w:tc>
          <w:tcPr>
            <w:tcW w:w="2494" w:type="dxa"/>
            <w:vAlign w:val="center"/>
          </w:tcPr>
          <w:p w14:paraId="3B2A6DB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5BF286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A5F54C" w14:textId="77777777">
        <w:tc>
          <w:tcPr>
            <w:tcW w:w="2268" w:type="dxa"/>
            <w:vAlign w:val="center"/>
          </w:tcPr>
          <w:p w14:paraId="1C20BF2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十分</w:t>
            </w:r>
          </w:p>
        </w:tc>
        <w:tc>
          <w:tcPr>
            <w:tcW w:w="2494" w:type="dxa"/>
            <w:vAlign w:val="center"/>
          </w:tcPr>
          <w:p w14:paraId="2F51E94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6E0AE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9E8AB84" w14:textId="77777777">
        <w:tc>
          <w:tcPr>
            <w:tcW w:w="2268" w:type="dxa"/>
            <w:vAlign w:val="center"/>
          </w:tcPr>
          <w:p w14:paraId="45C03E4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494" w:type="dxa"/>
            <w:vAlign w:val="center"/>
          </w:tcPr>
          <w:p w14:paraId="7B22D3B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220A86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96D43CC" w14:textId="77777777">
        <w:tc>
          <w:tcPr>
            <w:tcW w:w="2268" w:type="dxa"/>
            <w:vAlign w:val="center"/>
          </w:tcPr>
          <w:p w14:paraId="2E08C0B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太陽</w:t>
            </w:r>
          </w:p>
        </w:tc>
        <w:tc>
          <w:tcPr>
            <w:tcW w:w="2494" w:type="dxa"/>
            <w:vAlign w:val="center"/>
          </w:tcPr>
          <w:p w14:paraId="20D6348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4AAD9A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B79658F" w14:textId="77777777">
        <w:tc>
          <w:tcPr>
            <w:tcW w:w="2268" w:type="dxa"/>
            <w:vAlign w:val="center"/>
          </w:tcPr>
          <w:p w14:paraId="2FCEB84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星</w:t>
            </w:r>
          </w:p>
        </w:tc>
        <w:tc>
          <w:tcPr>
            <w:tcW w:w="2494" w:type="dxa"/>
            <w:vAlign w:val="center"/>
          </w:tcPr>
          <w:p w14:paraId="2881885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C57483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5DD3D43" w14:textId="77777777">
        <w:tc>
          <w:tcPr>
            <w:tcW w:w="2268" w:type="dxa"/>
            <w:vAlign w:val="center"/>
          </w:tcPr>
          <w:p w14:paraId="4B39C5B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494" w:type="dxa"/>
            <w:vAlign w:val="center"/>
          </w:tcPr>
          <w:p w14:paraId="0261C74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C25EC0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885BCE0" w14:textId="77777777">
        <w:tc>
          <w:tcPr>
            <w:tcW w:w="2268" w:type="dxa"/>
            <w:vAlign w:val="center"/>
          </w:tcPr>
          <w:p w14:paraId="2384070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風</w:t>
            </w:r>
          </w:p>
        </w:tc>
        <w:tc>
          <w:tcPr>
            <w:tcW w:w="2494" w:type="dxa"/>
            <w:vAlign w:val="center"/>
          </w:tcPr>
          <w:p w14:paraId="1B0EB9F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F01F0F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DD1107B" w14:textId="77777777">
        <w:tc>
          <w:tcPr>
            <w:tcW w:w="2268" w:type="dxa"/>
            <w:vAlign w:val="center"/>
          </w:tcPr>
          <w:p w14:paraId="2DAB96F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北</w:t>
            </w:r>
          </w:p>
        </w:tc>
        <w:tc>
          <w:tcPr>
            <w:tcW w:w="2494" w:type="dxa"/>
            <w:vAlign w:val="center"/>
          </w:tcPr>
          <w:p w14:paraId="2ACC824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2AE251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B2CB56B" w14:textId="77777777">
        <w:tc>
          <w:tcPr>
            <w:tcW w:w="2268" w:type="dxa"/>
            <w:vAlign w:val="center"/>
          </w:tcPr>
          <w:p w14:paraId="087242F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南</w:t>
            </w:r>
          </w:p>
        </w:tc>
        <w:tc>
          <w:tcPr>
            <w:tcW w:w="2494" w:type="dxa"/>
            <w:vAlign w:val="center"/>
          </w:tcPr>
          <w:p w14:paraId="227EAC2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09F527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BB49C80" w14:textId="77777777">
        <w:tc>
          <w:tcPr>
            <w:tcW w:w="2268" w:type="dxa"/>
            <w:vAlign w:val="center"/>
          </w:tcPr>
          <w:p w14:paraId="6D38974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西</w:t>
            </w:r>
          </w:p>
        </w:tc>
        <w:tc>
          <w:tcPr>
            <w:tcW w:w="2494" w:type="dxa"/>
            <w:vAlign w:val="center"/>
          </w:tcPr>
          <w:p w14:paraId="2F10244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4BCAE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F0A41A" w14:textId="77777777">
        <w:tc>
          <w:tcPr>
            <w:tcW w:w="2268" w:type="dxa"/>
            <w:vAlign w:val="center"/>
          </w:tcPr>
          <w:p w14:paraId="2AE4890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東</w:t>
            </w:r>
          </w:p>
        </w:tc>
        <w:tc>
          <w:tcPr>
            <w:tcW w:w="2494" w:type="dxa"/>
            <w:vAlign w:val="center"/>
          </w:tcPr>
          <w:p w14:paraId="1C69CA0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1784B6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37563FE" w14:textId="77777777">
        <w:tc>
          <w:tcPr>
            <w:tcW w:w="2268" w:type="dxa"/>
            <w:vAlign w:val="center"/>
          </w:tcPr>
          <w:p w14:paraId="10D4477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水道</w:t>
            </w:r>
          </w:p>
        </w:tc>
        <w:tc>
          <w:tcPr>
            <w:tcW w:w="2494" w:type="dxa"/>
            <w:vAlign w:val="center"/>
          </w:tcPr>
          <w:p w14:paraId="3AC5BDA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087B7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2E1CF8B" w14:textId="77777777">
        <w:tc>
          <w:tcPr>
            <w:tcW w:w="2268" w:type="dxa"/>
            <w:vAlign w:val="center"/>
          </w:tcPr>
          <w:p w14:paraId="1989BFF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今夜</w:t>
            </w:r>
          </w:p>
        </w:tc>
        <w:tc>
          <w:tcPr>
            <w:tcW w:w="2494" w:type="dxa"/>
            <w:vAlign w:val="center"/>
          </w:tcPr>
          <w:p w14:paraId="5497605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E58E1F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92707C7" w14:textId="77777777">
        <w:tc>
          <w:tcPr>
            <w:tcW w:w="2268" w:type="dxa"/>
            <w:vAlign w:val="center"/>
          </w:tcPr>
          <w:p w14:paraId="6BE3E94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夕方</w:t>
            </w:r>
          </w:p>
        </w:tc>
        <w:tc>
          <w:tcPr>
            <w:tcW w:w="2494" w:type="dxa"/>
            <w:vAlign w:val="center"/>
          </w:tcPr>
          <w:p w14:paraId="2179243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F6ECFC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BA8CD50" w14:textId="77777777">
        <w:tc>
          <w:tcPr>
            <w:tcW w:w="2268" w:type="dxa"/>
            <w:vAlign w:val="center"/>
          </w:tcPr>
          <w:p w14:paraId="09620D0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前</w:t>
            </w:r>
          </w:p>
        </w:tc>
        <w:tc>
          <w:tcPr>
            <w:tcW w:w="2494" w:type="dxa"/>
            <w:vAlign w:val="center"/>
          </w:tcPr>
          <w:p w14:paraId="119A6DB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C6F7A0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F3132D1" w14:textId="77777777">
        <w:tc>
          <w:tcPr>
            <w:tcW w:w="2268" w:type="dxa"/>
            <w:vAlign w:val="center"/>
          </w:tcPr>
          <w:p w14:paraId="65D9323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遅く</w:t>
            </w:r>
          </w:p>
        </w:tc>
        <w:tc>
          <w:tcPr>
            <w:tcW w:w="2494" w:type="dxa"/>
            <w:vAlign w:val="center"/>
          </w:tcPr>
          <w:p w14:paraId="5868D5C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DF078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AAC86CF" w14:textId="77777777">
        <w:tc>
          <w:tcPr>
            <w:tcW w:w="2268" w:type="dxa"/>
            <w:vAlign w:val="center"/>
          </w:tcPr>
          <w:p w14:paraId="0D77552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元気</w:t>
            </w:r>
          </w:p>
        </w:tc>
        <w:tc>
          <w:tcPr>
            <w:tcW w:w="2494" w:type="dxa"/>
            <w:vAlign w:val="center"/>
          </w:tcPr>
          <w:p w14:paraId="360B12E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1E148A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5B44B1A" w14:textId="77777777">
        <w:tc>
          <w:tcPr>
            <w:tcW w:w="2268" w:type="dxa"/>
            <w:vAlign w:val="center"/>
          </w:tcPr>
          <w:p w14:paraId="67BC74C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胃</w:t>
            </w:r>
          </w:p>
        </w:tc>
        <w:tc>
          <w:tcPr>
            <w:tcW w:w="2494" w:type="dxa"/>
            <w:vAlign w:val="center"/>
          </w:tcPr>
          <w:p w14:paraId="43D8343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857A72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B16FA24" w14:textId="77777777">
        <w:tc>
          <w:tcPr>
            <w:tcW w:w="2268" w:type="dxa"/>
            <w:vAlign w:val="center"/>
          </w:tcPr>
          <w:p w14:paraId="60B1E64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働きすぎ</w:t>
            </w:r>
          </w:p>
        </w:tc>
        <w:tc>
          <w:tcPr>
            <w:tcW w:w="2494" w:type="dxa"/>
            <w:vAlign w:val="center"/>
          </w:tcPr>
          <w:p w14:paraId="23DD319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7C3BC2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7EA6914" w14:textId="77777777">
        <w:tc>
          <w:tcPr>
            <w:tcW w:w="2268" w:type="dxa"/>
            <w:vAlign w:val="center"/>
          </w:tcPr>
          <w:p w14:paraId="2B87113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無理をします</w:t>
            </w:r>
          </w:p>
        </w:tc>
        <w:tc>
          <w:tcPr>
            <w:tcW w:w="2494" w:type="dxa"/>
            <w:vAlign w:val="center"/>
          </w:tcPr>
          <w:p w14:paraId="77AC588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9CCFBF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59CA0BE" w14:textId="77777777">
        <w:tc>
          <w:tcPr>
            <w:tcW w:w="2268" w:type="dxa"/>
            <w:vAlign w:val="center"/>
          </w:tcPr>
          <w:p w14:paraId="36CDE8E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星占い</w:t>
            </w:r>
          </w:p>
        </w:tc>
        <w:tc>
          <w:tcPr>
            <w:tcW w:w="2494" w:type="dxa"/>
            <w:vAlign w:val="center"/>
          </w:tcPr>
          <w:p w14:paraId="146CA81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778F00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06C3162" w14:textId="77777777">
        <w:tc>
          <w:tcPr>
            <w:tcW w:w="2268" w:type="dxa"/>
            <w:vAlign w:val="center"/>
          </w:tcPr>
          <w:p w14:paraId="44CF8A5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牡牛座</w:t>
            </w:r>
          </w:p>
        </w:tc>
        <w:tc>
          <w:tcPr>
            <w:tcW w:w="2494" w:type="dxa"/>
            <w:vAlign w:val="center"/>
          </w:tcPr>
          <w:p w14:paraId="68FA117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C7D5D2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113978" w14:textId="77777777">
        <w:tc>
          <w:tcPr>
            <w:tcW w:w="2268" w:type="dxa"/>
            <w:vAlign w:val="center"/>
          </w:tcPr>
          <w:p w14:paraId="61AF529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494" w:type="dxa"/>
            <w:vAlign w:val="center"/>
          </w:tcPr>
          <w:p w14:paraId="1E01655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698C02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65FB099" w14:textId="77777777">
        <w:tc>
          <w:tcPr>
            <w:tcW w:w="2268" w:type="dxa"/>
            <w:vAlign w:val="center"/>
          </w:tcPr>
          <w:p w14:paraId="38D6702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宝くじ</w:t>
            </w:r>
          </w:p>
        </w:tc>
        <w:tc>
          <w:tcPr>
            <w:tcW w:w="2494" w:type="dxa"/>
            <w:vAlign w:val="center"/>
          </w:tcPr>
          <w:p w14:paraId="1598A36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BC1016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43B180" w14:textId="77777777">
        <w:tc>
          <w:tcPr>
            <w:tcW w:w="2268" w:type="dxa"/>
            <w:vAlign w:val="center"/>
          </w:tcPr>
          <w:p w14:paraId="3006B1C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当たります</w:t>
            </w:r>
          </w:p>
        </w:tc>
        <w:tc>
          <w:tcPr>
            <w:tcW w:w="2494" w:type="dxa"/>
            <w:vAlign w:val="center"/>
          </w:tcPr>
          <w:p w14:paraId="0BDFE59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77846D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17FE408" w14:textId="77777777">
        <w:tc>
          <w:tcPr>
            <w:tcW w:w="2268" w:type="dxa"/>
            <w:vAlign w:val="center"/>
          </w:tcPr>
          <w:p w14:paraId="5BFD693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494" w:type="dxa"/>
            <w:vAlign w:val="center"/>
          </w:tcPr>
          <w:p w14:paraId="23B97A0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D8A663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0C81E2B" w14:textId="77777777">
        <w:tc>
          <w:tcPr>
            <w:tcW w:w="2268" w:type="dxa"/>
            <w:vAlign w:val="center"/>
          </w:tcPr>
          <w:p w14:paraId="025BEC8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恋愛</w:t>
            </w:r>
          </w:p>
        </w:tc>
        <w:tc>
          <w:tcPr>
            <w:tcW w:w="2494" w:type="dxa"/>
            <w:vAlign w:val="center"/>
          </w:tcPr>
          <w:p w14:paraId="1B8D1CC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F94F6A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7D9A119" w14:textId="77777777">
        <w:tc>
          <w:tcPr>
            <w:tcW w:w="2268" w:type="dxa"/>
            <w:vAlign w:val="center"/>
          </w:tcPr>
          <w:p w14:paraId="783A30D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494" w:type="dxa"/>
            <w:vAlign w:val="center"/>
          </w:tcPr>
          <w:p w14:paraId="6B714E9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E0318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35EC17" w14:textId="77777777">
        <w:tc>
          <w:tcPr>
            <w:tcW w:w="2268" w:type="dxa"/>
            <w:vAlign w:val="center"/>
          </w:tcPr>
          <w:p w14:paraId="530622C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お金持ち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金持ち</w:t>
            </w:r>
          </w:p>
        </w:tc>
        <w:tc>
          <w:tcPr>
            <w:tcW w:w="2494" w:type="dxa"/>
            <w:vAlign w:val="center"/>
          </w:tcPr>
          <w:p w14:paraId="2D723A2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22E245E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22AEDBD7" w14:textId="77777777" w:rsidR="00177D48" w:rsidRDefault="00570836">
      <w:r>
        <w:br w:type="page"/>
      </w:r>
    </w:p>
    <w:p w14:paraId="29348466" w14:textId="77777777" w:rsidR="00177D48" w:rsidRDefault="00570836">
      <w:pPr>
        <w:pStyle w:val="Heading2"/>
      </w:pPr>
      <w:r>
        <w:rPr>
          <w:rFonts w:eastAsia="Yu Gothic"/>
        </w:rPr>
        <w:t>Bài 33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5AEC8AAE" w14:textId="77777777">
        <w:tc>
          <w:tcPr>
            <w:tcW w:w="2268" w:type="dxa"/>
            <w:shd w:val="clear" w:color="auto" w:fill="D9D9D9"/>
            <w:vAlign w:val="center"/>
          </w:tcPr>
          <w:p w14:paraId="5EC806DC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ABBFC8A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8D41312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3FD02BA6" w14:textId="77777777">
        <w:tc>
          <w:tcPr>
            <w:tcW w:w="2268" w:type="dxa"/>
            <w:vAlign w:val="center"/>
          </w:tcPr>
          <w:p w14:paraId="3F9119B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逃げます</w:t>
            </w:r>
          </w:p>
        </w:tc>
        <w:tc>
          <w:tcPr>
            <w:tcW w:w="2494" w:type="dxa"/>
            <w:vAlign w:val="center"/>
          </w:tcPr>
          <w:p w14:paraId="3C93650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D97B38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945F809" w14:textId="77777777">
        <w:tc>
          <w:tcPr>
            <w:tcW w:w="2268" w:type="dxa"/>
            <w:vAlign w:val="center"/>
          </w:tcPr>
          <w:p w14:paraId="302749D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騒ぎます</w:t>
            </w:r>
          </w:p>
        </w:tc>
        <w:tc>
          <w:tcPr>
            <w:tcW w:w="2494" w:type="dxa"/>
            <w:vAlign w:val="center"/>
          </w:tcPr>
          <w:p w14:paraId="6E494C7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087A3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74FF380" w14:textId="77777777">
        <w:tc>
          <w:tcPr>
            <w:tcW w:w="2268" w:type="dxa"/>
            <w:vAlign w:val="center"/>
          </w:tcPr>
          <w:p w14:paraId="2C49398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投げます</w:t>
            </w:r>
          </w:p>
        </w:tc>
        <w:tc>
          <w:tcPr>
            <w:tcW w:w="2494" w:type="dxa"/>
            <w:vAlign w:val="center"/>
          </w:tcPr>
          <w:p w14:paraId="102FC13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314FD8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BD3DC6" w14:textId="77777777">
        <w:tc>
          <w:tcPr>
            <w:tcW w:w="2268" w:type="dxa"/>
            <w:vAlign w:val="center"/>
          </w:tcPr>
          <w:p w14:paraId="413D30D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守ります</w:t>
            </w:r>
          </w:p>
        </w:tc>
        <w:tc>
          <w:tcPr>
            <w:tcW w:w="2494" w:type="dxa"/>
            <w:vAlign w:val="center"/>
          </w:tcPr>
          <w:p w14:paraId="6387A2E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581B9A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4079CD6" w14:textId="77777777">
        <w:tc>
          <w:tcPr>
            <w:tcW w:w="2268" w:type="dxa"/>
            <w:vAlign w:val="center"/>
          </w:tcPr>
          <w:p w14:paraId="42F7AE8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494" w:type="dxa"/>
            <w:vAlign w:val="center"/>
          </w:tcPr>
          <w:p w14:paraId="32EFEDA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97BF8E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58147CC" w14:textId="77777777">
        <w:tc>
          <w:tcPr>
            <w:tcW w:w="2268" w:type="dxa"/>
            <w:vAlign w:val="center"/>
          </w:tcPr>
          <w:p w14:paraId="1318BA6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494" w:type="dxa"/>
            <w:vAlign w:val="center"/>
          </w:tcPr>
          <w:p w14:paraId="36B4A4A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B1DE90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0B4B107" w14:textId="77777777">
        <w:tc>
          <w:tcPr>
            <w:tcW w:w="2268" w:type="dxa"/>
            <w:vAlign w:val="center"/>
          </w:tcPr>
          <w:p w14:paraId="5BAC34E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伝えます</w:t>
            </w:r>
          </w:p>
        </w:tc>
        <w:tc>
          <w:tcPr>
            <w:tcW w:w="2494" w:type="dxa"/>
            <w:vAlign w:val="center"/>
          </w:tcPr>
          <w:p w14:paraId="78773D7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7CED9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CD95A58" w14:textId="77777777">
        <w:tc>
          <w:tcPr>
            <w:tcW w:w="2268" w:type="dxa"/>
            <w:vAlign w:val="center"/>
          </w:tcPr>
          <w:p w14:paraId="2EF7F8D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494" w:type="dxa"/>
            <w:vAlign w:val="center"/>
          </w:tcPr>
          <w:p w14:paraId="7A130D4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7F13DB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CF69F54" w14:textId="77777777">
        <w:tc>
          <w:tcPr>
            <w:tcW w:w="2268" w:type="dxa"/>
            <w:vAlign w:val="center"/>
          </w:tcPr>
          <w:p w14:paraId="096B92A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外します</w:t>
            </w:r>
          </w:p>
        </w:tc>
        <w:tc>
          <w:tcPr>
            <w:tcW w:w="2494" w:type="dxa"/>
            <w:vAlign w:val="center"/>
          </w:tcPr>
          <w:p w14:paraId="7EE6ACD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282BF6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7E9EFCD" w14:textId="77777777">
        <w:tc>
          <w:tcPr>
            <w:tcW w:w="2268" w:type="dxa"/>
            <w:vAlign w:val="center"/>
          </w:tcPr>
          <w:p w14:paraId="3C4B0E3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席</w:t>
            </w:r>
          </w:p>
        </w:tc>
        <w:tc>
          <w:tcPr>
            <w:tcW w:w="2494" w:type="dxa"/>
            <w:vAlign w:val="center"/>
          </w:tcPr>
          <w:p w14:paraId="266C3BE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141E48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15BD8E7" w14:textId="77777777">
        <w:tc>
          <w:tcPr>
            <w:tcW w:w="2268" w:type="dxa"/>
            <w:vAlign w:val="center"/>
          </w:tcPr>
          <w:p w14:paraId="64A191F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洗濯機</w:t>
            </w:r>
          </w:p>
        </w:tc>
        <w:tc>
          <w:tcPr>
            <w:tcW w:w="2494" w:type="dxa"/>
            <w:vAlign w:val="center"/>
          </w:tcPr>
          <w:p w14:paraId="2569B2B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2FA8F6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07632A" w14:textId="77777777">
        <w:tc>
          <w:tcPr>
            <w:tcW w:w="2268" w:type="dxa"/>
            <w:vAlign w:val="center"/>
          </w:tcPr>
          <w:p w14:paraId="7B9CED2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～機</w:t>
            </w:r>
          </w:p>
        </w:tc>
        <w:tc>
          <w:tcPr>
            <w:tcW w:w="2494" w:type="dxa"/>
            <w:vAlign w:val="center"/>
          </w:tcPr>
          <w:p w14:paraId="4E421BA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92C8C1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40E54EA" w14:textId="77777777">
        <w:tc>
          <w:tcPr>
            <w:tcW w:w="2268" w:type="dxa"/>
            <w:vAlign w:val="center"/>
          </w:tcPr>
          <w:p w14:paraId="3F74120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規則</w:t>
            </w:r>
          </w:p>
        </w:tc>
        <w:tc>
          <w:tcPr>
            <w:tcW w:w="2494" w:type="dxa"/>
            <w:vAlign w:val="center"/>
          </w:tcPr>
          <w:p w14:paraId="62E58E1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B88A42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66DAED6" w14:textId="77777777">
        <w:tc>
          <w:tcPr>
            <w:tcW w:w="2268" w:type="dxa"/>
            <w:vAlign w:val="center"/>
          </w:tcPr>
          <w:p w14:paraId="14DC92A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使用禁止</w:t>
            </w:r>
          </w:p>
        </w:tc>
        <w:tc>
          <w:tcPr>
            <w:tcW w:w="2494" w:type="dxa"/>
            <w:vAlign w:val="center"/>
          </w:tcPr>
          <w:p w14:paraId="6CF34EA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D1E81F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19FF4D1" w14:textId="77777777">
        <w:tc>
          <w:tcPr>
            <w:tcW w:w="2268" w:type="dxa"/>
            <w:vAlign w:val="center"/>
          </w:tcPr>
          <w:p w14:paraId="58D91F1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立入禁止</w:t>
            </w:r>
          </w:p>
        </w:tc>
        <w:tc>
          <w:tcPr>
            <w:tcW w:w="2494" w:type="dxa"/>
            <w:vAlign w:val="center"/>
          </w:tcPr>
          <w:p w14:paraId="1C8B471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632457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C2472F2" w14:textId="77777777">
        <w:tc>
          <w:tcPr>
            <w:tcW w:w="2268" w:type="dxa"/>
            <w:vAlign w:val="center"/>
          </w:tcPr>
          <w:p w14:paraId="207FE92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入口</w:t>
            </w:r>
          </w:p>
        </w:tc>
        <w:tc>
          <w:tcPr>
            <w:tcW w:w="2494" w:type="dxa"/>
            <w:vAlign w:val="center"/>
          </w:tcPr>
          <w:p w14:paraId="6620D82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5125A7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77531BA" w14:textId="77777777">
        <w:tc>
          <w:tcPr>
            <w:tcW w:w="2268" w:type="dxa"/>
            <w:vAlign w:val="center"/>
          </w:tcPr>
          <w:p w14:paraId="1D5A9C3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出口</w:t>
            </w:r>
          </w:p>
        </w:tc>
        <w:tc>
          <w:tcPr>
            <w:tcW w:w="2494" w:type="dxa"/>
            <w:vAlign w:val="center"/>
          </w:tcPr>
          <w:p w14:paraId="3827857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F388C8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7794740" w14:textId="77777777">
        <w:tc>
          <w:tcPr>
            <w:tcW w:w="2268" w:type="dxa"/>
            <w:vAlign w:val="center"/>
          </w:tcPr>
          <w:p w14:paraId="0601760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非常口</w:t>
            </w:r>
          </w:p>
        </w:tc>
        <w:tc>
          <w:tcPr>
            <w:tcW w:w="2494" w:type="dxa"/>
            <w:vAlign w:val="center"/>
          </w:tcPr>
          <w:p w14:paraId="0118B82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C5D044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9E533EB" w14:textId="77777777">
        <w:tc>
          <w:tcPr>
            <w:tcW w:w="2268" w:type="dxa"/>
            <w:vAlign w:val="center"/>
          </w:tcPr>
          <w:p w14:paraId="52AF171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494" w:type="dxa"/>
            <w:vAlign w:val="center"/>
          </w:tcPr>
          <w:p w14:paraId="22167FD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43394E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1D67C32" w14:textId="77777777">
        <w:tc>
          <w:tcPr>
            <w:tcW w:w="2268" w:type="dxa"/>
            <w:vAlign w:val="center"/>
          </w:tcPr>
          <w:p w14:paraId="4905A6D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本日休業</w:t>
            </w:r>
          </w:p>
        </w:tc>
        <w:tc>
          <w:tcPr>
            <w:tcW w:w="2494" w:type="dxa"/>
            <w:vAlign w:val="center"/>
          </w:tcPr>
          <w:p w14:paraId="78DDA81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A8595F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F4F0BD6" w14:textId="77777777">
        <w:tc>
          <w:tcPr>
            <w:tcW w:w="2268" w:type="dxa"/>
            <w:vAlign w:val="center"/>
          </w:tcPr>
          <w:p w14:paraId="3C6759B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営業中</w:t>
            </w:r>
          </w:p>
        </w:tc>
        <w:tc>
          <w:tcPr>
            <w:tcW w:w="2494" w:type="dxa"/>
            <w:vAlign w:val="center"/>
          </w:tcPr>
          <w:p w14:paraId="63EA7DC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E723A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0F0F9CF" w14:textId="77777777">
        <w:tc>
          <w:tcPr>
            <w:tcW w:w="2268" w:type="dxa"/>
            <w:vAlign w:val="center"/>
          </w:tcPr>
          <w:p w14:paraId="168618F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使用中</w:t>
            </w:r>
          </w:p>
        </w:tc>
        <w:tc>
          <w:tcPr>
            <w:tcW w:w="2494" w:type="dxa"/>
            <w:vAlign w:val="center"/>
          </w:tcPr>
          <w:p w14:paraId="317877E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59C86E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62D569E" w14:textId="77777777">
        <w:tc>
          <w:tcPr>
            <w:tcW w:w="2268" w:type="dxa"/>
            <w:vAlign w:val="center"/>
          </w:tcPr>
          <w:p w14:paraId="07AC273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494" w:type="dxa"/>
            <w:vAlign w:val="center"/>
          </w:tcPr>
          <w:p w14:paraId="7269E2A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328901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8050F94" w14:textId="77777777">
        <w:tc>
          <w:tcPr>
            <w:tcW w:w="2268" w:type="dxa"/>
            <w:vAlign w:val="center"/>
          </w:tcPr>
          <w:p w14:paraId="3460BA1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駐車違反</w:t>
            </w:r>
          </w:p>
        </w:tc>
        <w:tc>
          <w:tcPr>
            <w:tcW w:w="2494" w:type="dxa"/>
            <w:vAlign w:val="center"/>
          </w:tcPr>
          <w:p w14:paraId="7DCF3A1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F4D11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2AE3C86" w14:textId="77777777">
        <w:tc>
          <w:tcPr>
            <w:tcW w:w="2268" w:type="dxa"/>
            <w:vAlign w:val="center"/>
          </w:tcPr>
          <w:p w14:paraId="7533868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～以内</w:t>
            </w:r>
          </w:p>
        </w:tc>
        <w:tc>
          <w:tcPr>
            <w:tcW w:w="2494" w:type="dxa"/>
            <w:vAlign w:val="center"/>
          </w:tcPr>
          <w:p w14:paraId="54BC699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B2AC40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7CB3B1C" w14:textId="77777777">
        <w:tc>
          <w:tcPr>
            <w:tcW w:w="2268" w:type="dxa"/>
            <w:vAlign w:val="center"/>
          </w:tcPr>
          <w:p w14:paraId="4154923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警察</w:t>
            </w:r>
          </w:p>
        </w:tc>
        <w:tc>
          <w:tcPr>
            <w:tcW w:w="2494" w:type="dxa"/>
            <w:vAlign w:val="center"/>
          </w:tcPr>
          <w:p w14:paraId="6479D79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4FA72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C011CC3" w14:textId="77777777">
        <w:tc>
          <w:tcPr>
            <w:tcW w:w="2268" w:type="dxa"/>
            <w:vAlign w:val="center"/>
          </w:tcPr>
          <w:p w14:paraId="2AA77BC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罰金</w:t>
            </w:r>
          </w:p>
        </w:tc>
        <w:tc>
          <w:tcPr>
            <w:tcW w:w="2494" w:type="dxa"/>
            <w:vAlign w:val="center"/>
          </w:tcPr>
          <w:p w14:paraId="7643B27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E227C2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A60CA40" w14:textId="77777777">
        <w:tc>
          <w:tcPr>
            <w:tcW w:w="2268" w:type="dxa"/>
            <w:vAlign w:val="center"/>
          </w:tcPr>
          <w:p w14:paraId="41B93AB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電報</w:t>
            </w:r>
          </w:p>
        </w:tc>
        <w:tc>
          <w:tcPr>
            <w:tcW w:w="2494" w:type="dxa"/>
            <w:vAlign w:val="center"/>
          </w:tcPr>
          <w:p w14:paraId="7A0E11B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8CB4D4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FCAEA67" w14:textId="77777777">
        <w:tc>
          <w:tcPr>
            <w:tcW w:w="2268" w:type="dxa"/>
            <w:vAlign w:val="center"/>
          </w:tcPr>
          <w:p w14:paraId="6E3BE63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人々</w:t>
            </w:r>
          </w:p>
        </w:tc>
        <w:tc>
          <w:tcPr>
            <w:tcW w:w="2494" w:type="dxa"/>
            <w:vAlign w:val="center"/>
          </w:tcPr>
          <w:p w14:paraId="0AFAEA3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F77ED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6F003CB" w14:textId="77777777">
        <w:tc>
          <w:tcPr>
            <w:tcW w:w="2268" w:type="dxa"/>
            <w:vAlign w:val="center"/>
          </w:tcPr>
          <w:p w14:paraId="568F76D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急用</w:t>
            </w:r>
          </w:p>
        </w:tc>
        <w:tc>
          <w:tcPr>
            <w:tcW w:w="2494" w:type="dxa"/>
            <w:vAlign w:val="center"/>
          </w:tcPr>
          <w:p w14:paraId="58CFE97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B3BF9E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FA29938" w14:textId="77777777">
        <w:tc>
          <w:tcPr>
            <w:tcW w:w="2268" w:type="dxa"/>
            <w:vAlign w:val="center"/>
          </w:tcPr>
          <w:p w14:paraId="40CE3E8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494" w:type="dxa"/>
            <w:vAlign w:val="center"/>
          </w:tcPr>
          <w:p w14:paraId="43420C0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7D41E7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36F0553" w14:textId="77777777">
        <w:tc>
          <w:tcPr>
            <w:tcW w:w="2268" w:type="dxa"/>
            <w:vAlign w:val="center"/>
          </w:tcPr>
          <w:p w14:paraId="1BDCE43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電報代</w:t>
            </w:r>
          </w:p>
        </w:tc>
        <w:tc>
          <w:tcPr>
            <w:tcW w:w="2494" w:type="dxa"/>
            <w:vAlign w:val="center"/>
          </w:tcPr>
          <w:p w14:paraId="042B068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1A6B4B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2248A47" w14:textId="77777777">
        <w:tc>
          <w:tcPr>
            <w:tcW w:w="2268" w:type="dxa"/>
            <w:vAlign w:val="center"/>
          </w:tcPr>
          <w:p w14:paraId="052C3A3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短く</w:t>
            </w:r>
          </w:p>
        </w:tc>
        <w:tc>
          <w:tcPr>
            <w:tcW w:w="2494" w:type="dxa"/>
            <w:vAlign w:val="center"/>
          </w:tcPr>
          <w:p w14:paraId="0CC3098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526CC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E70AF6" w14:textId="77777777">
        <w:tc>
          <w:tcPr>
            <w:tcW w:w="2268" w:type="dxa"/>
            <w:vAlign w:val="center"/>
          </w:tcPr>
          <w:p w14:paraId="0ED99A2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494" w:type="dxa"/>
            <w:vAlign w:val="center"/>
          </w:tcPr>
          <w:p w14:paraId="4CFC04F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574B0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8E14497" w14:textId="77777777">
        <w:tc>
          <w:tcPr>
            <w:tcW w:w="2268" w:type="dxa"/>
            <w:vAlign w:val="center"/>
          </w:tcPr>
          <w:p w14:paraId="609C661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危篤</w:t>
            </w:r>
          </w:p>
        </w:tc>
        <w:tc>
          <w:tcPr>
            <w:tcW w:w="2494" w:type="dxa"/>
            <w:vAlign w:val="center"/>
          </w:tcPr>
          <w:p w14:paraId="6B0581A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D4CDDA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2F3DFE6" w14:textId="77777777">
        <w:tc>
          <w:tcPr>
            <w:tcW w:w="2268" w:type="dxa"/>
            <w:vAlign w:val="center"/>
          </w:tcPr>
          <w:p w14:paraId="1511094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重い病気</w:t>
            </w:r>
          </w:p>
        </w:tc>
        <w:tc>
          <w:tcPr>
            <w:tcW w:w="2494" w:type="dxa"/>
            <w:vAlign w:val="center"/>
          </w:tcPr>
          <w:p w14:paraId="499ED4D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D59393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802F94" w14:textId="77777777">
        <w:tc>
          <w:tcPr>
            <w:tcW w:w="2268" w:type="dxa"/>
            <w:vAlign w:val="center"/>
          </w:tcPr>
          <w:p w14:paraId="30E13EF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明日</w:t>
            </w:r>
          </w:p>
        </w:tc>
        <w:tc>
          <w:tcPr>
            <w:tcW w:w="2494" w:type="dxa"/>
            <w:vAlign w:val="center"/>
          </w:tcPr>
          <w:p w14:paraId="4C395D5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BF147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7BA8A09" w14:textId="77777777">
        <w:tc>
          <w:tcPr>
            <w:tcW w:w="2268" w:type="dxa"/>
            <w:vAlign w:val="center"/>
          </w:tcPr>
          <w:p w14:paraId="00AE3CA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494" w:type="dxa"/>
            <w:vAlign w:val="center"/>
          </w:tcPr>
          <w:p w14:paraId="3758835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9B389C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1F053D2" w14:textId="77777777">
        <w:tc>
          <w:tcPr>
            <w:tcW w:w="2268" w:type="dxa"/>
            <w:vAlign w:val="center"/>
          </w:tcPr>
          <w:p w14:paraId="2A4E722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留守番</w:t>
            </w:r>
          </w:p>
        </w:tc>
        <w:tc>
          <w:tcPr>
            <w:tcW w:w="2494" w:type="dxa"/>
            <w:vAlign w:val="center"/>
          </w:tcPr>
          <w:p w14:paraId="1E7F32A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0C7897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62E2DE" w14:textId="77777777">
        <w:tc>
          <w:tcPr>
            <w:tcW w:w="2268" w:type="dxa"/>
            <w:vAlign w:val="center"/>
          </w:tcPr>
          <w:p w14:paraId="0BCC79B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祝い</w:t>
            </w:r>
          </w:p>
        </w:tc>
        <w:tc>
          <w:tcPr>
            <w:tcW w:w="2494" w:type="dxa"/>
            <w:vAlign w:val="center"/>
          </w:tcPr>
          <w:p w14:paraId="3E66B7A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59F53E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14B393" w14:textId="77777777">
        <w:tc>
          <w:tcPr>
            <w:tcW w:w="2268" w:type="dxa"/>
            <w:vAlign w:val="center"/>
          </w:tcPr>
          <w:p w14:paraId="08A6349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494" w:type="dxa"/>
            <w:vAlign w:val="center"/>
          </w:tcPr>
          <w:p w14:paraId="6B3C6BC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800ADB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5F31A06" w14:textId="77777777">
        <w:tc>
          <w:tcPr>
            <w:tcW w:w="2268" w:type="dxa"/>
            <w:vAlign w:val="center"/>
          </w:tcPr>
          <w:p w14:paraId="3E39D86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494" w:type="dxa"/>
            <w:vAlign w:val="center"/>
          </w:tcPr>
          <w:p w14:paraId="4C30DF7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9FA64A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26FD5DF" w14:textId="77777777">
        <w:tc>
          <w:tcPr>
            <w:tcW w:w="2268" w:type="dxa"/>
            <w:vAlign w:val="center"/>
          </w:tcPr>
          <w:p w14:paraId="3A3A587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494" w:type="dxa"/>
            <w:vAlign w:val="center"/>
          </w:tcPr>
          <w:p w14:paraId="6B60592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A48B5B5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176C7BD2" w14:textId="77777777" w:rsidR="00177D48" w:rsidRDefault="00570836">
      <w:r>
        <w:br w:type="page"/>
      </w:r>
    </w:p>
    <w:p w14:paraId="37D6D66C" w14:textId="77777777" w:rsidR="00177D48" w:rsidRDefault="00570836">
      <w:pPr>
        <w:pStyle w:val="Heading2"/>
      </w:pPr>
      <w:r>
        <w:rPr>
          <w:rFonts w:eastAsia="Yu Gothic"/>
        </w:rPr>
        <w:t>Bài 34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37552790" w14:textId="77777777">
        <w:tc>
          <w:tcPr>
            <w:tcW w:w="2268" w:type="dxa"/>
            <w:shd w:val="clear" w:color="auto" w:fill="D9D9D9"/>
            <w:vAlign w:val="center"/>
          </w:tcPr>
          <w:p w14:paraId="47ECC161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0C37F67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6FB721A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1DA408E3" w14:textId="77777777">
        <w:tc>
          <w:tcPr>
            <w:tcW w:w="2268" w:type="dxa"/>
            <w:vAlign w:val="center"/>
          </w:tcPr>
          <w:p w14:paraId="58DB8A2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磨きます</w:t>
            </w:r>
          </w:p>
        </w:tc>
        <w:tc>
          <w:tcPr>
            <w:tcW w:w="2494" w:type="dxa"/>
            <w:vAlign w:val="center"/>
          </w:tcPr>
          <w:p w14:paraId="795058B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A67DD5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18855B" w14:textId="77777777">
        <w:tc>
          <w:tcPr>
            <w:tcW w:w="2268" w:type="dxa"/>
            <w:vAlign w:val="center"/>
          </w:tcPr>
          <w:p w14:paraId="38F5A69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組み立てます</w:t>
            </w:r>
          </w:p>
        </w:tc>
        <w:tc>
          <w:tcPr>
            <w:tcW w:w="2494" w:type="dxa"/>
            <w:vAlign w:val="center"/>
          </w:tcPr>
          <w:p w14:paraId="430586B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60DDE5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C64C954" w14:textId="77777777">
        <w:tc>
          <w:tcPr>
            <w:tcW w:w="2268" w:type="dxa"/>
            <w:vAlign w:val="center"/>
          </w:tcPr>
          <w:p w14:paraId="50C0B94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折ります</w:t>
            </w:r>
          </w:p>
        </w:tc>
        <w:tc>
          <w:tcPr>
            <w:tcW w:w="2494" w:type="dxa"/>
            <w:vAlign w:val="center"/>
          </w:tcPr>
          <w:p w14:paraId="0C9145C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C2F448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74496C" w14:textId="77777777">
        <w:tc>
          <w:tcPr>
            <w:tcW w:w="2268" w:type="dxa"/>
            <w:vAlign w:val="center"/>
          </w:tcPr>
          <w:p w14:paraId="418C96F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494" w:type="dxa"/>
            <w:vAlign w:val="center"/>
          </w:tcPr>
          <w:p w14:paraId="49899BA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F25993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9AB2D57" w14:textId="77777777">
        <w:tc>
          <w:tcPr>
            <w:tcW w:w="2268" w:type="dxa"/>
            <w:vAlign w:val="center"/>
          </w:tcPr>
          <w:p w14:paraId="283177A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494" w:type="dxa"/>
            <w:vAlign w:val="center"/>
          </w:tcPr>
          <w:p w14:paraId="0CC8C73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90737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A09B9F5" w14:textId="77777777">
        <w:tc>
          <w:tcPr>
            <w:tcW w:w="2268" w:type="dxa"/>
            <w:vAlign w:val="center"/>
          </w:tcPr>
          <w:p w14:paraId="36F765E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見つかります</w:t>
            </w:r>
          </w:p>
        </w:tc>
        <w:tc>
          <w:tcPr>
            <w:tcW w:w="2494" w:type="dxa"/>
            <w:vAlign w:val="center"/>
          </w:tcPr>
          <w:p w14:paraId="4C0C4B9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BBE9E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7BBDB3C" w14:textId="77777777">
        <w:tc>
          <w:tcPr>
            <w:tcW w:w="2268" w:type="dxa"/>
            <w:vAlign w:val="center"/>
          </w:tcPr>
          <w:p w14:paraId="422FC0D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質問します</w:t>
            </w:r>
          </w:p>
        </w:tc>
        <w:tc>
          <w:tcPr>
            <w:tcW w:w="2494" w:type="dxa"/>
            <w:vAlign w:val="center"/>
          </w:tcPr>
          <w:p w14:paraId="3D0529C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A21A4C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4CECE46" w14:textId="77777777">
        <w:tc>
          <w:tcPr>
            <w:tcW w:w="2268" w:type="dxa"/>
            <w:vAlign w:val="center"/>
          </w:tcPr>
          <w:p w14:paraId="0CD65E5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494" w:type="dxa"/>
            <w:vAlign w:val="center"/>
          </w:tcPr>
          <w:p w14:paraId="16ED3B3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6068FF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1E9CB41" w14:textId="77777777">
        <w:tc>
          <w:tcPr>
            <w:tcW w:w="2268" w:type="dxa"/>
            <w:vAlign w:val="center"/>
          </w:tcPr>
          <w:p w14:paraId="6CCC4CD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494" w:type="dxa"/>
            <w:vAlign w:val="center"/>
          </w:tcPr>
          <w:p w14:paraId="74ABAB4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8D72D1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9896410" w14:textId="77777777">
        <w:tc>
          <w:tcPr>
            <w:tcW w:w="2268" w:type="dxa"/>
            <w:vAlign w:val="center"/>
          </w:tcPr>
          <w:p w14:paraId="31277F3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494" w:type="dxa"/>
            <w:vAlign w:val="center"/>
          </w:tcPr>
          <w:p w14:paraId="53482B8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2BAF65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03C473E" w14:textId="77777777">
        <w:tc>
          <w:tcPr>
            <w:tcW w:w="2268" w:type="dxa"/>
            <w:vAlign w:val="center"/>
          </w:tcPr>
          <w:p w14:paraId="16D0885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家具</w:t>
            </w:r>
          </w:p>
        </w:tc>
        <w:tc>
          <w:tcPr>
            <w:tcW w:w="2494" w:type="dxa"/>
            <w:vAlign w:val="center"/>
          </w:tcPr>
          <w:p w14:paraId="590B32D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DAB508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2DDD3B7" w14:textId="77777777">
        <w:tc>
          <w:tcPr>
            <w:tcW w:w="2268" w:type="dxa"/>
            <w:vAlign w:val="center"/>
          </w:tcPr>
          <w:p w14:paraId="3386025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説明書</w:t>
            </w:r>
          </w:p>
        </w:tc>
        <w:tc>
          <w:tcPr>
            <w:tcW w:w="2494" w:type="dxa"/>
            <w:vAlign w:val="center"/>
          </w:tcPr>
          <w:p w14:paraId="3713D3B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AECC3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ACB4874" w14:textId="77777777">
        <w:tc>
          <w:tcPr>
            <w:tcW w:w="2268" w:type="dxa"/>
            <w:vAlign w:val="center"/>
          </w:tcPr>
          <w:p w14:paraId="730FFCF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図</w:t>
            </w:r>
          </w:p>
        </w:tc>
        <w:tc>
          <w:tcPr>
            <w:tcW w:w="2494" w:type="dxa"/>
            <w:vAlign w:val="center"/>
          </w:tcPr>
          <w:p w14:paraId="4768F96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135DF7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AD62F9" w14:textId="77777777">
        <w:tc>
          <w:tcPr>
            <w:tcW w:w="2268" w:type="dxa"/>
            <w:vAlign w:val="center"/>
          </w:tcPr>
          <w:p w14:paraId="53A74AA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線</w:t>
            </w:r>
          </w:p>
        </w:tc>
        <w:tc>
          <w:tcPr>
            <w:tcW w:w="2494" w:type="dxa"/>
            <w:vAlign w:val="center"/>
          </w:tcPr>
          <w:p w14:paraId="53E7D19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F5F8CE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AEC2664" w14:textId="77777777">
        <w:tc>
          <w:tcPr>
            <w:tcW w:w="2268" w:type="dxa"/>
            <w:vAlign w:val="center"/>
          </w:tcPr>
          <w:p w14:paraId="09BA910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矢印</w:t>
            </w:r>
          </w:p>
        </w:tc>
        <w:tc>
          <w:tcPr>
            <w:tcW w:w="2494" w:type="dxa"/>
            <w:vAlign w:val="center"/>
          </w:tcPr>
          <w:p w14:paraId="555B41B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8F5DB5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3A1E20" w14:textId="77777777">
        <w:tc>
          <w:tcPr>
            <w:tcW w:w="2268" w:type="dxa"/>
            <w:vAlign w:val="center"/>
          </w:tcPr>
          <w:p w14:paraId="5089B45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黒</w:t>
            </w:r>
          </w:p>
        </w:tc>
        <w:tc>
          <w:tcPr>
            <w:tcW w:w="2494" w:type="dxa"/>
            <w:vAlign w:val="center"/>
          </w:tcPr>
          <w:p w14:paraId="4DD8BB6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9B69E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7B57159" w14:textId="77777777">
        <w:tc>
          <w:tcPr>
            <w:tcW w:w="2268" w:type="dxa"/>
            <w:vAlign w:val="center"/>
          </w:tcPr>
          <w:p w14:paraId="7FA2AAB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白</w:t>
            </w:r>
          </w:p>
        </w:tc>
        <w:tc>
          <w:tcPr>
            <w:tcW w:w="2494" w:type="dxa"/>
            <w:vAlign w:val="center"/>
          </w:tcPr>
          <w:p w14:paraId="1E7BCFF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E664C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2BE4702" w14:textId="77777777">
        <w:tc>
          <w:tcPr>
            <w:tcW w:w="2268" w:type="dxa"/>
            <w:vAlign w:val="center"/>
          </w:tcPr>
          <w:p w14:paraId="46CA469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赤</w:t>
            </w:r>
          </w:p>
        </w:tc>
        <w:tc>
          <w:tcPr>
            <w:tcW w:w="2494" w:type="dxa"/>
            <w:vAlign w:val="center"/>
          </w:tcPr>
          <w:p w14:paraId="5903C25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0442EA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9EE4D55" w14:textId="77777777">
        <w:tc>
          <w:tcPr>
            <w:tcW w:w="2268" w:type="dxa"/>
            <w:vAlign w:val="center"/>
          </w:tcPr>
          <w:p w14:paraId="68B6F41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青</w:t>
            </w:r>
          </w:p>
        </w:tc>
        <w:tc>
          <w:tcPr>
            <w:tcW w:w="2494" w:type="dxa"/>
            <w:vAlign w:val="center"/>
          </w:tcPr>
          <w:p w14:paraId="4DBFE35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5813C2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EA2D258" w14:textId="77777777">
        <w:tc>
          <w:tcPr>
            <w:tcW w:w="2268" w:type="dxa"/>
            <w:vAlign w:val="center"/>
          </w:tcPr>
          <w:p w14:paraId="26199E8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紺</w:t>
            </w:r>
          </w:p>
        </w:tc>
        <w:tc>
          <w:tcPr>
            <w:tcW w:w="2494" w:type="dxa"/>
            <w:vAlign w:val="center"/>
          </w:tcPr>
          <w:p w14:paraId="3FE47DE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BBF22B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F827E46" w14:textId="77777777">
        <w:tc>
          <w:tcPr>
            <w:tcW w:w="2268" w:type="dxa"/>
            <w:vAlign w:val="center"/>
          </w:tcPr>
          <w:p w14:paraId="376C3EF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黄色</w:t>
            </w:r>
          </w:p>
        </w:tc>
        <w:tc>
          <w:tcPr>
            <w:tcW w:w="2494" w:type="dxa"/>
            <w:vAlign w:val="center"/>
          </w:tcPr>
          <w:p w14:paraId="4EB8E1D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BC2FC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F2A25C3" w14:textId="77777777">
        <w:tc>
          <w:tcPr>
            <w:tcW w:w="2268" w:type="dxa"/>
            <w:vAlign w:val="center"/>
          </w:tcPr>
          <w:p w14:paraId="0C33231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茶色</w:t>
            </w:r>
          </w:p>
        </w:tc>
        <w:tc>
          <w:tcPr>
            <w:tcW w:w="2494" w:type="dxa"/>
            <w:vAlign w:val="center"/>
          </w:tcPr>
          <w:p w14:paraId="20D6E7A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F81BC8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50EEF37" w14:textId="77777777">
        <w:tc>
          <w:tcPr>
            <w:tcW w:w="2268" w:type="dxa"/>
            <w:vAlign w:val="center"/>
          </w:tcPr>
          <w:p w14:paraId="6EF795F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醤油</w:t>
            </w:r>
          </w:p>
        </w:tc>
        <w:tc>
          <w:tcPr>
            <w:tcW w:w="2494" w:type="dxa"/>
            <w:vAlign w:val="center"/>
          </w:tcPr>
          <w:p w14:paraId="2B40DC5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25153F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D36A423" w14:textId="77777777">
        <w:tc>
          <w:tcPr>
            <w:tcW w:w="2268" w:type="dxa"/>
            <w:vAlign w:val="center"/>
          </w:tcPr>
          <w:p w14:paraId="18FBEBB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茶道</w:t>
            </w:r>
          </w:p>
        </w:tc>
        <w:tc>
          <w:tcPr>
            <w:tcW w:w="2494" w:type="dxa"/>
            <w:vAlign w:val="center"/>
          </w:tcPr>
          <w:p w14:paraId="138ECA6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7F7EC7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3CD59B6" w14:textId="77777777">
        <w:tc>
          <w:tcPr>
            <w:tcW w:w="2268" w:type="dxa"/>
            <w:vAlign w:val="center"/>
          </w:tcPr>
          <w:p w14:paraId="24439A9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お茶をたてます</w:t>
            </w:r>
          </w:p>
        </w:tc>
        <w:tc>
          <w:tcPr>
            <w:tcW w:w="2494" w:type="dxa"/>
            <w:vAlign w:val="center"/>
          </w:tcPr>
          <w:p w14:paraId="508DB44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74A989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C0B0982" w14:textId="77777777">
        <w:tc>
          <w:tcPr>
            <w:tcW w:w="2268" w:type="dxa"/>
            <w:vAlign w:val="center"/>
          </w:tcPr>
          <w:p w14:paraId="67F7681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先に</w:t>
            </w:r>
          </w:p>
        </w:tc>
        <w:tc>
          <w:tcPr>
            <w:tcW w:w="2494" w:type="dxa"/>
            <w:vAlign w:val="center"/>
          </w:tcPr>
          <w:p w14:paraId="196042E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CF41D0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74C31BC" w14:textId="77777777">
        <w:tc>
          <w:tcPr>
            <w:tcW w:w="2268" w:type="dxa"/>
            <w:vAlign w:val="center"/>
          </w:tcPr>
          <w:p w14:paraId="2E78AA4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載せます</w:t>
            </w:r>
          </w:p>
        </w:tc>
        <w:tc>
          <w:tcPr>
            <w:tcW w:w="2494" w:type="dxa"/>
            <w:vAlign w:val="center"/>
          </w:tcPr>
          <w:p w14:paraId="662833E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F5C699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819F730" w14:textId="77777777">
        <w:tc>
          <w:tcPr>
            <w:tcW w:w="2268" w:type="dxa"/>
            <w:vAlign w:val="center"/>
          </w:tcPr>
          <w:p w14:paraId="111CA54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苦い</w:t>
            </w:r>
          </w:p>
        </w:tc>
        <w:tc>
          <w:tcPr>
            <w:tcW w:w="2494" w:type="dxa"/>
            <w:vAlign w:val="center"/>
          </w:tcPr>
          <w:p w14:paraId="12FD868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31F054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FC2513A" w14:textId="77777777">
        <w:tc>
          <w:tcPr>
            <w:tcW w:w="2268" w:type="dxa"/>
            <w:vAlign w:val="center"/>
          </w:tcPr>
          <w:p w14:paraId="172CE57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親子どんぶり</w:t>
            </w:r>
          </w:p>
        </w:tc>
        <w:tc>
          <w:tcPr>
            <w:tcW w:w="2494" w:type="dxa"/>
            <w:vAlign w:val="center"/>
          </w:tcPr>
          <w:p w14:paraId="306B2DB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AC6980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8DCFA45" w14:textId="77777777">
        <w:tc>
          <w:tcPr>
            <w:tcW w:w="2268" w:type="dxa"/>
            <w:vAlign w:val="center"/>
          </w:tcPr>
          <w:p w14:paraId="6CB3095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494" w:type="dxa"/>
            <w:vAlign w:val="center"/>
          </w:tcPr>
          <w:p w14:paraId="2B7B392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4D986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4A1095" w14:textId="77777777">
        <w:tc>
          <w:tcPr>
            <w:tcW w:w="2268" w:type="dxa"/>
            <w:vAlign w:val="center"/>
          </w:tcPr>
          <w:p w14:paraId="2079E1C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～分</w:t>
            </w:r>
          </w:p>
        </w:tc>
        <w:tc>
          <w:tcPr>
            <w:tcW w:w="2494" w:type="dxa"/>
            <w:vAlign w:val="center"/>
          </w:tcPr>
          <w:p w14:paraId="7ED7C91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74B495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46849CC" w14:textId="77777777">
        <w:tc>
          <w:tcPr>
            <w:tcW w:w="2268" w:type="dxa"/>
            <w:vAlign w:val="center"/>
          </w:tcPr>
          <w:p w14:paraId="5A6B0CE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鶏肉</w:t>
            </w:r>
          </w:p>
        </w:tc>
        <w:tc>
          <w:tcPr>
            <w:tcW w:w="2494" w:type="dxa"/>
            <w:vAlign w:val="center"/>
          </w:tcPr>
          <w:p w14:paraId="57D9EB0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E1A5CD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645F673" w14:textId="77777777">
        <w:tc>
          <w:tcPr>
            <w:tcW w:w="2268" w:type="dxa"/>
            <w:vAlign w:val="center"/>
          </w:tcPr>
          <w:p w14:paraId="1FE3D89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>分の</w:t>
            </w:r>
            <w:r>
              <w:rPr>
                <w:sz w:val="24"/>
              </w:rPr>
              <w:t>1</w:t>
            </w:r>
          </w:p>
        </w:tc>
        <w:tc>
          <w:tcPr>
            <w:tcW w:w="2494" w:type="dxa"/>
            <w:vAlign w:val="center"/>
          </w:tcPr>
          <w:p w14:paraId="02F935F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D98B43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D1B9494" w14:textId="77777777">
        <w:tc>
          <w:tcPr>
            <w:tcW w:w="2268" w:type="dxa"/>
            <w:vAlign w:val="center"/>
          </w:tcPr>
          <w:p w14:paraId="550C762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調味料</w:t>
            </w:r>
          </w:p>
        </w:tc>
        <w:tc>
          <w:tcPr>
            <w:tcW w:w="2494" w:type="dxa"/>
            <w:vAlign w:val="center"/>
          </w:tcPr>
          <w:p w14:paraId="5A1E01A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C330A3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0B862C1" w14:textId="77777777">
        <w:tc>
          <w:tcPr>
            <w:tcW w:w="2268" w:type="dxa"/>
            <w:vAlign w:val="center"/>
          </w:tcPr>
          <w:p w14:paraId="061FDF3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494" w:type="dxa"/>
            <w:vAlign w:val="center"/>
          </w:tcPr>
          <w:p w14:paraId="0FC3E91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9D237E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CEBAFFA" w14:textId="77777777">
        <w:tc>
          <w:tcPr>
            <w:tcW w:w="2268" w:type="dxa"/>
            <w:vAlign w:val="center"/>
          </w:tcPr>
          <w:p w14:paraId="7CB14FE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火にかけます</w:t>
            </w:r>
          </w:p>
        </w:tc>
        <w:tc>
          <w:tcPr>
            <w:tcW w:w="2494" w:type="dxa"/>
            <w:vAlign w:val="center"/>
          </w:tcPr>
          <w:p w14:paraId="3953C0F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D1F82D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FFECAE1" w14:textId="77777777">
        <w:tc>
          <w:tcPr>
            <w:tcW w:w="2268" w:type="dxa"/>
            <w:vAlign w:val="center"/>
          </w:tcPr>
          <w:p w14:paraId="18CAC7F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煮ます</w:t>
            </w:r>
          </w:p>
        </w:tc>
        <w:tc>
          <w:tcPr>
            <w:tcW w:w="2494" w:type="dxa"/>
            <w:vAlign w:val="center"/>
          </w:tcPr>
          <w:p w14:paraId="36650BE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D87060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7AE13B8" w14:textId="77777777">
        <w:tc>
          <w:tcPr>
            <w:tcW w:w="2268" w:type="dxa"/>
            <w:vAlign w:val="center"/>
          </w:tcPr>
          <w:p w14:paraId="0CB9E42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煮えます</w:t>
            </w:r>
          </w:p>
        </w:tc>
        <w:tc>
          <w:tcPr>
            <w:tcW w:w="2494" w:type="dxa"/>
            <w:vAlign w:val="center"/>
          </w:tcPr>
          <w:p w14:paraId="5272211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F6BDA99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1C3768AA" w14:textId="77777777" w:rsidR="00177D48" w:rsidRDefault="00570836">
      <w:r>
        <w:br w:type="page"/>
      </w:r>
    </w:p>
    <w:p w14:paraId="14B70E0A" w14:textId="77777777" w:rsidR="00177D48" w:rsidRDefault="00570836">
      <w:pPr>
        <w:pStyle w:val="Heading2"/>
      </w:pPr>
      <w:r>
        <w:rPr>
          <w:rFonts w:eastAsia="Yu Gothic"/>
        </w:rPr>
        <w:t>Bài 35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1DD41FD2" w14:textId="77777777">
        <w:tc>
          <w:tcPr>
            <w:tcW w:w="2268" w:type="dxa"/>
            <w:shd w:val="clear" w:color="auto" w:fill="D9D9D9"/>
            <w:vAlign w:val="center"/>
          </w:tcPr>
          <w:p w14:paraId="4DA245A9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5574ECA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17698E3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59FEBE3D" w14:textId="77777777">
        <w:tc>
          <w:tcPr>
            <w:tcW w:w="2268" w:type="dxa"/>
            <w:vAlign w:val="center"/>
          </w:tcPr>
          <w:p w14:paraId="6DD58F9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咲きます</w:t>
            </w:r>
          </w:p>
        </w:tc>
        <w:tc>
          <w:tcPr>
            <w:tcW w:w="2494" w:type="dxa"/>
            <w:vAlign w:val="center"/>
          </w:tcPr>
          <w:p w14:paraId="34F22E3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9E464E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C729BCD" w14:textId="77777777">
        <w:tc>
          <w:tcPr>
            <w:tcW w:w="2268" w:type="dxa"/>
            <w:vAlign w:val="center"/>
          </w:tcPr>
          <w:p w14:paraId="1CD5145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変わります</w:t>
            </w:r>
          </w:p>
        </w:tc>
        <w:tc>
          <w:tcPr>
            <w:tcW w:w="2494" w:type="dxa"/>
            <w:vAlign w:val="center"/>
          </w:tcPr>
          <w:p w14:paraId="3579E97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0FEDD0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D452C88" w14:textId="77777777">
        <w:tc>
          <w:tcPr>
            <w:tcW w:w="2268" w:type="dxa"/>
            <w:vAlign w:val="center"/>
          </w:tcPr>
          <w:p w14:paraId="03CFF92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494" w:type="dxa"/>
            <w:vAlign w:val="center"/>
          </w:tcPr>
          <w:p w14:paraId="5C95A2A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38EEDC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464F6B1" w14:textId="77777777">
        <w:tc>
          <w:tcPr>
            <w:tcW w:w="2268" w:type="dxa"/>
            <w:vAlign w:val="center"/>
          </w:tcPr>
          <w:p w14:paraId="71CA48A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494" w:type="dxa"/>
            <w:vAlign w:val="center"/>
          </w:tcPr>
          <w:p w14:paraId="78511F8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B34671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AB539EA" w14:textId="77777777">
        <w:tc>
          <w:tcPr>
            <w:tcW w:w="2268" w:type="dxa"/>
            <w:vAlign w:val="center"/>
          </w:tcPr>
          <w:p w14:paraId="3058A36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494" w:type="dxa"/>
            <w:vAlign w:val="center"/>
          </w:tcPr>
          <w:p w14:paraId="53810AE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8CC02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D08BCCF" w14:textId="77777777">
        <w:tc>
          <w:tcPr>
            <w:tcW w:w="2268" w:type="dxa"/>
            <w:vAlign w:val="center"/>
          </w:tcPr>
          <w:p w14:paraId="457BAF5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494" w:type="dxa"/>
            <w:vAlign w:val="center"/>
          </w:tcPr>
          <w:p w14:paraId="35031EB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3BEE29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295144B" w14:textId="77777777">
        <w:tc>
          <w:tcPr>
            <w:tcW w:w="2268" w:type="dxa"/>
            <w:vAlign w:val="center"/>
          </w:tcPr>
          <w:p w14:paraId="3340433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正しい</w:t>
            </w:r>
          </w:p>
        </w:tc>
        <w:tc>
          <w:tcPr>
            <w:tcW w:w="2494" w:type="dxa"/>
            <w:vAlign w:val="center"/>
          </w:tcPr>
          <w:p w14:paraId="4360668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4A546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F45D943" w14:textId="77777777">
        <w:tc>
          <w:tcPr>
            <w:tcW w:w="2268" w:type="dxa"/>
            <w:vAlign w:val="center"/>
          </w:tcPr>
          <w:p w14:paraId="7C38340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494" w:type="dxa"/>
            <w:vAlign w:val="center"/>
          </w:tcPr>
          <w:p w14:paraId="1331900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F6FCE2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52AC62F" w14:textId="77777777">
        <w:tc>
          <w:tcPr>
            <w:tcW w:w="2268" w:type="dxa"/>
            <w:vAlign w:val="center"/>
          </w:tcPr>
          <w:p w14:paraId="25ACA04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方</w:t>
            </w:r>
          </w:p>
        </w:tc>
        <w:tc>
          <w:tcPr>
            <w:tcW w:w="2494" w:type="dxa"/>
            <w:vAlign w:val="center"/>
          </w:tcPr>
          <w:p w14:paraId="6A8E965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29944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AEC4DB5" w14:textId="77777777">
        <w:tc>
          <w:tcPr>
            <w:tcW w:w="2268" w:type="dxa"/>
            <w:vAlign w:val="center"/>
          </w:tcPr>
          <w:p w14:paraId="5501B0B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向こう</w:t>
            </w:r>
          </w:p>
        </w:tc>
        <w:tc>
          <w:tcPr>
            <w:tcW w:w="2494" w:type="dxa"/>
            <w:vAlign w:val="center"/>
          </w:tcPr>
          <w:p w14:paraId="3CE667A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E234A7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40ABAB" w14:textId="77777777">
        <w:tc>
          <w:tcPr>
            <w:tcW w:w="2268" w:type="dxa"/>
            <w:vAlign w:val="center"/>
          </w:tcPr>
          <w:p w14:paraId="366E057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島</w:t>
            </w:r>
          </w:p>
        </w:tc>
        <w:tc>
          <w:tcPr>
            <w:tcW w:w="2494" w:type="dxa"/>
            <w:vAlign w:val="center"/>
          </w:tcPr>
          <w:p w14:paraId="35D4E24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2FA7AA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40347F" w14:textId="77777777">
        <w:tc>
          <w:tcPr>
            <w:tcW w:w="2268" w:type="dxa"/>
            <w:vAlign w:val="center"/>
          </w:tcPr>
          <w:p w14:paraId="320685C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494" w:type="dxa"/>
            <w:vAlign w:val="center"/>
          </w:tcPr>
          <w:p w14:paraId="3F47082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310600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F01B745" w14:textId="77777777">
        <w:tc>
          <w:tcPr>
            <w:tcW w:w="2268" w:type="dxa"/>
            <w:vAlign w:val="center"/>
          </w:tcPr>
          <w:p w14:paraId="282ACB1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港</w:t>
            </w:r>
          </w:p>
        </w:tc>
        <w:tc>
          <w:tcPr>
            <w:tcW w:w="2494" w:type="dxa"/>
            <w:vAlign w:val="center"/>
          </w:tcPr>
          <w:p w14:paraId="0CBD50B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5CDB0B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FB47FAF" w14:textId="77777777">
        <w:tc>
          <w:tcPr>
            <w:tcW w:w="2268" w:type="dxa"/>
            <w:vAlign w:val="center"/>
          </w:tcPr>
          <w:p w14:paraId="0FE0BAE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近所</w:t>
            </w:r>
          </w:p>
        </w:tc>
        <w:tc>
          <w:tcPr>
            <w:tcW w:w="2494" w:type="dxa"/>
            <w:vAlign w:val="center"/>
          </w:tcPr>
          <w:p w14:paraId="3B6E9B1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D40882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A9F80F" w14:textId="77777777">
        <w:tc>
          <w:tcPr>
            <w:tcW w:w="2268" w:type="dxa"/>
            <w:vAlign w:val="center"/>
          </w:tcPr>
          <w:p w14:paraId="5A9340E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屋上</w:t>
            </w:r>
          </w:p>
        </w:tc>
        <w:tc>
          <w:tcPr>
            <w:tcW w:w="2494" w:type="dxa"/>
            <w:vAlign w:val="center"/>
          </w:tcPr>
          <w:p w14:paraId="5E2DC01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C2E70C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160EB55" w14:textId="77777777">
        <w:tc>
          <w:tcPr>
            <w:tcW w:w="2268" w:type="dxa"/>
            <w:vAlign w:val="center"/>
          </w:tcPr>
          <w:p w14:paraId="5F9E28E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海外</w:t>
            </w:r>
          </w:p>
        </w:tc>
        <w:tc>
          <w:tcPr>
            <w:tcW w:w="2494" w:type="dxa"/>
            <w:vAlign w:val="center"/>
          </w:tcPr>
          <w:p w14:paraId="5193C40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CD48E3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98AD0FB" w14:textId="77777777">
        <w:tc>
          <w:tcPr>
            <w:tcW w:w="2268" w:type="dxa"/>
            <w:vAlign w:val="center"/>
          </w:tcPr>
          <w:p w14:paraId="2E3118C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山登り</w:t>
            </w:r>
          </w:p>
        </w:tc>
        <w:tc>
          <w:tcPr>
            <w:tcW w:w="2494" w:type="dxa"/>
            <w:vAlign w:val="center"/>
          </w:tcPr>
          <w:p w14:paraId="2C90A91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B2C70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787DD89" w14:textId="77777777">
        <w:tc>
          <w:tcPr>
            <w:tcW w:w="2268" w:type="dxa"/>
            <w:vAlign w:val="center"/>
          </w:tcPr>
          <w:p w14:paraId="7D7FFAC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機会</w:t>
            </w:r>
          </w:p>
        </w:tc>
        <w:tc>
          <w:tcPr>
            <w:tcW w:w="2494" w:type="dxa"/>
            <w:vAlign w:val="center"/>
          </w:tcPr>
          <w:p w14:paraId="31C5B7E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92E127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06C357" w14:textId="77777777">
        <w:tc>
          <w:tcPr>
            <w:tcW w:w="2268" w:type="dxa"/>
            <w:vAlign w:val="center"/>
          </w:tcPr>
          <w:p w14:paraId="424ABD5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許可</w:t>
            </w:r>
          </w:p>
        </w:tc>
        <w:tc>
          <w:tcPr>
            <w:tcW w:w="2494" w:type="dxa"/>
            <w:vAlign w:val="center"/>
          </w:tcPr>
          <w:p w14:paraId="484E940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991160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C052EFA" w14:textId="77777777">
        <w:tc>
          <w:tcPr>
            <w:tcW w:w="2268" w:type="dxa"/>
            <w:vAlign w:val="center"/>
          </w:tcPr>
          <w:p w14:paraId="0480AE4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丸</w:t>
            </w:r>
          </w:p>
        </w:tc>
        <w:tc>
          <w:tcPr>
            <w:tcW w:w="2494" w:type="dxa"/>
            <w:vAlign w:val="center"/>
          </w:tcPr>
          <w:p w14:paraId="57ABCE0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50C181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1FC43A9" w14:textId="77777777">
        <w:tc>
          <w:tcPr>
            <w:tcW w:w="2268" w:type="dxa"/>
            <w:vAlign w:val="center"/>
          </w:tcPr>
          <w:p w14:paraId="1DE81A2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494" w:type="dxa"/>
            <w:vAlign w:val="center"/>
          </w:tcPr>
          <w:p w14:paraId="6C3FB18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289F80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1C8EF2C" w14:textId="77777777">
        <w:tc>
          <w:tcPr>
            <w:tcW w:w="2268" w:type="dxa"/>
            <w:vAlign w:val="center"/>
          </w:tcPr>
          <w:p w14:paraId="25BC898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方法</w:t>
            </w:r>
          </w:p>
        </w:tc>
        <w:tc>
          <w:tcPr>
            <w:tcW w:w="2494" w:type="dxa"/>
            <w:vAlign w:val="center"/>
          </w:tcPr>
          <w:p w14:paraId="4CF5DA4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C40A3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A8E7FDF" w14:textId="77777777">
        <w:tc>
          <w:tcPr>
            <w:tcW w:w="2268" w:type="dxa"/>
            <w:vAlign w:val="center"/>
          </w:tcPr>
          <w:p w14:paraId="648C22E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設備</w:t>
            </w:r>
          </w:p>
        </w:tc>
        <w:tc>
          <w:tcPr>
            <w:tcW w:w="2494" w:type="dxa"/>
            <w:vAlign w:val="center"/>
          </w:tcPr>
          <w:p w14:paraId="6F22FEE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C99FD1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471F18C" w14:textId="77777777">
        <w:tc>
          <w:tcPr>
            <w:tcW w:w="2268" w:type="dxa"/>
            <w:vAlign w:val="center"/>
          </w:tcPr>
          <w:p w14:paraId="37CC49C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葉</w:t>
            </w:r>
          </w:p>
        </w:tc>
        <w:tc>
          <w:tcPr>
            <w:tcW w:w="2494" w:type="dxa"/>
            <w:vAlign w:val="center"/>
          </w:tcPr>
          <w:p w14:paraId="33383BB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F582AE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5331A20" w14:textId="77777777">
        <w:tc>
          <w:tcPr>
            <w:tcW w:w="2268" w:type="dxa"/>
            <w:vAlign w:val="center"/>
          </w:tcPr>
          <w:p w14:paraId="624C72B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曲</w:t>
            </w:r>
          </w:p>
        </w:tc>
        <w:tc>
          <w:tcPr>
            <w:tcW w:w="2494" w:type="dxa"/>
            <w:vAlign w:val="center"/>
          </w:tcPr>
          <w:p w14:paraId="29D9645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3EB4E9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C0C3A4" w14:textId="77777777">
        <w:tc>
          <w:tcPr>
            <w:tcW w:w="2268" w:type="dxa"/>
            <w:vAlign w:val="center"/>
          </w:tcPr>
          <w:p w14:paraId="547E0F9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494" w:type="dxa"/>
            <w:vAlign w:val="center"/>
          </w:tcPr>
          <w:p w14:paraId="03292F7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E0F65C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71C147E" w14:textId="77777777">
        <w:tc>
          <w:tcPr>
            <w:tcW w:w="2268" w:type="dxa"/>
            <w:vAlign w:val="center"/>
          </w:tcPr>
          <w:p w14:paraId="711E191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494" w:type="dxa"/>
            <w:vAlign w:val="center"/>
          </w:tcPr>
          <w:p w14:paraId="2AB6194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6F52F1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7A461A1" w14:textId="77777777">
        <w:tc>
          <w:tcPr>
            <w:tcW w:w="2268" w:type="dxa"/>
            <w:vAlign w:val="center"/>
          </w:tcPr>
          <w:p w14:paraId="7B4AF3C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これで終わります</w:t>
            </w:r>
          </w:p>
        </w:tc>
        <w:tc>
          <w:tcPr>
            <w:tcW w:w="2494" w:type="dxa"/>
            <w:vAlign w:val="center"/>
          </w:tcPr>
          <w:p w14:paraId="0576D02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A1BCD6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BCBDE70" w14:textId="77777777">
        <w:tc>
          <w:tcPr>
            <w:tcW w:w="2268" w:type="dxa"/>
            <w:vAlign w:val="center"/>
          </w:tcPr>
          <w:p w14:paraId="58423C9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夜行バス</w:t>
            </w:r>
          </w:p>
        </w:tc>
        <w:tc>
          <w:tcPr>
            <w:tcW w:w="2494" w:type="dxa"/>
            <w:vAlign w:val="center"/>
          </w:tcPr>
          <w:p w14:paraId="001A9A2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797F62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B59945" w14:textId="77777777">
        <w:tc>
          <w:tcPr>
            <w:tcW w:w="2268" w:type="dxa"/>
            <w:vAlign w:val="center"/>
          </w:tcPr>
          <w:p w14:paraId="1721387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旅行社</w:t>
            </w:r>
          </w:p>
        </w:tc>
        <w:tc>
          <w:tcPr>
            <w:tcW w:w="2494" w:type="dxa"/>
            <w:vAlign w:val="center"/>
          </w:tcPr>
          <w:p w14:paraId="7080587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6CDC2C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47380BE" w14:textId="77777777">
        <w:tc>
          <w:tcPr>
            <w:tcW w:w="2268" w:type="dxa"/>
            <w:vAlign w:val="center"/>
          </w:tcPr>
          <w:p w14:paraId="37C5AB2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詳しい</w:t>
            </w:r>
          </w:p>
        </w:tc>
        <w:tc>
          <w:tcPr>
            <w:tcW w:w="2494" w:type="dxa"/>
            <w:vAlign w:val="center"/>
          </w:tcPr>
          <w:p w14:paraId="3543F52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B1F8D1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462BBC2" w14:textId="77777777">
        <w:tc>
          <w:tcPr>
            <w:tcW w:w="2268" w:type="dxa"/>
            <w:vAlign w:val="center"/>
          </w:tcPr>
          <w:p w14:paraId="6E1EE25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スキー場</w:t>
            </w:r>
          </w:p>
        </w:tc>
        <w:tc>
          <w:tcPr>
            <w:tcW w:w="2494" w:type="dxa"/>
            <w:vAlign w:val="center"/>
          </w:tcPr>
          <w:p w14:paraId="31DF3F3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C87E4D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31CC29A" w14:textId="77777777">
        <w:tc>
          <w:tcPr>
            <w:tcW w:w="2268" w:type="dxa"/>
            <w:vAlign w:val="center"/>
          </w:tcPr>
          <w:p w14:paraId="3AC9EF6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朱</w:t>
            </w:r>
          </w:p>
        </w:tc>
        <w:tc>
          <w:tcPr>
            <w:tcW w:w="2494" w:type="dxa"/>
            <w:vAlign w:val="center"/>
          </w:tcPr>
          <w:p w14:paraId="6FF1E17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D62672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3B9E8AF" w14:textId="77777777">
        <w:tc>
          <w:tcPr>
            <w:tcW w:w="2268" w:type="dxa"/>
            <w:vAlign w:val="center"/>
          </w:tcPr>
          <w:p w14:paraId="7162499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交わります</w:t>
            </w:r>
          </w:p>
        </w:tc>
        <w:tc>
          <w:tcPr>
            <w:tcW w:w="2494" w:type="dxa"/>
            <w:vAlign w:val="center"/>
          </w:tcPr>
          <w:p w14:paraId="62ADEFC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5D5BCD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942C2CA" w14:textId="77777777">
        <w:tc>
          <w:tcPr>
            <w:tcW w:w="2268" w:type="dxa"/>
            <w:vAlign w:val="center"/>
          </w:tcPr>
          <w:p w14:paraId="7E2048F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仲よくします</w:t>
            </w:r>
          </w:p>
        </w:tc>
        <w:tc>
          <w:tcPr>
            <w:tcW w:w="2494" w:type="dxa"/>
            <w:vAlign w:val="center"/>
          </w:tcPr>
          <w:p w14:paraId="379CA2F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F25D40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BD3805" w14:textId="77777777">
        <w:tc>
          <w:tcPr>
            <w:tcW w:w="2268" w:type="dxa"/>
            <w:vAlign w:val="center"/>
          </w:tcPr>
          <w:p w14:paraId="5137A17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494" w:type="dxa"/>
            <w:vAlign w:val="center"/>
          </w:tcPr>
          <w:p w14:paraId="5E3A232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7636F99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421ADFF9" w14:textId="77777777" w:rsidR="00177D48" w:rsidRDefault="00570836">
      <w:r>
        <w:br w:type="page"/>
      </w:r>
    </w:p>
    <w:p w14:paraId="1C0F2A3A" w14:textId="77777777" w:rsidR="00177D48" w:rsidRDefault="00570836">
      <w:pPr>
        <w:pStyle w:val="Heading2"/>
      </w:pPr>
      <w:r>
        <w:rPr>
          <w:rFonts w:eastAsia="Yu Gothic"/>
        </w:rPr>
        <w:t>Bài 36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03AF5F9F" w14:textId="77777777">
        <w:tc>
          <w:tcPr>
            <w:tcW w:w="2268" w:type="dxa"/>
            <w:shd w:val="clear" w:color="auto" w:fill="D9D9D9"/>
            <w:vAlign w:val="center"/>
          </w:tcPr>
          <w:p w14:paraId="0CD3B396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09D4408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C47A5C6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6E599382" w14:textId="77777777">
        <w:tc>
          <w:tcPr>
            <w:tcW w:w="2268" w:type="dxa"/>
            <w:vAlign w:val="center"/>
          </w:tcPr>
          <w:p w14:paraId="79F3FD3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494" w:type="dxa"/>
            <w:vAlign w:val="center"/>
          </w:tcPr>
          <w:p w14:paraId="20456E5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A6A6C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73F988C" w14:textId="77777777">
        <w:tc>
          <w:tcPr>
            <w:tcW w:w="2268" w:type="dxa"/>
            <w:vAlign w:val="center"/>
          </w:tcPr>
          <w:p w14:paraId="7D7CD34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494" w:type="dxa"/>
            <w:vAlign w:val="center"/>
          </w:tcPr>
          <w:p w14:paraId="38C2C1D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92DD4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71AD0F" w14:textId="77777777">
        <w:tc>
          <w:tcPr>
            <w:tcW w:w="2268" w:type="dxa"/>
            <w:vAlign w:val="center"/>
          </w:tcPr>
          <w:p w14:paraId="5DCC360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494" w:type="dxa"/>
            <w:vAlign w:val="center"/>
          </w:tcPr>
          <w:p w14:paraId="7E42B96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0CEDFE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C89551" w14:textId="77777777">
        <w:tc>
          <w:tcPr>
            <w:tcW w:w="2268" w:type="dxa"/>
            <w:vAlign w:val="center"/>
          </w:tcPr>
          <w:p w14:paraId="5309257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貯金します</w:t>
            </w:r>
          </w:p>
        </w:tc>
        <w:tc>
          <w:tcPr>
            <w:tcW w:w="2494" w:type="dxa"/>
            <w:vAlign w:val="center"/>
          </w:tcPr>
          <w:p w14:paraId="20EF1A6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FD3AE0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46CBE6B" w14:textId="77777777">
        <w:tc>
          <w:tcPr>
            <w:tcW w:w="2268" w:type="dxa"/>
            <w:vAlign w:val="center"/>
          </w:tcPr>
          <w:p w14:paraId="18151C8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494" w:type="dxa"/>
            <w:vAlign w:val="center"/>
          </w:tcPr>
          <w:p w14:paraId="7CF4CB5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2A00C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CDEAA5D" w14:textId="77777777">
        <w:tc>
          <w:tcPr>
            <w:tcW w:w="2268" w:type="dxa"/>
            <w:vAlign w:val="center"/>
          </w:tcPr>
          <w:p w14:paraId="7AD1C67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494" w:type="dxa"/>
            <w:vAlign w:val="center"/>
          </w:tcPr>
          <w:p w14:paraId="5CB7BAE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F8999D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E68BF1F" w14:textId="77777777">
        <w:tc>
          <w:tcPr>
            <w:tcW w:w="2268" w:type="dxa"/>
            <w:vAlign w:val="center"/>
          </w:tcPr>
          <w:p w14:paraId="753A778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過ぎます</w:t>
            </w:r>
          </w:p>
        </w:tc>
        <w:tc>
          <w:tcPr>
            <w:tcW w:w="2494" w:type="dxa"/>
            <w:vAlign w:val="center"/>
          </w:tcPr>
          <w:p w14:paraId="5F08ED7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8A72F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A168A3F" w14:textId="77777777">
        <w:tc>
          <w:tcPr>
            <w:tcW w:w="2268" w:type="dxa"/>
            <w:vAlign w:val="center"/>
          </w:tcPr>
          <w:p w14:paraId="1379095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慣れます</w:t>
            </w:r>
          </w:p>
        </w:tc>
        <w:tc>
          <w:tcPr>
            <w:tcW w:w="2494" w:type="dxa"/>
            <w:vAlign w:val="center"/>
          </w:tcPr>
          <w:p w14:paraId="25690D6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A34E3D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6CE5346" w14:textId="77777777">
        <w:tc>
          <w:tcPr>
            <w:tcW w:w="2268" w:type="dxa"/>
            <w:vAlign w:val="center"/>
          </w:tcPr>
          <w:p w14:paraId="7DC2817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固い</w:t>
            </w:r>
          </w:p>
        </w:tc>
        <w:tc>
          <w:tcPr>
            <w:tcW w:w="2494" w:type="dxa"/>
            <w:vAlign w:val="center"/>
          </w:tcPr>
          <w:p w14:paraId="29EE296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0B7D0B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1CCDD45" w14:textId="77777777">
        <w:tc>
          <w:tcPr>
            <w:tcW w:w="2268" w:type="dxa"/>
            <w:vAlign w:val="center"/>
          </w:tcPr>
          <w:p w14:paraId="045D5BA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柔らかい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軟らかい</w:t>
            </w:r>
          </w:p>
        </w:tc>
        <w:tc>
          <w:tcPr>
            <w:tcW w:w="2494" w:type="dxa"/>
            <w:vAlign w:val="center"/>
          </w:tcPr>
          <w:p w14:paraId="0C91EA7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4DD889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8C8C198" w14:textId="77777777">
        <w:tc>
          <w:tcPr>
            <w:tcW w:w="2268" w:type="dxa"/>
            <w:vAlign w:val="center"/>
          </w:tcPr>
          <w:p w14:paraId="3B517B8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電子～</w:t>
            </w:r>
          </w:p>
        </w:tc>
        <w:tc>
          <w:tcPr>
            <w:tcW w:w="2494" w:type="dxa"/>
            <w:vAlign w:val="center"/>
          </w:tcPr>
          <w:p w14:paraId="3FFDC81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5F2A5A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B96A1BE" w14:textId="77777777">
        <w:tc>
          <w:tcPr>
            <w:tcW w:w="2268" w:type="dxa"/>
            <w:vAlign w:val="center"/>
          </w:tcPr>
          <w:p w14:paraId="58B7AF3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携帯～</w:t>
            </w:r>
          </w:p>
        </w:tc>
        <w:tc>
          <w:tcPr>
            <w:tcW w:w="2494" w:type="dxa"/>
            <w:vAlign w:val="center"/>
          </w:tcPr>
          <w:p w14:paraId="19C9F0B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324F34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9E8B14F" w14:textId="77777777">
        <w:tc>
          <w:tcPr>
            <w:tcW w:w="2268" w:type="dxa"/>
            <w:vAlign w:val="center"/>
          </w:tcPr>
          <w:p w14:paraId="0CC7EF0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工場</w:t>
            </w:r>
          </w:p>
        </w:tc>
        <w:tc>
          <w:tcPr>
            <w:tcW w:w="2494" w:type="dxa"/>
            <w:vAlign w:val="center"/>
          </w:tcPr>
          <w:p w14:paraId="6D29ED3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C7EDCC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8152CA4" w14:textId="77777777">
        <w:tc>
          <w:tcPr>
            <w:tcW w:w="2268" w:type="dxa"/>
            <w:vAlign w:val="center"/>
          </w:tcPr>
          <w:p w14:paraId="5EE6F6A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494" w:type="dxa"/>
            <w:vAlign w:val="center"/>
          </w:tcPr>
          <w:p w14:paraId="5D90F4B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D08724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07E6ACD" w14:textId="77777777">
        <w:tc>
          <w:tcPr>
            <w:tcW w:w="2268" w:type="dxa"/>
            <w:vAlign w:val="center"/>
          </w:tcPr>
          <w:p w14:paraId="0F5E6C6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剣道</w:t>
            </w:r>
          </w:p>
        </w:tc>
        <w:tc>
          <w:tcPr>
            <w:tcW w:w="2494" w:type="dxa"/>
            <w:vAlign w:val="center"/>
          </w:tcPr>
          <w:p w14:paraId="3471FA5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39EDC8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229DD1B" w14:textId="77777777">
        <w:tc>
          <w:tcPr>
            <w:tcW w:w="2268" w:type="dxa"/>
            <w:vAlign w:val="center"/>
          </w:tcPr>
          <w:p w14:paraId="1CD412D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毎週</w:t>
            </w:r>
          </w:p>
        </w:tc>
        <w:tc>
          <w:tcPr>
            <w:tcW w:w="2494" w:type="dxa"/>
            <w:vAlign w:val="center"/>
          </w:tcPr>
          <w:p w14:paraId="0EE2955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8749E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4610582" w14:textId="77777777">
        <w:tc>
          <w:tcPr>
            <w:tcW w:w="2268" w:type="dxa"/>
            <w:vAlign w:val="center"/>
          </w:tcPr>
          <w:p w14:paraId="2B1440A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毎月</w:t>
            </w:r>
          </w:p>
        </w:tc>
        <w:tc>
          <w:tcPr>
            <w:tcW w:w="2494" w:type="dxa"/>
            <w:vAlign w:val="center"/>
          </w:tcPr>
          <w:p w14:paraId="430048F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CFB00F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4AF5891" w14:textId="77777777">
        <w:tc>
          <w:tcPr>
            <w:tcW w:w="2268" w:type="dxa"/>
            <w:vAlign w:val="center"/>
          </w:tcPr>
          <w:p w14:paraId="591D16C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毎年</w:t>
            </w:r>
          </w:p>
        </w:tc>
        <w:tc>
          <w:tcPr>
            <w:tcW w:w="2494" w:type="dxa"/>
            <w:vAlign w:val="center"/>
          </w:tcPr>
          <w:p w14:paraId="4BFFC63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E649B8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915BF7D" w14:textId="77777777">
        <w:tc>
          <w:tcPr>
            <w:tcW w:w="2268" w:type="dxa"/>
            <w:vAlign w:val="center"/>
          </w:tcPr>
          <w:p w14:paraId="35E59A4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必ず</w:t>
            </w:r>
          </w:p>
        </w:tc>
        <w:tc>
          <w:tcPr>
            <w:tcW w:w="2494" w:type="dxa"/>
            <w:vAlign w:val="center"/>
          </w:tcPr>
          <w:p w14:paraId="445D5DD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CE5706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56B79D3" w14:textId="77777777">
        <w:tc>
          <w:tcPr>
            <w:tcW w:w="2268" w:type="dxa"/>
            <w:vAlign w:val="center"/>
          </w:tcPr>
          <w:p w14:paraId="725FEE5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絶対に</w:t>
            </w:r>
          </w:p>
        </w:tc>
        <w:tc>
          <w:tcPr>
            <w:tcW w:w="2494" w:type="dxa"/>
            <w:vAlign w:val="center"/>
          </w:tcPr>
          <w:p w14:paraId="654811F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E71DB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4691084" w14:textId="77777777">
        <w:tc>
          <w:tcPr>
            <w:tcW w:w="2268" w:type="dxa"/>
            <w:vAlign w:val="center"/>
          </w:tcPr>
          <w:p w14:paraId="372D820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上手に</w:t>
            </w:r>
          </w:p>
        </w:tc>
        <w:tc>
          <w:tcPr>
            <w:tcW w:w="2494" w:type="dxa"/>
            <w:vAlign w:val="center"/>
          </w:tcPr>
          <w:p w14:paraId="67E1E91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0B7C0B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44FDFD4" w14:textId="77777777">
        <w:tc>
          <w:tcPr>
            <w:tcW w:w="2268" w:type="dxa"/>
            <w:vAlign w:val="center"/>
          </w:tcPr>
          <w:p w14:paraId="4DAB37D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お客様</w:t>
            </w:r>
          </w:p>
        </w:tc>
        <w:tc>
          <w:tcPr>
            <w:tcW w:w="2494" w:type="dxa"/>
            <w:vAlign w:val="center"/>
          </w:tcPr>
          <w:p w14:paraId="3C8B4E6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74B06C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349027F" w14:textId="77777777">
        <w:tc>
          <w:tcPr>
            <w:tcW w:w="2268" w:type="dxa"/>
            <w:vAlign w:val="center"/>
          </w:tcPr>
          <w:p w14:paraId="274A923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特別</w:t>
            </w:r>
          </w:p>
        </w:tc>
        <w:tc>
          <w:tcPr>
            <w:tcW w:w="2494" w:type="dxa"/>
            <w:vAlign w:val="center"/>
          </w:tcPr>
          <w:p w14:paraId="72D75B4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AD4DDA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3B5F372" w14:textId="77777777">
        <w:tc>
          <w:tcPr>
            <w:tcW w:w="2268" w:type="dxa"/>
            <w:vAlign w:val="center"/>
          </w:tcPr>
          <w:p w14:paraId="02F1BB6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水泳</w:t>
            </w:r>
          </w:p>
        </w:tc>
        <w:tc>
          <w:tcPr>
            <w:tcW w:w="2494" w:type="dxa"/>
            <w:vAlign w:val="center"/>
          </w:tcPr>
          <w:p w14:paraId="0EAE014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74E65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6E6BF9" w14:textId="77777777">
        <w:tc>
          <w:tcPr>
            <w:tcW w:w="2268" w:type="dxa"/>
            <w:vAlign w:val="center"/>
          </w:tcPr>
          <w:p w14:paraId="064933B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気持ち</w:t>
            </w:r>
          </w:p>
        </w:tc>
        <w:tc>
          <w:tcPr>
            <w:tcW w:w="2494" w:type="dxa"/>
            <w:vAlign w:val="center"/>
          </w:tcPr>
          <w:p w14:paraId="415171A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C8312A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F9C2A5" w14:textId="77777777">
        <w:tc>
          <w:tcPr>
            <w:tcW w:w="2268" w:type="dxa"/>
            <w:vAlign w:val="center"/>
          </w:tcPr>
          <w:p w14:paraId="5631265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乗り物</w:t>
            </w:r>
          </w:p>
        </w:tc>
        <w:tc>
          <w:tcPr>
            <w:tcW w:w="2494" w:type="dxa"/>
            <w:vAlign w:val="center"/>
          </w:tcPr>
          <w:p w14:paraId="3699C82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A152F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AB3AF6" w14:textId="77777777">
        <w:tc>
          <w:tcPr>
            <w:tcW w:w="2268" w:type="dxa"/>
            <w:vAlign w:val="center"/>
          </w:tcPr>
          <w:p w14:paraId="37AD351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歴史</w:t>
            </w:r>
          </w:p>
        </w:tc>
        <w:tc>
          <w:tcPr>
            <w:tcW w:w="2494" w:type="dxa"/>
            <w:vAlign w:val="center"/>
          </w:tcPr>
          <w:p w14:paraId="0ADB9F7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6802F8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D88A771" w14:textId="77777777">
        <w:tc>
          <w:tcPr>
            <w:tcW w:w="2268" w:type="dxa"/>
            <w:vAlign w:val="center"/>
          </w:tcPr>
          <w:p w14:paraId="2A01B3B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494" w:type="dxa"/>
            <w:vAlign w:val="center"/>
          </w:tcPr>
          <w:p w14:paraId="1E57CD0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961F1D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A1D0CB1" w14:textId="77777777">
        <w:tc>
          <w:tcPr>
            <w:tcW w:w="2268" w:type="dxa"/>
            <w:vAlign w:val="center"/>
          </w:tcPr>
          <w:p w14:paraId="6E8C731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遠く</w:t>
            </w:r>
          </w:p>
        </w:tc>
        <w:tc>
          <w:tcPr>
            <w:tcW w:w="2494" w:type="dxa"/>
            <w:vAlign w:val="center"/>
          </w:tcPr>
          <w:p w14:paraId="1D2724E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1C0522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663DC4C" w14:textId="77777777">
        <w:tc>
          <w:tcPr>
            <w:tcW w:w="2268" w:type="dxa"/>
            <w:vAlign w:val="center"/>
          </w:tcPr>
          <w:p w14:paraId="577CD0A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汽車</w:t>
            </w:r>
          </w:p>
        </w:tc>
        <w:tc>
          <w:tcPr>
            <w:tcW w:w="2494" w:type="dxa"/>
            <w:vAlign w:val="center"/>
          </w:tcPr>
          <w:p w14:paraId="6A5E365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B56A77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BE43CDB" w14:textId="77777777">
        <w:tc>
          <w:tcPr>
            <w:tcW w:w="2268" w:type="dxa"/>
            <w:vAlign w:val="center"/>
          </w:tcPr>
          <w:p w14:paraId="4007157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汽船</w:t>
            </w:r>
          </w:p>
        </w:tc>
        <w:tc>
          <w:tcPr>
            <w:tcW w:w="2494" w:type="dxa"/>
            <w:vAlign w:val="center"/>
          </w:tcPr>
          <w:p w14:paraId="6ACE74F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6A8E5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8B9651C" w14:textId="77777777">
        <w:tc>
          <w:tcPr>
            <w:tcW w:w="2268" w:type="dxa"/>
            <w:vAlign w:val="center"/>
          </w:tcPr>
          <w:p w14:paraId="0DFF8AC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大勢の人</w:t>
            </w:r>
          </w:p>
        </w:tc>
        <w:tc>
          <w:tcPr>
            <w:tcW w:w="2494" w:type="dxa"/>
            <w:vAlign w:val="center"/>
          </w:tcPr>
          <w:p w14:paraId="1F7CD43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2E6BBA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F9965DB" w14:textId="77777777">
        <w:tc>
          <w:tcPr>
            <w:tcW w:w="2268" w:type="dxa"/>
            <w:vAlign w:val="center"/>
          </w:tcPr>
          <w:p w14:paraId="3B68B78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494" w:type="dxa"/>
            <w:vAlign w:val="center"/>
          </w:tcPr>
          <w:p w14:paraId="3B56173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0C4F93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42F9C78" w14:textId="77777777">
        <w:tc>
          <w:tcPr>
            <w:tcW w:w="2268" w:type="dxa"/>
            <w:vAlign w:val="center"/>
          </w:tcPr>
          <w:p w14:paraId="4AE5694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494" w:type="dxa"/>
            <w:vAlign w:val="center"/>
          </w:tcPr>
          <w:p w14:paraId="5E04F07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E8A8C2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DCC6A9F" w14:textId="77777777">
        <w:tc>
          <w:tcPr>
            <w:tcW w:w="2268" w:type="dxa"/>
            <w:vAlign w:val="center"/>
          </w:tcPr>
          <w:p w14:paraId="51927B7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494" w:type="dxa"/>
            <w:vAlign w:val="center"/>
          </w:tcPr>
          <w:p w14:paraId="7B965B5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23B08C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120DA2E" w14:textId="77777777">
        <w:tc>
          <w:tcPr>
            <w:tcW w:w="2268" w:type="dxa"/>
            <w:vAlign w:val="center"/>
          </w:tcPr>
          <w:p w14:paraId="662335A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宇宙</w:t>
            </w:r>
          </w:p>
        </w:tc>
        <w:tc>
          <w:tcPr>
            <w:tcW w:w="2494" w:type="dxa"/>
            <w:vAlign w:val="center"/>
          </w:tcPr>
          <w:p w14:paraId="6FCECE2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BC71FE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0D1091" w14:textId="77777777">
        <w:tc>
          <w:tcPr>
            <w:tcW w:w="2268" w:type="dxa"/>
            <w:vAlign w:val="center"/>
          </w:tcPr>
          <w:p w14:paraId="745F062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494" w:type="dxa"/>
            <w:vAlign w:val="center"/>
          </w:tcPr>
          <w:p w14:paraId="7C7AFDA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561A53F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36416ABC" w14:textId="77777777" w:rsidR="00177D48" w:rsidRDefault="00570836">
      <w:r>
        <w:br w:type="page"/>
      </w:r>
    </w:p>
    <w:p w14:paraId="06A882E5" w14:textId="77777777" w:rsidR="00177D48" w:rsidRDefault="00570836">
      <w:pPr>
        <w:pStyle w:val="Heading2"/>
      </w:pPr>
      <w:r>
        <w:rPr>
          <w:rFonts w:eastAsia="Yu Gothic"/>
        </w:rPr>
        <w:t>Bài 37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6C96A471" w14:textId="77777777">
        <w:tc>
          <w:tcPr>
            <w:tcW w:w="2268" w:type="dxa"/>
            <w:shd w:val="clear" w:color="auto" w:fill="D9D9D9"/>
            <w:vAlign w:val="center"/>
          </w:tcPr>
          <w:p w14:paraId="09B24171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6855303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3CE4E18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38AA1497" w14:textId="77777777">
        <w:tc>
          <w:tcPr>
            <w:tcW w:w="2268" w:type="dxa"/>
            <w:vAlign w:val="center"/>
          </w:tcPr>
          <w:p w14:paraId="6A2F65F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褒めます</w:t>
            </w:r>
          </w:p>
        </w:tc>
        <w:tc>
          <w:tcPr>
            <w:tcW w:w="2494" w:type="dxa"/>
            <w:vAlign w:val="center"/>
          </w:tcPr>
          <w:p w14:paraId="376738D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FCDCA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E8C3AD" w14:textId="77777777">
        <w:tc>
          <w:tcPr>
            <w:tcW w:w="2268" w:type="dxa"/>
            <w:vAlign w:val="center"/>
          </w:tcPr>
          <w:p w14:paraId="6FE4AC7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誘います</w:t>
            </w:r>
          </w:p>
        </w:tc>
        <w:tc>
          <w:tcPr>
            <w:tcW w:w="2494" w:type="dxa"/>
            <w:vAlign w:val="center"/>
          </w:tcPr>
          <w:p w14:paraId="32BA03C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2F2D4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211DE9B" w14:textId="77777777">
        <w:tc>
          <w:tcPr>
            <w:tcW w:w="2268" w:type="dxa"/>
            <w:vAlign w:val="center"/>
          </w:tcPr>
          <w:p w14:paraId="05A7973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起こします</w:t>
            </w:r>
          </w:p>
        </w:tc>
        <w:tc>
          <w:tcPr>
            <w:tcW w:w="2494" w:type="dxa"/>
            <w:vAlign w:val="center"/>
          </w:tcPr>
          <w:p w14:paraId="096205B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082B97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879FBF" w14:textId="77777777">
        <w:tc>
          <w:tcPr>
            <w:tcW w:w="2268" w:type="dxa"/>
            <w:vAlign w:val="center"/>
          </w:tcPr>
          <w:p w14:paraId="029581A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招待します</w:t>
            </w:r>
          </w:p>
        </w:tc>
        <w:tc>
          <w:tcPr>
            <w:tcW w:w="2494" w:type="dxa"/>
            <w:vAlign w:val="center"/>
          </w:tcPr>
          <w:p w14:paraId="3C9BB6F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CC7F82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5C8C38" w14:textId="77777777">
        <w:tc>
          <w:tcPr>
            <w:tcW w:w="2268" w:type="dxa"/>
            <w:vAlign w:val="center"/>
          </w:tcPr>
          <w:p w14:paraId="1408495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頼みます</w:t>
            </w:r>
          </w:p>
        </w:tc>
        <w:tc>
          <w:tcPr>
            <w:tcW w:w="2494" w:type="dxa"/>
            <w:vAlign w:val="center"/>
          </w:tcPr>
          <w:p w14:paraId="1CF2581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2B0B4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FEA39B5" w14:textId="77777777">
        <w:tc>
          <w:tcPr>
            <w:tcW w:w="2268" w:type="dxa"/>
            <w:vAlign w:val="center"/>
          </w:tcPr>
          <w:p w14:paraId="677C099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494" w:type="dxa"/>
            <w:vAlign w:val="center"/>
          </w:tcPr>
          <w:p w14:paraId="1C8A0B5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6E164F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876DC75" w14:textId="77777777">
        <w:tc>
          <w:tcPr>
            <w:tcW w:w="2268" w:type="dxa"/>
            <w:vAlign w:val="center"/>
          </w:tcPr>
          <w:p w14:paraId="17B4AB9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494" w:type="dxa"/>
            <w:vAlign w:val="center"/>
          </w:tcPr>
          <w:p w14:paraId="0927D41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7FF4E9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576E3EB" w14:textId="77777777">
        <w:tc>
          <w:tcPr>
            <w:tcW w:w="2268" w:type="dxa"/>
            <w:vAlign w:val="center"/>
          </w:tcPr>
          <w:p w14:paraId="02F45A0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踏みます</w:t>
            </w:r>
          </w:p>
        </w:tc>
        <w:tc>
          <w:tcPr>
            <w:tcW w:w="2494" w:type="dxa"/>
            <w:vAlign w:val="center"/>
          </w:tcPr>
          <w:p w14:paraId="732EC38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106EC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24D0095" w14:textId="77777777">
        <w:tc>
          <w:tcPr>
            <w:tcW w:w="2268" w:type="dxa"/>
            <w:vAlign w:val="center"/>
          </w:tcPr>
          <w:p w14:paraId="1D12927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壊します</w:t>
            </w:r>
          </w:p>
        </w:tc>
        <w:tc>
          <w:tcPr>
            <w:tcW w:w="2494" w:type="dxa"/>
            <w:vAlign w:val="center"/>
          </w:tcPr>
          <w:p w14:paraId="6C8A1F9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9EA084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AB010D2" w14:textId="77777777">
        <w:tc>
          <w:tcPr>
            <w:tcW w:w="2268" w:type="dxa"/>
            <w:vAlign w:val="center"/>
          </w:tcPr>
          <w:p w14:paraId="0F1C3E1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汚します</w:t>
            </w:r>
          </w:p>
        </w:tc>
        <w:tc>
          <w:tcPr>
            <w:tcW w:w="2494" w:type="dxa"/>
            <w:vAlign w:val="center"/>
          </w:tcPr>
          <w:p w14:paraId="4986591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2156AD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DC33586" w14:textId="77777777">
        <w:tc>
          <w:tcPr>
            <w:tcW w:w="2268" w:type="dxa"/>
            <w:vAlign w:val="center"/>
          </w:tcPr>
          <w:p w14:paraId="5F821EE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行います</w:t>
            </w:r>
          </w:p>
        </w:tc>
        <w:tc>
          <w:tcPr>
            <w:tcW w:w="2494" w:type="dxa"/>
            <w:vAlign w:val="center"/>
          </w:tcPr>
          <w:p w14:paraId="1DE8833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FEEC7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795D784" w14:textId="77777777">
        <w:tc>
          <w:tcPr>
            <w:tcW w:w="2268" w:type="dxa"/>
            <w:vAlign w:val="center"/>
          </w:tcPr>
          <w:p w14:paraId="44E945D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輸出します</w:t>
            </w:r>
          </w:p>
        </w:tc>
        <w:tc>
          <w:tcPr>
            <w:tcW w:w="2494" w:type="dxa"/>
            <w:vAlign w:val="center"/>
          </w:tcPr>
          <w:p w14:paraId="44296C8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435309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18F298E" w14:textId="77777777">
        <w:tc>
          <w:tcPr>
            <w:tcW w:w="2268" w:type="dxa"/>
            <w:vAlign w:val="center"/>
          </w:tcPr>
          <w:p w14:paraId="1A79A17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輸入します</w:t>
            </w:r>
          </w:p>
        </w:tc>
        <w:tc>
          <w:tcPr>
            <w:tcW w:w="2494" w:type="dxa"/>
            <w:vAlign w:val="center"/>
          </w:tcPr>
          <w:p w14:paraId="4733589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7DBAD2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A55C21F" w14:textId="77777777">
        <w:tc>
          <w:tcPr>
            <w:tcW w:w="2268" w:type="dxa"/>
            <w:vAlign w:val="center"/>
          </w:tcPr>
          <w:p w14:paraId="4C3A0BB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翻訳します</w:t>
            </w:r>
          </w:p>
        </w:tc>
        <w:tc>
          <w:tcPr>
            <w:tcW w:w="2494" w:type="dxa"/>
            <w:vAlign w:val="center"/>
          </w:tcPr>
          <w:p w14:paraId="69E16C1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7FC6FB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C1420AB" w14:textId="77777777">
        <w:tc>
          <w:tcPr>
            <w:tcW w:w="2268" w:type="dxa"/>
            <w:vAlign w:val="center"/>
          </w:tcPr>
          <w:p w14:paraId="470523E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発明します</w:t>
            </w:r>
          </w:p>
        </w:tc>
        <w:tc>
          <w:tcPr>
            <w:tcW w:w="2494" w:type="dxa"/>
            <w:vAlign w:val="center"/>
          </w:tcPr>
          <w:p w14:paraId="2B3E826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1E439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F57D5F0" w14:textId="77777777">
        <w:tc>
          <w:tcPr>
            <w:tcW w:w="2268" w:type="dxa"/>
            <w:vAlign w:val="center"/>
          </w:tcPr>
          <w:p w14:paraId="0B36230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発見します</w:t>
            </w:r>
          </w:p>
        </w:tc>
        <w:tc>
          <w:tcPr>
            <w:tcW w:w="2494" w:type="dxa"/>
            <w:vAlign w:val="center"/>
          </w:tcPr>
          <w:p w14:paraId="36EA946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04B99C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2CED427" w14:textId="77777777">
        <w:tc>
          <w:tcPr>
            <w:tcW w:w="2268" w:type="dxa"/>
            <w:vAlign w:val="center"/>
          </w:tcPr>
          <w:p w14:paraId="77B7462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設計します</w:t>
            </w:r>
          </w:p>
        </w:tc>
        <w:tc>
          <w:tcPr>
            <w:tcW w:w="2494" w:type="dxa"/>
            <w:vAlign w:val="center"/>
          </w:tcPr>
          <w:p w14:paraId="4D0C456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AD0440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55F089C" w14:textId="77777777">
        <w:tc>
          <w:tcPr>
            <w:tcW w:w="2268" w:type="dxa"/>
            <w:vAlign w:val="center"/>
          </w:tcPr>
          <w:p w14:paraId="63ADAFB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米</w:t>
            </w:r>
          </w:p>
        </w:tc>
        <w:tc>
          <w:tcPr>
            <w:tcW w:w="2494" w:type="dxa"/>
            <w:vAlign w:val="center"/>
          </w:tcPr>
          <w:p w14:paraId="193AC74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EFB2FA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435FC07" w14:textId="77777777">
        <w:tc>
          <w:tcPr>
            <w:tcW w:w="2268" w:type="dxa"/>
            <w:vAlign w:val="center"/>
          </w:tcPr>
          <w:p w14:paraId="29DA095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麦</w:t>
            </w:r>
          </w:p>
        </w:tc>
        <w:tc>
          <w:tcPr>
            <w:tcW w:w="2494" w:type="dxa"/>
            <w:vAlign w:val="center"/>
          </w:tcPr>
          <w:p w14:paraId="2CA4F8B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E6617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1687910" w14:textId="77777777">
        <w:tc>
          <w:tcPr>
            <w:tcW w:w="2268" w:type="dxa"/>
            <w:vAlign w:val="center"/>
          </w:tcPr>
          <w:p w14:paraId="361284A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石油</w:t>
            </w:r>
          </w:p>
        </w:tc>
        <w:tc>
          <w:tcPr>
            <w:tcW w:w="2494" w:type="dxa"/>
            <w:vAlign w:val="center"/>
          </w:tcPr>
          <w:p w14:paraId="7F784BB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FDA32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F51760C" w14:textId="77777777">
        <w:tc>
          <w:tcPr>
            <w:tcW w:w="2268" w:type="dxa"/>
            <w:vAlign w:val="center"/>
          </w:tcPr>
          <w:p w14:paraId="2FF9449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原料</w:t>
            </w:r>
          </w:p>
        </w:tc>
        <w:tc>
          <w:tcPr>
            <w:tcW w:w="2494" w:type="dxa"/>
            <w:vAlign w:val="center"/>
          </w:tcPr>
          <w:p w14:paraId="08CA00C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8D49B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72BE8BA" w14:textId="77777777">
        <w:tc>
          <w:tcPr>
            <w:tcW w:w="2268" w:type="dxa"/>
            <w:vAlign w:val="center"/>
          </w:tcPr>
          <w:p w14:paraId="232AADA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泥棒</w:t>
            </w:r>
          </w:p>
        </w:tc>
        <w:tc>
          <w:tcPr>
            <w:tcW w:w="2494" w:type="dxa"/>
            <w:vAlign w:val="center"/>
          </w:tcPr>
          <w:p w14:paraId="375402A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CF7BD7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4954D11" w14:textId="77777777">
        <w:tc>
          <w:tcPr>
            <w:tcW w:w="2268" w:type="dxa"/>
            <w:vAlign w:val="center"/>
          </w:tcPr>
          <w:p w14:paraId="2A8BFC6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警官</w:t>
            </w:r>
          </w:p>
        </w:tc>
        <w:tc>
          <w:tcPr>
            <w:tcW w:w="2494" w:type="dxa"/>
            <w:vAlign w:val="center"/>
          </w:tcPr>
          <w:p w14:paraId="575E537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8B576A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C41702B" w14:textId="77777777">
        <w:tc>
          <w:tcPr>
            <w:tcW w:w="2268" w:type="dxa"/>
            <w:vAlign w:val="center"/>
          </w:tcPr>
          <w:p w14:paraId="2EBA56B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建築家</w:t>
            </w:r>
          </w:p>
        </w:tc>
        <w:tc>
          <w:tcPr>
            <w:tcW w:w="2494" w:type="dxa"/>
            <w:vAlign w:val="center"/>
          </w:tcPr>
          <w:p w14:paraId="3D9CDC7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5C3312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C03A45" w14:textId="77777777">
        <w:tc>
          <w:tcPr>
            <w:tcW w:w="2268" w:type="dxa"/>
            <w:vAlign w:val="center"/>
          </w:tcPr>
          <w:p w14:paraId="25791B0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科学者</w:t>
            </w:r>
          </w:p>
        </w:tc>
        <w:tc>
          <w:tcPr>
            <w:tcW w:w="2494" w:type="dxa"/>
            <w:vAlign w:val="center"/>
          </w:tcPr>
          <w:p w14:paraId="320DD91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84E3E7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43D98B6" w14:textId="77777777">
        <w:tc>
          <w:tcPr>
            <w:tcW w:w="2268" w:type="dxa"/>
            <w:vAlign w:val="center"/>
          </w:tcPr>
          <w:p w14:paraId="0588426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494" w:type="dxa"/>
            <w:vAlign w:val="center"/>
          </w:tcPr>
          <w:p w14:paraId="576770D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66177C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955881F" w14:textId="77777777">
        <w:tc>
          <w:tcPr>
            <w:tcW w:w="2268" w:type="dxa"/>
            <w:vAlign w:val="center"/>
          </w:tcPr>
          <w:p w14:paraId="5A18628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494" w:type="dxa"/>
            <w:vAlign w:val="center"/>
          </w:tcPr>
          <w:p w14:paraId="7488717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74CFD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D77EC66" w14:textId="77777777">
        <w:tc>
          <w:tcPr>
            <w:tcW w:w="2268" w:type="dxa"/>
            <w:vAlign w:val="center"/>
          </w:tcPr>
          <w:p w14:paraId="11540F7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494" w:type="dxa"/>
            <w:vAlign w:val="center"/>
          </w:tcPr>
          <w:p w14:paraId="60E2FC6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EFA255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E708E4B" w14:textId="77777777">
        <w:tc>
          <w:tcPr>
            <w:tcW w:w="2268" w:type="dxa"/>
            <w:vAlign w:val="center"/>
          </w:tcPr>
          <w:p w14:paraId="5CB4E4E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埋め立てます</w:t>
            </w:r>
          </w:p>
        </w:tc>
        <w:tc>
          <w:tcPr>
            <w:tcW w:w="2494" w:type="dxa"/>
            <w:vAlign w:val="center"/>
          </w:tcPr>
          <w:p w14:paraId="22BDBE8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42B6E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83E74CD" w14:textId="77777777">
        <w:tc>
          <w:tcPr>
            <w:tcW w:w="2268" w:type="dxa"/>
            <w:vAlign w:val="center"/>
          </w:tcPr>
          <w:p w14:paraId="6F0FB82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技術</w:t>
            </w:r>
          </w:p>
        </w:tc>
        <w:tc>
          <w:tcPr>
            <w:tcW w:w="2494" w:type="dxa"/>
            <w:vAlign w:val="center"/>
          </w:tcPr>
          <w:p w14:paraId="4919639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E0EC8E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CC6C64D" w14:textId="77777777">
        <w:tc>
          <w:tcPr>
            <w:tcW w:w="2268" w:type="dxa"/>
            <w:vAlign w:val="center"/>
          </w:tcPr>
          <w:p w14:paraId="1F13B48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土地</w:t>
            </w:r>
          </w:p>
        </w:tc>
        <w:tc>
          <w:tcPr>
            <w:tcW w:w="2494" w:type="dxa"/>
            <w:vAlign w:val="center"/>
          </w:tcPr>
          <w:p w14:paraId="5200EFD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8FDD45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A589BD0" w14:textId="77777777">
        <w:tc>
          <w:tcPr>
            <w:tcW w:w="2268" w:type="dxa"/>
            <w:vAlign w:val="center"/>
          </w:tcPr>
          <w:p w14:paraId="40B2252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騒音</w:t>
            </w:r>
          </w:p>
        </w:tc>
        <w:tc>
          <w:tcPr>
            <w:tcW w:w="2494" w:type="dxa"/>
            <w:vAlign w:val="center"/>
          </w:tcPr>
          <w:p w14:paraId="0D48375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67ED25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7517D4D" w14:textId="77777777">
        <w:tc>
          <w:tcPr>
            <w:tcW w:w="2268" w:type="dxa"/>
            <w:vAlign w:val="center"/>
          </w:tcPr>
          <w:p w14:paraId="645E619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494" w:type="dxa"/>
            <w:vAlign w:val="center"/>
          </w:tcPr>
          <w:p w14:paraId="13D2AE5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476A98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F05850F" w14:textId="77777777">
        <w:tc>
          <w:tcPr>
            <w:tcW w:w="2268" w:type="dxa"/>
            <w:vAlign w:val="center"/>
          </w:tcPr>
          <w:p w14:paraId="7C40B8B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494" w:type="dxa"/>
            <w:vAlign w:val="center"/>
          </w:tcPr>
          <w:p w14:paraId="59FBBBE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96411A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D1F12C8" w14:textId="77777777">
        <w:tc>
          <w:tcPr>
            <w:tcW w:w="2268" w:type="dxa"/>
            <w:vAlign w:val="center"/>
          </w:tcPr>
          <w:p w14:paraId="11CE916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豪華</w:t>
            </w:r>
          </w:p>
        </w:tc>
        <w:tc>
          <w:tcPr>
            <w:tcW w:w="2494" w:type="dxa"/>
            <w:vAlign w:val="center"/>
          </w:tcPr>
          <w:p w14:paraId="3CACE71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02B6DC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AB7157E" w14:textId="77777777">
        <w:tc>
          <w:tcPr>
            <w:tcW w:w="2268" w:type="dxa"/>
            <w:vAlign w:val="center"/>
          </w:tcPr>
          <w:p w14:paraId="1C2051E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彫刻</w:t>
            </w:r>
          </w:p>
        </w:tc>
        <w:tc>
          <w:tcPr>
            <w:tcW w:w="2494" w:type="dxa"/>
            <w:vAlign w:val="center"/>
          </w:tcPr>
          <w:p w14:paraId="1EF3F80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07F9D0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400B6AA" w14:textId="77777777">
        <w:tc>
          <w:tcPr>
            <w:tcW w:w="2268" w:type="dxa"/>
            <w:vAlign w:val="center"/>
          </w:tcPr>
          <w:p w14:paraId="2CC04C5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494" w:type="dxa"/>
            <w:vAlign w:val="center"/>
          </w:tcPr>
          <w:p w14:paraId="683E00C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DB06AD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582A4F9" w14:textId="77777777">
        <w:tc>
          <w:tcPr>
            <w:tcW w:w="2268" w:type="dxa"/>
            <w:vAlign w:val="center"/>
          </w:tcPr>
          <w:p w14:paraId="0A6C86C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彫ります</w:t>
            </w:r>
          </w:p>
        </w:tc>
        <w:tc>
          <w:tcPr>
            <w:tcW w:w="2494" w:type="dxa"/>
            <w:vAlign w:val="center"/>
          </w:tcPr>
          <w:p w14:paraId="007C47A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AD5C21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C598DF5" w14:textId="77777777">
        <w:tc>
          <w:tcPr>
            <w:tcW w:w="2268" w:type="dxa"/>
            <w:vAlign w:val="center"/>
          </w:tcPr>
          <w:p w14:paraId="6FFFBC7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仲間</w:t>
            </w:r>
          </w:p>
        </w:tc>
        <w:tc>
          <w:tcPr>
            <w:tcW w:w="2494" w:type="dxa"/>
            <w:vAlign w:val="center"/>
          </w:tcPr>
          <w:p w14:paraId="40EF3E6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39255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D3EF731" w14:textId="77777777">
        <w:tc>
          <w:tcPr>
            <w:tcW w:w="2268" w:type="dxa"/>
            <w:vAlign w:val="center"/>
          </w:tcPr>
          <w:p w14:paraId="42A7E1A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494" w:type="dxa"/>
            <w:vAlign w:val="center"/>
          </w:tcPr>
          <w:p w14:paraId="3D894C1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738E89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58AF1D3" w14:textId="77777777">
        <w:tc>
          <w:tcPr>
            <w:tcW w:w="2268" w:type="dxa"/>
            <w:vAlign w:val="center"/>
          </w:tcPr>
          <w:p w14:paraId="339DD79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一匹もいません</w:t>
            </w:r>
          </w:p>
        </w:tc>
        <w:tc>
          <w:tcPr>
            <w:tcW w:w="2494" w:type="dxa"/>
            <w:vAlign w:val="center"/>
          </w:tcPr>
          <w:p w14:paraId="4964659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B9A325D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4E6C15E6" w14:textId="77777777" w:rsidR="00177D48" w:rsidRDefault="00570836">
      <w:r>
        <w:br w:type="page"/>
      </w:r>
    </w:p>
    <w:p w14:paraId="23910820" w14:textId="77777777" w:rsidR="00177D48" w:rsidRDefault="00570836">
      <w:pPr>
        <w:pStyle w:val="Heading2"/>
      </w:pPr>
      <w:r>
        <w:rPr>
          <w:rFonts w:eastAsia="Yu Gothic"/>
        </w:rPr>
        <w:t>Bài 38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7484CF29" w14:textId="77777777">
        <w:tc>
          <w:tcPr>
            <w:tcW w:w="2268" w:type="dxa"/>
            <w:shd w:val="clear" w:color="auto" w:fill="D9D9D9"/>
            <w:vAlign w:val="center"/>
          </w:tcPr>
          <w:p w14:paraId="0DF178DD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3B66379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712BA61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3211BF51" w14:textId="77777777">
        <w:tc>
          <w:tcPr>
            <w:tcW w:w="2268" w:type="dxa"/>
            <w:vAlign w:val="center"/>
          </w:tcPr>
          <w:p w14:paraId="260C536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育てます</w:t>
            </w:r>
          </w:p>
        </w:tc>
        <w:tc>
          <w:tcPr>
            <w:tcW w:w="2494" w:type="dxa"/>
            <w:vAlign w:val="center"/>
          </w:tcPr>
          <w:p w14:paraId="41E770E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6E31E6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CCA702C" w14:textId="77777777">
        <w:tc>
          <w:tcPr>
            <w:tcW w:w="2268" w:type="dxa"/>
            <w:vAlign w:val="center"/>
          </w:tcPr>
          <w:p w14:paraId="6DE549D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494" w:type="dxa"/>
            <w:vAlign w:val="center"/>
          </w:tcPr>
          <w:p w14:paraId="104F690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17DA90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98D59E2" w14:textId="77777777">
        <w:tc>
          <w:tcPr>
            <w:tcW w:w="2268" w:type="dxa"/>
            <w:vAlign w:val="center"/>
          </w:tcPr>
          <w:p w14:paraId="5D3E20C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494" w:type="dxa"/>
            <w:vAlign w:val="center"/>
          </w:tcPr>
          <w:p w14:paraId="337C2F2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E29181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1D9BDE" w14:textId="77777777">
        <w:tc>
          <w:tcPr>
            <w:tcW w:w="2268" w:type="dxa"/>
            <w:vAlign w:val="center"/>
          </w:tcPr>
          <w:p w14:paraId="4EBE09C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入院します</w:t>
            </w:r>
          </w:p>
        </w:tc>
        <w:tc>
          <w:tcPr>
            <w:tcW w:w="2494" w:type="dxa"/>
            <w:vAlign w:val="center"/>
          </w:tcPr>
          <w:p w14:paraId="6B8A90A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DDC43B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D16F4A5" w14:textId="77777777">
        <w:tc>
          <w:tcPr>
            <w:tcW w:w="2268" w:type="dxa"/>
            <w:vAlign w:val="center"/>
          </w:tcPr>
          <w:p w14:paraId="78F160D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退院します</w:t>
            </w:r>
          </w:p>
        </w:tc>
        <w:tc>
          <w:tcPr>
            <w:tcW w:w="2494" w:type="dxa"/>
            <w:vAlign w:val="center"/>
          </w:tcPr>
          <w:p w14:paraId="5F1C5BF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DFFE59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514D690" w14:textId="77777777">
        <w:tc>
          <w:tcPr>
            <w:tcW w:w="2268" w:type="dxa"/>
            <w:vAlign w:val="center"/>
          </w:tcPr>
          <w:p w14:paraId="34B4394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494" w:type="dxa"/>
            <w:vAlign w:val="center"/>
          </w:tcPr>
          <w:p w14:paraId="010642B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83B46B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BC4EA4D" w14:textId="77777777">
        <w:tc>
          <w:tcPr>
            <w:tcW w:w="2268" w:type="dxa"/>
            <w:vAlign w:val="center"/>
          </w:tcPr>
          <w:p w14:paraId="4B782FD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切ります</w:t>
            </w:r>
          </w:p>
        </w:tc>
        <w:tc>
          <w:tcPr>
            <w:tcW w:w="2494" w:type="dxa"/>
            <w:vAlign w:val="center"/>
          </w:tcPr>
          <w:p w14:paraId="5CCF7F8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F5B472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0EBEED6" w14:textId="77777777">
        <w:tc>
          <w:tcPr>
            <w:tcW w:w="2268" w:type="dxa"/>
            <w:vAlign w:val="center"/>
          </w:tcPr>
          <w:p w14:paraId="1C5D449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494" w:type="dxa"/>
            <w:vAlign w:val="center"/>
          </w:tcPr>
          <w:p w14:paraId="411E478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1AACF9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3E47AAF" w14:textId="77777777">
        <w:tc>
          <w:tcPr>
            <w:tcW w:w="2268" w:type="dxa"/>
            <w:vAlign w:val="center"/>
          </w:tcPr>
          <w:p w14:paraId="06366D0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気持ちがいい</w:t>
            </w:r>
          </w:p>
        </w:tc>
        <w:tc>
          <w:tcPr>
            <w:tcW w:w="2494" w:type="dxa"/>
            <w:vAlign w:val="center"/>
          </w:tcPr>
          <w:p w14:paraId="71022F0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D2752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8F5418C" w14:textId="77777777">
        <w:tc>
          <w:tcPr>
            <w:tcW w:w="2268" w:type="dxa"/>
            <w:vAlign w:val="center"/>
          </w:tcPr>
          <w:p w14:paraId="7F43639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気持ちが悪い</w:t>
            </w:r>
          </w:p>
        </w:tc>
        <w:tc>
          <w:tcPr>
            <w:tcW w:w="2494" w:type="dxa"/>
            <w:vAlign w:val="center"/>
          </w:tcPr>
          <w:p w14:paraId="5751684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91A81D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D1784C2" w14:textId="77777777">
        <w:tc>
          <w:tcPr>
            <w:tcW w:w="2268" w:type="dxa"/>
            <w:vAlign w:val="center"/>
          </w:tcPr>
          <w:p w14:paraId="33E0632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大きな～</w:t>
            </w:r>
          </w:p>
        </w:tc>
        <w:tc>
          <w:tcPr>
            <w:tcW w:w="2494" w:type="dxa"/>
            <w:vAlign w:val="center"/>
          </w:tcPr>
          <w:p w14:paraId="42490AC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72FBAA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10EB303" w14:textId="77777777">
        <w:tc>
          <w:tcPr>
            <w:tcW w:w="2268" w:type="dxa"/>
            <w:vAlign w:val="center"/>
          </w:tcPr>
          <w:p w14:paraId="1A4CF14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小さな～</w:t>
            </w:r>
          </w:p>
        </w:tc>
        <w:tc>
          <w:tcPr>
            <w:tcW w:w="2494" w:type="dxa"/>
            <w:vAlign w:val="center"/>
          </w:tcPr>
          <w:p w14:paraId="14CFF7D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964F4C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28777D3" w14:textId="77777777">
        <w:tc>
          <w:tcPr>
            <w:tcW w:w="2268" w:type="dxa"/>
            <w:vAlign w:val="center"/>
          </w:tcPr>
          <w:p w14:paraId="2BF6293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赤ちゃん</w:t>
            </w:r>
          </w:p>
        </w:tc>
        <w:tc>
          <w:tcPr>
            <w:tcW w:w="2494" w:type="dxa"/>
            <w:vAlign w:val="center"/>
          </w:tcPr>
          <w:p w14:paraId="1D982CD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1FD6E9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81BC214" w14:textId="77777777">
        <w:tc>
          <w:tcPr>
            <w:tcW w:w="2268" w:type="dxa"/>
            <w:vAlign w:val="center"/>
          </w:tcPr>
          <w:p w14:paraId="420C8BE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小学校</w:t>
            </w:r>
          </w:p>
        </w:tc>
        <w:tc>
          <w:tcPr>
            <w:tcW w:w="2494" w:type="dxa"/>
            <w:vAlign w:val="center"/>
          </w:tcPr>
          <w:p w14:paraId="7660FEB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2191A8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221B4F7" w14:textId="77777777">
        <w:tc>
          <w:tcPr>
            <w:tcW w:w="2268" w:type="dxa"/>
            <w:vAlign w:val="center"/>
          </w:tcPr>
          <w:p w14:paraId="7BF1379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中学校</w:t>
            </w:r>
          </w:p>
        </w:tc>
        <w:tc>
          <w:tcPr>
            <w:tcW w:w="2494" w:type="dxa"/>
            <w:vAlign w:val="center"/>
          </w:tcPr>
          <w:p w14:paraId="6FEF2AF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54F66A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3B83970" w14:textId="77777777">
        <w:tc>
          <w:tcPr>
            <w:tcW w:w="2268" w:type="dxa"/>
            <w:vAlign w:val="center"/>
          </w:tcPr>
          <w:p w14:paraId="3228263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494" w:type="dxa"/>
            <w:vAlign w:val="center"/>
          </w:tcPr>
          <w:p w14:paraId="494F1EE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61D86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AB5A969" w14:textId="77777777">
        <w:tc>
          <w:tcPr>
            <w:tcW w:w="2268" w:type="dxa"/>
            <w:vAlign w:val="center"/>
          </w:tcPr>
          <w:p w14:paraId="7D80834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海岸</w:t>
            </w:r>
          </w:p>
        </w:tc>
        <w:tc>
          <w:tcPr>
            <w:tcW w:w="2494" w:type="dxa"/>
            <w:vAlign w:val="center"/>
          </w:tcPr>
          <w:p w14:paraId="46395C4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19560F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07DEC87" w14:textId="77777777">
        <w:tc>
          <w:tcPr>
            <w:tcW w:w="2268" w:type="dxa"/>
            <w:vAlign w:val="center"/>
          </w:tcPr>
          <w:p w14:paraId="26311E8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494" w:type="dxa"/>
            <w:vAlign w:val="center"/>
          </w:tcPr>
          <w:p w14:paraId="456BE9F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7FC98C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98375C8" w14:textId="77777777">
        <w:tc>
          <w:tcPr>
            <w:tcW w:w="2268" w:type="dxa"/>
            <w:vAlign w:val="center"/>
          </w:tcPr>
          <w:p w14:paraId="49E7AF8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電源</w:t>
            </w:r>
          </w:p>
        </w:tc>
        <w:tc>
          <w:tcPr>
            <w:tcW w:w="2494" w:type="dxa"/>
            <w:vAlign w:val="center"/>
          </w:tcPr>
          <w:p w14:paraId="5846195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44656F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C2D5709" w14:textId="77777777">
        <w:tc>
          <w:tcPr>
            <w:tcW w:w="2268" w:type="dxa"/>
            <w:vAlign w:val="center"/>
          </w:tcPr>
          <w:p w14:paraId="734A660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～製</w:t>
            </w:r>
          </w:p>
        </w:tc>
        <w:tc>
          <w:tcPr>
            <w:tcW w:w="2494" w:type="dxa"/>
            <w:vAlign w:val="center"/>
          </w:tcPr>
          <w:p w14:paraId="083800D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78609A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D352BE" w14:textId="77777777">
        <w:tc>
          <w:tcPr>
            <w:tcW w:w="2268" w:type="dxa"/>
            <w:vAlign w:val="center"/>
          </w:tcPr>
          <w:p w14:paraId="1270C86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お先に</w:t>
            </w:r>
          </w:p>
        </w:tc>
        <w:tc>
          <w:tcPr>
            <w:tcW w:w="2494" w:type="dxa"/>
            <w:vAlign w:val="center"/>
          </w:tcPr>
          <w:p w14:paraId="0BC563A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E8D9D2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E24639F" w14:textId="77777777">
        <w:tc>
          <w:tcPr>
            <w:tcW w:w="2268" w:type="dxa"/>
            <w:vAlign w:val="center"/>
          </w:tcPr>
          <w:p w14:paraId="0B19E78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回覧</w:t>
            </w:r>
          </w:p>
        </w:tc>
        <w:tc>
          <w:tcPr>
            <w:tcW w:w="2494" w:type="dxa"/>
            <w:vAlign w:val="center"/>
          </w:tcPr>
          <w:p w14:paraId="7BD3780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AB0DD3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A175EBF" w14:textId="77777777">
        <w:tc>
          <w:tcPr>
            <w:tcW w:w="2268" w:type="dxa"/>
            <w:vAlign w:val="center"/>
          </w:tcPr>
          <w:p w14:paraId="050EAB5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研究室</w:t>
            </w:r>
          </w:p>
        </w:tc>
        <w:tc>
          <w:tcPr>
            <w:tcW w:w="2494" w:type="dxa"/>
            <w:vAlign w:val="center"/>
          </w:tcPr>
          <w:p w14:paraId="1ED02E0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38395D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86BF46" w14:textId="77777777">
        <w:tc>
          <w:tcPr>
            <w:tcW w:w="2268" w:type="dxa"/>
            <w:vAlign w:val="center"/>
          </w:tcPr>
          <w:p w14:paraId="4D9AADD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整理します</w:t>
            </w:r>
          </w:p>
        </w:tc>
        <w:tc>
          <w:tcPr>
            <w:tcW w:w="2494" w:type="dxa"/>
            <w:vAlign w:val="center"/>
          </w:tcPr>
          <w:p w14:paraId="420BCC8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9B20C1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2B2DB2C" w14:textId="77777777">
        <w:tc>
          <w:tcPr>
            <w:tcW w:w="2268" w:type="dxa"/>
            <w:vAlign w:val="center"/>
          </w:tcPr>
          <w:p w14:paraId="3264B00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押します</w:t>
            </w:r>
          </w:p>
        </w:tc>
        <w:tc>
          <w:tcPr>
            <w:tcW w:w="2494" w:type="dxa"/>
            <w:vAlign w:val="center"/>
          </w:tcPr>
          <w:p w14:paraId="5BC0EC7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33C130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93DADE7" w14:textId="77777777">
        <w:tc>
          <w:tcPr>
            <w:tcW w:w="2268" w:type="dxa"/>
            <w:vAlign w:val="center"/>
          </w:tcPr>
          <w:p w14:paraId="228EE27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双子</w:t>
            </w:r>
          </w:p>
        </w:tc>
        <w:tc>
          <w:tcPr>
            <w:tcW w:w="2494" w:type="dxa"/>
            <w:vAlign w:val="center"/>
          </w:tcPr>
          <w:p w14:paraId="5E9344B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2BF8AD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8420636" w14:textId="77777777">
        <w:tc>
          <w:tcPr>
            <w:tcW w:w="2268" w:type="dxa"/>
            <w:vAlign w:val="center"/>
          </w:tcPr>
          <w:p w14:paraId="6E4523F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姉妹</w:t>
            </w:r>
          </w:p>
        </w:tc>
        <w:tc>
          <w:tcPr>
            <w:tcW w:w="2494" w:type="dxa"/>
            <w:vAlign w:val="center"/>
          </w:tcPr>
          <w:p w14:paraId="6D81017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922D49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C8E92AC" w14:textId="77777777">
        <w:tc>
          <w:tcPr>
            <w:tcW w:w="2268" w:type="dxa"/>
            <w:vAlign w:val="center"/>
          </w:tcPr>
          <w:p w14:paraId="37F5144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年生</w:t>
            </w:r>
          </w:p>
        </w:tc>
        <w:tc>
          <w:tcPr>
            <w:tcW w:w="2494" w:type="dxa"/>
            <w:vAlign w:val="center"/>
          </w:tcPr>
          <w:p w14:paraId="5018507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D2FF0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9AE0B3E" w14:textId="77777777">
        <w:tc>
          <w:tcPr>
            <w:tcW w:w="2268" w:type="dxa"/>
            <w:vAlign w:val="center"/>
          </w:tcPr>
          <w:p w14:paraId="349DB63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似ています</w:t>
            </w:r>
          </w:p>
        </w:tc>
        <w:tc>
          <w:tcPr>
            <w:tcW w:w="2494" w:type="dxa"/>
            <w:vAlign w:val="center"/>
          </w:tcPr>
          <w:p w14:paraId="21650F6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D0D136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BD4AA4C" w14:textId="77777777">
        <w:tc>
          <w:tcPr>
            <w:tcW w:w="2268" w:type="dxa"/>
            <w:vAlign w:val="center"/>
          </w:tcPr>
          <w:p w14:paraId="64F2258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性格</w:t>
            </w:r>
          </w:p>
        </w:tc>
        <w:tc>
          <w:tcPr>
            <w:tcW w:w="2494" w:type="dxa"/>
            <w:vAlign w:val="center"/>
          </w:tcPr>
          <w:p w14:paraId="3896D4B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6AF8B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EFD5DF4" w14:textId="77777777">
        <w:tc>
          <w:tcPr>
            <w:tcW w:w="2268" w:type="dxa"/>
            <w:vAlign w:val="center"/>
          </w:tcPr>
          <w:p w14:paraId="0895FE5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494" w:type="dxa"/>
            <w:vAlign w:val="center"/>
          </w:tcPr>
          <w:p w14:paraId="7D4A926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0DED0C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075FF84" w14:textId="77777777">
        <w:tc>
          <w:tcPr>
            <w:tcW w:w="2268" w:type="dxa"/>
            <w:vAlign w:val="center"/>
          </w:tcPr>
          <w:p w14:paraId="090A41C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時間がたちます</w:t>
            </w:r>
          </w:p>
        </w:tc>
        <w:tc>
          <w:tcPr>
            <w:tcW w:w="2494" w:type="dxa"/>
            <w:vAlign w:val="center"/>
          </w:tcPr>
          <w:p w14:paraId="698ACEC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2C884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6BCAC55" w14:textId="77777777">
        <w:tc>
          <w:tcPr>
            <w:tcW w:w="2268" w:type="dxa"/>
            <w:vAlign w:val="center"/>
          </w:tcPr>
          <w:p w14:paraId="49D8230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大好き</w:t>
            </w:r>
          </w:p>
        </w:tc>
        <w:tc>
          <w:tcPr>
            <w:tcW w:w="2494" w:type="dxa"/>
            <w:vAlign w:val="center"/>
          </w:tcPr>
          <w:p w14:paraId="03C38BC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FD4EE0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816FD5" w14:textId="77777777">
        <w:tc>
          <w:tcPr>
            <w:tcW w:w="2268" w:type="dxa"/>
            <w:vAlign w:val="center"/>
          </w:tcPr>
          <w:p w14:paraId="2F2C036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不思議</w:t>
            </w:r>
          </w:p>
        </w:tc>
        <w:tc>
          <w:tcPr>
            <w:tcW w:w="2494" w:type="dxa"/>
            <w:vAlign w:val="center"/>
          </w:tcPr>
          <w:p w14:paraId="468C88E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6CB5A6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09ABFFA5" w14:textId="77777777" w:rsidR="00177D48" w:rsidRDefault="00570836">
      <w:r>
        <w:br w:type="page"/>
      </w:r>
    </w:p>
    <w:p w14:paraId="267B1870" w14:textId="77777777" w:rsidR="00177D48" w:rsidRDefault="00570836">
      <w:pPr>
        <w:pStyle w:val="Heading2"/>
      </w:pPr>
      <w:r>
        <w:rPr>
          <w:rFonts w:eastAsia="Yu Gothic"/>
        </w:rPr>
        <w:t>Bài 39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1E81C78A" w14:textId="77777777">
        <w:tc>
          <w:tcPr>
            <w:tcW w:w="2268" w:type="dxa"/>
            <w:shd w:val="clear" w:color="auto" w:fill="D9D9D9"/>
            <w:vAlign w:val="center"/>
          </w:tcPr>
          <w:p w14:paraId="5B653CB4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5D6B22F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87EAB63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50516C16" w14:textId="77777777">
        <w:tc>
          <w:tcPr>
            <w:tcW w:w="2268" w:type="dxa"/>
            <w:vAlign w:val="center"/>
          </w:tcPr>
          <w:p w14:paraId="73D0B30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答えます</w:t>
            </w:r>
          </w:p>
        </w:tc>
        <w:tc>
          <w:tcPr>
            <w:tcW w:w="2494" w:type="dxa"/>
            <w:vAlign w:val="center"/>
          </w:tcPr>
          <w:p w14:paraId="2871E33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426D1F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0969197" w14:textId="77777777">
        <w:tc>
          <w:tcPr>
            <w:tcW w:w="2268" w:type="dxa"/>
            <w:vAlign w:val="center"/>
          </w:tcPr>
          <w:p w14:paraId="5EAC57C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494" w:type="dxa"/>
            <w:vAlign w:val="center"/>
          </w:tcPr>
          <w:p w14:paraId="14B0CB6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D7730C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D906B30" w14:textId="77777777">
        <w:tc>
          <w:tcPr>
            <w:tcW w:w="2268" w:type="dxa"/>
            <w:vAlign w:val="center"/>
          </w:tcPr>
          <w:p w14:paraId="6B5C252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通ります</w:t>
            </w:r>
          </w:p>
        </w:tc>
        <w:tc>
          <w:tcPr>
            <w:tcW w:w="2494" w:type="dxa"/>
            <w:vAlign w:val="center"/>
          </w:tcPr>
          <w:p w14:paraId="4909EDB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CF2115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AA65B2" w14:textId="77777777">
        <w:tc>
          <w:tcPr>
            <w:tcW w:w="2268" w:type="dxa"/>
            <w:vAlign w:val="center"/>
          </w:tcPr>
          <w:p w14:paraId="786CBA7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死にます</w:t>
            </w:r>
          </w:p>
        </w:tc>
        <w:tc>
          <w:tcPr>
            <w:tcW w:w="2494" w:type="dxa"/>
            <w:vAlign w:val="center"/>
          </w:tcPr>
          <w:p w14:paraId="7E3A89F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6CC036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BC80471" w14:textId="77777777">
        <w:tc>
          <w:tcPr>
            <w:tcW w:w="2268" w:type="dxa"/>
            <w:vAlign w:val="center"/>
          </w:tcPr>
          <w:p w14:paraId="530C461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安心します</w:t>
            </w:r>
          </w:p>
        </w:tc>
        <w:tc>
          <w:tcPr>
            <w:tcW w:w="2494" w:type="dxa"/>
            <w:vAlign w:val="center"/>
          </w:tcPr>
          <w:p w14:paraId="18EAA87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D4DC69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EF81280" w14:textId="77777777">
        <w:tc>
          <w:tcPr>
            <w:tcW w:w="2268" w:type="dxa"/>
            <w:vAlign w:val="center"/>
          </w:tcPr>
          <w:p w14:paraId="335F337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離婚します</w:t>
            </w:r>
          </w:p>
        </w:tc>
        <w:tc>
          <w:tcPr>
            <w:tcW w:w="2494" w:type="dxa"/>
            <w:vAlign w:val="center"/>
          </w:tcPr>
          <w:p w14:paraId="664598C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70391A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719D5B0" w14:textId="77777777">
        <w:tc>
          <w:tcPr>
            <w:tcW w:w="2268" w:type="dxa"/>
            <w:vAlign w:val="center"/>
          </w:tcPr>
          <w:p w14:paraId="0DEAC05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494" w:type="dxa"/>
            <w:vAlign w:val="center"/>
          </w:tcPr>
          <w:p w14:paraId="01E1D5F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D986E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308B4BB" w14:textId="77777777">
        <w:tc>
          <w:tcPr>
            <w:tcW w:w="2268" w:type="dxa"/>
            <w:vAlign w:val="center"/>
          </w:tcPr>
          <w:p w14:paraId="6527BC7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494" w:type="dxa"/>
            <w:vAlign w:val="center"/>
          </w:tcPr>
          <w:p w14:paraId="40771BC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47120E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147AA05" w14:textId="77777777">
        <w:tc>
          <w:tcPr>
            <w:tcW w:w="2268" w:type="dxa"/>
            <w:vAlign w:val="center"/>
          </w:tcPr>
          <w:p w14:paraId="300A503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複雑</w:t>
            </w:r>
          </w:p>
        </w:tc>
        <w:tc>
          <w:tcPr>
            <w:tcW w:w="2494" w:type="dxa"/>
            <w:vAlign w:val="center"/>
          </w:tcPr>
          <w:p w14:paraId="16B3FF3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2527B0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7A9F430" w14:textId="77777777">
        <w:tc>
          <w:tcPr>
            <w:tcW w:w="2268" w:type="dxa"/>
            <w:vAlign w:val="center"/>
          </w:tcPr>
          <w:p w14:paraId="355244C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邪魔</w:t>
            </w:r>
          </w:p>
        </w:tc>
        <w:tc>
          <w:tcPr>
            <w:tcW w:w="2494" w:type="dxa"/>
            <w:vAlign w:val="center"/>
          </w:tcPr>
          <w:p w14:paraId="3026552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99D6EA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44CAE2" w14:textId="77777777">
        <w:tc>
          <w:tcPr>
            <w:tcW w:w="2268" w:type="dxa"/>
            <w:vAlign w:val="center"/>
          </w:tcPr>
          <w:p w14:paraId="0E09A19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硬い</w:t>
            </w:r>
          </w:p>
        </w:tc>
        <w:tc>
          <w:tcPr>
            <w:tcW w:w="2494" w:type="dxa"/>
            <w:vAlign w:val="center"/>
          </w:tcPr>
          <w:p w14:paraId="2288002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79E4A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820BA2C" w14:textId="77777777">
        <w:tc>
          <w:tcPr>
            <w:tcW w:w="2268" w:type="dxa"/>
            <w:vAlign w:val="center"/>
          </w:tcPr>
          <w:p w14:paraId="7328042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軟らかい</w:t>
            </w:r>
          </w:p>
        </w:tc>
        <w:tc>
          <w:tcPr>
            <w:tcW w:w="2494" w:type="dxa"/>
            <w:vAlign w:val="center"/>
          </w:tcPr>
          <w:p w14:paraId="613389D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3C79F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3505F89" w14:textId="77777777">
        <w:tc>
          <w:tcPr>
            <w:tcW w:w="2268" w:type="dxa"/>
            <w:vAlign w:val="center"/>
          </w:tcPr>
          <w:p w14:paraId="7A930CF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汚い</w:t>
            </w:r>
          </w:p>
        </w:tc>
        <w:tc>
          <w:tcPr>
            <w:tcW w:w="2494" w:type="dxa"/>
            <w:vAlign w:val="center"/>
          </w:tcPr>
          <w:p w14:paraId="7665378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410CB3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C6DAB4" w14:textId="77777777">
        <w:tc>
          <w:tcPr>
            <w:tcW w:w="2268" w:type="dxa"/>
            <w:vAlign w:val="center"/>
          </w:tcPr>
          <w:p w14:paraId="2D6DD5D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494" w:type="dxa"/>
            <w:vAlign w:val="center"/>
          </w:tcPr>
          <w:p w14:paraId="69B1BFD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318BAE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470005B" w14:textId="77777777">
        <w:tc>
          <w:tcPr>
            <w:tcW w:w="2268" w:type="dxa"/>
            <w:vAlign w:val="center"/>
          </w:tcPr>
          <w:p w14:paraId="55C0FA5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恥ずかしい</w:t>
            </w:r>
          </w:p>
        </w:tc>
        <w:tc>
          <w:tcPr>
            <w:tcW w:w="2494" w:type="dxa"/>
            <w:vAlign w:val="center"/>
          </w:tcPr>
          <w:p w14:paraId="6751ACD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3613D0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001DE66" w14:textId="77777777">
        <w:tc>
          <w:tcPr>
            <w:tcW w:w="2268" w:type="dxa"/>
            <w:vAlign w:val="center"/>
          </w:tcPr>
          <w:p w14:paraId="57CA545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首相</w:t>
            </w:r>
          </w:p>
        </w:tc>
        <w:tc>
          <w:tcPr>
            <w:tcW w:w="2494" w:type="dxa"/>
            <w:vAlign w:val="center"/>
          </w:tcPr>
          <w:p w14:paraId="08133B3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D2A49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50ABEF3" w14:textId="77777777">
        <w:tc>
          <w:tcPr>
            <w:tcW w:w="2268" w:type="dxa"/>
            <w:vAlign w:val="center"/>
          </w:tcPr>
          <w:p w14:paraId="62BDADD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494" w:type="dxa"/>
            <w:vAlign w:val="center"/>
          </w:tcPr>
          <w:p w14:paraId="21C3198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4B8150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CD19363" w14:textId="77777777">
        <w:tc>
          <w:tcPr>
            <w:tcW w:w="2268" w:type="dxa"/>
            <w:vAlign w:val="center"/>
          </w:tcPr>
          <w:p w14:paraId="784C463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津波</w:t>
            </w:r>
          </w:p>
        </w:tc>
        <w:tc>
          <w:tcPr>
            <w:tcW w:w="2494" w:type="dxa"/>
            <w:vAlign w:val="center"/>
          </w:tcPr>
          <w:p w14:paraId="212EB94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87624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1AEE9AD" w14:textId="77777777">
        <w:tc>
          <w:tcPr>
            <w:tcW w:w="2268" w:type="dxa"/>
            <w:vAlign w:val="center"/>
          </w:tcPr>
          <w:p w14:paraId="2F0FF7C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台風</w:t>
            </w:r>
          </w:p>
        </w:tc>
        <w:tc>
          <w:tcPr>
            <w:tcW w:w="2494" w:type="dxa"/>
            <w:vAlign w:val="center"/>
          </w:tcPr>
          <w:p w14:paraId="12A1A40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E1F4BE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386208" w14:textId="77777777">
        <w:tc>
          <w:tcPr>
            <w:tcW w:w="2268" w:type="dxa"/>
            <w:vAlign w:val="center"/>
          </w:tcPr>
          <w:p w14:paraId="5E47841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雷</w:t>
            </w:r>
          </w:p>
        </w:tc>
        <w:tc>
          <w:tcPr>
            <w:tcW w:w="2494" w:type="dxa"/>
            <w:vAlign w:val="center"/>
          </w:tcPr>
          <w:p w14:paraId="78A4268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C66C24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91247EE" w14:textId="77777777">
        <w:tc>
          <w:tcPr>
            <w:tcW w:w="2268" w:type="dxa"/>
            <w:vAlign w:val="center"/>
          </w:tcPr>
          <w:p w14:paraId="17159BE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火事</w:t>
            </w:r>
          </w:p>
        </w:tc>
        <w:tc>
          <w:tcPr>
            <w:tcW w:w="2494" w:type="dxa"/>
            <w:vAlign w:val="center"/>
          </w:tcPr>
          <w:p w14:paraId="3309F1D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F8E81B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FCADA39" w14:textId="77777777">
        <w:tc>
          <w:tcPr>
            <w:tcW w:w="2268" w:type="dxa"/>
            <w:vAlign w:val="center"/>
          </w:tcPr>
          <w:p w14:paraId="0D5E4D2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事故</w:t>
            </w:r>
          </w:p>
        </w:tc>
        <w:tc>
          <w:tcPr>
            <w:tcW w:w="2494" w:type="dxa"/>
            <w:vAlign w:val="center"/>
          </w:tcPr>
          <w:p w14:paraId="75C1B26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E5AA8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7DEDAF5" w14:textId="77777777">
        <w:tc>
          <w:tcPr>
            <w:tcW w:w="2268" w:type="dxa"/>
            <w:vAlign w:val="center"/>
          </w:tcPr>
          <w:p w14:paraId="0422A1D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お見合い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見合い</w:t>
            </w:r>
          </w:p>
        </w:tc>
        <w:tc>
          <w:tcPr>
            <w:tcW w:w="2494" w:type="dxa"/>
            <w:vAlign w:val="center"/>
          </w:tcPr>
          <w:p w14:paraId="3FA8570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81E924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57ABA47" w14:textId="77777777">
        <w:tc>
          <w:tcPr>
            <w:tcW w:w="2268" w:type="dxa"/>
            <w:vAlign w:val="center"/>
          </w:tcPr>
          <w:p w14:paraId="0B8293B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494" w:type="dxa"/>
            <w:vAlign w:val="center"/>
          </w:tcPr>
          <w:p w14:paraId="2B699B7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7ED33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46F07E" w14:textId="77777777">
        <w:tc>
          <w:tcPr>
            <w:tcW w:w="2268" w:type="dxa"/>
            <w:vAlign w:val="center"/>
          </w:tcPr>
          <w:p w14:paraId="60491DF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会場</w:t>
            </w:r>
          </w:p>
        </w:tc>
        <w:tc>
          <w:tcPr>
            <w:tcW w:w="2494" w:type="dxa"/>
            <w:vAlign w:val="center"/>
          </w:tcPr>
          <w:p w14:paraId="700E92D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A236E2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2BFC84A" w14:textId="77777777">
        <w:tc>
          <w:tcPr>
            <w:tcW w:w="2268" w:type="dxa"/>
            <w:vAlign w:val="center"/>
          </w:tcPr>
          <w:p w14:paraId="0884EF8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～代</w:t>
            </w:r>
          </w:p>
        </w:tc>
        <w:tc>
          <w:tcPr>
            <w:tcW w:w="2494" w:type="dxa"/>
            <w:vAlign w:val="center"/>
          </w:tcPr>
          <w:p w14:paraId="6EE530F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994F67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ADCEBA8" w14:textId="77777777">
        <w:tc>
          <w:tcPr>
            <w:tcW w:w="2268" w:type="dxa"/>
            <w:vAlign w:val="center"/>
          </w:tcPr>
          <w:p w14:paraId="627373E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～屋</w:t>
            </w:r>
          </w:p>
        </w:tc>
        <w:tc>
          <w:tcPr>
            <w:tcW w:w="2494" w:type="dxa"/>
            <w:vAlign w:val="center"/>
          </w:tcPr>
          <w:p w14:paraId="0233626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851F2D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ABC5EDB" w14:textId="77777777">
        <w:tc>
          <w:tcPr>
            <w:tcW w:w="2268" w:type="dxa"/>
            <w:vAlign w:val="center"/>
          </w:tcPr>
          <w:p w14:paraId="1849718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～号室</w:t>
            </w:r>
          </w:p>
        </w:tc>
        <w:tc>
          <w:tcPr>
            <w:tcW w:w="2494" w:type="dxa"/>
            <w:vAlign w:val="center"/>
          </w:tcPr>
          <w:p w14:paraId="5495FD7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2AD1B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AE8FC1A" w14:textId="77777777">
        <w:tc>
          <w:tcPr>
            <w:tcW w:w="2268" w:type="dxa"/>
            <w:vAlign w:val="center"/>
          </w:tcPr>
          <w:p w14:paraId="478FB75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大勢</w:t>
            </w:r>
          </w:p>
        </w:tc>
        <w:tc>
          <w:tcPr>
            <w:tcW w:w="2494" w:type="dxa"/>
            <w:vAlign w:val="center"/>
          </w:tcPr>
          <w:p w14:paraId="6F78B4B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4BA520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AC9B0E" w14:textId="77777777">
        <w:tc>
          <w:tcPr>
            <w:tcW w:w="2268" w:type="dxa"/>
            <w:vAlign w:val="center"/>
          </w:tcPr>
          <w:p w14:paraId="571C686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お疲れさまでした</w:t>
            </w:r>
          </w:p>
        </w:tc>
        <w:tc>
          <w:tcPr>
            <w:tcW w:w="2494" w:type="dxa"/>
            <w:vAlign w:val="center"/>
          </w:tcPr>
          <w:p w14:paraId="77DF2EE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1675A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C115339" w14:textId="77777777">
        <w:tc>
          <w:tcPr>
            <w:tcW w:w="2268" w:type="dxa"/>
            <w:vAlign w:val="center"/>
          </w:tcPr>
          <w:p w14:paraId="18C5269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494" w:type="dxa"/>
            <w:vAlign w:val="center"/>
          </w:tcPr>
          <w:p w14:paraId="5E65C1F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0CF4ED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D5AA18" w14:textId="77777777">
        <w:tc>
          <w:tcPr>
            <w:tcW w:w="2268" w:type="dxa"/>
            <w:vAlign w:val="center"/>
          </w:tcPr>
          <w:p w14:paraId="2FB26A8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途中で</w:t>
            </w:r>
          </w:p>
        </w:tc>
        <w:tc>
          <w:tcPr>
            <w:tcW w:w="2494" w:type="dxa"/>
            <w:vAlign w:val="center"/>
          </w:tcPr>
          <w:p w14:paraId="6AACB01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DEB4C2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A45BCD4" w14:textId="77777777">
        <w:tc>
          <w:tcPr>
            <w:tcW w:w="2268" w:type="dxa"/>
            <w:vAlign w:val="center"/>
          </w:tcPr>
          <w:p w14:paraId="0DEB357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大人</w:t>
            </w:r>
          </w:p>
        </w:tc>
        <w:tc>
          <w:tcPr>
            <w:tcW w:w="2494" w:type="dxa"/>
            <w:vAlign w:val="center"/>
          </w:tcPr>
          <w:p w14:paraId="136EA21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64C5AD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AFB937" w14:textId="77777777">
        <w:tc>
          <w:tcPr>
            <w:tcW w:w="2268" w:type="dxa"/>
            <w:vAlign w:val="center"/>
          </w:tcPr>
          <w:p w14:paraId="3069D8E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洋服</w:t>
            </w:r>
          </w:p>
        </w:tc>
        <w:tc>
          <w:tcPr>
            <w:tcW w:w="2494" w:type="dxa"/>
            <w:vAlign w:val="center"/>
          </w:tcPr>
          <w:p w14:paraId="67B1C44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9C35C1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3E7E8D4" w14:textId="77777777">
        <w:tc>
          <w:tcPr>
            <w:tcW w:w="2268" w:type="dxa"/>
            <w:vAlign w:val="center"/>
          </w:tcPr>
          <w:p w14:paraId="5E613FE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西洋化します</w:t>
            </w:r>
          </w:p>
        </w:tc>
        <w:tc>
          <w:tcPr>
            <w:tcW w:w="2494" w:type="dxa"/>
            <w:vAlign w:val="center"/>
          </w:tcPr>
          <w:p w14:paraId="53DE7C3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4FC29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B1819DC" w14:textId="77777777">
        <w:tc>
          <w:tcPr>
            <w:tcW w:w="2268" w:type="dxa"/>
            <w:vAlign w:val="center"/>
          </w:tcPr>
          <w:p w14:paraId="12DBD0A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494" w:type="dxa"/>
            <w:vAlign w:val="center"/>
          </w:tcPr>
          <w:p w14:paraId="15E1578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0E70E3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0AD0A67" w14:textId="77777777">
        <w:tc>
          <w:tcPr>
            <w:tcW w:w="2268" w:type="dxa"/>
            <w:vAlign w:val="center"/>
          </w:tcPr>
          <w:p w14:paraId="26A4DF4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今では</w:t>
            </w:r>
          </w:p>
        </w:tc>
        <w:tc>
          <w:tcPr>
            <w:tcW w:w="2494" w:type="dxa"/>
            <w:vAlign w:val="center"/>
          </w:tcPr>
          <w:p w14:paraId="1E1630E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45F222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27493B9" w14:textId="77777777">
        <w:tc>
          <w:tcPr>
            <w:tcW w:w="2268" w:type="dxa"/>
            <w:vAlign w:val="center"/>
          </w:tcPr>
          <w:p w14:paraId="6974F70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成人式</w:t>
            </w:r>
          </w:p>
        </w:tc>
        <w:tc>
          <w:tcPr>
            <w:tcW w:w="2494" w:type="dxa"/>
            <w:vAlign w:val="center"/>
          </w:tcPr>
          <w:p w14:paraId="4735605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5BDEE8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0BDE4E5" w14:textId="77777777">
        <w:tc>
          <w:tcPr>
            <w:tcW w:w="2268" w:type="dxa"/>
            <w:vAlign w:val="center"/>
          </w:tcPr>
          <w:p w14:paraId="0D54028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伝統的</w:t>
            </w:r>
          </w:p>
        </w:tc>
        <w:tc>
          <w:tcPr>
            <w:tcW w:w="2494" w:type="dxa"/>
            <w:vAlign w:val="center"/>
          </w:tcPr>
          <w:p w14:paraId="6AF1416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6779F1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200316EF" w14:textId="77777777" w:rsidR="00177D48" w:rsidRDefault="00570836">
      <w:r>
        <w:br w:type="page"/>
      </w:r>
    </w:p>
    <w:p w14:paraId="31939E53" w14:textId="77777777" w:rsidR="00177D48" w:rsidRDefault="00570836">
      <w:pPr>
        <w:pStyle w:val="Heading2"/>
      </w:pPr>
      <w:r>
        <w:rPr>
          <w:rFonts w:eastAsia="Yu Gothic"/>
        </w:rPr>
        <w:t>Bài 40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4A494EB7" w14:textId="77777777">
        <w:tc>
          <w:tcPr>
            <w:tcW w:w="2268" w:type="dxa"/>
            <w:shd w:val="clear" w:color="auto" w:fill="D9D9D9"/>
            <w:vAlign w:val="center"/>
          </w:tcPr>
          <w:p w14:paraId="072DA548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D2A676F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ECF1AF0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5681F5D8" w14:textId="77777777">
        <w:tc>
          <w:tcPr>
            <w:tcW w:w="2268" w:type="dxa"/>
            <w:vAlign w:val="center"/>
          </w:tcPr>
          <w:p w14:paraId="795DA10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数えます</w:t>
            </w:r>
          </w:p>
        </w:tc>
        <w:tc>
          <w:tcPr>
            <w:tcW w:w="2494" w:type="dxa"/>
            <w:vAlign w:val="center"/>
          </w:tcPr>
          <w:p w14:paraId="17F7DF5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B3EE27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E1D1F32" w14:textId="77777777">
        <w:tc>
          <w:tcPr>
            <w:tcW w:w="2268" w:type="dxa"/>
            <w:vAlign w:val="center"/>
          </w:tcPr>
          <w:p w14:paraId="52C155C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測ります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量ります</w:t>
            </w:r>
          </w:p>
        </w:tc>
        <w:tc>
          <w:tcPr>
            <w:tcW w:w="2494" w:type="dxa"/>
            <w:vAlign w:val="center"/>
          </w:tcPr>
          <w:p w14:paraId="5E04AC3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500D5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E43B067" w14:textId="77777777">
        <w:tc>
          <w:tcPr>
            <w:tcW w:w="2268" w:type="dxa"/>
            <w:vAlign w:val="center"/>
          </w:tcPr>
          <w:p w14:paraId="7E42916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確かめます</w:t>
            </w:r>
          </w:p>
        </w:tc>
        <w:tc>
          <w:tcPr>
            <w:tcW w:w="2494" w:type="dxa"/>
            <w:vAlign w:val="center"/>
          </w:tcPr>
          <w:p w14:paraId="5AD1579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C1A0BC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3F8AD08" w14:textId="77777777">
        <w:tc>
          <w:tcPr>
            <w:tcW w:w="2268" w:type="dxa"/>
            <w:vAlign w:val="center"/>
          </w:tcPr>
          <w:p w14:paraId="05D3661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494" w:type="dxa"/>
            <w:vAlign w:val="center"/>
          </w:tcPr>
          <w:p w14:paraId="19FF5D6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AE762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AEE3E32" w14:textId="77777777">
        <w:tc>
          <w:tcPr>
            <w:tcW w:w="2268" w:type="dxa"/>
            <w:vAlign w:val="center"/>
          </w:tcPr>
          <w:p w14:paraId="5613028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出発します</w:t>
            </w:r>
          </w:p>
        </w:tc>
        <w:tc>
          <w:tcPr>
            <w:tcW w:w="2494" w:type="dxa"/>
            <w:vAlign w:val="center"/>
          </w:tcPr>
          <w:p w14:paraId="3254706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C68C8D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6C1949" w14:textId="77777777">
        <w:tc>
          <w:tcPr>
            <w:tcW w:w="2268" w:type="dxa"/>
            <w:vAlign w:val="center"/>
          </w:tcPr>
          <w:p w14:paraId="70D4C65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到着します</w:t>
            </w:r>
          </w:p>
        </w:tc>
        <w:tc>
          <w:tcPr>
            <w:tcW w:w="2494" w:type="dxa"/>
            <w:vAlign w:val="center"/>
          </w:tcPr>
          <w:p w14:paraId="2DC946E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DB1E35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DBC4AC" w14:textId="77777777">
        <w:tc>
          <w:tcPr>
            <w:tcW w:w="2268" w:type="dxa"/>
            <w:vAlign w:val="center"/>
          </w:tcPr>
          <w:p w14:paraId="6A12EFB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酔います</w:t>
            </w:r>
          </w:p>
        </w:tc>
        <w:tc>
          <w:tcPr>
            <w:tcW w:w="2494" w:type="dxa"/>
            <w:vAlign w:val="center"/>
          </w:tcPr>
          <w:p w14:paraId="738241E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727044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63FC8F" w14:textId="77777777">
        <w:tc>
          <w:tcPr>
            <w:tcW w:w="2268" w:type="dxa"/>
            <w:vAlign w:val="center"/>
          </w:tcPr>
          <w:p w14:paraId="3014F31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494" w:type="dxa"/>
            <w:vAlign w:val="center"/>
          </w:tcPr>
          <w:p w14:paraId="2EBFB0A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AE98A1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FD5D49C" w14:textId="77777777">
        <w:tc>
          <w:tcPr>
            <w:tcW w:w="2268" w:type="dxa"/>
            <w:vAlign w:val="center"/>
          </w:tcPr>
          <w:p w14:paraId="62DCD01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494" w:type="dxa"/>
            <w:vAlign w:val="center"/>
          </w:tcPr>
          <w:p w14:paraId="4C28E46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7CEB3D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C68C9BE" w14:textId="77777777">
        <w:tc>
          <w:tcPr>
            <w:tcW w:w="2268" w:type="dxa"/>
            <w:vAlign w:val="center"/>
          </w:tcPr>
          <w:p w14:paraId="394A438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494" w:type="dxa"/>
            <w:vAlign w:val="center"/>
          </w:tcPr>
          <w:p w14:paraId="710D909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0710F6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478D0C8" w14:textId="77777777">
        <w:tc>
          <w:tcPr>
            <w:tcW w:w="2268" w:type="dxa"/>
            <w:vAlign w:val="center"/>
          </w:tcPr>
          <w:p w14:paraId="5B106A5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天気予報</w:t>
            </w:r>
          </w:p>
        </w:tc>
        <w:tc>
          <w:tcPr>
            <w:tcW w:w="2494" w:type="dxa"/>
            <w:vAlign w:val="center"/>
          </w:tcPr>
          <w:p w14:paraId="1FCD8B2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B609D2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32DEDDA" w14:textId="77777777">
        <w:tc>
          <w:tcPr>
            <w:tcW w:w="2268" w:type="dxa"/>
            <w:vAlign w:val="center"/>
          </w:tcPr>
          <w:p w14:paraId="19EE61A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忘年会</w:t>
            </w:r>
          </w:p>
        </w:tc>
        <w:tc>
          <w:tcPr>
            <w:tcW w:w="2494" w:type="dxa"/>
            <w:vAlign w:val="center"/>
          </w:tcPr>
          <w:p w14:paraId="6925D53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B7218C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B0354DF" w14:textId="77777777">
        <w:tc>
          <w:tcPr>
            <w:tcW w:w="2268" w:type="dxa"/>
            <w:vAlign w:val="center"/>
          </w:tcPr>
          <w:p w14:paraId="640A906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新年会</w:t>
            </w:r>
          </w:p>
        </w:tc>
        <w:tc>
          <w:tcPr>
            <w:tcW w:w="2494" w:type="dxa"/>
            <w:vAlign w:val="center"/>
          </w:tcPr>
          <w:p w14:paraId="0452687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87EFED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C3844E7" w14:textId="77777777">
        <w:tc>
          <w:tcPr>
            <w:tcW w:w="2268" w:type="dxa"/>
            <w:vAlign w:val="center"/>
          </w:tcPr>
          <w:p w14:paraId="79DBD5E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二次会</w:t>
            </w:r>
          </w:p>
        </w:tc>
        <w:tc>
          <w:tcPr>
            <w:tcW w:w="2494" w:type="dxa"/>
            <w:vAlign w:val="center"/>
          </w:tcPr>
          <w:p w14:paraId="01A94E7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7330AF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3B447DD" w14:textId="77777777">
        <w:tc>
          <w:tcPr>
            <w:tcW w:w="2268" w:type="dxa"/>
            <w:vAlign w:val="center"/>
          </w:tcPr>
          <w:p w14:paraId="75B8266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発表会</w:t>
            </w:r>
          </w:p>
        </w:tc>
        <w:tc>
          <w:tcPr>
            <w:tcW w:w="2494" w:type="dxa"/>
            <w:vAlign w:val="center"/>
          </w:tcPr>
          <w:p w14:paraId="34A76C5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5F3C40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199EFB0" w14:textId="77777777">
        <w:tc>
          <w:tcPr>
            <w:tcW w:w="2268" w:type="dxa"/>
            <w:vAlign w:val="center"/>
          </w:tcPr>
          <w:p w14:paraId="7635C4C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大会</w:t>
            </w:r>
          </w:p>
        </w:tc>
        <w:tc>
          <w:tcPr>
            <w:tcW w:w="2494" w:type="dxa"/>
            <w:vAlign w:val="center"/>
          </w:tcPr>
          <w:p w14:paraId="07CAB17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6067A9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E8EB57" w14:textId="77777777">
        <w:tc>
          <w:tcPr>
            <w:tcW w:w="2268" w:type="dxa"/>
            <w:vAlign w:val="center"/>
          </w:tcPr>
          <w:p w14:paraId="498CFDF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表</w:t>
            </w:r>
          </w:p>
        </w:tc>
        <w:tc>
          <w:tcPr>
            <w:tcW w:w="2494" w:type="dxa"/>
            <w:vAlign w:val="center"/>
          </w:tcPr>
          <w:p w14:paraId="40F6D99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90599C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D3E3F5" w14:textId="77777777">
        <w:tc>
          <w:tcPr>
            <w:tcW w:w="2268" w:type="dxa"/>
            <w:vAlign w:val="center"/>
          </w:tcPr>
          <w:p w14:paraId="70993B1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裏</w:t>
            </w:r>
          </w:p>
        </w:tc>
        <w:tc>
          <w:tcPr>
            <w:tcW w:w="2494" w:type="dxa"/>
            <w:vAlign w:val="center"/>
          </w:tcPr>
          <w:p w14:paraId="417D2DC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A51591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79C3CB3" w14:textId="77777777">
        <w:tc>
          <w:tcPr>
            <w:tcW w:w="2268" w:type="dxa"/>
            <w:vAlign w:val="center"/>
          </w:tcPr>
          <w:p w14:paraId="64DCF9C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傷</w:t>
            </w:r>
          </w:p>
        </w:tc>
        <w:tc>
          <w:tcPr>
            <w:tcW w:w="2494" w:type="dxa"/>
            <w:vAlign w:val="center"/>
          </w:tcPr>
          <w:p w14:paraId="0C66537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C9C6A0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9FA7C95" w14:textId="77777777">
        <w:tc>
          <w:tcPr>
            <w:tcW w:w="2268" w:type="dxa"/>
            <w:vAlign w:val="center"/>
          </w:tcPr>
          <w:p w14:paraId="2FD174A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お年寄り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年寄り</w:t>
            </w:r>
          </w:p>
        </w:tc>
        <w:tc>
          <w:tcPr>
            <w:tcW w:w="2494" w:type="dxa"/>
            <w:vAlign w:val="center"/>
          </w:tcPr>
          <w:p w14:paraId="1175B59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BC32F4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FDC5EB" w14:textId="77777777">
        <w:tc>
          <w:tcPr>
            <w:tcW w:w="2268" w:type="dxa"/>
            <w:vAlign w:val="center"/>
          </w:tcPr>
          <w:p w14:paraId="598A314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長さ</w:t>
            </w:r>
          </w:p>
        </w:tc>
        <w:tc>
          <w:tcPr>
            <w:tcW w:w="2494" w:type="dxa"/>
            <w:vAlign w:val="center"/>
          </w:tcPr>
          <w:p w14:paraId="25913FC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0482D4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956858F" w14:textId="77777777">
        <w:tc>
          <w:tcPr>
            <w:tcW w:w="2268" w:type="dxa"/>
            <w:vAlign w:val="center"/>
          </w:tcPr>
          <w:p w14:paraId="519ED35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重さ</w:t>
            </w:r>
          </w:p>
        </w:tc>
        <w:tc>
          <w:tcPr>
            <w:tcW w:w="2494" w:type="dxa"/>
            <w:vAlign w:val="center"/>
          </w:tcPr>
          <w:p w14:paraId="551F6E8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DFFF6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44203B3" w14:textId="77777777">
        <w:tc>
          <w:tcPr>
            <w:tcW w:w="2268" w:type="dxa"/>
            <w:vAlign w:val="center"/>
          </w:tcPr>
          <w:p w14:paraId="074EA90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高さ</w:t>
            </w:r>
          </w:p>
        </w:tc>
        <w:tc>
          <w:tcPr>
            <w:tcW w:w="2494" w:type="dxa"/>
            <w:vAlign w:val="center"/>
          </w:tcPr>
          <w:p w14:paraId="6FB812F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3BD67C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1144F08" w14:textId="77777777">
        <w:tc>
          <w:tcPr>
            <w:tcW w:w="2268" w:type="dxa"/>
            <w:vAlign w:val="center"/>
          </w:tcPr>
          <w:p w14:paraId="4394A06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大きさ</w:t>
            </w:r>
          </w:p>
        </w:tc>
        <w:tc>
          <w:tcPr>
            <w:tcW w:w="2494" w:type="dxa"/>
            <w:vAlign w:val="center"/>
          </w:tcPr>
          <w:p w14:paraId="37DB4A7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2C595E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EB9032" w14:textId="77777777">
        <w:tc>
          <w:tcPr>
            <w:tcW w:w="2268" w:type="dxa"/>
            <w:vAlign w:val="center"/>
          </w:tcPr>
          <w:p w14:paraId="23289B7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～便</w:t>
            </w:r>
          </w:p>
        </w:tc>
        <w:tc>
          <w:tcPr>
            <w:tcW w:w="2494" w:type="dxa"/>
            <w:vAlign w:val="center"/>
          </w:tcPr>
          <w:p w14:paraId="67E192A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3C3E9C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C56AA08" w14:textId="77777777">
        <w:tc>
          <w:tcPr>
            <w:tcW w:w="2268" w:type="dxa"/>
            <w:vAlign w:val="center"/>
          </w:tcPr>
          <w:p w14:paraId="7107840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～個</w:t>
            </w:r>
          </w:p>
        </w:tc>
        <w:tc>
          <w:tcPr>
            <w:tcW w:w="2494" w:type="dxa"/>
            <w:vAlign w:val="center"/>
          </w:tcPr>
          <w:p w14:paraId="48613E1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598A74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9518F35" w14:textId="77777777">
        <w:tc>
          <w:tcPr>
            <w:tcW w:w="2268" w:type="dxa"/>
            <w:vAlign w:val="center"/>
          </w:tcPr>
          <w:p w14:paraId="03C5E12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～本</w:t>
            </w:r>
          </w:p>
        </w:tc>
        <w:tc>
          <w:tcPr>
            <w:tcW w:w="2494" w:type="dxa"/>
            <w:vAlign w:val="center"/>
          </w:tcPr>
          <w:p w14:paraId="595C673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F1A4F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9CDA90C" w14:textId="77777777">
        <w:tc>
          <w:tcPr>
            <w:tcW w:w="2268" w:type="dxa"/>
            <w:vAlign w:val="center"/>
          </w:tcPr>
          <w:p w14:paraId="48EFE66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～以上</w:t>
            </w:r>
          </w:p>
        </w:tc>
        <w:tc>
          <w:tcPr>
            <w:tcW w:w="2494" w:type="dxa"/>
            <w:vAlign w:val="center"/>
          </w:tcPr>
          <w:p w14:paraId="3666EAE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4DEEC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F4A5628" w14:textId="77777777">
        <w:tc>
          <w:tcPr>
            <w:tcW w:w="2268" w:type="dxa"/>
            <w:vAlign w:val="center"/>
          </w:tcPr>
          <w:p w14:paraId="21DB150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～以下</w:t>
            </w:r>
          </w:p>
        </w:tc>
        <w:tc>
          <w:tcPr>
            <w:tcW w:w="2494" w:type="dxa"/>
            <w:vAlign w:val="center"/>
          </w:tcPr>
          <w:p w14:paraId="6CC2044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A2A2E9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36F264C" w14:textId="77777777">
        <w:tc>
          <w:tcPr>
            <w:tcW w:w="2268" w:type="dxa"/>
            <w:vAlign w:val="center"/>
          </w:tcPr>
          <w:p w14:paraId="11D82DA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長崎</w:t>
            </w:r>
          </w:p>
        </w:tc>
        <w:tc>
          <w:tcPr>
            <w:tcW w:w="2494" w:type="dxa"/>
            <w:vAlign w:val="center"/>
          </w:tcPr>
          <w:p w14:paraId="2D5D041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73A43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C45E799" w14:textId="77777777">
        <w:tc>
          <w:tcPr>
            <w:tcW w:w="2268" w:type="dxa"/>
            <w:vAlign w:val="center"/>
          </w:tcPr>
          <w:p w14:paraId="1A1D0F6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仙台</w:t>
            </w:r>
          </w:p>
        </w:tc>
        <w:tc>
          <w:tcPr>
            <w:tcW w:w="2494" w:type="dxa"/>
            <w:vAlign w:val="center"/>
          </w:tcPr>
          <w:p w14:paraId="67E5659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6775D5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39C47A3" w14:textId="77777777">
        <w:tc>
          <w:tcPr>
            <w:tcW w:w="2268" w:type="dxa"/>
            <w:vAlign w:val="center"/>
          </w:tcPr>
          <w:p w14:paraId="70D2832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七夕祭り</w:t>
            </w:r>
          </w:p>
        </w:tc>
        <w:tc>
          <w:tcPr>
            <w:tcW w:w="2494" w:type="dxa"/>
            <w:vAlign w:val="center"/>
          </w:tcPr>
          <w:p w14:paraId="56FDDC8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015EB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70B2CB1" w14:textId="77777777">
        <w:tc>
          <w:tcPr>
            <w:tcW w:w="2268" w:type="dxa"/>
            <w:vAlign w:val="center"/>
          </w:tcPr>
          <w:p w14:paraId="3D74FCE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東照宮</w:t>
            </w:r>
          </w:p>
        </w:tc>
        <w:tc>
          <w:tcPr>
            <w:tcW w:w="2494" w:type="dxa"/>
            <w:vAlign w:val="center"/>
          </w:tcPr>
          <w:p w14:paraId="4C17D93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9F56AB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AD87E3E" w14:textId="77777777">
        <w:tc>
          <w:tcPr>
            <w:tcW w:w="2268" w:type="dxa"/>
            <w:vAlign w:val="center"/>
          </w:tcPr>
          <w:p w14:paraId="32BE701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成績</w:t>
            </w:r>
          </w:p>
        </w:tc>
        <w:tc>
          <w:tcPr>
            <w:tcW w:w="2494" w:type="dxa"/>
            <w:vAlign w:val="center"/>
          </w:tcPr>
          <w:p w14:paraId="4EDE405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F57800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64685E8" w14:textId="77777777">
        <w:tc>
          <w:tcPr>
            <w:tcW w:w="2268" w:type="dxa"/>
            <w:vAlign w:val="center"/>
          </w:tcPr>
          <w:p w14:paraId="7E6FCC3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様子</w:t>
            </w:r>
          </w:p>
        </w:tc>
        <w:tc>
          <w:tcPr>
            <w:tcW w:w="2494" w:type="dxa"/>
            <w:vAlign w:val="center"/>
          </w:tcPr>
          <w:p w14:paraId="21FB377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D8AF0D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7538EF2" w14:textId="77777777">
        <w:tc>
          <w:tcPr>
            <w:tcW w:w="2268" w:type="dxa"/>
            <w:vAlign w:val="center"/>
          </w:tcPr>
          <w:p w14:paraId="2A8BDD4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事件</w:t>
            </w:r>
          </w:p>
        </w:tc>
        <w:tc>
          <w:tcPr>
            <w:tcW w:w="2494" w:type="dxa"/>
            <w:vAlign w:val="center"/>
          </w:tcPr>
          <w:p w14:paraId="52B528B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AE7BD3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2690224" w14:textId="77777777">
        <w:tc>
          <w:tcPr>
            <w:tcW w:w="2268" w:type="dxa"/>
            <w:vAlign w:val="center"/>
          </w:tcPr>
          <w:p w14:paraId="5B9FC62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爆弾</w:t>
            </w:r>
          </w:p>
        </w:tc>
        <w:tc>
          <w:tcPr>
            <w:tcW w:w="2494" w:type="dxa"/>
            <w:vAlign w:val="center"/>
          </w:tcPr>
          <w:p w14:paraId="1B82E50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799CD6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C2771F1" w14:textId="77777777">
        <w:tc>
          <w:tcPr>
            <w:tcW w:w="2268" w:type="dxa"/>
            <w:vAlign w:val="center"/>
          </w:tcPr>
          <w:p w14:paraId="0183FB3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積みます</w:t>
            </w:r>
          </w:p>
        </w:tc>
        <w:tc>
          <w:tcPr>
            <w:tcW w:w="2494" w:type="dxa"/>
            <w:vAlign w:val="center"/>
          </w:tcPr>
          <w:p w14:paraId="3F4A3D0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E144F0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91AC5C1" w14:textId="77777777">
        <w:tc>
          <w:tcPr>
            <w:tcW w:w="2268" w:type="dxa"/>
            <w:vAlign w:val="center"/>
          </w:tcPr>
          <w:p w14:paraId="604AF43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運転手</w:t>
            </w:r>
          </w:p>
        </w:tc>
        <w:tc>
          <w:tcPr>
            <w:tcW w:w="2494" w:type="dxa"/>
            <w:vAlign w:val="center"/>
          </w:tcPr>
          <w:p w14:paraId="36875DE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22B7B0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5AC5A87" w14:textId="77777777">
        <w:tc>
          <w:tcPr>
            <w:tcW w:w="2268" w:type="dxa"/>
            <w:vAlign w:val="center"/>
          </w:tcPr>
          <w:p w14:paraId="732168A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離れた</w:t>
            </w:r>
          </w:p>
        </w:tc>
        <w:tc>
          <w:tcPr>
            <w:tcW w:w="2494" w:type="dxa"/>
            <w:vAlign w:val="center"/>
          </w:tcPr>
          <w:p w14:paraId="63B818C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89C0D0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83DB799" w14:textId="77777777">
        <w:tc>
          <w:tcPr>
            <w:tcW w:w="2268" w:type="dxa"/>
            <w:vAlign w:val="center"/>
          </w:tcPr>
          <w:p w14:paraId="40199B2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494" w:type="dxa"/>
            <w:vAlign w:val="center"/>
          </w:tcPr>
          <w:p w14:paraId="3160E94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DE2FE2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7AAC0D9" w14:textId="77777777">
        <w:tc>
          <w:tcPr>
            <w:tcW w:w="2268" w:type="dxa"/>
            <w:vAlign w:val="center"/>
          </w:tcPr>
          <w:p w14:paraId="32B94BB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動かします</w:t>
            </w:r>
          </w:p>
        </w:tc>
        <w:tc>
          <w:tcPr>
            <w:tcW w:w="2494" w:type="dxa"/>
            <w:vAlign w:val="center"/>
          </w:tcPr>
          <w:p w14:paraId="099A6AE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402BA1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A83007E" w14:textId="77777777">
        <w:tc>
          <w:tcPr>
            <w:tcW w:w="2268" w:type="dxa"/>
            <w:vAlign w:val="center"/>
          </w:tcPr>
          <w:p w14:paraId="6CB54E9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494" w:type="dxa"/>
            <w:vAlign w:val="center"/>
          </w:tcPr>
          <w:p w14:paraId="02962B7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0E37E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A72459C" w14:textId="77777777">
        <w:tc>
          <w:tcPr>
            <w:tcW w:w="2268" w:type="dxa"/>
            <w:vAlign w:val="center"/>
          </w:tcPr>
          <w:p w14:paraId="0EB6CA6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犯人</w:t>
            </w:r>
          </w:p>
        </w:tc>
        <w:tc>
          <w:tcPr>
            <w:tcW w:w="2494" w:type="dxa"/>
            <w:vAlign w:val="center"/>
          </w:tcPr>
          <w:p w14:paraId="157E8E3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323409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9631623" w14:textId="77777777">
        <w:tc>
          <w:tcPr>
            <w:tcW w:w="2268" w:type="dxa"/>
            <w:vAlign w:val="center"/>
          </w:tcPr>
          <w:p w14:paraId="3CE5609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494" w:type="dxa"/>
            <w:vAlign w:val="center"/>
          </w:tcPr>
          <w:p w14:paraId="46B66DE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FA3C90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BC19B8B" w14:textId="77777777">
        <w:tc>
          <w:tcPr>
            <w:tcW w:w="2268" w:type="dxa"/>
            <w:vAlign w:val="center"/>
          </w:tcPr>
          <w:p w14:paraId="5955105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手に入れます</w:t>
            </w:r>
          </w:p>
        </w:tc>
        <w:tc>
          <w:tcPr>
            <w:tcW w:w="2494" w:type="dxa"/>
            <w:vAlign w:val="center"/>
          </w:tcPr>
          <w:p w14:paraId="2F6081F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467C37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CBC897" w14:textId="77777777">
        <w:tc>
          <w:tcPr>
            <w:tcW w:w="2268" w:type="dxa"/>
            <w:vAlign w:val="center"/>
          </w:tcPr>
          <w:p w14:paraId="0D79070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今でも</w:t>
            </w:r>
          </w:p>
        </w:tc>
        <w:tc>
          <w:tcPr>
            <w:tcW w:w="2494" w:type="dxa"/>
            <w:vAlign w:val="center"/>
          </w:tcPr>
          <w:p w14:paraId="770E6D3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F814F4A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0ADB0254" w14:textId="77777777" w:rsidR="00177D48" w:rsidRDefault="00570836">
      <w:r>
        <w:br w:type="page"/>
      </w:r>
    </w:p>
    <w:p w14:paraId="0EF51035" w14:textId="77777777" w:rsidR="00177D48" w:rsidRDefault="00570836">
      <w:pPr>
        <w:pStyle w:val="Heading2"/>
      </w:pPr>
      <w:r>
        <w:rPr>
          <w:rFonts w:eastAsia="Yu Gothic"/>
        </w:rPr>
        <w:t>Bài 41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7220E435" w14:textId="77777777">
        <w:tc>
          <w:tcPr>
            <w:tcW w:w="2268" w:type="dxa"/>
            <w:shd w:val="clear" w:color="auto" w:fill="D9D9D9"/>
            <w:vAlign w:val="center"/>
          </w:tcPr>
          <w:p w14:paraId="6A7B83DD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F7EA17C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805D09C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283E31FA" w14:textId="77777777">
        <w:tc>
          <w:tcPr>
            <w:tcW w:w="2268" w:type="dxa"/>
            <w:vAlign w:val="center"/>
          </w:tcPr>
          <w:p w14:paraId="72DFC8E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494" w:type="dxa"/>
            <w:vAlign w:val="center"/>
          </w:tcPr>
          <w:p w14:paraId="0E2B254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842DDA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C0C5046" w14:textId="77777777">
        <w:tc>
          <w:tcPr>
            <w:tcW w:w="2268" w:type="dxa"/>
            <w:vAlign w:val="center"/>
          </w:tcPr>
          <w:p w14:paraId="7510034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494" w:type="dxa"/>
            <w:vAlign w:val="center"/>
          </w:tcPr>
          <w:p w14:paraId="025ADB9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2A7023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5F9029B" w14:textId="77777777">
        <w:tc>
          <w:tcPr>
            <w:tcW w:w="2268" w:type="dxa"/>
            <w:vAlign w:val="center"/>
          </w:tcPr>
          <w:p w14:paraId="4F704DA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親切にします</w:t>
            </w:r>
          </w:p>
        </w:tc>
        <w:tc>
          <w:tcPr>
            <w:tcW w:w="2494" w:type="dxa"/>
            <w:vAlign w:val="center"/>
          </w:tcPr>
          <w:p w14:paraId="225F7FF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BD1C7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695ED70" w14:textId="77777777">
        <w:tc>
          <w:tcPr>
            <w:tcW w:w="2268" w:type="dxa"/>
            <w:vAlign w:val="center"/>
          </w:tcPr>
          <w:p w14:paraId="5CE5A8D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494" w:type="dxa"/>
            <w:vAlign w:val="center"/>
          </w:tcPr>
          <w:p w14:paraId="718AD9E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6D5792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01FDE3B" w14:textId="77777777">
        <w:tc>
          <w:tcPr>
            <w:tcW w:w="2268" w:type="dxa"/>
            <w:vAlign w:val="center"/>
          </w:tcPr>
          <w:p w14:paraId="70C2CFE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</w:p>
        </w:tc>
        <w:tc>
          <w:tcPr>
            <w:tcW w:w="2494" w:type="dxa"/>
            <w:vAlign w:val="center"/>
          </w:tcPr>
          <w:p w14:paraId="7CAED89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AB8D71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133B52A" w14:textId="77777777">
        <w:tc>
          <w:tcPr>
            <w:tcW w:w="2268" w:type="dxa"/>
            <w:vAlign w:val="center"/>
          </w:tcPr>
          <w:p w14:paraId="619D273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お年玉</w:t>
            </w:r>
          </w:p>
        </w:tc>
        <w:tc>
          <w:tcPr>
            <w:tcW w:w="2494" w:type="dxa"/>
            <w:vAlign w:val="center"/>
          </w:tcPr>
          <w:p w14:paraId="64F75D0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0B7AB4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7310A1" w14:textId="77777777">
        <w:tc>
          <w:tcPr>
            <w:tcW w:w="2268" w:type="dxa"/>
            <w:vAlign w:val="center"/>
          </w:tcPr>
          <w:p w14:paraId="57B9E05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お見舞い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見舞い</w:t>
            </w:r>
          </w:p>
        </w:tc>
        <w:tc>
          <w:tcPr>
            <w:tcW w:w="2494" w:type="dxa"/>
            <w:vAlign w:val="center"/>
          </w:tcPr>
          <w:p w14:paraId="10DFD43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5DD0E1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86B6ABE" w14:textId="77777777">
        <w:tc>
          <w:tcPr>
            <w:tcW w:w="2268" w:type="dxa"/>
            <w:vAlign w:val="center"/>
          </w:tcPr>
          <w:p w14:paraId="2551BCD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興味</w:t>
            </w:r>
          </w:p>
        </w:tc>
        <w:tc>
          <w:tcPr>
            <w:tcW w:w="2494" w:type="dxa"/>
            <w:vAlign w:val="center"/>
          </w:tcPr>
          <w:p w14:paraId="4BC6617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495F88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E101C36" w14:textId="77777777">
        <w:tc>
          <w:tcPr>
            <w:tcW w:w="2268" w:type="dxa"/>
            <w:vAlign w:val="center"/>
          </w:tcPr>
          <w:p w14:paraId="2BEADAD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情報</w:t>
            </w:r>
          </w:p>
        </w:tc>
        <w:tc>
          <w:tcPr>
            <w:tcW w:w="2494" w:type="dxa"/>
            <w:vAlign w:val="center"/>
          </w:tcPr>
          <w:p w14:paraId="6BDAE99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40EEA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AEAB7C1" w14:textId="77777777">
        <w:tc>
          <w:tcPr>
            <w:tcW w:w="2268" w:type="dxa"/>
            <w:vAlign w:val="center"/>
          </w:tcPr>
          <w:p w14:paraId="4B172F8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文法</w:t>
            </w:r>
          </w:p>
        </w:tc>
        <w:tc>
          <w:tcPr>
            <w:tcW w:w="2494" w:type="dxa"/>
            <w:vAlign w:val="center"/>
          </w:tcPr>
          <w:p w14:paraId="5386A40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F4EBE6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97ACDAD" w14:textId="77777777">
        <w:tc>
          <w:tcPr>
            <w:tcW w:w="2268" w:type="dxa"/>
            <w:vAlign w:val="center"/>
          </w:tcPr>
          <w:p w14:paraId="59982E3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発音</w:t>
            </w:r>
          </w:p>
        </w:tc>
        <w:tc>
          <w:tcPr>
            <w:tcW w:w="2494" w:type="dxa"/>
            <w:vAlign w:val="center"/>
          </w:tcPr>
          <w:p w14:paraId="3E3202A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F9C47C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29EEA5" w14:textId="77777777">
        <w:tc>
          <w:tcPr>
            <w:tcW w:w="2268" w:type="dxa"/>
            <w:vAlign w:val="center"/>
          </w:tcPr>
          <w:p w14:paraId="07312FA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猿</w:t>
            </w:r>
          </w:p>
        </w:tc>
        <w:tc>
          <w:tcPr>
            <w:tcW w:w="2494" w:type="dxa"/>
            <w:vAlign w:val="center"/>
          </w:tcPr>
          <w:p w14:paraId="04FDF04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CF7F97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ACD9330" w14:textId="77777777">
        <w:tc>
          <w:tcPr>
            <w:tcW w:w="2268" w:type="dxa"/>
            <w:vAlign w:val="center"/>
          </w:tcPr>
          <w:p w14:paraId="13B5146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絵本</w:t>
            </w:r>
          </w:p>
        </w:tc>
        <w:tc>
          <w:tcPr>
            <w:tcW w:w="2494" w:type="dxa"/>
            <w:vAlign w:val="center"/>
          </w:tcPr>
          <w:p w14:paraId="24DD3D0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7B7F4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F955E0C" w14:textId="77777777">
        <w:tc>
          <w:tcPr>
            <w:tcW w:w="2268" w:type="dxa"/>
            <w:vAlign w:val="center"/>
          </w:tcPr>
          <w:p w14:paraId="1B94899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絵はがき</w:t>
            </w:r>
          </w:p>
        </w:tc>
        <w:tc>
          <w:tcPr>
            <w:tcW w:w="2494" w:type="dxa"/>
            <w:vAlign w:val="center"/>
          </w:tcPr>
          <w:p w14:paraId="2C6ED73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344559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EC97AF" w14:textId="77777777">
        <w:tc>
          <w:tcPr>
            <w:tcW w:w="2268" w:type="dxa"/>
            <w:vAlign w:val="center"/>
          </w:tcPr>
          <w:p w14:paraId="0045CF6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靴下</w:t>
            </w:r>
          </w:p>
        </w:tc>
        <w:tc>
          <w:tcPr>
            <w:tcW w:w="2494" w:type="dxa"/>
            <w:vAlign w:val="center"/>
          </w:tcPr>
          <w:p w14:paraId="11332CA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344513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1A1DB15" w14:textId="77777777">
        <w:tc>
          <w:tcPr>
            <w:tcW w:w="2268" w:type="dxa"/>
            <w:vAlign w:val="center"/>
          </w:tcPr>
          <w:p w14:paraId="7583E56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手袋</w:t>
            </w:r>
          </w:p>
        </w:tc>
        <w:tc>
          <w:tcPr>
            <w:tcW w:w="2494" w:type="dxa"/>
            <w:vAlign w:val="center"/>
          </w:tcPr>
          <w:p w14:paraId="600539B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3835D5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4C8E924" w14:textId="77777777">
        <w:tc>
          <w:tcPr>
            <w:tcW w:w="2268" w:type="dxa"/>
            <w:vAlign w:val="center"/>
          </w:tcPr>
          <w:p w14:paraId="595E78B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幼稚園</w:t>
            </w:r>
          </w:p>
        </w:tc>
        <w:tc>
          <w:tcPr>
            <w:tcW w:w="2494" w:type="dxa"/>
            <w:vAlign w:val="center"/>
          </w:tcPr>
          <w:p w14:paraId="184AC8C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8050CC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8E7018D" w14:textId="77777777">
        <w:tc>
          <w:tcPr>
            <w:tcW w:w="2268" w:type="dxa"/>
            <w:vAlign w:val="center"/>
          </w:tcPr>
          <w:p w14:paraId="6AA4EDA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暖房</w:t>
            </w:r>
          </w:p>
        </w:tc>
        <w:tc>
          <w:tcPr>
            <w:tcW w:w="2494" w:type="dxa"/>
            <w:vAlign w:val="center"/>
          </w:tcPr>
          <w:p w14:paraId="543E2F3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0A6C52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8DAD518" w14:textId="77777777">
        <w:tc>
          <w:tcPr>
            <w:tcW w:w="2268" w:type="dxa"/>
            <w:vAlign w:val="center"/>
          </w:tcPr>
          <w:p w14:paraId="61334CA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冷房</w:t>
            </w:r>
          </w:p>
        </w:tc>
        <w:tc>
          <w:tcPr>
            <w:tcW w:w="2494" w:type="dxa"/>
            <w:vAlign w:val="center"/>
          </w:tcPr>
          <w:p w14:paraId="0811432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49A20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204AA7C" w14:textId="77777777">
        <w:tc>
          <w:tcPr>
            <w:tcW w:w="2268" w:type="dxa"/>
            <w:vAlign w:val="center"/>
          </w:tcPr>
          <w:p w14:paraId="3E2DC3A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温度</w:t>
            </w:r>
          </w:p>
        </w:tc>
        <w:tc>
          <w:tcPr>
            <w:tcW w:w="2494" w:type="dxa"/>
            <w:vAlign w:val="center"/>
          </w:tcPr>
          <w:p w14:paraId="7CB8820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D618A5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4242CAE" w14:textId="77777777">
        <w:tc>
          <w:tcPr>
            <w:tcW w:w="2268" w:type="dxa"/>
            <w:vAlign w:val="center"/>
          </w:tcPr>
          <w:p w14:paraId="780D151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祖父</w:t>
            </w:r>
          </w:p>
        </w:tc>
        <w:tc>
          <w:tcPr>
            <w:tcW w:w="2494" w:type="dxa"/>
            <w:vAlign w:val="center"/>
          </w:tcPr>
          <w:p w14:paraId="28EED61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D9910B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8E285DF" w14:textId="77777777">
        <w:tc>
          <w:tcPr>
            <w:tcW w:w="2268" w:type="dxa"/>
            <w:vAlign w:val="center"/>
          </w:tcPr>
          <w:p w14:paraId="1AD2D92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祖母</w:t>
            </w:r>
          </w:p>
        </w:tc>
        <w:tc>
          <w:tcPr>
            <w:tcW w:w="2494" w:type="dxa"/>
            <w:vAlign w:val="center"/>
          </w:tcPr>
          <w:p w14:paraId="25E204D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ADF704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5AD1AC7" w14:textId="77777777">
        <w:tc>
          <w:tcPr>
            <w:tcW w:w="2268" w:type="dxa"/>
            <w:vAlign w:val="center"/>
          </w:tcPr>
          <w:p w14:paraId="4536731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孫</w:t>
            </w:r>
          </w:p>
        </w:tc>
        <w:tc>
          <w:tcPr>
            <w:tcW w:w="2494" w:type="dxa"/>
            <w:vAlign w:val="center"/>
          </w:tcPr>
          <w:p w14:paraId="54E9D9E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A5839C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A3F51F9" w14:textId="77777777">
        <w:tc>
          <w:tcPr>
            <w:tcW w:w="2268" w:type="dxa"/>
            <w:vAlign w:val="center"/>
          </w:tcPr>
          <w:p w14:paraId="2CE9007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お孫さん</w:t>
            </w:r>
          </w:p>
        </w:tc>
        <w:tc>
          <w:tcPr>
            <w:tcW w:w="2494" w:type="dxa"/>
            <w:vAlign w:val="center"/>
          </w:tcPr>
          <w:p w14:paraId="01C3833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8E82D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4A0D4E5" w14:textId="77777777">
        <w:tc>
          <w:tcPr>
            <w:tcW w:w="2268" w:type="dxa"/>
            <w:vAlign w:val="center"/>
          </w:tcPr>
          <w:p w14:paraId="5A38875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494" w:type="dxa"/>
            <w:vAlign w:val="center"/>
          </w:tcPr>
          <w:p w14:paraId="45ACCBD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1458D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53A2A06" w14:textId="77777777">
        <w:tc>
          <w:tcPr>
            <w:tcW w:w="2268" w:type="dxa"/>
            <w:vAlign w:val="center"/>
          </w:tcPr>
          <w:p w14:paraId="3914362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この間</w:t>
            </w:r>
          </w:p>
        </w:tc>
        <w:tc>
          <w:tcPr>
            <w:tcW w:w="2494" w:type="dxa"/>
            <w:vAlign w:val="center"/>
          </w:tcPr>
          <w:p w14:paraId="576E2B4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87FADC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9EF8CA0" w14:textId="77777777">
        <w:tc>
          <w:tcPr>
            <w:tcW w:w="2268" w:type="dxa"/>
            <w:vAlign w:val="center"/>
          </w:tcPr>
          <w:p w14:paraId="736AD84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一言</w:t>
            </w:r>
          </w:p>
        </w:tc>
        <w:tc>
          <w:tcPr>
            <w:tcW w:w="2494" w:type="dxa"/>
            <w:vAlign w:val="center"/>
          </w:tcPr>
          <w:p w14:paraId="64F8338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0DD6EC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21E7A2" w14:textId="77777777">
        <w:tc>
          <w:tcPr>
            <w:tcW w:w="2268" w:type="dxa"/>
            <w:vAlign w:val="center"/>
          </w:tcPr>
          <w:p w14:paraId="25F2C92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二人</w:t>
            </w:r>
          </w:p>
        </w:tc>
        <w:tc>
          <w:tcPr>
            <w:tcW w:w="2494" w:type="dxa"/>
            <w:vAlign w:val="center"/>
          </w:tcPr>
          <w:p w14:paraId="6E1B3CF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FE0C1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D9A359" w14:textId="77777777">
        <w:tc>
          <w:tcPr>
            <w:tcW w:w="2268" w:type="dxa"/>
            <w:vAlign w:val="center"/>
          </w:tcPr>
          <w:p w14:paraId="15BFE43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お宅</w:t>
            </w:r>
          </w:p>
        </w:tc>
        <w:tc>
          <w:tcPr>
            <w:tcW w:w="2494" w:type="dxa"/>
            <w:vAlign w:val="center"/>
          </w:tcPr>
          <w:p w14:paraId="7DA27B2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D5A6B7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C5649F7" w14:textId="77777777">
        <w:tc>
          <w:tcPr>
            <w:tcW w:w="2268" w:type="dxa"/>
            <w:vAlign w:val="center"/>
          </w:tcPr>
          <w:p w14:paraId="685C757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どうぞお幸せに</w:t>
            </w:r>
          </w:p>
        </w:tc>
        <w:tc>
          <w:tcPr>
            <w:tcW w:w="2494" w:type="dxa"/>
            <w:vAlign w:val="center"/>
          </w:tcPr>
          <w:p w14:paraId="3E13DC1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AEFCB4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636BCA4" w14:textId="77777777">
        <w:tc>
          <w:tcPr>
            <w:tcW w:w="2268" w:type="dxa"/>
            <w:vAlign w:val="center"/>
          </w:tcPr>
          <w:p w14:paraId="15608D8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昔話</w:t>
            </w:r>
          </w:p>
        </w:tc>
        <w:tc>
          <w:tcPr>
            <w:tcW w:w="2494" w:type="dxa"/>
            <w:vAlign w:val="center"/>
          </w:tcPr>
          <w:p w14:paraId="3421629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FD0BED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A5AE87" w14:textId="77777777">
        <w:tc>
          <w:tcPr>
            <w:tcW w:w="2268" w:type="dxa"/>
            <w:vAlign w:val="center"/>
          </w:tcPr>
          <w:p w14:paraId="7CEF946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494" w:type="dxa"/>
            <w:vAlign w:val="center"/>
          </w:tcPr>
          <w:p w14:paraId="0E1D0F6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BE5CAE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412B82C" w14:textId="77777777">
        <w:tc>
          <w:tcPr>
            <w:tcW w:w="2268" w:type="dxa"/>
            <w:vAlign w:val="center"/>
          </w:tcPr>
          <w:p w14:paraId="342523C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494" w:type="dxa"/>
            <w:vAlign w:val="center"/>
          </w:tcPr>
          <w:p w14:paraId="0FDA154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C6F476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8247616" w14:textId="77777777">
        <w:tc>
          <w:tcPr>
            <w:tcW w:w="2268" w:type="dxa"/>
            <w:vAlign w:val="center"/>
          </w:tcPr>
          <w:p w14:paraId="2D30389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亀</w:t>
            </w:r>
          </w:p>
        </w:tc>
        <w:tc>
          <w:tcPr>
            <w:tcW w:w="2494" w:type="dxa"/>
            <w:vAlign w:val="center"/>
          </w:tcPr>
          <w:p w14:paraId="2DF7D31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76927B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A18FC67" w14:textId="77777777">
        <w:tc>
          <w:tcPr>
            <w:tcW w:w="2268" w:type="dxa"/>
            <w:vAlign w:val="center"/>
          </w:tcPr>
          <w:p w14:paraId="69D2FA1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助けます</w:t>
            </w:r>
          </w:p>
        </w:tc>
        <w:tc>
          <w:tcPr>
            <w:tcW w:w="2494" w:type="dxa"/>
            <w:vAlign w:val="center"/>
          </w:tcPr>
          <w:p w14:paraId="5DD124D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B800A5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F868E1" w14:textId="77777777">
        <w:tc>
          <w:tcPr>
            <w:tcW w:w="2268" w:type="dxa"/>
            <w:vAlign w:val="center"/>
          </w:tcPr>
          <w:p w14:paraId="6B97C49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494" w:type="dxa"/>
            <w:vAlign w:val="center"/>
          </w:tcPr>
          <w:p w14:paraId="385EF35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DAAE3F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39C14E5" w14:textId="77777777">
        <w:tc>
          <w:tcPr>
            <w:tcW w:w="2268" w:type="dxa"/>
            <w:vAlign w:val="center"/>
          </w:tcPr>
          <w:p w14:paraId="47DC33A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お姫様</w:t>
            </w:r>
          </w:p>
        </w:tc>
        <w:tc>
          <w:tcPr>
            <w:tcW w:w="2494" w:type="dxa"/>
            <w:vAlign w:val="center"/>
          </w:tcPr>
          <w:p w14:paraId="65B6D5E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237D96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FAC6774" w14:textId="77777777">
        <w:tc>
          <w:tcPr>
            <w:tcW w:w="2268" w:type="dxa"/>
            <w:vAlign w:val="center"/>
          </w:tcPr>
          <w:p w14:paraId="35DA4BD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暮らします</w:t>
            </w:r>
          </w:p>
        </w:tc>
        <w:tc>
          <w:tcPr>
            <w:tcW w:w="2494" w:type="dxa"/>
            <w:vAlign w:val="center"/>
          </w:tcPr>
          <w:p w14:paraId="129B545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C00398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0F5A75A" w14:textId="77777777">
        <w:tc>
          <w:tcPr>
            <w:tcW w:w="2268" w:type="dxa"/>
            <w:vAlign w:val="center"/>
          </w:tcPr>
          <w:p w14:paraId="7409C4F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陸</w:t>
            </w:r>
          </w:p>
        </w:tc>
        <w:tc>
          <w:tcPr>
            <w:tcW w:w="2494" w:type="dxa"/>
            <w:vAlign w:val="center"/>
          </w:tcPr>
          <w:p w14:paraId="35D5892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BFA6B5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30D0C0C" w14:textId="77777777">
        <w:tc>
          <w:tcPr>
            <w:tcW w:w="2268" w:type="dxa"/>
            <w:vAlign w:val="center"/>
          </w:tcPr>
          <w:p w14:paraId="5B21F5F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煙</w:t>
            </w:r>
          </w:p>
        </w:tc>
        <w:tc>
          <w:tcPr>
            <w:tcW w:w="2494" w:type="dxa"/>
            <w:vAlign w:val="center"/>
          </w:tcPr>
          <w:p w14:paraId="40E70A5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A85334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6DE2EF7" w14:textId="77777777">
        <w:tc>
          <w:tcPr>
            <w:tcW w:w="2268" w:type="dxa"/>
            <w:vAlign w:val="center"/>
          </w:tcPr>
          <w:p w14:paraId="06941FE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真っ白</w:t>
            </w:r>
          </w:p>
        </w:tc>
        <w:tc>
          <w:tcPr>
            <w:tcW w:w="2494" w:type="dxa"/>
            <w:vAlign w:val="center"/>
          </w:tcPr>
          <w:p w14:paraId="7B977CF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DA2BA9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6EBDB5" w14:textId="77777777">
        <w:tc>
          <w:tcPr>
            <w:tcW w:w="2268" w:type="dxa"/>
            <w:vAlign w:val="center"/>
          </w:tcPr>
          <w:p w14:paraId="74BCA56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中身</w:t>
            </w:r>
          </w:p>
        </w:tc>
        <w:tc>
          <w:tcPr>
            <w:tcW w:w="2494" w:type="dxa"/>
            <w:vAlign w:val="center"/>
          </w:tcPr>
          <w:p w14:paraId="04223AE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03BA67C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6270C0B6" w14:textId="77777777" w:rsidR="00177D48" w:rsidRDefault="00570836">
      <w:r>
        <w:br w:type="page"/>
      </w:r>
    </w:p>
    <w:p w14:paraId="1A9DFEFB" w14:textId="77777777" w:rsidR="00177D48" w:rsidRDefault="00570836">
      <w:pPr>
        <w:pStyle w:val="Heading2"/>
      </w:pPr>
      <w:r>
        <w:rPr>
          <w:rFonts w:eastAsia="Yu Gothic"/>
        </w:rPr>
        <w:t>Bài 42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0990037D" w14:textId="77777777">
        <w:tc>
          <w:tcPr>
            <w:tcW w:w="2268" w:type="dxa"/>
            <w:shd w:val="clear" w:color="auto" w:fill="D9D9D9"/>
            <w:vAlign w:val="center"/>
          </w:tcPr>
          <w:p w14:paraId="3A4B9623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0CB83FA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A92B755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07FA5CBE" w14:textId="77777777">
        <w:tc>
          <w:tcPr>
            <w:tcW w:w="2268" w:type="dxa"/>
            <w:vAlign w:val="center"/>
          </w:tcPr>
          <w:p w14:paraId="74E2759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包みます</w:t>
            </w:r>
          </w:p>
        </w:tc>
        <w:tc>
          <w:tcPr>
            <w:tcW w:w="2494" w:type="dxa"/>
            <w:vAlign w:val="center"/>
          </w:tcPr>
          <w:p w14:paraId="2EC5F34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124BF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B1E2F9D" w14:textId="77777777">
        <w:tc>
          <w:tcPr>
            <w:tcW w:w="2268" w:type="dxa"/>
            <w:vAlign w:val="center"/>
          </w:tcPr>
          <w:p w14:paraId="2AC4961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沸かします</w:t>
            </w:r>
          </w:p>
        </w:tc>
        <w:tc>
          <w:tcPr>
            <w:tcW w:w="2494" w:type="dxa"/>
            <w:vAlign w:val="center"/>
          </w:tcPr>
          <w:p w14:paraId="52BF3C4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798CE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52A9271" w14:textId="77777777">
        <w:tc>
          <w:tcPr>
            <w:tcW w:w="2268" w:type="dxa"/>
            <w:vAlign w:val="center"/>
          </w:tcPr>
          <w:p w14:paraId="2015636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混ぜます</w:t>
            </w:r>
          </w:p>
        </w:tc>
        <w:tc>
          <w:tcPr>
            <w:tcW w:w="2494" w:type="dxa"/>
            <w:vAlign w:val="center"/>
          </w:tcPr>
          <w:p w14:paraId="6F92C67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CD5E7C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2E95B44" w14:textId="77777777">
        <w:tc>
          <w:tcPr>
            <w:tcW w:w="2268" w:type="dxa"/>
            <w:vAlign w:val="center"/>
          </w:tcPr>
          <w:p w14:paraId="2D40D35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計算します</w:t>
            </w:r>
          </w:p>
        </w:tc>
        <w:tc>
          <w:tcPr>
            <w:tcW w:w="2494" w:type="dxa"/>
            <w:vAlign w:val="center"/>
          </w:tcPr>
          <w:p w14:paraId="2AF885B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B2EF13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7FD2D69" w14:textId="77777777">
        <w:tc>
          <w:tcPr>
            <w:tcW w:w="2268" w:type="dxa"/>
            <w:vAlign w:val="center"/>
          </w:tcPr>
          <w:p w14:paraId="7D5F430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並びます</w:t>
            </w:r>
          </w:p>
        </w:tc>
        <w:tc>
          <w:tcPr>
            <w:tcW w:w="2494" w:type="dxa"/>
            <w:vAlign w:val="center"/>
          </w:tcPr>
          <w:p w14:paraId="4A9C339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574416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7866545" w14:textId="77777777">
        <w:tc>
          <w:tcPr>
            <w:tcW w:w="2268" w:type="dxa"/>
            <w:vAlign w:val="center"/>
          </w:tcPr>
          <w:p w14:paraId="06C3E2B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丈夫</w:t>
            </w:r>
          </w:p>
        </w:tc>
        <w:tc>
          <w:tcPr>
            <w:tcW w:w="2494" w:type="dxa"/>
            <w:vAlign w:val="center"/>
          </w:tcPr>
          <w:p w14:paraId="23DCA06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20366A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2B7C4B1" w14:textId="77777777">
        <w:tc>
          <w:tcPr>
            <w:tcW w:w="2268" w:type="dxa"/>
            <w:vAlign w:val="center"/>
          </w:tcPr>
          <w:p w14:paraId="39E7D5E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弁護士</w:t>
            </w:r>
          </w:p>
        </w:tc>
        <w:tc>
          <w:tcPr>
            <w:tcW w:w="2494" w:type="dxa"/>
            <w:vAlign w:val="center"/>
          </w:tcPr>
          <w:p w14:paraId="0E0667A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6C3058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AE5F98E" w14:textId="77777777">
        <w:tc>
          <w:tcPr>
            <w:tcW w:w="2268" w:type="dxa"/>
            <w:vAlign w:val="center"/>
          </w:tcPr>
          <w:p w14:paraId="7F017A1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音楽家</w:t>
            </w:r>
          </w:p>
        </w:tc>
        <w:tc>
          <w:tcPr>
            <w:tcW w:w="2494" w:type="dxa"/>
            <w:vAlign w:val="center"/>
          </w:tcPr>
          <w:p w14:paraId="76B4A7C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B947F5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5E6BC4E" w14:textId="77777777">
        <w:tc>
          <w:tcPr>
            <w:tcW w:w="2268" w:type="dxa"/>
            <w:vAlign w:val="center"/>
          </w:tcPr>
          <w:p w14:paraId="43A3AB5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494" w:type="dxa"/>
            <w:vAlign w:val="center"/>
          </w:tcPr>
          <w:p w14:paraId="78F0A12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26488F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B5C9CE4" w14:textId="77777777">
        <w:tc>
          <w:tcPr>
            <w:tcW w:w="2268" w:type="dxa"/>
            <w:vAlign w:val="center"/>
          </w:tcPr>
          <w:p w14:paraId="1FD2B0A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494" w:type="dxa"/>
            <w:vAlign w:val="center"/>
          </w:tcPr>
          <w:p w14:paraId="70CF2EC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743B3F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C26379F" w14:textId="77777777">
        <w:tc>
          <w:tcPr>
            <w:tcW w:w="2268" w:type="dxa"/>
            <w:vAlign w:val="center"/>
          </w:tcPr>
          <w:p w14:paraId="0AFBC89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教育</w:t>
            </w:r>
          </w:p>
        </w:tc>
        <w:tc>
          <w:tcPr>
            <w:tcW w:w="2494" w:type="dxa"/>
            <w:vAlign w:val="center"/>
          </w:tcPr>
          <w:p w14:paraId="784A588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733754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AFBEB0" w14:textId="77777777">
        <w:tc>
          <w:tcPr>
            <w:tcW w:w="2268" w:type="dxa"/>
            <w:vAlign w:val="center"/>
          </w:tcPr>
          <w:p w14:paraId="1130B60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文化</w:t>
            </w:r>
          </w:p>
        </w:tc>
        <w:tc>
          <w:tcPr>
            <w:tcW w:w="2494" w:type="dxa"/>
            <w:vAlign w:val="center"/>
          </w:tcPr>
          <w:p w14:paraId="14C3769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9AA69F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014F196" w14:textId="77777777">
        <w:tc>
          <w:tcPr>
            <w:tcW w:w="2268" w:type="dxa"/>
            <w:vAlign w:val="center"/>
          </w:tcPr>
          <w:p w14:paraId="363321E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社会</w:t>
            </w:r>
          </w:p>
        </w:tc>
        <w:tc>
          <w:tcPr>
            <w:tcW w:w="2494" w:type="dxa"/>
            <w:vAlign w:val="center"/>
          </w:tcPr>
          <w:p w14:paraId="62A79A9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2E180B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1E44D69" w14:textId="77777777">
        <w:tc>
          <w:tcPr>
            <w:tcW w:w="2268" w:type="dxa"/>
            <w:vAlign w:val="center"/>
          </w:tcPr>
          <w:p w14:paraId="2E84C4E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政治</w:t>
            </w:r>
          </w:p>
        </w:tc>
        <w:tc>
          <w:tcPr>
            <w:tcW w:w="2494" w:type="dxa"/>
            <w:vAlign w:val="center"/>
          </w:tcPr>
          <w:p w14:paraId="3683DC9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B1750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6F732B9" w14:textId="77777777">
        <w:tc>
          <w:tcPr>
            <w:tcW w:w="2268" w:type="dxa"/>
            <w:vAlign w:val="center"/>
          </w:tcPr>
          <w:p w14:paraId="0E7A9F5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法律</w:t>
            </w:r>
          </w:p>
        </w:tc>
        <w:tc>
          <w:tcPr>
            <w:tcW w:w="2494" w:type="dxa"/>
            <w:vAlign w:val="center"/>
          </w:tcPr>
          <w:p w14:paraId="113ECF0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9908E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176ED51" w14:textId="77777777">
        <w:tc>
          <w:tcPr>
            <w:tcW w:w="2268" w:type="dxa"/>
            <w:vAlign w:val="center"/>
          </w:tcPr>
          <w:p w14:paraId="6461D4D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戦争</w:t>
            </w:r>
          </w:p>
        </w:tc>
        <w:tc>
          <w:tcPr>
            <w:tcW w:w="2494" w:type="dxa"/>
            <w:vAlign w:val="center"/>
          </w:tcPr>
          <w:p w14:paraId="18305DE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28F608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EC430EF" w14:textId="77777777">
        <w:tc>
          <w:tcPr>
            <w:tcW w:w="2268" w:type="dxa"/>
            <w:vAlign w:val="center"/>
          </w:tcPr>
          <w:p w14:paraId="6A7B00D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平和</w:t>
            </w:r>
          </w:p>
        </w:tc>
        <w:tc>
          <w:tcPr>
            <w:tcW w:w="2494" w:type="dxa"/>
            <w:vAlign w:val="center"/>
          </w:tcPr>
          <w:p w14:paraId="0BDBE55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FAEF8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AAE16BD" w14:textId="77777777">
        <w:tc>
          <w:tcPr>
            <w:tcW w:w="2268" w:type="dxa"/>
            <w:vAlign w:val="center"/>
          </w:tcPr>
          <w:p w14:paraId="77963CA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目的</w:t>
            </w:r>
          </w:p>
        </w:tc>
        <w:tc>
          <w:tcPr>
            <w:tcW w:w="2494" w:type="dxa"/>
            <w:vAlign w:val="center"/>
          </w:tcPr>
          <w:p w14:paraId="59A2C2C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417A8A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BC8413D" w14:textId="77777777">
        <w:tc>
          <w:tcPr>
            <w:tcW w:w="2268" w:type="dxa"/>
            <w:vAlign w:val="center"/>
          </w:tcPr>
          <w:p w14:paraId="73AB251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論文</w:t>
            </w:r>
          </w:p>
        </w:tc>
        <w:tc>
          <w:tcPr>
            <w:tcW w:w="2494" w:type="dxa"/>
            <w:vAlign w:val="center"/>
          </w:tcPr>
          <w:p w14:paraId="07BB4B7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74BA36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BC55704" w14:textId="77777777">
        <w:tc>
          <w:tcPr>
            <w:tcW w:w="2268" w:type="dxa"/>
            <w:vAlign w:val="center"/>
          </w:tcPr>
          <w:p w14:paraId="7C7BC26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494" w:type="dxa"/>
            <w:vAlign w:val="center"/>
          </w:tcPr>
          <w:p w14:paraId="32DE1CB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00B25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29EF4C3" w14:textId="77777777">
        <w:tc>
          <w:tcPr>
            <w:tcW w:w="2268" w:type="dxa"/>
            <w:vAlign w:val="center"/>
          </w:tcPr>
          <w:p w14:paraId="6CA817E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栓抜き</w:t>
            </w:r>
          </w:p>
        </w:tc>
        <w:tc>
          <w:tcPr>
            <w:tcW w:w="2494" w:type="dxa"/>
            <w:vAlign w:val="center"/>
          </w:tcPr>
          <w:p w14:paraId="07A9145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C7F16E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7DE1AEF" w14:textId="77777777">
        <w:tc>
          <w:tcPr>
            <w:tcW w:w="2268" w:type="dxa"/>
            <w:vAlign w:val="center"/>
          </w:tcPr>
          <w:p w14:paraId="1720AA1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缶切り</w:t>
            </w:r>
          </w:p>
        </w:tc>
        <w:tc>
          <w:tcPr>
            <w:tcW w:w="2494" w:type="dxa"/>
            <w:vAlign w:val="center"/>
          </w:tcPr>
          <w:p w14:paraId="5B2A189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8FEF3D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AB56099" w14:textId="77777777">
        <w:tc>
          <w:tcPr>
            <w:tcW w:w="2268" w:type="dxa"/>
            <w:vAlign w:val="center"/>
          </w:tcPr>
          <w:p w14:paraId="4EBC1EC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缶詰</w:t>
            </w:r>
          </w:p>
        </w:tc>
        <w:tc>
          <w:tcPr>
            <w:tcW w:w="2494" w:type="dxa"/>
            <w:vAlign w:val="center"/>
          </w:tcPr>
          <w:p w14:paraId="21F4F3D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D3A254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EDE746" w14:textId="77777777">
        <w:tc>
          <w:tcPr>
            <w:tcW w:w="2268" w:type="dxa"/>
            <w:vAlign w:val="center"/>
          </w:tcPr>
          <w:p w14:paraId="2B47A9D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のし袋</w:t>
            </w:r>
          </w:p>
        </w:tc>
        <w:tc>
          <w:tcPr>
            <w:tcW w:w="2494" w:type="dxa"/>
            <w:vAlign w:val="center"/>
          </w:tcPr>
          <w:p w14:paraId="774AA7C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612F92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E11B22C" w14:textId="77777777">
        <w:tc>
          <w:tcPr>
            <w:tcW w:w="2268" w:type="dxa"/>
            <w:vAlign w:val="center"/>
          </w:tcPr>
          <w:p w14:paraId="61CE3D8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体温計</w:t>
            </w:r>
          </w:p>
        </w:tc>
        <w:tc>
          <w:tcPr>
            <w:tcW w:w="2494" w:type="dxa"/>
            <w:vAlign w:val="center"/>
          </w:tcPr>
          <w:p w14:paraId="401C0AE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DA76F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F359E9" w14:textId="77777777">
        <w:tc>
          <w:tcPr>
            <w:tcW w:w="2268" w:type="dxa"/>
            <w:vAlign w:val="center"/>
          </w:tcPr>
          <w:p w14:paraId="37ED2BC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494" w:type="dxa"/>
            <w:vAlign w:val="center"/>
          </w:tcPr>
          <w:p w14:paraId="20B583C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E8D474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7D0C39D" w14:textId="77777777">
        <w:tc>
          <w:tcPr>
            <w:tcW w:w="2268" w:type="dxa"/>
            <w:vAlign w:val="center"/>
          </w:tcPr>
          <w:p w14:paraId="5ECD1CA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494" w:type="dxa"/>
            <w:vAlign w:val="center"/>
          </w:tcPr>
          <w:p w14:paraId="7DD0364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7BF7AA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CD3BEB7" w14:textId="77777777">
        <w:tc>
          <w:tcPr>
            <w:tcW w:w="2268" w:type="dxa"/>
            <w:vAlign w:val="center"/>
          </w:tcPr>
          <w:p w14:paraId="2EED364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国連</w:t>
            </w:r>
          </w:p>
        </w:tc>
        <w:tc>
          <w:tcPr>
            <w:tcW w:w="2494" w:type="dxa"/>
            <w:vAlign w:val="center"/>
          </w:tcPr>
          <w:p w14:paraId="5D4900C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4AF1C0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5AB366" w14:textId="77777777">
        <w:tc>
          <w:tcPr>
            <w:tcW w:w="2268" w:type="dxa"/>
            <w:vAlign w:val="center"/>
          </w:tcPr>
          <w:p w14:paraId="424861D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494" w:type="dxa"/>
            <w:vAlign w:val="center"/>
          </w:tcPr>
          <w:p w14:paraId="6DDDB25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D0FB9E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E4AEB45" w14:textId="77777777">
        <w:tc>
          <w:tcPr>
            <w:tcW w:w="2268" w:type="dxa"/>
            <w:vAlign w:val="center"/>
          </w:tcPr>
          <w:p w14:paraId="25A10E9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半分</w:t>
            </w:r>
          </w:p>
        </w:tc>
        <w:tc>
          <w:tcPr>
            <w:tcW w:w="2494" w:type="dxa"/>
            <w:vAlign w:val="center"/>
          </w:tcPr>
          <w:p w14:paraId="2EBAB6F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C08F27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15227ED" w14:textId="77777777">
        <w:tc>
          <w:tcPr>
            <w:tcW w:w="2268" w:type="dxa"/>
            <w:vAlign w:val="center"/>
          </w:tcPr>
          <w:p w14:paraId="6B306B5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カップ麺</w:t>
            </w:r>
          </w:p>
        </w:tc>
        <w:tc>
          <w:tcPr>
            <w:tcW w:w="2494" w:type="dxa"/>
            <w:vAlign w:val="center"/>
          </w:tcPr>
          <w:p w14:paraId="3B92C81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911F78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83F76DA" w14:textId="77777777">
        <w:tc>
          <w:tcPr>
            <w:tcW w:w="2268" w:type="dxa"/>
            <w:vAlign w:val="center"/>
          </w:tcPr>
          <w:p w14:paraId="17D26AD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世界初</w:t>
            </w:r>
          </w:p>
        </w:tc>
        <w:tc>
          <w:tcPr>
            <w:tcW w:w="2494" w:type="dxa"/>
            <w:vAlign w:val="center"/>
          </w:tcPr>
          <w:p w14:paraId="7E58A4D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9B8F94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67DA53F" w14:textId="77777777">
        <w:tc>
          <w:tcPr>
            <w:tcW w:w="2268" w:type="dxa"/>
            <w:vAlign w:val="center"/>
          </w:tcPr>
          <w:p w14:paraId="75BF582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麺</w:t>
            </w:r>
          </w:p>
        </w:tc>
        <w:tc>
          <w:tcPr>
            <w:tcW w:w="2494" w:type="dxa"/>
            <w:vAlign w:val="center"/>
          </w:tcPr>
          <w:p w14:paraId="48A654B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00BF9D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386533" w14:textId="77777777">
        <w:tc>
          <w:tcPr>
            <w:tcW w:w="2268" w:type="dxa"/>
            <w:vAlign w:val="center"/>
          </w:tcPr>
          <w:p w14:paraId="2D39356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広めます</w:t>
            </w:r>
          </w:p>
        </w:tc>
        <w:tc>
          <w:tcPr>
            <w:tcW w:w="2494" w:type="dxa"/>
            <w:vAlign w:val="center"/>
          </w:tcPr>
          <w:p w14:paraId="06C3AB1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B88051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EEBBC20" w14:textId="77777777">
        <w:tc>
          <w:tcPr>
            <w:tcW w:w="2268" w:type="dxa"/>
            <w:vAlign w:val="center"/>
          </w:tcPr>
          <w:p w14:paraId="2A8F3C8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市場調査</w:t>
            </w:r>
          </w:p>
        </w:tc>
        <w:tc>
          <w:tcPr>
            <w:tcW w:w="2494" w:type="dxa"/>
            <w:vAlign w:val="center"/>
          </w:tcPr>
          <w:p w14:paraId="5412E40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3C3F06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F19B453" w14:textId="77777777">
        <w:tc>
          <w:tcPr>
            <w:tcW w:w="2268" w:type="dxa"/>
            <w:vAlign w:val="center"/>
          </w:tcPr>
          <w:p w14:paraId="749CDD6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割ります</w:t>
            </w:r>
          </w:p>
        </w:tc>
        <w:tc>
          <w:tcPr>
            <w:tcW w:w="2494" w:type="dxa"/>
            <w:vAlign w:val="center"/>
          </w:tcPr>
          <w:p w14:paraId="40E5D69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C6523C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373397" w14:textId="77777777">
        <w:tc>
          <w:tcPr>
            <w:tcW w:w="2268" w:type="dxa"/>
            <w:vAlign w:val="center"/>
          </w:tcPr>
          <w:p w14:paraId="7827AEB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注ぎます</w:t>
            </w:r>
          </w:p>
        </w:tc>
        <w:tc>
          <w:tcPr>
            <w:tcW w:w="2494" w:type="dxa"/>
            <w:vAlign w:val="center"/>
          </w:tcPr>
          <w:p w14:paraId="256779A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B2D23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7FA1F1" w14:textId="77777777">
        <w:tc>
          <w:tcPr>
            <w:tcW w:w="2268" w:type="dxa"/>
            <w:vAlign w:val="center"/>
          </w:tcPr>
          <w:p w14:paraId="00C2F6C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安藤百福</w:t>
            </w:r>
          </w:p>
        </w:tc>
        <w:tc>
          <w:tcPr>
            <w:tcW w:w="2494" w:type="dxa"/>
            <w:vAlign w:val="center"/>
          </w:tcPr>
          <w:p w14:paraId="52812E3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0D6E799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2E74475C" w14:textId="77777777" w:rsidR="00177D48" w:rsidRDefault="00570836">
      <w:r>
        <w:br w:type="page"/>
      </w:r>
    </w:p>
    <w:p w14:paraId="3DE25FBA" w14:textId="77777777" w:rsidR="00177D48" w:rsidRDefault="00570836">
      <w:pPr>
        <w:pStyle w:val="Heading2"/>
      </w:pPr>
      <w:r>
        <w:rPr>
          <w:rFonts w:eastAsia="Yu Gothic"/>
        </w:rPr>
        <w:t>Bài 43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6C8A12CF" w14:textId="77777777">
        <w:tc>
          <w:tcPr>
            <w:tcW w:w="2268" w:type="dxa"/>
            <w:shd w:val="clear" w:color="auto" w:fill="D9D9D9"/>
            <w:vAlign w:val="center"/>
          </w:tcPr>
          <w:p w14:paraId="307F2B1A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9A557B1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721F392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53F239E0" w14:textId="77777777">
        <w:tc>
          <w:tcPr>
            <w:tcW w:w="2268" w:type="dxa"/>
            <w:vAlign w:val="center"/>
          </w:tcPr>
          <w:p w14:paraId="0800894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増えます</w:t>
            </w:r>
          </w:p>
        </w:tc>
        <w:tc>
          <w:tcPr>
            <w:tcW w:w="2494" w:type="dxa"/>
            <w:vAlign w:val="center"/>
          </w:tcPr>
          <w:p w14:paraId="179E7EC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672249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0CC1650" w14:textId="77777777">
        <w:tc>
          <w:tcPr>
            <w:tcW w:w="2268" w:type="dxa"/>
            <w:vAlign w:val="center"/>
          </w:tcPr>
          <w:p w14:paraId="0EA326B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減ります</w:t>
            </w:r>
          </w:p>
        </w:tc>
        <w:tc>
          <w:tcPr>
            <w:tcW w:w="2494" w:type="dxa"/>
            <w:vAlign w:val="center"/>
          </w:tcPr>
          <w:p w14:paraId="2411C46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8A86F8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1168F3A" w14:textId="77777777">
        <w:tc>
          <w:tcPr>
            <w:tcW w:w="2268" w:type="dxa"/>
            <w:vAlign w:val="center"/>
          </w:tcPr>
          <w:p w14:paraId="4080EDB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上がります</w:t>
            </w:r>
          </w:p>
        </w:tc>
        <w:tc>
          <w:tcPr>
            <w:tcW w:w="2494" w:type="dxa"/>
            <w:vAlign w:val="center"/>
          </w:tcPr>
          <w:p w14:paraId="2D2BE8C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88E2B0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5F982E6" w14:textId="77777777">
        <w:tc>
          <w:tcPr>
            <w:tcW w:w="2268" w:type="dxa"/>
            <w:vAlign w:val="center"/>
          </w:tcPr>
          <w:p w14:paraId="6981876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下がります</w:t>
            </w:r>
          </w:p>
        </w:tc>
        <w:tc>
          <w:tcPr>
            <w:tcW w:w="2494" w:type="dxa"/>
            <w:vAlign w:val="center"/>
          </w:tcPr>
          <w:p w14:paraId="293534E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93AF5E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CFD81F4" w14:textId="77777777">
        <w:tc>
          <w:tcPr>
            <w:tcW w:w="2268" w:type="dxa"/>
            <w:vAlign w:val="center"/>
          </w:tcPr>
          <w:p w14:paraId="301FB0D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切れます</w:t>
            </w:r>
          </w:p>
        </w:tc>
        <w:tc>
          <w:tcPr>
            <w:tcW w:w="2494" w:type="dxa"/>
            <w:vAlign w:val="center"/>
          </w:tcPr>
          <w:p w14:paraId="4AD0B2B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364618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EEEF21" w14:textId="77777777">
        <w:tc>
          <w:tcPr>
            <w:tcW w:w="2268" w:type="dxa"/>
            <w:vAlign w:val="center"/>
          </w:tcPr>
          <w:p w14:paraId="246F63A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落ちます</w:t>
            </w:r>
          </w:p>
        </w:tc>
        <w:tc>
          <w:tcPr>
            <w:tcW w:w="2494" w:type="dxa"/>
            <w:vAlign w:val="center"/>
          </w:tcPr>
          <w:p w14:paraId="604EDAC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C2CE23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8BABAE3" w14:textId="77777777">
        <w:tc>
          <w:tcPr>
            <w:tcW w:w="2268" w:type="dxa"/>
            <w:vAlign w:val="center"/>
          </w:tcPr>
          <w:p w14:paraId="1958CA1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変</w:t>
            </w:r>
          </w:p>
        </w:tc>
        <w:tc>
          <w:tcPr>
            <w:tcW w:w="2494" w:type="dxa"/>
            <w:vAlign w:val="center"/>
          </w:tcPr>
          <w:p w14:paraId="7E4C921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A8C703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0CF102A" w14:textId="77777777">
        <w:tc>
          <w:tcPr>
            <w:tcW w:w="2268" w:type="dxa"/>
            <w:vAlign w:val="center"/>
          </w:tcPr>
          <w:p w14:paraId="0EA0716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幸せ</w:t>
            </w:r>
          </w:p>
        </w:tc>
        <w:tc>
          <w:tcPr>
            <w:tcW w:w="2494" w:type="dxa"/>
            <w:vAlign w:val="center"/>
          </w:tcPr>
          <w:p w14:paraId="3C2C501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B08847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AACAEA8" w14:textId="77777777">
        <w:tc>
          <w:tcPr>
            <w:tcW w:w="2268" w:type="dxa"/>
            <w:vAlign w:val="center"/>
          </w:tcPr>
          <w:p w14:paraId="02ABFEE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494" w:type="dxa"/>
            <w:vAlign w:val="center"/>
          </w:tcPr>
          <w:p w14:paraId="1B5F20D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B7AA22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C15C2AB" w14:textId="77777777">
        <w:tc>
          <w:tcPr>
            <w:tcW w:w="2268" w:type="dxa"/>
            <w:vAlign w:val="center"/>
          </w:tcPr>
          <w:p w14:paraId="6DB524B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494" w:type="dxa"/>
            <w:vAlign w:val="center"/>
          </w:tcPr>
          <w:p w14:paraId="594F725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7E1CA2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45F7B8A" w14:textId="77777777">
        <w:tc>
          <w:tcPr>
            <w:tcW w:w="2268" w:type="dxa"/>
            <w:vAlign w:val="center"/>
          </w:tcPr>
          <w:p w14:paraId="39D9D4F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494" w:type="dxa"/>
            <w:vAlign w:val="center"/>
          </w:tcPr>
          <w:p w14:paraId="74CAEB9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7BC784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F614BCA" w14:textId="77777777">
        <w:tc>
          <w:tcPr>
            <w:tcW w:w="2268" w:type="dxa"/>
            <w:vAlign w:val="center"/>
          </w:tcPr>
          <w:p w14:paraId="5E1309A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今にも</w:t>
            </w:r>
          </w:p>
        </w:tc>
        <w:tc>
          <w:tcPr>
            <w:tcW w:w="2494" w:type="dxa"/>
            <w:vAlign w:val="center"/>
          </w:tcPr>
          <w:p w14:paraId="1B65AE6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6DF4B8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8EEDC5A" w14:textId="77777777">
        <w:tc>
          <w:tcPr>
            <w:tcW w:w="2268" w:type="dxa"/>
            <w:vAlign w:val="center"/>
          </w:tcPr>
          <w:p w14:paraId="32A564B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494" w:type="dxa"/>
            <w:vAlign w:val="center"/>
          </w:tcPr>
          <w:p w14:paraId="0E16972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3B0991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5F7F70C" w14:textId="77777777">
        <w:tc>
          <w:tcPr>
            <w:tcW w:w="2268" w:type="dxa"/>
            <w:vAlign w:val="center"/>
          </w:tcPr>
          <w:p w14:paraId="7E885B5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謝ります</w:t>
            </w:r>
          </w:p>
        </w:tc>
        <w:tc>
          <w:tcPr>
            <w:tcW w:w="2494" w:type="dxa"/>
            <w:vAlign w:val="center"/>
          </w:tcPr>
          <w:p w14:paraId="5024C8C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E37991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8FA4268" w14:textId="77777777">
        <w:tc>
          <w:tcPr>
            <w:tcW w:w="2268" w:type="dxa"/>
            <w:vAlign w:val="center"/>
          </w:tcPr>
          <w:p w14:paraId="34CD40F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494" w:type="dxa"/>
            <w:vAlign w:val="center"/>
          </w:tcPr>
          <w:p w14:paraId="4142AAC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9FA7EF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43D26DAB" w14:textId="77777777" w:rsidR="00177D48" w:rsidRDefault="00570836">
      <w:r>
        <w:br w:type="page"/>
      </w:r>
    </w:p>
    <w:p w14:paraId="7AC60372" w14:textId="77777777" w:rsidR="00177D48" w:rsidRDefault="00570836">
      <w:pPr>
        <w:pStyle w:val="Heading2"/>
      </w:pPr>
      <w:r>
        <w:rPr>
          <w:rFonts w:eastAsia="Yu Gothic"/>
        </w:rPr>
        <w:t>Bài 44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09A3080C" w14:textId="77777777">
        <w:tc>
          <w:tcPr>
            <w:tcW w:w="2268" w:type="dxa"/>
            <w:shd w:val="clear" w:color="auto" w:fill="D9D9D9"/>
            <w:vAlign w:val="center"/>
          </w:tcPr>
          <w:p w14:paraId="197F33D0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FF36EBB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EBD04D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7165816A" w14:textId="77777777">
        <w:tc>
          <w:tcPr>
            <w:tcW w:w="2268" w:type="dxa"/>
            <w:vAlign w:val="center"/>
          </w:tcPr>
          <w:p w14:paraId="4E78616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泣きます</w:t>
            </w:r>
          </w:p>
        </w:tc>
        <w:tc>
          <w:tcPr>
            <w:tcW w:w="2494" w:type="dxa"/>
            <w:vAlign w:val="center"/>
          </w:tcPr>
          <w:p w14:paraId="7B3D198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2097F4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3CB362F" w14:textId="77777777">
        <w:tc>
          <w:tcPr>
            <w:tcW w:w="2268" w:type="dxa"/>
            <w:vAlign w:val="center"/>
          </w:tcPr>
          <w:p w14:paraId="5E22B49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笑います</w:t>
            </w:r>
          </w:p>
        </w:tc>
        <w:tc>
          <w:tcPr>
            <w:tcW w:w="2494" w:type="dxa"/>
            <w:vAlign w:val="center"/>
          </w:tcPr>
          <w:p w14:paraId="74780E0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CBE18D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39879B" w14:textId="77777777">
        <w:tc>
          <w:tcPr>
            <w:tcW w:w="2268" w:type="dxa"/>
            <w:vAlign w:val="center"/>
          </w:tcPr>
          <w:p w14:paraId="05EA999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494" w:type="dxa"/>
            <w:vAlign w:val="center"/>
          </w:tcPr>
          <w:p w14:paraId="1414157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1896D7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7ADA015" w14:textId="77777777">
        <w:tc>
          <w:tcPr>
            <w:tcW w:w="2268" w:type="dxa"/>
            <w:vAlign w:val="center"/>
          </w:tcPr>
          <w:p w14:paraId="6A143E8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乾きます</w:t>
            </w:r>
          </w:p>
        </w:tc>
        <w:tc>
          <w:tcPr>
            <w:tcW w:w="2494" w:type="dxa"/>
            <w:vAlign w:val="center"/>
          </w:tcPr>
          <w:p w14:paraId="25B0307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33F1FA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0514CD1" w14:textId="77777777">
        <w:tc>
          <w:tcPr>
            <w:tcW w:w="2268" w:type="dxa"/>
            <w:vAlign w:val="center"/>
          </w:tcPr>
          <w:p w14:paraId="3AE326D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濡れます</w:t>
            </w:r>
          </w:p>
        </w:tc>
        <w:tc>
          <w:tcPr>
            <w:tcW w:w="2494" w:type="dxa"/>
            <w:vAlign w:val="center"/>
          </w:tcPr>
          <w:p w14:paraId="3754C39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9E0636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547FCB6" w14:textId="77777777">
        <w:tc>
          <w:tcPr>
            <w:tcW w:w="2268" w:type="dxa"/>
            <w:vAlign w:val="center"/>
          </w:tcPr>
          <w:p w14:paraId="09FCB9D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滑ります</w:t>
            </w:r>
          </w:p>
        </w:tc>
        <w:tc>
          <w:tcPr>
            <w:tcW w:w="2494" w:type="dxa"/>
            <w:vAlign w:val="center"/>
          </w:tcPr>
          <w:p w14:paraId="3F71D3E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CDC2A1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834D2AD" w14:textId="77777777">
        <w:tc>
          <w:tcPr>
            <w:tcW w:w="2268" w:type="dxa"/>
            <w:vAlign w:val="center"/>
          </w:tcPr>
          <w:p w14:paraId="65B6C71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起きます</w:t>
            </w:r>
          </w:p>
        </w:tc>
        <w:tc>
          <w:tcPr>
            <w:tcW w:w="2494" w:type="dxa"/>
            <w:vAlign w:val="center"/>
          </w:tcPr>
          <w:p w14:paraId="300038F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3950D8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7BF09B1" w14:textId="77777777">
        <w:tc>
          <w:tcPr>
            <w:tcW w:w="2268" w:type="dxa"/>
            <w:vAlign w:val="center"/>
          </w:tcPr>
          <w:p w14:paraId="7D83207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調節します</w:t>
            </w:r>
          </w:p>
        </w:tc>
        <w:tc>
          <w:tcPr>
            <w:tcW w:w="2494" w:type="dxa"/>
            <w:vAlign w:val="center"/>
          </w:tcPr>
          <w:p w14:paraId="2A82865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C67DE1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628A586" w14:textId="77777777">
        <w:tc>
          <w:tcPr>
            <w:tcW w:w="2268" w:type="dxa"/>
            <w:vAlign w:val="center"/>
          </w:tcPr>
          <w:p w14:paraId="26E3AB2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494" w:type="dxa"/>
            <w:vAlign w:val="center"/>
          </w:tcPr>
          <w:p w14:paraId="07291D6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59E16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578DF36" w14:textId="77777777">
        <w:tc>
          <w:tcPr>
            <w:tcW w:w="2268" w:type="dxa"/>
            <w:vAlign w:val="center"/>
          </w:tcPr>
          <w:p w14:paraId="2062EA9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危険</w:t>
            </w:r>
          </w:p>
        </w:tc>
        <w:tc>
          <w:tcPr>
            <w:tcW w:w="2494" w:type="dxa"/>
            <w:vAlign w:val="center"/>
          </w:tcPr>
          <w:p w14:paraId="0DCF2FD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06B751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99686EF" w14:textId="77777777">
        <w:tc>
          <w:tcPr>
            <w:tcW w:w="2268" w:type="dxa"/>
            <w:vAlign w:val="center"/>
          </w:tcPr>
          <w:p w14:paraId="5917CFE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濃い</w:t>
            </w:r>
          </w:p>
        </w:tc>
        <w:tc>
          <w:tcPr>
            <w:tcW w:w="2494" w:type="dxa"/>
            <w:vAlign w:val="center"/>
          </w:tcPr>
          <w:p w14:paraId="018F3D4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F2F031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9245CA5" w14:textId="77777777">
        <w:tc>
          <w:tcPr>
            <w:tcW w:w="2268" w:type="dxa"/>
            <w:vAlign w:val="center"/>
          </w:tcPr>
          <w:p w14:paraId="1EC374B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薄い</w:t>
            </w:r>
          </w:p>
        </w:tc>
        <w:tc>
          <w:tcPr>
            <w:tcW w:w="2494" w:type="dxa"/>
            <w:vAlign w:val="center"/>
          </w:tcPr>
          <w:p w14:paraId="4B60532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9623F5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B4E4ABF" w14:textId="77777777">
        <w:tc>
          <w:tcPr>
            <w:tcW w:w="2268" w:type="dxa"/>
            <w:vAlign w:val="center"/>
          </w:tcPr>
          <w:p w14:paraId="63030BB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厚い</w:t>
            </w:r>
          </w:p>
        </w:tc>
        <w:tc>
          <w:tcPr>
            <w:tcW w:w="2494" w:type="dxa"/>
            <w:vAlign w:val="center"/>
          </w:tcPr>
          <w:p w14:paraId="06E478C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5F9CD8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DA4795" w14:textId="77777777">
        <w:tc>
          <w:tcPr>
            <w:tcW w:w="2268" w:type="dxa"/>
            <w:vAlign w:val="center"/>
          </w:tcPr>
          <w:p w14:paraId="65965CA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494" w:type="dxa"/>
            <w:vAlign w:val="center"/>
          </w:tcPr>
          <w:p w14:paraId="546D2F4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BBDB5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0292A57" w14:textId="77777777">
        <w:tc>
          <w:tcPr>
            <w:tcW w:w="2268" w:type="dxa"/>
            <w:vAlign w:val="center"/>
          </w:tcPr>
          <w:p w14:paraId="00F91B2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494" w:type="dxa"/>
            <w:vAlign w:val="center"/>
          </w:tcPr>
          <w:p w14:paraId="6F92D8D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F969D9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867AD0A" w14:textId="77777777">
        <w:tc>
          <w:tcPr>
            <w:tcW w:w="2268" w:type="dxa"/>
            <w:vAlign w:val="center"/>
          </w:tcPr>
          <w:p w14:paraId="4649F5C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空気</w:t>
            </w:r>
          </w:p>
        </w:tc>
        <w:tc>
          <w:tcPr>
            <w:tcW w:w="2494" w:type="dxa"/>
            <w:vAlign w:val="center"/>
          </w:tcPr>
          <w:p w14:paraId="1E672A5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6D0194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5400B3" w14:textId="77777777">
        <w:tc>
          <w:tcPr>
            <w:tcW w:w="2268" w:type="dxa"/>
            <w:vAlign w:val="center"/>
          </w:tcPr>
          <w:p w14:paraId="2C661B1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涙</w:t>
            </w:r>
          </w:p>
        </w:tc>
        <w:tc>
          <w:tcPr>
            <w:tcW w:w="2494" w:type="dxa"/>
            <w:vAlign w:val="center"/>
          </w:tcPr>
          <w:p w14:paraId="642A45F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CB74F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A4AE853" w14:textId="77777777">
        <w:tc>
          <w:tcPr>
            <w:tcW w:w="2268" w:type="dxa"/>
            <w:vAlign w:val="center"/>
          </w:tcPr>
          <w:p w14:paraId="4DABB75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和食</w:t>
            </w:r>
          </w:p>
        </w:tc>
        <w:tc>
          <w:tcPr>
            <w:tcW w:w="2494" w:type="dxa"/>
            <w:vAlign w:val="center"/>
          </w:tcPr>
          <w:p w14:paraId="4FA6003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E6315D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F06EDA" w14:textId="77777777">
        <w:tc>
          <w:tcPr>
            <w:tcW w:w="2268" w:type="dxa"/>
            <w:vAlign w:val="center"/>
          </w:tcPr>
          <w:p w14:paraId="16BF899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洋食</w:t>
            </w:r>
          </w:p>
        </w:tc>
        <w:tc>
          <w:tcPr>
            <w:tcW w:w="2494" w:type="dxa"/>
            <w:vAlign w:val="center"/>
          </w:tcPr>
          <w:p w14:paraId="4D0E9D6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BA5F8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BDEA199" w14:textId="77777777">
        <w:tc>
          <w:tcPr>
            <w:tcW w:w="2268" w:type="dxa"/>
            <w:vAlign w:val="center"/>
          </w:tcPr>
          <w:p w14:paraId="6ED977B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量</w:t>
            </w:r>
          </w:p>
        </w:tc>
        <w:tc>
          <w:tcPr>
            <w:tcW w:w="2494" w:type="dxa"/>
            <w:vAlign w:val="center"/>
          </w:tcPr>
          <w:p w14:paraId="27D35FA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30898E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4F279BF" w14:textId="77777777">
        <w:tc>
          <w:tcPr>
            <w:tcW w:w="2268" w:type="dxa"/>
            <w:vAlign w:val="center"/>
          </w:tcPr>
          <w:p w14:paraId="16EA2FB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～倍</w:t>
            </w:r>
          </w:p>
        </w:tc>
        <w:tc>
          <w:tcPr>
            <w:tcW w:w="2494" w:type="dxa"/>
            <w:vAlign w:val="center"/>
          </w:tcPr>
          <w:p w14:paraId="3136589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CF1D7D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B5EAF91" w14:textId="77777777">
        <w:tc>
          <w:tcPr>
            <w:tcW w:w="2268" w:type="dxa"/>
            <w:vAlign w:val="center"/>
          </w:tcPr>
          <w:p w14:paraId="55356D0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洗濯物</w:t>
            </w:r>
          </w:p>
        </w:tc>
        <w:tc>
          <w:tcPr>
            <w:tcW w:w="2494" w:type="dxa"/>
            <w:vAlign w:val="center"/>
          </w:tcPr>
          <w:p w14:paraId="7DA47AC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A084C2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0FC26C4" w14:textId="77777777">
        <w:tc>
          <w:tcPr>
            <w:tcW w:w="2268" w:type="dxa"/>
            <w:vAlign w:val="center"/>
          </w:tcPr>
          <w:p w14:paraId="1A820C0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どうもお疲れさまでした</w:t>
            </w:r>
          </w:p>
        </w:tc>
        <w:tc>
          <w:tcPr>
            <w:tcW w:w="2494" w:type="dxa"/>
            <w:vAlign w:val="center"/>
          </w:tcPr>
          <w:p w14:paraId="0A13D41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BC39A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564074" w14:textId="77777777">
        <w:tc>
          <w:tcPr>
            <w:tcW w:w="2268" w:type="dxa"/>
            <w:vAlign w:val="center"/>
          </w:tcPr>
          <w:p w14:paraId="3467ED0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嫌がります</w:t>
            </w:r>
          </w:p>
        </w:tc>
        <w:tc>
          <w:tcPr>
            <w:tcW w:w="2494" w:type="dxa"/>
            <w:vAlign w:val="center"/>
          </w:tcPr>
          <w:p w14:paraId="11FD8F8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778AB7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AE5C1FE" w14:textId="77777777">
        <w:tc>
          <w:tcPr>
            <w:tcW w:w="2268" w:type="dxa"/>
            <w:vAlign w:val="center"/>
          </w:tcPr>
          <w:p w14:paraId="36F38EA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順序</w:t>
            </w:r>
          </w:p>
        </w:tc>
        <w:tc>
          <w:tcPr>
            <w:tcW w:w="2494" w:type="dxa"/>
            <w:vAlign w:val="center"/>
          </w:tcPr>
          <w:p w14:paraId="38B3DDA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74B32B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1EDDFCC" w14:textId="77777777">
        <w:tc>
          <w:tcPr>
            <w:tcW w:w="2268" w:type="dxa"/>
            <w:vAlign w:val="center"/>
          </w:tcPr>
          <w:p w14:paraId="6B4FFE7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安心</w:t>
            </w:r>
          </w:p>
        </w:tc>
        <w:tc>
          <w:tcPr>
            <w:tcW w:w="2494" w:type="dxa"/>
            <w:vAlign w:val="center"/>
          </w:tcPr>
          <w:p w14:paraId="76E3241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2EBFA4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2A01E56" w14:textId="77777777">
        <w:tc>
          <w:tcPr>
            <w:tcW w:w="2268" w:type="dxa"/>
            <w:vAlign w:val="center"/>
          </w:tcPr>
          <w:p w14:paraId="0DAF52B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表現</w:t>
            </w:r>
          </w:p>
        </w:tc>
        <w:tc>
          <w:tcPr>
            <w:tcW w:w="2494" w:type="dxa"/>
            <w:vAlign w:val="center"/>
          </w:tcPr>
          <w:p w14:paraId="1A0499B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D89982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0DE0BC0" w14:textId="77777777">
        <w:tc>
          <w:tcPr>
            <w:tcW w:w="2268" w:type="dxa"/>
            <w:vAlign w:val="center"/>
          </w:tcPr>
          <w:p w14:paraId="33B8AC3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494" w:type="dxa"/>
            <w:vAlign w:val="center"/>
          </w:tcPr>
          <w:p w14:paraId="4EB3DE8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56C900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F6171BF" w14:textId="77777777">
        <w:tc>
          <w:tcPr>
            <w:tcW w:w="2268" w:type="dxa"/>
            <w:vAlign w:val="center"/>
          </w:tcPr>
          <w:p w14:paraId="317588D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494" w:type="dxa"/>
            <w:vAlign w:val="center"/>
          </w:tcPr>
          <w:p w14:paraId="05103E0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B28982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744E518" w14:textId="77777777">
        <w:tc>
          <w:tcPr>
            <w:tcW w:w="2268" w:type="dxa"/>
            <w:vAlign w:val="center"/>
          </w:tcPr>
          <w:p w14:paraId="18558FF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縁起が悪い</w:t>
            </w:r>
          </w:p>
        </w:tc>
        <w:tc>
          <w:tcPr>
            <w:tcW w:w="2494" w:type="dxa"/>
            <w:vAlign w:val="center"/>
          </w:tcPr>
          <w:p w14:paraId="2580DFE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C1B8833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19159806" w14:textId="77777777" w:rsidR="00177D48" w:rsidRDefault="00570836">
      <w:r>
        <w:br w:type="page"/>
      </w:r>
    </w:p>
    <w:p w14:paraId="6C75CA89" w14:textId="77777777" w:rsidR="00177D48" w:rsidRDefault="00570836">
      <w:pPr>
        <w:pStyle w:val="Heading2"/>
      </w:pPr>
      <w:r>
        <w:rPr>
          <w:rFonts w:eastAsia="Yu Gothic"/>
        </w:rPr>
        <w:t>Bài 45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55786E8F" w14:textId="77777777">
        <w:tc>
          <w:tcPr>
            <w:tcW w:w="2268" w:type="dxa"/>
            <w:shd w:val="clear" w:color="auto" w:fill="D9D9D9"/>
            <w:vAlign w:val="center"/>
          </w:tcPr>
          <w:p w14:paraId="7DE7D7FC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255E63E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46EB090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080BBBC2" w14:textId="77777777">
        <w:tc>
          <w:tcPr>
            <w:tcW w:w="2268" w:type="dxa"/>
            <w:vAlign w:val="center"/>
          </w:tcPr>
          <w:p w14:paraId="083653A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信じます</w:t>
            </w:r>
          </w:p>
        </w:tc>
        <w:tc>
          <w:tcPr>
            <w:tcW w:w="2494" w:type="dxa"/>
            <w:vAlign w:val="center"/>
          </w:tcPr>
          <w:p w14:paraId="27349A4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80FFA8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55D286" w14:textId="77777777">
        <w:tc>
          <w:tcPr>
            <w:tcW w:w="2268" w:type="dxa"/>
            <w:vAlign w:val="center"/>
          </w:tcPr>
          <w:p w14:paraId="452EAE5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494" w:type="dxa"/>
            <w:vAlign w:val="center"/>
          </w:tcPr>
          <w:p w14:paraId="2AE3D1B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0F05E1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0715E71" w14:textId="77777777">
        <w:tc>
          <w:tcPr>
            <w:tcW w:w="2268" w:type="dxa"/>
            <w:vAlign w:val="center"/>
          </w:tcPr>
          <w:p w14:paraId="177A2D6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保証書</w:t>
            </w:r>
          </w:p>
        </w:tc>
        <w:tc>
          <w:tcPr>
            <w:tcW w:w="2494" w:type="dxa"/>
            <w:vAlign w:val="center"/>
          </w:tcPr>
          <w:p w14:paraId="452DB6A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5C422A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9198616" w14:textId="77777777">
        <w:tc>
          <w:tcPr>
            <w:tcW w:w="2268" w:type="dxa"/>
            <w:vAlign w:val="center"/>
          </w:tcPr>
          <w:p w14:paraId="2840FAB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領収書</w:t>
            </w:r>
          </w:p>
        </w:tc>
        <w:tc>
          <w:tcPr>
            <w:tcW w:w="2494" w:type="dxa"/>
            <w:vAlign w:val="center"/>
          </w:tcPr>
          <w:p w14:paraId="5FDF9E1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0BFCC9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8EF45D9" w14:textId="77777777">
        <w:tc>
          <w:tcPr>
            <w:tcW w:w="2268" w:type="dxa"/>
            <w:vAlign w:val="center"/>
          </w:tcPr>
          <w:p w14:paraId="6339FF2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中止</w:t>
            </w:r>
          </w:p>
        </w:tc>
        <w:tc>
          <w:tcPr>
            <w:tcW w:w="2494" w:type="dxa"/>
            <w:vAlign w:val="center"/>
          </w:tcPr>
          <w:p w14:paraId="42FDD96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F8914C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2067696" w14:textId="77777777">
        <w:tc>
          <w:tcPr>
            <w:tcW w:w="2268" w:type="dxa"/>
            <w:vAlign w:val="center"/>
          </w:tcPr>
          <w:p w14:paraId="3E57861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点</w:t>
            </w:r>
          </w:p>
        </w:tc>
        <w:tc>
          <w:tcPr>
            <w:tcW w:w="2494" w:type="dxa"/>
            <w:vAlign w:val="center"/>
          </w:tcPr>
          <w:p w14:paraId="3EBF647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7EE43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FE16285" w14:textId="77777777">
        <w:tc>
          <w:tcPr>
            <w:tcW w:w="2268" w:type="dxa"/>
            <w:vAlign w:val="center"/>
          </w:tcPr>
          <w:p w14:paraId="5D00397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梅</w:t>
            </w:r>
          </w:p>
        </w:tc>
        <w:tc>
          <w:tcPr>
            <w:tcW w:w="2494" w:type="dxa"/>
            <w:vAlign w:val="center"/>
          </w:tcPr>
          <w:p w14:paraId="6CA8CC4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B11E3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5A88DC" w14:textId="77777777">
        <w:tc>
          <w:tcPr>
            <w:tcW w:w="2268" w:type="dxa"/>
            <w:vAlign w:val="center"/>
          </w:tcPr>
          <w:p w14:paraId="048D852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110</w:t>
            </w:r>
            <w:r>
              <w:rPr>
                <w:sz w:val="24"/>
              </w:rPr>
              <w:t>番</w:t>
            </w:r>
          </w:p>
        </w:tc>
        <w:tc>
          <w:tcPr>
            <w:tcW w:w="2494" w:type="dxa"/>
            <w:vAlign w:val="center"/>
          </w:tcPr>
          <w:p w14:paraId="4439CDF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89F10F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DE1D64A" w14:textId="77777777">
        <w:tc>
          <w:tcPr>
            <w:tcW w:w="2268" w:type="dxa"/>
            <w:vAlign w:val="center"/>
          </w:tcPr>
          <w:p w14:paraId="71410B2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119</w:t>
            </w:r>
            <w:r>
              <w:rPr>
                <w:sz w:val="24"/>
              </w:rPr>
              <w:t>番</w:t>
            </w:r>
          </w:p>
        </w:tc>
        <w:tc>
          <w:tcPr>
            <w:tcW w:w="2494" w:type="dxa"/>
            <w:vAlign w:val="center"/>
          </w:tcPr>
          <w:p w14:paraId="6755CFF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21795F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186F150" w14:textId="77777777">
        <w:tc>
          <w:tcPr>
            <w:tcW w:w="2268" w:type="dxa"/>
            <w:vAlign w:val="center"/>
          </w:tcPr>
          <w:p w14:paraId="1BE6A46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494" w:type="dxa"/>
            <w:vAlign w:val="center"/>
          </w:tcPr>
          <w:p w14:paraId="7A3D12B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4043C3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32E75AC" w14:textId="77777777">
        <w:tc>
          <w:tcPr>
            <w:tcW w:w="2268" w:type="dxa"/>
            <w:vAlign w:val="center"/>
          </w:tcPr>
          <w:p w14:paraId="30E429A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無理に</w:t>
            </w:r>
          </w:p>
        </w:tc>
        <w:tc>
          <w:tcPr>
            <w:tcW w:w="2494" w:type="dxa"/>
            <w:vAlign w:val="center"/>
          </w:tcPr>
          <w:p w14:paraId="3C1FEB1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F8A2EB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D6D818E" w14:textId="77777777">
        <w:tc>
          <w:tcPr>
            <w:tcW w:w="2268" w:type="dxa"/>
            <w:vAlign w:val="center"/>
          </w:tcPr>
          <w:p w14:paraId="08652FD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楽しみにしています</w:t>
            </w:r>
          </w:p>
        </w:tc>
        <w:tc>
          <w:tcPr>
            <w:tcW w:w="2494" w:type="dxa"/>
            <w:vAlign w:val="center"/>
          </w:tcPr>
          <w:p w14:paraId="2CE9E5B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41F3CD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5E59160" w14:textId="77777777">
        <w:tc>
          <w:tcPr>
            <w:tcW w:w="2268" w:type="dxa"/>
            <w:vAlign w:val="center"/>
          </w:tcPr>
          <w:p w14:paraId="4D101E0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以上です</w:t>
            </w:r>
          </w:p>
        </w:tc>
        <w:tc>
          <w:tcPr>
            <w:tcW w:w="2494" w:type="dxa"/>
            <w:vAlign w:val="center"/>
          </w:tcPr>
          <w:p w14:paraId="7E5D76B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29F575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BB9445" w14:textId="77777777">
        <w:tc>
          <w:tcPr>
            <w:tcW w:w="2268" w:type="dxa"/>
            <w:vAlign w:val="center"/>
          </w:tcPr>
          <w:p w14:paraId="2306C64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係員</w:t>
            </w:r>
          </w:p>
        </w:tc>
        <w:tc>
          <w:tcPr>
            <w:tcW w:w="2494" w:type="dxa"/>
            <w:vAlign w:val="center"/>
          </w:tcPr>
          <w:p w14:paraId="55F1405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33D824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62D31BC" w14:textId="77777777">
        <w:tc>
          <w:tcPr>
            <w:tcW w:w="2268" w:type="dxa"/>
            <w:vAlign w:val="center"/>
          </w:tcPr>
          <w:p w14:paraId="7C33D09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～位</w:t>
            </w:r>
          </w:p>
        </w:tc>
        <w:tc>
          <w:tcPr>
            <w:tcW w:w="2494" w:type="dxa"/>
            <w:vAlign w:val="center"/>
          </w:tcPr>
          <w:p w14:paraId="6AD518A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C20822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91B5B02" w14:textId="77777777">
        <w:tc>
          <w:tcPr>
            <w:tcW w:w="2268" w:type="dxa"/>
            <w:vAlign w:val="center"/>
          </w:tcPr>
          <w:p w14:paraId="1ED9DBE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優勝します</w:t>
            </w:r>
          </w:p>
        </w:tc>
        <w:tc>
          <w:tcPr>
            <w:tcW w:w="2494" w:type="dxa"/>
            <w:vAlign w:val="center"/>
          </w:tcPr>
          <w:p w14:paraId="26D6084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C078F8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7ECA47C" w14:textId="77777777">
        <w:tc>
          <w:tcPr>
            <w:tcW w:w="2268" w:type="dxa"/>
            <w:vAlign w:val="center"/>
          </w:tcPr>
          <w:p w14:paraId="397F318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悩み</w:t>
            </w:r>
          </w:p>
        </w:tc>
        <w:tc>
          <w:tcPr>
            <w:tcW w:w="2494" w:type="dxa"/>
            <w:vAlign w:val="center"/>
          </w:tcPr>
          <w:p w14:paraId="5F9B945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E9652A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5B737AE" w14:textId="77777777">
        <w:tc>
          <w:tcPr>
            <w:tcW w:w="2268" w:type="dxa"/>
            <w:vAlign w:val="center"/>
          </w:tcPr>
          <w:p w14:paraId="6C6EF34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目覚まし時計</w:t>
            </w:r>
          </w:p>
        </w:tc>
        <w:tc>
          <w:tcPr>
            <w:tcW w:w="2494" w:type="dxa"/>
            <w:vAlign w:val="center"/>
          </w:tcPr>
          <w:p w14:paraId="7778AB0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B465EF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B6CA468" w14:textId="77777777">
        <w:tc>
          <w:tcPr>
            <w:tcW w:w="2268" w:type="dxa"/>
            <w:vAlign w:val="center"/>
          </w:tcPr>
          <w:p w14:paraId="60DFB5F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494" w:type="dxa"/>
            <w:vAlign w:val="center"/>
          </w:tcPr>
          <w:p w14:paraId="0155E2C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EA091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C1EEFDD" w14:textId="77777777">
        <w:tc>
          <w:tcPr>
            <w:tcW w:w="2268" w:type="dxa"/>
            <w:vAlign w:val="center"/>
          </w:tcPr>
          <w:p w14:paraId="41EC0D4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大学生</w:t>
            </w:r>
          </w:p>
        </w:tc>
        <w:tc>
          <w:tcPr>
            <w:tcW w:w="2494" w:type="dxa"/>
            <w:vAlign w:val="center"/>
          </w:tcPr>
          <w:p w14:paraId="17C68BC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6EC239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0D0AD88" w14:textId="77777777">
        <w:tc>
          <w:tcPr>
            <w:tcW w:w="2268" w:type="dxa"/>
            <w:vAlign w:val="center"/>
          </w:tcPr>
          <w:p w14:paraId="69E4C31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回答</w:t>
            </w:r>
          </w:p>
        </w:tc>
        <w:tc>
          <w:tcPr>
            <w:tcW w:w="2494" w:type="dxa"/>
            <w:vAlign w:val="center"/>
          </w:tcPr>
          <w:p w14:paraId="081DCA2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9E066B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822C075" w14:textId="77777777">
        <w:tc>
          <w:tcPr>
            <w:tcW w:w="2268" w:type="dxa"/>
            <w:vAlign w:val="center"/>
          </w:tcPr>
          <w:p w14:paraId="509DFF6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494" w:type="dxa"/>
            <w:vAlign w:val="center"/>
          </w:tcPr>
          <w:p w14:paraId="585C6A8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C6EF7BB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683E4EB3" w14:textId="77777777" w:rsidR="00177D48" w:rsidRDefault="00570836">
      <w:r>
        <w:br w:type="page"/>
      </w:r>
    </w:p>
    <w:p w14:paraId="395E0F28" w14:textId="77777777" w:rsidR="00177D48" w:rsidRDefault="00570836">
      <w:pPr>
        <w:pStyle w:val="Heading2"/>
      </w:pPr>
      <w:r>
        <w:rPr>
          <w:rFonts w:eastAsia="Yu Gothic"/>
        </w:rPr>
        <w:t>Bài 46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2305F075" w14:textId="77777777">
        <w:tc>
          <w:tcPr>
            <w:tcW w:w="2268" w:type="dxa"/>
            <w:shd w:val="clear" w:color="auto" w:fill="D9D9D9"/>
            <w:vAlign w:val="center"/>
          </w:tcPr>
          <w:p w14:paraId="68783B1C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780893F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91E1B31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514718E2" w14:textId="77777777">
        <w:tc>
          <w:tcPr>
            <w:tcW w:w="2268" w:type="dxa"/>
            <w:vAlign w:val="center"/>
          </w:tcPr>
          <w:p w14:paraId="35E6812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渡します</w:t>
            </w:r>
          </w:p>
        </w:tc>
        <w:tc>
          <w:tcPr>
            <w:tcW w:w="2494" w:type="dxa"/>
            <w:vAlign w:val="center"/>
          </w:tcPr>
          <w:p w14:paraId="66F6C94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493B30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BFDA73D" w14:textId="77777777">
        <w:tc>
          <w:tcPr>
            <w:tcW w:w="2268" w:type="dxa"/>
            <w:vAlign w:val="center"/>
          </w:tcPr>
          <w:p w14:paraId="2F92890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帰ってきます</w:t>
            </w:r>
          </w:p>
        </w:tc>
        <w:tc>
          <w:tcPr>
            <w:tcW w:w="2494" w:type="dxa"/>
            <w:vAlign w:val="center"/>
          </w:tcPr>
          <w:p w14:paraId="23A036E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466EF7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C82046A" w14:textId="77777777">
        <w:tc>
          <w:tcPr>
            <w:tcW w:w="2268" w:type="dxa"/>
            <w:vAlign w:val="center"/>
          </w:tcPr>
          <w:p w14:paraId="1D057E1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494" w:type="dxa"/>
            <w:vAlign w:val="center"/>
          </w:tcPr>
          <w:p w14:paraId="76C220C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0703A8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877FD77" w14:textId="77777777">
        <w:tc>
          <w:tcPr>
            <w:tcW w:w="2268" w:type="dxa"/>
            <w:vAlign w:val="center"/>
          </w:tcPr>
          <w:p w14:paraId="62F0394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494" w:type="dxa"/>
            <w:vAlign w:val="center"/>
          </w:tcPr>
          <w:p w14:paraId="34D1A89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A3E70B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4E5D17D" w14:textId="77777777">
        <w:tc>
          <w:tcPr>
            <w:tcW w:w="2268" w:type="dxa"/>
            <w:vAlign w:val="center"/>
          </w:tcPr>
          <w:p w14:paraId="2E43B34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494" w:type="dxa"/>
            <w:vAlign w:val="center"/>
          </w:tcPr>
          <w:p w14:paraId="76412D6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D78230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F0E9704" w14:textId="77777777">
        <w:tc>
          <w:tcPr>
            <w:tcW w:w="2268" w:type="dxa"/>
            <w:vAlign w:val="center"/>
          </w:tcPr>
          <w:p w14:paraId="3FA2767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494" w:type="dxa"/>
            <w:vAlign w:val="center"/>
          </w:tcPr>
          <w:p w14:paraId="56A8573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327204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D98FBB" w14:textId="77777777">
        <w:tc>
          <w:tcPr>
            <w:tcW w:w="2268" w:type="dxa"/>
            <w:vAlign w:val="center"/>
          </w:tcPr>
          <w:p w14:paraId="4DC4500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焼きます</w:t>
            </w:r>
          </w:p>
        </w:tc>
        <w:tc>
          <w:tcPr>
            <w:tcW w:w="2494" w:type="dxa"/>
            <w:vAlign w:val="center"/>
          </w:tcPr>
          <w:p w14:paraId="7F3E81F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C0BE84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61C47CA" w14:textId="77777777">
        <w:tc>
          <w:tcPr>
            <w:tcW w:w="2268" w:type="dxa"/>
            <w:vAlign w:val="center"/>
          </w:tcPr>
          <w:p w14:paraId="286BC06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焼けます</w:t>
            </w:r>
          </w:p>
        </w:tc>
        <w:tc>
          <w:tcPr>
            <w:tcW w:w="2494" w:type="dxa"/>
            <w:vAlign w:val="center"/>
          </w:tcPr>
          <w:p w14:paraId="48C1874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36FE11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3D5F35C" w14:textId="77777777">
        <w:tc>
          <w:tcPr>
            <w:tcW w:w="2268" w:type="dxa"/>
            <w:vAlign w:val="center"/>
          </w:tcPr>
          <w:p w14:paraId="75FAEEF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494" w:type="dxa"/>
            <w:vAlign w:val="center"/>
          </w:tcPr>
          <w:p w14:paraId="36AD763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79D97D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48ECC24" w14:textId="77777777">
        <w:tc>
          <w:tcPr>
            <w:tcW w:w="2268" w:type="dxa"/>
            <w:vAlign w:val="center"/>
          </w:tcPr>
          <w:p w14:paraId="31E5E05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宅配便</w:t>
            </w:r>
          </w:p>
        </w:tc>
        <w:tc>
          <w:tcPr>
            <w:tcW w:w="2494" w:type="dxa"/>
            <w:vAlign w:val="center"/>
          </w:tcPr>
          <w:p w14:paraId="5ADD6F1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FB58E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BC851F1" w14:textId="77777777">
        <w:tc>
          <w:tcPr>
            <w:tcW w:w="2268" w:type="dxa"/>
            <w:vAlign w:val="center"/>
          </w:tcPr>
          <w:p w14:paraId="253A77B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原因</w:t>
            </w:r>
          </w:p>
        </w:tc>
        <w:tc>
          <w:tcPr>
            <w:tcW w:w="2494" w:type="dxa"/>
            <w:vAlign w:val="center"/>
          </w:tcPr>
          <w:p w14:paraId="4F0E897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BBC244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6730468" w14:textId="77777777">
        <w:tc>
          <w:tcPr>
            <w:tcW w:w="2268" w:type="dxa"/>
            <w:vAlign w:val="center"/>
          </w:tcPr>
          <w:p w14:paraId="4EFC738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～の所</w:t>
            </w:r>
          </w:p>
        </w:tc>
        <w:tc>
          <w:tcPr>
            <w:tcW w:w="2494" w:type="dxa"/>
            <w:vAlign w:val="center"/>
          </w:tcPr>
          <w:p w14:paraId="45E8C7F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4BA12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312783B" w14:textId="77777777">
        <w:tc>
          <w:tcPr>
            <w:tcW w:w="2268" w:type="dxa"/>
            <w:vAlign w:val="center"/>
          </w:tcPr>
          <w:p w14:paraId="057CC11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半年</w:t>
            </w:r>
          </w:p>
        </w:tc>
        <w:tc>
          <w:tcPr>
            <w:tcW w:w="2494" w:type="dxa"/>
            <w:vAlign w:val="center"/>
          </w:tcPr>
          <w:p w14:paraId="1E07F80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2C3F81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2B284E5" w14:textId="77777777">
        <w:tc>
          <w:tcPr>
            <w:tcW w:w="2268" w:type="dxa"/>
            <w:vAlign w:val="center"/>
          </w:tcPr>
          <w:p w14:paraId="169B476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たった今</w:t>
            </w:r>
          </w:p>
        </w:tc>
        <w:tc>
          <w:tcPr>
            <w:tcW w:w="2494" w:type="dxa"/>
            <w:vAlign w:val="center"/>
          </w:tcPr>
          <w:p w14:paraId="5E0EF75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F336B9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654A12B" w14:textId="77777777">
        <w:tc>
          <w:tcPr>
            <w:tcW w:w="2268" w:type="dxa"/>
            <w:vAlign w:val="center"/>
          </w:tcPr>
          <w:p w14:paraId="45A142B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今いいですか</w:t>
            </w:r>
          </w:p>
        </w:tc>
        <w:tc>
          <w:tcPr>
            <w:tcW w:w="2494" w:type="dxa"/>
            <w:vAlign w:val="center"/>
          </w:tcPr>
          <w:p w14:paraId="56888A1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2695F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F5789E" w14:textId="77777777">
        <w:tc>
          <w:tcPr>
            <w:tcW w:w="2268" w:type="dxa"/>
            <w:vAlign w:val="center"/>
          </w:tcPr>
          <w:p w14:paraId="47B7A01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具合</w:t>
            </w:r>
          </w:p>
        </w:tc>
        <w:tc>
          <w:tcPr>
            <w:tcW w:w="2494" w:type="dxa"/>
            <w:vAlign w:val="center"/>
          </w:tcPr>
          <w:p w14:paraId="6A84CE3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3E91C7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DEF38A" w14:textId="77777777">
        <w:tc>
          <w:tcPr>
            <w:tcW w:w="2268" w:type="dxa"/>
            <w:vAlign w:val="center"/>
          </w:tcPr>
          <w:p w14:paraId="0420FD2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申し訳ありません</w:t>
            </w:r>
          </w:p>
        </w:tc>
        <w:tc>
          <w:tcPr>
            <w:tcW w:w="2494" w:type="dxa"/>
            <w:vAlign w:val="center"/>
          </w:tcPr>
          <w:p w14:paraId="009C53A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842E88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32BF76" w14:textId="77777777">
        <w:tc>
          <w:tcPr>
            <w:tcW w:w="2268" w:type="dxa"/>
            <w:vAlign w:val="center"/>
          </w:tcPr>
          <w:p w14:paraId="49319D1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どちら様でしょうか</w:t>
            </w:r>
          </w:p>
        </w:tc>
        <w:tc>
          <w:tcPr>
            <w:tcW w:w="2494" w:type="dxa"/>
            <w:vAlign w:val="center"/>
          </w:tcPr>
          <w:p w14:paraId="0F64FE3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0789D2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A5817F5" w14:textId="77777777">
        <w:tc>
          <w:tcPr>
            <w:tcW w:w="2268" w:type="dxa"/>
            <w:vAlign w:val="center"/>
          </w:tcPr>
          <w:p w14:paraId="1BE7CBD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お待たせしました</w:t>
            </w:r>
          </w:p>
        </w:tc>
        <w:tc>
          <w:tcPr>
            <w:tcW w:w="2494" w:type="dxa"/>
            <w:vAlign w:val="center"/>
          </w:tcPr>
          <w:p w14:paraId="2684A76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A16737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2D5579" w14:textId="77777777">
        <w:tc>
          <w:tcPr>
            <w:tcW w:w="2268" w:type="dxa"/>
            <w:vAlign w:val="center"/>
          </w:tcPr>
          <w:p w14:paraId="009C04A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向かいます</w:t>
            </w:r>
          </w:p>
        </w:tc>
        <w:tc>
          <w:tcPr>
            <w:tcW w:w="2494" w:type="dxa"/>
            <w:vAlign w:val="center"/>
          </w:tcPr>
          <w:p w14:paraId="7C6B045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0921B4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2885280" w14:textId="77777777">
        <w:tc>
          <w:tcPr>
            <w:tcW w:w="2268" w:type="dxa"/>
            <w:vAlign w:val="center"/>
          </w:tcPr>
          <w:p w14:paraId="1634E54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床</w:t>
            </w:r>
          </w:p>
        </w:tc>
        <w:tc>
          <w:tcPr>
            <w:tcW w:w="2494" w:type="dxa"/>
            <w:vAlign w:val="center"/>
          </w:tcPr>
          <w:p w14:paraId="064C212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A142B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0549274" w14:textId="77777777">
        <w:tc>
          <w:tcPr>
            <w:tcW w:w="2268" w:type="dxa"/>
            <w:vAlign w:val="center"/>
          </w:tcPr>
          <w:p w14:paraId="12D1B5F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転びます</w:t>
            </w:r>
          </w:p>
        </w:tc>
        <w:tc>
          <w:tcPr>
            <w:tcW w:w="2494" w:type="dxa"/>
            <w:vAlign w:val="center"/>
          </w:tcPr>
          <w:p w14:paraId="123DB64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87299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F5A45B0" w14:textId="77777777">
        <w:tc>
          <w:tcPr>
            <w:tcW w:w="2268" w:type="dxa"/>
            <w:vAlign w:val="center"/>
          </w:tcPr>
          <w:p w14:paraId="37832FE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494" w:type="dxa"/>
            <w:vAlign w:val="center"/>
          </w:tcPr>
          <w:p w14:paraId="3ED0860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0B1C83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BBD1BAF" w14:textId="77777777">
        <w:tc>
          <w:tcPr>
            <w:tcW w:w="2268" w:type="dxa"/>
            <w:vAlign w:val="center"/>
          </w:tcPr>
          <w:p w14:paraId="65303FC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慌てて</w:t>
            </w:r>
          </w:p>
        </w:tc>
        <w:tc>
          <w:tcPr>
            <w:tcW w:w="2494" w:type="dxa"/>
            <w:vAlign w:val="center"/>
          </w:tcPr>
          <w:p w14:paraId="070AF8F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AFE603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6796D09" w14:textId="77777777">
        <w:tc>
          <w:tcPr>
            <w:tcW w:w="2268" w:type="dxa"/>
            <w:vAlign w:val="center"/>
          </w:tcPr>
          <w:p w14:paraId="40DBC0E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順番に</w:t>
            </w:r>
          </w:p>
        </w:tc>
        <w:tc>
          <w:tcPr>
            <w:tcW w:w="2494" w:type="dxa"/>
            <w:vAlign w:val="center"/>
          </w:tcPr>
          <w:p w14:paraId="4984E7F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AC4AEF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57C6559" w14:textId="77777777">
        <w:tc>
          <w:tcPr>
            <w:tcW w:w="2268" w:type="dxa"/>
            <w:vAlign w:val="center"/>
          </w:tcPr>
          <w:p w14:paraId="6B58BF4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出来事</w:t>
            </w:r>
          </w:p>
        </w:tc>
        <w:tc>
          <w:tcPr>
            <w:tcW w:w="2494" w:type="dxa"/>
            <w:vAlign w:val="center"/>
          </w:tcPr>
          <w:p w14:paraId="46AF95F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918BFA1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3048C35A" w14:textId="77777777" w:rsidR="00177D48" w:rsidRDefault="00570836">
      <w:r>
        <w:br w:type="page"/>
      </w:r>
    </w:p>
    <w:p w14:paraId="727B1A20" w14:textId="77777777" w:rsidR="00177D48" w:rsidRDefault="00570836">
      <w:pPr>
        <w:pStyle w:val="Heading2"/>
      </w:pPr>
      <w:r>
        <w:rPr>
          <w:rFonts w:eastAsia="Yu Gothic"/>
        </w:rPr>
        <w:t>Bài 47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2D65FFBD" w14:textId="77777777">
        <w:tc>
          <w:tcPr>
            <w:tcW w:w="2268" w:type="dxa"/>
            <w:shd w:val="clear" w:color="auto" w:fill="D9D9D9"/>
            <w:vAlign w:val="center"/>
          </w:tcPr>
          <w:p w14:paraId="77A633EF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E2350D5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E0E2B4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6BA62569" w14:textId="77777777">
        <w:tc>
          <w:tcPr>
            <w:tcW w:w="2268" w:type="dxa"/>
            <w:vAlign w:val="center"/>
          </w:tcPr>
          <w:p w14:paraId="3D10C25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494" w:type="dxa"/>
            <w:vAlign w:val="center"/>
          </w:tcPr>
          <w:p w14:paraId="46FB49E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502B9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FD93A55" w14:textId="77777777">
        <w:tc>
          <w:tcPr>
            <w:tcW w:w="2268" w:type="dxa"/>
            <w:vAlign w:val="center"/>
          </w:tcPr>
          <w:p w14:paraId="5FF6254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494" w:type="dxa"/>
            <w:vAlign w:val="center"/>
          </w:tcPr>
          <w:p w14:paraId="01000F0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A4E106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E527855" w14:textId="77777777">
        <w:tc>
          <w:tcPr>
            <w:tcW w:w="2268" w:type="dxa"/>
            <w:vAlign w:val="center"/>
          </w:tcPr>
          <w:p w14:paraId="6B9FA35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494" w:type="dxa"/>
            <w:vAlign w:val="center"/>
          </w:tcPr>
          <w:p w14:paraId="664975D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B3A155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9C6F99D" w14:textId="77777777">
        <w:tc>
          <w:tcPr>
            <w:tcW w:w="2268" w:type="dxa"/>
            <w:vAlign w:val="center"/>
          </w:tcPr>
          <w:p w14:paraId="6CDF562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494" w:type="dxa"/>
            <w:vAlign w:val="center"/>
          </w:tcPr>
          <w:p w14:paraId="4EF8169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E8685C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95A1B1C" w14:textId="77777777">
        <w:tc>
          <w:tcPr>
            <w:tcW w:w="2268" w:type="dxa"/>
            <w:vAlign w:val="center"/>
          </w:tcPr>
          <w:p w14:paraId="5162B91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494" w:type="dxa"/>
            <w:vAlign w:val="center"/>
          </w:tcPr>
          <w:p w14:paraId="5363F5B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CD603B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DCEE05A" w14:textId="77777777">
        <w:tc>
          <w:tcPr>
            <w:tcW w:w="2268" w:type="dxa"/>
            <w:vAlign w:val="center"/>
          </w:tcPr>
          <w:p w14:paraId="10CEFCE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厳しい</w:t>
            </w:r>
          </w:p>
        </w:tc>
        <w:tc>
          <w:tcPr>
            <w:tcW w:w="2494" w:type="dxa"/>
            <w:vAlign w:val="center"/>
          </w:tcPr>
          <w:p w14:paraId="6FC8196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A828FA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04B1A9" w14:textId="77777777">
        <w:tc>
          <w:tcPr>
            <w:tcW w:w="2268" w:type="dxa"/>
            <w:vAlign w:val="center"/>
          </w:tcPr>
          <w:p w14:paraId="7481A3E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494" w:type="dxa"/>
            <w:vAlign w:val="center"/>
          </w:tcPr>
          <w:p w14:paraId="2C78B7A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E2A04B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B8F7EC5" w14:textId="77777777">
        <w:tc>
          <w:tcPr>
            <w:tcW w:w="2268" w:type="dxa"/>
            <w:vAlign w:val="center"/>
          </w:tcPr>
          <w:p w14:paraId="5820628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実験</w:t>
            </w:r>
          </w:p>
        </w:tc>
        <w:tc>
          <w:tcPr>
            <w:tcW w:w="2494" w:type="dxa"/>
            <w:vAlign w:val="center"/>
          </w:tcPr>
          <w:p w14:paraId="6D71CA5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16C1C8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39CFBDE" w14:textId="77777777">
        <w:tc>
          <w:tcPr>
            <w:tcW w:w="2268" w:type="dxa"/>
            <w:vAlign w:val="center"/>
          </w:tcPr>
          <w:p w14:paraId="7AFF44F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人口</w:t>
            </w:r>
          </w:p>
        </w:tc>
        <w:tc>
          <w:tcPr>
            <w:tcW w:w="2494" w:type="dxa"/>
            <w:vAlign w:val="center"/>
          </w:tcPr>
          <w:p w14:paraId="2E05020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2AD79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296FA79" w14:textId="77777777">
        <w:tc>
          <w:tcPr>
            <w:tcW w:w="2268" w:type="dxa"/>
            <w:vAlign w:val="center"/>
          </w:tcPr>
          <w:p w14:paraId="287748D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科学</w:t>
            </w:r>
          </w:p>
        </w:tc>
        <w:tc>
          <w:tcPr>
            <w:tcW w:w="2494" w:type="dxa"/>
            <w:vAlign w:val="center"/>
          </w:tcPr>
          <w:p w14:paraId="03324E1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BEB07C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6DB68AE" w14:textId="77777777">
        <w:tc>
          <w:tcPr>
            <w:tcW w:w="2268" w:type="dxa"/>
            <w:vAlign w:val="center"/>
          </w:tcPr>
          <w:p w14:paraId="3513CAE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医学</w:t>
            </w:r>
          </w:p>
        </w:tc>
        <w:tc>
          <w:tcPr>
            <w:tcW w:w="2494" w:type="dxa"/>
            <w:vAlign w:val="center"/>
          </w:tcPr>
          <w:p w14:paraId="535AC1D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BCA9C4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3AEAB23" w14:textId="77777777">
        <w:tc>
          <w:tcPr>
            <w:tcW w:w="2268" w:type="dxa"/>
            <w:vAlign w:val="center"/>
          </w:tcPr>
          <w:p w14:paraId="2A4B96D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文学</w:t>
            </w:r>
          </w:p>
        </w:tc>
        <w:tc>
          <w:tcPr>
            <w:tcW w:w="2494" w:type="dxa"/>
            <w:vAlign w:val="center"/>
          </w:tcPr>
          <w:p w14:paraId="30E7198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CCA9B2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D7D277" w14:textId="77777777">
        <w:tc>
          <w:tcPr>
            <w:tcW w:w="2268" w:type="dxa"/>
            <w:vAlign w:val="center"/>
          </w:tcPr>
          <w:p w14:paraId="0EE84F9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救急車</w:t>
            </w:r>
          </w:p>
        </w:tc>
        <w:tc>
          <w:tcPr>
            <w:tcW w:w="2494" w:type="dxa"/>
            <w:vAlign w:val="center"/>
          </w:tcPr>
          <w:p w14:paraId="0142CAC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A68C84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FDF1CC" w14:textId="77777777">
        <w:tc>
          <w:tcPr>
            <w:tcW w:w="2268" w:type="dxa"/>
            <w:vAlign w:val="center"/>
          </w:tcPr>
          <w:p w14:paraId="12B1E4B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賛成</w:t>
            </w:r>
          </w:p>
        </w:tc>
        <w:tc>
          <w:tcPr>
            <w:tcW w:w="2494" w:type="dxa"/>
            <w:vAlign w:val="center"/>
          </w:tcPr>
          <w:p w14:paraId="4D9F1C6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C10E3B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8BE6ECC" w14:textId="77777777">
        <w:tc>
          <w:tcPr>
            <w:tcW w:w="2268" w:type="dxa"/>
            <w:vAlign w:val="center"/>
          </w:tcPr>
          <w:p w14:paraId="4F32100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反対</w:t>
            </w:r>
          </w:p>
        </w:tc>
        <w:tc>
          <w:tcPr>
            <w:tcW w:w="2494" w:type="dxa"/>
            <w:vAlign w:val="center"/>
          </w:tcPr>
          <w:p w14:paraId="4E9DAC1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E0D0F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67F0C8B" w14:textId="77777777">
        <w:tc>
          <w:tcPr>
            <w:tcW w:w="2268" w:type="dxa"/>
            <w:vAlign w:val="center"/>
          </w:tcPr>
          <w:p w14:paraId="3CAD6FB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大統領</w:t>
            </w:r>
          </w:p>
        </w:tc>
        <w:tc>
          <w:tcPr>
            <w:tcW w:w="2494" w:type="dxa"/>
            <w:vAlign w:val="center"/>
          </w:tcPr>
          <w:p w14:paraId="64A4613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132D76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83C3D59" w14:textId="77777777">
        <w:tc>
          <w:tcPr>
            <w:tcW w:w="2268" w:type="dxa"/>
            <w:vAlign w:val="center"/>
          </w:tcPr>
          <w:p w14:paraId="3311272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婚約します</w:t>
            </w:r>
          </w:p>
        </w:tc>
        <w:tc>
          <w:tcPr>
            <w:tcW w:w="2494" w:type="dxa"/>
            <w:vAlign w:val="center"/>
          </w:tcPr>
          <w:p w14:paraId="3419052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EE6684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0199FDC" w14:textId="77777777">
        <w:tc>
          <w:tcPr>
            <w:tcW w:w="2268" w:type="dxa"/>
            <w:vAlign w:val="center"/>
          </w:tcPr>
          <w:p w14:paraId="2A0A3DF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494" w:type="dxa"/>
            <w:vAlign w:val="center"/>
          </w:tcPr>
          <w:p w14:paraId="65F84D9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1C5E61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F84DB5C" w14:textId="77777777">
        <w:tc>
          <w:tcPr>
            <w:tcW w:w="2268" w:type="dxa"/>
            <w:vAlign w:val="center"/>
          </w:tcPr>
          <w:p w14:paraId="12166CA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相手</w:t>
            </w:r>
          </w:p>
        </w:tc>
        <w:tc>
          <w:tcPr>
            <w:tcW w:w="2494" w:type="dxa"/>
            <w:vAlign w:val="center"/>
          </w:tcPr>
          <w:p w14:paraId="01540AB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02B7DC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5FE5213" w14:textId="77777777">
        <w:tc>
          <w:tcPr>
            <w:tcW w:w="2268" w:type="dxa"/>
            <w:vAlign w:val="center"/>
          </w:tcPr>
          <w:p w14:paraId="56E05A3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494" w:type="dxa"/>
            <w:vAlign w:val="center"/>
          </w:tcPr>
          <w:p w14:paraId="77F2912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FB676F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962A758" w14:textId="77777777">
        <w:tc>
          <w:tcPr>
            <w:tcW w:w="2268" w:type="dxa"/>
            <w:vAlign w:val="center"/>
          </w:tcPr>
          <w:p w14:paraId="089F57C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化粧</w:t>
            </w:r>
          </w:p>
        </w:tc>
        <w:tc>
          <w:tcPr>
            <w:tcW w:w="2494" w:type="dxa"/>
            <w:vAlign w:val="center"/>
          </w:tcPr>
          <w:p w14:paraId="63F8367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4DD7F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2E0DBAE" w14:textId="77777777">
        <w:tc>
          <w:tcPr>
            <w:tcW w:w="2268" w:type="dxa"/>
            <w:vAlign w:val="center"/>
          </w:tcPr>
          <w:p w14:paraId="58BAD6E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494" w:type="dxa"/>
            <w:vAlign w:val="center"/>
          </w:tcPr>
          <w:p w14:paraId="12D3202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864A6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C92BBB5" w14:textId="77777777">
        <w:tc>
          <w:tcPr>
            <w:tcW w:w="2268" w:type="dxa"/>
            <w:vAlign w:val="center"/>
          </w:tcPr>
          <w:p w14:paraId="67589DF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女性</w:t>
            </w:r>
          </w:p>
        </w:tc>
        <w:tc>
          <w:tcPr>
            <w:tcW w:w="2494" w:type="dxa"/>
            <w:vAlign w:val="center"/>
          </w:tcPr>
          <w:p w14:paraId="4DB1F5C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F2FEC8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0B75BA4" w14:textId="77777777">
        <w:tc>
          <w:tcPr>
            <w:tcW w:w="2268" w:type="dxa"/>
            <w:vAlign w:val="center"/>
          </w:tcPr>
          <w:p w14:paraId="1437EA7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男性</w:t>
            </w:r>
          </w:p>
        </w:tc>
        <w:tc>
          <w:tcPr>
            <w:tcW w:w="2494" w:type="dxa"/>
            <w:vAlign w:val="center"/>
          </w:tcPr>
          <w:p w14:paraId="402ABDA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2BABB7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BD50CF4" w14:textId="77777777">
        <w:tc>
          <w:tcPr>
            <w:tcW w:w="2268" w:type="dxa"/>
            <w:vAlign w:val="center"/>
          </w:tcPr>
          <w:p w14:paraId="6543630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長生き</w:t>
            </w:r>
          </w:p>
        </w:tc>
        <w:tc>
          <w:tcPr>
            <w:tcW w:w="2494" w:type="dxa"/>
            <w:vAlign w:val="center"/>
          </w:tcPr>
          <w:p w14:paraId="653A726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E4302F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E9F4A1F" w14:textId="77777777">
        <w:tc>
          <w:tcPr>
            <w:tcW w:w="2268" w:type="dxa"/>
            <w:vAlign w:val="center"/>
          </w:tcPr>
          <w:p w14:paraId="775EBCF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494" w:type="dxa"/>
            <w:vAlign w:val="center"/>
          </w:tcPr>
          <w:p w14:paraId="08841EC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F9DAA6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E5F2DEE" w14:textId="77777777">
        <w:tc>
          <w:tcPr>
            <w:tcW w:w="2268" w:type="dxa"/>
            <w:vAlign w:val="center"/>
          </w:tcPr>
          <w:p w14:paraId="6FEB682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関係</w:t>
            </w:r>
          </w:p>
        </w:tc>
        <w:tc>
          <w:tcPr>
            <w:tcW w:w="2494" w:type="dxa"/>
            <w:vAlign w:val="center"/>
          </w:tcPr>
          <w:p w14:paraId="3507280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E97BDF4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3471D9B4" w14:textId="77777777" w:rsidR="00177D48" w:rsidRDefault="00570836">
      <w:r>
        <w:br w:type="page"/>
      </w:r>
    </w:p>
    <w:p w14:paraId="0EB9AADB" w14:textId="77777777" w:rsidR="00177D48" w:rsidRDefault="00570836">
      <w:pPr>
        <w:pStyle w:val="Heading2"/>
      </w:pPr>
      <w:r>
        <w:rPr>
          <w:rFonts w:eastAsia="Yu Gothic"/>
        </w:rPr>
        <w:t>Bài 48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6D73D5C7" w14:textId="77777777">
        <w:tc>
          <w:tcPr>
            <w:tcW w:w="2268" w:type="dxa"/>
            <w:shd w:val="clear" w:color="auto" w:fill="D9D9D9"/>
            <w:vAlign w:val="center"/>
          </w:tcPr>
          <w:p w14:paraId="03DC4C95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572AC5F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B4B93DA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3B3C2E58" w14:textId="77777777">
        <w:tc>
          <w:tcPr>
            <w:tcW w:w="2268" w:type="dxa"/>
            <w:vAlign w:val="center"/>
          </w:tcPr>
          <w:p w14:paraId="0FDD2D5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降ろします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下ろします</w:t>
            </w:r>
          </w:p>
        </w:tc>
        <w:tc>
          <w:tcPr>
            <w:tcW w:w="2494" w:type="dxa"/>
            <w:vAlign w:val="center"/>
          </w:tcPr>
          <w:p w14:paraId="3321AB7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DBCB36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088F448" w14:textId="77777777">
        <w:tc>
          <w:tcPr>
            <w:tcW w:w="2268" w:type="dxa"/>
            <w:vAlign w:val="center"/>
          </w:tcPr>
          <w:p w14:paraId="0ECAC65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届けます</w:t>
            </w:r>
          </w:p>
        </w:tc>
        <w:tc>
          <w:tcPr>
            <w:tcW w:w="2494" w:type="dxa"/>
            <w:vAlign w:val="center"/>
          </w:tcPr>
          <w:p w14:paraId="14274E9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2FFF5E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2362A1" w14:textId="77777777">
        <w:tc>
          <w:tcPr>
            <w:tcW w:w="2268" w:type="dxa"/>
            <w:vAlign w:val="center"/>
          </w:tcPr>
          <w:p w14:paraId="511060C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494" w:type="dxa"/>
            <w:vAlign w:val="center"/>
          </w:tcPr>
          <w:p w14:paraId="7C5E48A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1600A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DAD8AEA" w14:textId="77777777">
        <w:tc>
          <w:tcPr>
            <w:tcW w:w="2268" w:type="dxa"/>
            <w:vAlign w:val="center"/>
          </w:tcPr>
          <w:p w14:paraId="5B8B862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録音します</w:t>
            </w:r>
          </w:p>
        </w:tc>
        <w:tc>
          <w:tcPr>
            <w:tcW w:w="2494" w:type="dxa"/>
            <w:vAlign w:val="center"/>
          </w:tcPr>
          <w:p w14:paraId="12A6E4A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79DD97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F236D9C" w14:textId="77777777">
        <w:tc>
          <w:tcPr>
            <w:tcW w:w="2268" w:type="dxa"/>
            <w:vAlign w:val="center"/>
          </w:tcPr>
          <w:p w14:paraId="35B7328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494" w:type="dxa"/>
            <w:vAlign w:val="center"/>
          </w:tcPr>
          <w:p w14:paraId="501A919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650A70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E6176D6" w14:textId="77777777">
        <w:tc>
          <w:tcPr>
            <w:tcW w:w="2268" w:type="dxa"/>
            <w:vAlign w:val="center"/>
          </w:tcPr>
          <w:p w14:paraId="0D30E5D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塾</w:t>
            </w:r>
          </w:p>
        </w:tc>
        <w:tc>
          <w:tcPr>
            <w:tcW w:w="2494" w:type="dxa"/>
            <w:vAlign w:val="center"/>
          </w:tcPr>
          <w:p w14:paraId="27EF5A9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472ACF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2B77251" w14:textId="77777777">
        <w:tc>
          <w:tcPr>
            <w:tcW w:w="2268" w:type="dxa"/>
            <w:vAlign w:val="center"/>
          </w:tcPr>
          <w:p w14:paraId="5C18CF0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生徒</w:t>
            </w:r>
          </w:p>
        </w:tc>
        <w:tc>
          <w:tcPr>
            <w:tcW w:w="2494" w:type="dxa"/>
            <w:vAlign w:val="center"/>
          </w:tcPr>
          <w:p w14:paraId="3ECC015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35D05E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D260104" w14:textId="77777777">
        <w:tc>
          <w:tcPr>
            <w:tcW w:w="2268" w:type="dxa"/>
            <w:vAlign w:val="center"/>
          </w:tcPr>
          <w:p w14:paraId="22A93E4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494" w:type="dxa"/>
            <w:vAlign w:val="center"/>
          </w:tcPr>
          <w:p w14:paraId="51C7141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D5B931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C35250D" w14:textId="77777777">
        <w:tc>
          <w:tcPr>
            <w:tcW w:w="2268" w:type="dxa"/>
            <w:vAlign w:val="center"/>
          </w:tcPr>
          <w:p w14:paraId="5601CA5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～間</w:t>
            </w:r>
          </w:p>
        </w:tc>
        <w:tc>
          <w:tcPr>
            <w:tcW w:w="2494" w:type="dxa"/>
            <w:vAlign w:val="center"/>
          </w:tcPr>
          <w:p w14:paraId="1DBD892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B42C96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6070BA1" w14:textId="77777777">
        <w:tc>
          <w:tcPr>
            <w:tcW w:w="2268" w:type="dxa"/>
            <w:vAlign w:val="center"/>
          </w:tcPr>
          <w:p w14:paraId="3DDB12C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お忙しいですか</w:t>
            </w:r>
          </w:p>
        </w:tc>
        <w:tc>
          <w:tcPr>
            <w:tcW w:w="2494" w:type="dxa"/>
            <w:vAlign w:val="center"/>
          </w:tcPr>
          <w:p w14:paraId="186C38D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ACD035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0F4F721" w14:textId="77777777">
        <w:tc>
          <w:tcPr>
            <w:tcW w:w="2268" w:type="dxa"/>
            <w:vAlign w:val="center"/>
          </w:tcPr>
          <w:p w14:paraId="0756219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営業</w:t>
            </w:r>
          </w:p>
        </w:tc>
        <w:tc>
          <w:tcPr>
            <w:tcW w:w="2494" w:type="dxa"/>
            <w:vAlign w:val="center"/>
          </w:tcPr>
          <w:p w14:paraId="0E5277B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CC8731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88154B" w14:textId="77777777">
        <w:tc>
          <w:tcPr>
            <w:tcW w:w="2268" w:type="dxa"/>
            <w:vAlign w:val="center"/>
          </w:tcPr>
          <w:p w14:paraId="50B96D6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楽しみます</w:t>
            </w:r>
          </w:p>
        </w:tc>
        <w:tc>
          <w:tcPr>
            <w:tcW w:w="2494" w:type="dxa"/>
            <w:vAlign w:val="center"/>
          </w:tcPr>
          <w:p w14:paraId="74A7D08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F7BFD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DC35FC9" w14:textId="77777777">
        <w:tc>
          <w:tcPr>
            <w:tcW w:w="2268" w:type="dxa"/>
            <w:vAlign w:val="center"/>
          </w:tcPr>
          <w:p w14:paraId="72A5A4D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親</w:t>
            </w:r>
          </w:p>
        </w:tc>
        <w:tc>
          <w:tcPr>
            <w:tcW w:w="2494" w:type="dxa"/>
            <w:vAlign w:val="center"/>
          </w:tcPr>
          <w:p w14:paraId="57B136E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494065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24724C5" w14:textId="77777777">
        <w:tc>
          <w:tcPr>
            <w:tcW w:w="2268" w:type="dxa"/>
            <w:vAlign w:val="center"/>
          </w:tcPr>
          <w:p w14:paraId="4B3EA6B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小学生</w:t>
            </w:r>
          </w:p>
        </w:tc>
        <w:tc>
          <w:tcPr>
            <w:tcW w:w="2494" w:type="dxa"/>
            <w:vAlign w:val="center"/>
          </w:tcPr>
          <w:p w14:paraId="3D8EAEB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D0B1F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A645AA0" w14:textId="77777777">
        <w:tc>
          <w:tcPr>
            <w:tcW w:w="2268" w:type="dxa"/>
            <w:vAlign w:val="center"/>
          </w:tcPr>
          <w:p w14:paraId="0E5A789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その次</w:t>
            </w:r>
          </w:p>
        </w:tc>
        <w:tc>
          <w:tcPr>
            <w:tcW w:w="2494" w:type="dxa"/>
            <w:vAlign w:val="center"/>
          </w:tcPr>
          <w:p w14:paraId="3FD0858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D9F7BF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83258C9" w14:textId="77777777">
        <w:tc>
          <w:tcPr>
            <w:tcW w:w="2268" w:type="dxa"/>
            <w:vAlign w:val="center"/>
          </w:tcPr>
          <w:p w14:paraId="66F56B1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習字</w:t>
            </w:r>
          </w:p>
        </w:tc>
        <w:tc>
          <w:tcPr>
            <w:tcW w:w="2494" w:type="dxa"/>
            <w:vAlign w:val="center"/>
          </w:tcPr>
          <w:p w14:paraId="701934D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20C981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5319302" w14:textId="77777777">
        <w:tc>
          <w:tcPr>
            <w:tcW w:w="2268" w:type="dxa"/>
            <w:vAlign w:val="center"/>
          </w:tcPr>
          <w:p w14:paraId="0E84C8A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494" w:type="dxa"/>
            <w:vAlign w:val="center"/>
          </w:tcPr>
          <w:p w14:paraId="17115F0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077F653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39E1B128" w14:textId="77777777" w:rsidR="00177D48" w:rsidRDefault="00570836">
      <w:r>
        <w:br w:type="page"/>
      </w:r>
    </w:p>
    <w:p w14:paraId="225627EC" w14:textId="77777777" w:rsidR="00177D48" w:rsidRDefault="00570836">
      <w:pPr>
        <w:pStyle w:val="Heading2"/>
      </w:pPr>
      <w:r>
        <w:rPr>
          <w:rFonts w:eastAsia="Yu Gothic"/>
        </w:rPr>
        <w:t>Bài 49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766EA4CD" w14:textId="77777777">
        <w:tc>
          <w:tcPr>
            <w:tcW w:w="2268" w:type="dxa"/>
            <w:shd w:val="clear" w:color="auto" w:fill="D9D9D9"/>
            <w:vAlign w:val="center"/>
          </w:tcPr>
          <w:p w14:paraId="5E463AC9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74A17BF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07DD55B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4779A575" w14:textId="77777777">
        <w:tc>
          <w:tcPr>
            <w:tcW w:w="2268" w:type="dxa"/>
            <w:vAlign w:val="center"/>
          </w:tcPr>
          <w:p w14:paraId="0DB534C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494" w:type="dxa"/>
            <w:vAlign w:val="center"/>
          </w:tcPr>
          <w:p w14:paraId="7BB66F4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0D932A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9EBF7EA" w14:textId="77777777">
        <w:tc>
          <w:tcPr>
            <w:tcW w:w="2268" w:type="dxa"/>
            <w:vAlign w:val="center"/>
          </w:tcPr>
          <w:p w14:paraId="20CD637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勤めます</w:t>
            </w:r>
          </w:p>
        </w:tc>
        <w:tc>
          <w:tcPr>
            <w:tcW w:w="2494" w:type="dxa"/>
            <w:vAlign w:val="center"/>
          </w:tcPr>
          <w:p w14:paraId="026D2CD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15DE37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877DE1B" w14:textId="77777777">
        <w:tc>
          <w:tcPr>
            <w:tcW w:w="2268" w:type="dxa"/>
            <w:vAlign w:val="center"/>
          </w:tcPr>
          <w:p w14:paraId="6C92B8E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494" w:type="dxa"/>
            <w:vAlign w:val="center"/>
          </w:tcPr>
          <w:p w14:paraId="53CB66B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D30E96D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DAE54BC" w14:textId="77777777">
        <w:tc>
          <w:tcPr>
            <w:tcW w:w="2268" w:type="dxa"/>
            <w:vAlign w:val="center"/>
          </w:tcPr>
          <w:p w14:paraId="49906DA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過ごします</w:t>
            </w:r>
          </w:p>
        </w:tc>
        <w:tc>
          <w:tcPr>
            <w:tcW w:w="2494" w:type="dxa"/>
            <w:vAlign w:val="center"/>
          </w:tcPr>
          <w:p w14:paraId="44CC64B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0404BF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CAC14AD" w14:textId="77777777">
        <w:tc>
          <w:tcPr>
            <w:tcW w:w="2268" w:type="dxa"/>
            <w:vAlign w:val="center"/>
          </w:tcPr>
          <w:p w14:paraId="53F5979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召し上がります</w:t>
            </w:r>
          </w:p>
        </w:tc>
        <w:tc>
          <w:tcPr>
            <w:tcW w:w="2494" w:type="dxa"/>
            <w:vAlign w:val="center"/>
          </w:tcPr>
          <w:p w14:paraId="0FC69B3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13C2D8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14FA596" w14:textId="77777777">
        <w:tc>
          <w:tcPr>
            <w:tcW w:w="2268" w:type="dxa"/>
            <w:vAlign w:val="center"/>
          </w:tcPr>
          <w:p w14:paraId="40A1E8E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ご覧になります</w:t>
            </w:r>
          </w:p>
        </w:tc>
        <w:tc>
          <w:tcPr>
            <w:tcW w:w="2494" w:type="dxa"/>
            <w:vAlign w:val="center"/>
          </w:tcPr>
          <w:p w14:paraId="1E706DF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A36545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3E9B985" w14:textId="77777777">
        <w:tc>
          <w:tcPr>
            <w:tcW w:w="2268" w:type="dxa"/>
            <w:vAlign w:val="center"/>
          </w:tcPr>
          <w:p w14:paraId="17906CF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ご存じです</w:t>
            </w:r>
          </w:p>
        </w:tc>
        <w:tc>
          <w:tcPr>
            <w:tcW w:w="2494" w:type="dxa"/>
            <w:vAlign w:val="center"/>
          </w:tcPr>
          <w:p w14:paraId="1AB13B2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C368DC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10F6CDA" w14:textId="77777777">
        <w:tc>
          <w:tcPr>
            <w:tcW w:w="2268" w:type="dxa"/>
            <w:vAlign w:val="center"/>
          </w:tcPr>
          <w:p w14:paraId="687F264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旅館</w:t>
            </w:r>
          </w:p>
        </w:tc>
        <w:tc>
          <w:tcPr>
            <w:tcW w:w="2494" w:type="dxa"/>
            <w:vAlign w:val="center"/>
          </w:tcPr>
          <w:p w14:paraId="70ECD23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848EF4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59CF36" w14:textId="77777777">
        <w:tc>
          <w:tcPr>
            <w:tcW w:w="2268" w:type="dxa"/>
            <w:vAlign w:val="center"/>
          </w:tcPr>
          <w:p w14:paraId="37CFB1A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バス停</w:t>
            </w:r>
          </w:p>
        </w:tc>
        <w:tc>
          <w:tcPr>
            <w:tcW w:w="2494" w:type="dxa"/>
            <w:vAlign w:val="center"/>
          </w:tcPr>
          <w:p w14:paraId="35E0027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DCAF65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7D160DA" w14:textId="77777777">
        <w:tc>
          <w:tcPr>
            <w:tcW w:w="2268" w:type="dxa"/>
            <w:vAlign w:val="center"/>
          </w:tcPr>
          <w:p w14:paraId="766F0F7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奥様</w:t>
            </w:r>
          </w:p>
        </w:tc>
        <w:tc>
          <w:tcPr>
            <w:tcW w:w="2494" w:type="dxa"/>
            <w:vAlign w:val="center"/>
          </w:tcPr>
          <w:p w14:paraId="1DB1926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049BC8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75A96C" w14:textId="77777777">
        <w:tc>
          <w:tcPr>
            <w:tcW w:w="2268" w:type="dxa"/>
            <w:vAlign w:val="center"/>
          </w:tcPr>
          <w:p w14:paraId="667D69A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～様</w:t>
            </w:r>
          </w:p>
        </w:tc>
        <w:tc>
          <w:tcPr>
            <w:tcW w:w="2494" w:type="dxa"/>
            <w:vAlign w:val="center"/>
          </w:tcPr>
          <w:p w14:paraId="744C13E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A52B2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E53F6BF" w14:textId="77777777">
        <w:tc>
          <w:tcPr>
            <w:tcW w:w="2268" w:type="dxa"/>
            <w:vAlign w:val="center"/>
          </w:tcPr>
          <w:p w14:paraId="58F172C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～年～組</w:t>
            </w:r>
          </w:p>
        </w:tc>
        <w:tc>
          <w:tcPr>
            <w:tcW w:w="2494" w:type="dxa"/>
            <w:vAlign w:val="center"/>
          </w:tcPr>
          <w:p w14:paraId="41CDB86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C290FE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411A01F" w14:textId="77777777">
        <w:tc>
          <w:tcPr>
            <w:tcW w:w="2268" w:type="dxa"/>
            <w:vAlign w:val="center"/>
          </w:tcPr>
          <w:p w14:paraId="162DD17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494" w:type="dxa"/>
            <w:vAlign w:val="center"/>
          </w:tcPr>
          <w:p w14:paraId="76C947B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2D081D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466B816" w14:textId="77777777">
        <w:tc>
          <w:tcPr>
            <w:tcW w:w="2268" w:type="dxa"/>
            <w:vAlign w:val="center"/>
          </w:tcPr>
          <w:p w14:paraId="233893A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よろしくお伝えください</w:t>
            </w:r>
          </w:p>
        </w:tc>
        <w:tc>
          <w:tcPr>
            <w:tcW w:w="2494" w:type="dxa"/>
            <w:vAlign w:val="center"/>
          </w:tcPr>
          <w:p w14:paraId="4C84ADE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9106105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14FE74F" w14:textId="77777777">
        <w:tc>
          <w:tcPr>
            <w:tcW w:w="2268" w:type="dxa"/>
            <w:vAlign w:val="center"/>
          </w:tcPr>
          <w:p w14:paraId="13B0F17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失礼いたします</w:t>
            </w:r>
          </w:p>
        </w:tc>
        <w:tc>
          <w:tcPr>
            <w:tcW w:w="2494" w:type="dxa"/>
            <w:vAlign w:val="center"/>
          </w:tcPr>
          <w:p w14:paraId="062C5B6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EBADA26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F7B96C5" w14:textId="77777777">
        <w:tc>
          <w:tcPr>
            <w:tcW w:w="2268" w:type="dxa"/>
            <w:vAlign w:val="center"/>
          </w:tcPr>
          <w:p w14:paraId="41696CC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ひまわり小学校</w:t>
            </w:r>
          </w:p>
        </w:tc>
        <w:tc>
          <w:tcPr>
            <w:tcW w:w="2494" w:type="dxa"/>
            <w:vAlign w:val="center"/>
          </w:tcPr>
          <w:p w14:paraId="047F1F8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BE8727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7641CB7" w14:textId="77777777">
        <w:tc>
          <w:tcPr>
            <w:tcW w:w="2268" w:type="dxa"/>
            <w:vAlign w:val="center"/>
          </w:tcPr>
          <w:p w14:paraId="0353DA1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経歴</w:t>
            </w:r>
          </w:p>
        </w:tc>
        <w:tc>
          <w:tcPr>
            <w:tcW w:w="2494" w:type="dxa"/>
            <w:vAlign w:val="center"/>
          </w:tcPr>
          <w:p w14:paraId="42E3362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1A0F85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954FC9A" w14:textId="77777777">
        <w:tc>
          <w:tcPr>
            <w:tcW w:w="2268" w:type="dxa"/>
            <w:vAlign w:val="center"/>
          </w:tcPr>
          <w:p w14:paraId="16AE5CA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医学部</w:t>
            </w:r>
          </w:p>
        </w:tc>
        <w:tc>
          <w:tcPr>
            <w:tcW w:w="2494" w:type="dxa"/>
            <w:vAlign w:val="center"/>
          </w:tcPr>
          <w:p w14:paraId="3A25CAD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E34ED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9D7853B" w14:textId="77777777">
        <w:tc>
          <w:tcPr>
            <w:tcW w:w="2268" w:type="dxa"/>
            <w:vAlign w:val="center"/>
          </w:tcPr>
          <w:p w14:paraId="7C6B8000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目指します</w:t>
            </w:r>
          </w:p>
        </w:tc>
        <w:tc>
          <w:tcPr>
            <w:tcW w:w="2494" w:type="dxa"/>
            <w:vAlign w:val="center"/>
          </w:tcPr>
          <w:p w14:paraId="431A7AF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9EBE5B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D574528" w14:textId="77777777">
        <w:tc>
          <w:tcPr>
            <w:tcW w:w="2268" w:type="dxa"/>
            <w:vAlign w:val="center"/>
          </w:tcPr>
          <w:p w14:paraId="7C1ED84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進みます</w:t>
            </w:r>
          </w:p>
        </w:tc>
        <w:tc>
          <w:tcPr>
            <w:tcW w:w="2494" w:type="dxa"/>
            <w:vAlign w:val="center"/>
          </w:tcPr>
          <w:p w14:paraId="465D518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50D6138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FF7A1EA" w14:textId="77777777">
        <w:tc>
          <w:tcPr>
            <w:tcW w:w="2268" w:type="dxa"/>
            <w:vAlign w:val="center"/>
          </w:tcPr>
          <w:p w14:paraId="480508F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iPS</w:t>
            </w:r>
            <w:r>
              <w:rPr>
                <w:sz w:val="24"/>
              </w:rPr>
              <w:t>細胞</w:t>
            </w:r>
          </w:p>
        </w:tc>
        <w:tc>
          <w:tcPr>
            <w:tcW w:w="2494" w:type="dxa"/>
            <w:vAlign w:val="center"/>
          </w:tcPr>
          <w:p w14:paraId="0436BCB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2F1593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3C770E7" w14:textId="77777777">
        <w:tc>
          <w:tcPr>
            <w:tcW w:w="2268" w:type="dxa"/>
            <w:vAlign w:val="center"/>
          </w:tcPr>
          <w:p w14:paraId="1A0B642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開発します</w:t>
            </w:r>
          </w:p>
        </w:tc>
        <w:tc>
          <w:tcPr>
            <w:tcW w:w="2494" w:type="dxa"/>
            <w:vAlign w:val="center"/>
          </w:tcPr>
          <w:p w14:paraId="420EE7D7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0E1069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16E6FD8" w14:textId="77777777">
        <w:tc>
          <w:tcPr>
            <w:tcW w:w="2268" w:type="dxa"/>
            <w:vAlign w:val="center"/>
          </w:tcPr>
          <w:p w14:paraId="75432CC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受賞します</w:t>
            </w:r>
          </w:p>
        </w:tc>
        <w:tc>
          <w:tcPr>
            <w:tcW w:w="2494" w:type="dxa"/>
            <w:vAlign w:val="center"/>
          </w:tcPr>
          <w:p w14:paraId="2D19A67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C14B4F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237D327" w14:textId="77777777">
        <w:tc>
          <w:tcPr>
            <w:tcW w:w="2268" w:type="dxa"/>
            <w:vAlign w:val="center"/>
          </w:tcPr>
          <w:p w14:paraId="14C599B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講演会</w:t>
            </w:r>
          </w:p>
        </w:tc>
        <w:tc>
          <w:tcPr>
            <w:tcW w:w="2494" w:type="dxa"/>
            <w:vAlign w:val="center"/>
          </w:tcPr>
          <w:p w14:paraId="7BA60E8A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C88ABE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5049B7F" w14:textId="77777777">
        <w:tc>
          <w:tcPr>
            <w:tcW w:w="2268" w:type="dxa"/>
            <w:vAlign w:val="center"/>
          </w:tcPr>
          <w:p w14:paraId="02AC39E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山中伸弥</w:t>
            </w:r>
          </w:p>
        </w:tc>
        <w:tc>
          <w:tcPr>
            <w:tcW w:w="2494" w:type="dxa"/>
            <w:vAlign w:val="center"/>
          </w:tcPr>
          <w:p w14:paraId="24368912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B3540D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9040BC3" w14:textId="77777777">
        <w:tc>
          <w:tcPr>
            <w:tcW w:w="2268" w:type="dxa"/>
            <w:vAlign w:val="center"/>
          </w:tcPr>
          <w:p w14:paraId="3CCE1D7F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ノーベル賞</w:t>
            </w:r>
          </w:p>
        </w:tc>
        <w:tc>
          <w:tcPr>
            <w:tcW w:w="2494" w:type="dxa"/>
            <w:vAlign w:val="center"/>
          </w:tcPr>
          <w:p w14:paraId="4A4E5A1E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AE40797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0B4424DD" w14:textId="77777777" w:rsidR="00177D48" w:rsidRDefault="00570836">
      <w:r>
        <w:br w:type="page"/>
      </w:r>
    </w:p>
    <w:p w14:paraId="5046F0C6" w14:textId="77777777" w:rsidR="00177D48" w:rsidRDefault="00570836">
      <w:pPr>
        <w:pStyle w:val="Heading2"/>
      </w:pPr>
      <w:r>
        <w:rPr>
          <w:rFonts w:eastAsia="Yu Gothic"/>
        </w:rPr>
        <w:t>Bài 50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77D48" w14:paraId="60E30323" w14:textId="77777777">
        <w:tc>
          <w:tcPr>
            <w:tcW w:w="2268" w:type="dxa"/>
            <w:shd w:val="clear" w:color="auto" w:fill="D9D9D9"/>
            <w:vAlign w:val="center"/>
          </w:tcPr>
          <w:p w14:paraId="4C8FC880" w14:textId="77777777" w:rsidR="00177D48" w:rsidRDefault="00570836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30BB7E8" w14:textId="77777777" w:rsidR="00177D48" w:rsidRDefault="00570836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39B1E37" w14:textId="77777777" w:rsidR="00177D48" w:rsidRDefault="00570836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77D48" w14:paraId="37A0C058" w14:textId="77777777">
        <w:tc>
          <w:tcPr>
            <w:tcW w:w="2268" w:type="dxa"/>
            <w:vAlign w:val="center"/>
          </w:tcPr>
          <w:p w14:paraId="7FFC49C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参ります</w:t>
            </w:r>
          </w:p>
        </w:tc>
        <w:tc>
          <w:tcPr>
            <w:tcW w:w="2494" w:type="dxa"/>
            <w:vAlign w:val="center"/>
          </w:tcPr>
          <w:p w14:paraId="0CA73EF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7287F1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0BB5124" w14:textId="77777777">
        <w:tc>
          <w:tcPr>
            <w:tcW w:w="2268" w:type="dxa"/>
            <w:vAlign w:val="center"/>
          </w:tcPr>
          <w:p w14:paraId="2CFFB6C7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申します</w:t>
            </w:r>
          </w:p>
        </w:tc>
        <w:tc>
          <w:tcPr>
            <w:tcW w:w="2494" w:type="dxa"/>
            <w:vAlign w:val="center"/>
          </w:tcPr>
          <w:p w14:paraId="6913BCB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3BC32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F2509EC" w14:textId="77777777">
        <w:tc>
          <w:tcPr>
            <w:tcW w:w="2268" w:type="dxa"/>
            <w:vAlign w:val="center"/>
          </w:tcPr>
          <w:p w14:paraId="3D24A9F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拝見します</w:t>
            </w:r>
          </w:p>
        </w:tc>
        <w:tc>
          <w:tcPr>
            <w:tcW w:w="2494" w:type="dxa"/>
            <w:vAlign w:val="center"/>
          </w:tcPr>
          <w:p w14:paraId="42996B68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2BA463B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7E83CAF" w14:textId="77777777">
        <w:tc>
          <w:tcPr>
            <w:tcW w:w="2268" w:type="dxa"/>
            <w:vAlign w:val="center"/>
          </w:tcPr>
          <w:p w14:paraId="1AFA56F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存じます</w:t>
            </w:r>
          </w:p>
        </w:tc>
        <w:tc>
          <w:tcPr>
            <w:tcW w:w="2494" w:type="dxa"/>
            <w:vAlign w:val="center"/>
          </w:tcPr>
          <w:p w14:paraId="10E6E600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5123E2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0B0AB12" w14:textId="77777777">
        <w:tc>
          <w:tcPr>
            <w:tcW w:w="2268" w:type="dxa"/>
            <w:vAlign w:val="center"/>
          </w:tcPr>
          <w:p w14:paraId="136CD47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494" w:type="dxa"/>
            <w:vAlign w:val="center"/>
          </w:tcPr>
          <w:p w14:paraId="51200A0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52ED510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C98D483" w14:textId="77777777">
        <w:tc>
          <w:tcPr>
            <w:tcW w:w="2268" w:type="dxa"/>
            <w:vAlign w:val="center"/>
          </w:tcPr>
          <w:p w14:paraId="149F865E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お目にかかります</w:t>
            </w:r>
          </w:p>
        </w:tc>
        <w:tc>
          <w:tcPr>
            <w:tcW w:w="2494" w:type="dxa"/>
            <w:vAlign w:val="center"/>
          </w:tcPr>
          <w:p w14:paraId="46F279C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F376E8C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D146F11" w14:textId="77777777">
        <w:tc>
          <w:tcPr>
            <w:tcW w:w="2268" w:type="dxa"/>
            <w:vAlign w:val="center"/>
          </w:tcPr>
          <w:p w14:paraId="3E1D95C2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494" w:type="dxa"/>
            <w:vAlign w:val="center"/>
          </w:tcPr>
          <w:p w14:paraId="10070A2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91DF387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04EEEDF" w14:textId="77777777">
        <w:tc>
          <w:tcPr>
            <w:tcW w:w="2268" w:type="dxa"/>
            <w:vAlign w:val="center"/>
          </w:tcPr>
          <w:p w14:paraId="63F59DB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用意します</w:t>
            </w:r>
          </w:p>
        </w:tc>
        <w:tc>
          <w:tcPr>
            <w:tcW w:w="2494" w:type="dxa"/>
            <w:vAlign w:val="center"/>
          </w:tcPr>
          <w:p w14:paraId="60B14F33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D3834D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4CE6B6B9" w14:textId="77777777">
        <w:tc>
          <w:tcPr>
            <w:tcW w:w="2268" w:type="dxa"/>
            <w:vAlign w:val="center"/>
          </w:tcPr>
          <w:p w14:paraId="2F2EBCA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私</w:t>
            </w:r>
          </w:p>
        </w:tc>
        <w:tc>
          <w:tcPr>
            <w:tcW w:w="2494" w:type="dxa"/>
            <w:vAlign w:val="center"/>
          </w:tcPr>
          <w:p w14:paraId="2F080BC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2B8216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4E6FD73" w14:textId="77777777">
        <w:tc>
          <w:tcPr>
            <w:tcW w:w="2268" w:type="dxa"/>
            <w:vAlign w:val="center"/>
          </w:tcPr>
          <w:p w14:paraId="49FCC18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再来週</w:t>
            </w:r>
          </w:p>
        </w:tc>
        <w:tc>
          <w:tcPr>
            <w:tcW w:w="2494" w:type="dxa"/>
            <w:vAlign w:val="center"/>
          </w:tcPr>
          <w:p w14:paraId="00994E95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4686B3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408199A" w14:textId="77777777">
        <w:tc>
          <w:tcPr>
            <w:tcW w:w="2268" w:type="dxa"/>
            <w:vAlign w:val="center"/>
          </w:tcPr>
          <w:p w14:paraId="2C95CE2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再来月</w:t>
            </w:r>
          </w:p>
        </w:tc>
        <w:tc>
          <w:tcPr>
            <w:tcW w:w="2494" w:type="dxa"/>
            <w:vAlign w:val="center"/>
          </w:tcPr>
          <w:p w14:paraId="0A1368A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5A3B29E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9BA9F95" w14:textId="77777777">
        <w:tc>
          <w:tcPr>
            <w:tcW w:w="2268" w:type="dxa"/>
            <w:vAlign w:val="center"/>
          </w:tcPr>
          <w:p w14:paraId="15CADBA3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再来年</w:t>
            </w:r>
          </w:p>
        </w:tc>
        <w:tc>
          <w:tcPr>
            <w:tcW w:w="2494" w:type="dxa"/>
            <w:vAlign w:val="center"/>
          </w:tcPr>
          <w:p w14:paraId="2258BE4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18801D2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29CED679" w14:textId="77777777">
        <w:tc>
          <w:tcPr>
            <w:tcW w:w="2268" w:type="dxa"/>
            <w:vAlign w:val="center"/>
          </w:tcPr>
          <w:p w14:paraId="2788E17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494" w:type="dxa"/>
            <w:vAlign w:val="center"/>
          </w:tcPr>
          <w:p w14:paraId="493E2689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0593839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027F6DE" w14:textId="77777777">
        <w:tc>
          <w:tcPr>
            <w:tcW w:w="2268" w:type="dxa"/>
            <w:vAlign w:val="center"/>
          </w:tcPr>
          <w:p w14:paraId="7F06ABDB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江戸東京博物館</w:t>
            </w:r>
          </w:p>
        </w:tc>
        <w:tc>
          <w:tcPr>
            <w:tcW w:w="2494" w:type="dxa"/>
            <w:vAlign w:val="center"/>
          </w:tcPr>
          <w:p w14:paraId="3DFBF0D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5531A6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16FBB71" w14:textId="77777777">
        <w:tc>
          <w:tcPr>
            <w:tcW w:w="2268" w:type="dxa"/>
            <w:vAlign w:val="center"/>
          </w:tcPr>
          <w:p w14:paraId="7836979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緊張します</w:t>
            </w:r>
          </w:p>
        </w:tc>
        <w:tc>
          <w:tcPr>
            <w:tcW w:w="2494" w:type="dxa"/>
            <w:vAlign w:val="center"/>
          </w:tcPr>
          <w:p w14:paraId="61632A4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459507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E7D7CD2" w14:textId="77777777">
        <w:tc>
          <w:tcPr>
            <w:tcW w:w="2268" w:type="dxa"/>
            <w:vAlign w:val="center"/>
          </w:tcPr>
          <w:p w14:paraId="1676C754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賞金</w:t>
            </w:r>
          </w:p>
        </w:tc>
        <w:tc>
          <w:tcPr>
            <w:tcW w:w="2494" w:type="dxa"/>
            <w:vAlign w:val="center"/>
          </w:tcPr>
          <w:p w14:paraId="65C99CDB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293785F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F7AC1D9" w14:textId="77777777">
        <w:tc>
          <w:tcPr>
            <w:tcW w:w="2268" w:type="dxa"/>
            <w:vAlign w:val="center"/>
          </w:tcPr>
          <w:p w14:paraId="5F2A79D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頃</w:t>
            </w:r>
          </w:p>
        </w:tc>
        <w:tc>
          <w:tcPr>
            <w:tcW w:w="2494" w:type="dxa"/>
            <w:vAlign w:val="center"/>
          </w:tcPr>
          <w:p w14:paraId="7B9190CF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A6D55A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154EF49A" w14:textId="77777777">
        <w:tc>
          <w:tcPr>
            <w:tcW w:w="2268" w:type="dxa"/>
            <w:vAlign w:val="center"/>
          </w:tcPr>
          <w:p w14:paraId="536BA328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叶います</w:t>
            </w:r>
          </w:p>
        </w:tc>
        <w:tc>
          <w:tcPr>
            <w:tcW w:w="2494" w:type="dxa"/>
            <w:vAlign w:val="center"/>
          </w:tcPr>
          <w:p w14:paraId="635F2326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3D45F0A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3A59E14D" w14:textId="77777777">
        <w:tc>
          <w:tcPr>
            <w:tcW w:w="2268" w:type="dxa"/>
            <w:vAlign w:val="center"/>
          </w:tcPr>
          <w:p w14:paraId="110A75FD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応援します</w:t>
            </w:r>
          </w:p>
        </w:tc>
        <w:tc>
          <w:tcPr>
            <w:tcW w:w="2494" w:type="dxa"/>
            <w:vAlign w:val="center"/>
          </w:tcPr>
          <w:p w14:paraId="595D2DA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6ADF34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0938F6C" w14:textId="77777777">
        <w:tc>
          <w:tcPr>
            <w:tcW w:w="2268" w:type="dxa"/>
            <w:vAlign w:val="center"/>
          </w:tcPr>
          <w:p w14:paraId="252514E6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心から</w:t>
            </w:r>
          </w:p>
        </w:tc>
        <w:tc>
          <w:tcPr>
            <w:tcW w:w="2494" w:type="dxa"/>
            <w:vAlign w:val="center"/>
          </w:tcPr>
          <w:p w14:paraId="1A9F91CD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6A91B9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77ABF7E5" w14:textId="77777777">
        <w:tc>
          <w:tcPr>
            <w:tcW w:w="2268" w:type="dxa"/>
            <w:vAlign w:val="center"/>
          </w:tcPr>
          <w:p w14:paraId="47F204EA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感謝します</w:t>
            </w:r>
          </w:p>
        </w:tc>
        <w:tc>
          <w:tcPr>
            <w:tcW w:w="2494" w:type="dxa"/>
            <w:vAlign w:val="center"/>
          </w:tcPr>
          <w:p w14:paraId="2AB3675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F8F4DE4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0993D6C9" w14:textId="77777777">
        <w:tc>
          <w:tcPr>
            <w:tcW w:w="2268" w:type="dxa"/>
            <w:vAlign w:val="center"/>
          </w:tcPr>
          <w:p w14:paraId="1B5204C1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お礼</w:t>
            </w:r>
          </w:p>
        </w:tc>
        <w:tc>
          <w:tcPr>
            <w:tcW w:w="2494" w:type="dxa"/>
            <w:vAlign w:val="center"/>
          </w:tcPr>
          <w:p w14:paraId="348D1DA1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4B6883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5BD436B0" w14:textId="77777777">
        <w:tc>
          <w:tcPr>
            <w:tcW w:w="2268" w:type="dxa"/>
            <w:vAlign w:val="center"/>
          </w:tcPr>
          <w:p w14:paraId="07A390B9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お元気でいらっしゃいますか</w:t>
            </w:r>
          </w:p>
        </w:tc>
        <w:tc>
          <w:tcPr>
            <w:tcW w:w="2494" w:type="dxa"/>
            <w:vAlign w:val="center"/>
          </w:tcPr>
          <w:p w14:paraId="28F3C96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B830143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BA41F76" w14:textId="77777777">
        <w:tc>
          <w:tcPr>
            <w:tcW w:w="2268" w:type="dxa"/>
            <w:vAlign w:val="center"/>
          </w:tcPr>
          <w:p w14:paraId="7742E57C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迷惑をかけます</w:t>
            </w:r>
          </w:p>
        </w:tc>
        <w:tc>
          <w:tcPr>
            <w:tcW w:w="2494" w:type="dxa"/>
            <w:vAlign w:val="center"/>
          </w:tcPr>
          <w:p w14:paraId="5C6AC74C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76C9531" w14:textId="77777777" w:rsidR="00177D48" w:rsidRDefault="00177D48">
            <w:pPr>
              <w:pStyle w:val="BangStyle"/>
              <w:spacing w:line="240" w:lineRule="auto"/>
            </w:pPr>
          </w:p>
        </w:tc>
      </w:tr>
      <w:tr w:rsidR="00177D48" w14:paraId="64639374" w14:textId="77777777">
        <w:tc>
          <w:tcPr>
            <w:tcW w:w="2268" w:type="dxa"/>
            <w:vAlign w:val="center"/>
          </w:tcPr>
          <w:p w14:paraId="1257E795" w14:textId="77777777" w:rsidR="00177D48" w:rsidRDefault="00570836">
            <w:pPr>
              <w:pStyle w:val="BangStyle"/>
              <w:spacing w:line="240" w:lineRule="auto"/>
            </w:pPr>
            <w:r>
              <w:rPr>
                <w:sz w:val="24"/>
              </w:rPr>
              <w:t>生かします</w:t>
            </w:r>
          </w:p>
        </w:tc>
        <w:tc>
          <w:tcPr>
            <w:tcW w:w="2494" w:type="dxa"/>
            <w:vAlign w:val="center"/>
          </w:tcPr>
          <w:p w14:paraId="515C0064" w14:textId="77777777" w:rsidR="00177D48" w:rsidRDefault="00177D48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187DE2F" w14:textId="77777777" w:rsidR="00177D48" w:rsidRDefault="00177D48">
            <w:pPr>
              <w:pStyle w:val="BangStyle"/>
              <w:spacing w:line="240" w:lineRule="auto"/>
            </w:pPr>
          </w:p>
        </w:tc>
      </w:tr>
    </w:tbl>
    <w:p w14:paraId="5B1CB5EF" w14:textId="77777777" w:rsidR="00570836" w:rsidRDefault="00570836"/>
    <w:sectPr w:rsidR="00570836" w:rsidSect="00034616">
      <w:footerReference w:type="default" r:id="rId8"/>
      <w:pgSz w:w="8391" w:h="11906"/>
      <w:pgMar w:top="850" w:right="567" w:bottom="850" w:left="567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E4578" w14:textId="77777777" w:rsidR="00570836" w:rsidRDefault="00570836">
      <w:pPr>
        <w:spacing w:line="240" w:lineRule="auto"/>
      </w:pPr>
      <w:r>
        <w:separator/>
      </w:r>
    </w:p>
  </w:endnote>
  <w:endnote w:type="continuationSeparator" w:id="0">
    <w:p w14:paraId="1D6C9735" w14:textId="77777777" w:rsidR="00570836" w:rsidRDefault="005708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32413" w14:textId="77777777" w:rsidR="00177D48" w:rsidRDefault="00570836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CD48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6338A" w14:textId="77777777" w:rsidR="00570836" w:rsidRDefault="00570836">
      <w:pPr>
        <w:spacing w:line="240" w:lineRule="auto"/>
      </w:pPr>
      <w:r>
        <w:separator/>
      </w:r>
    </w:p>
  </w:footnote>
  <w:footnote w:type="continuationSeparator" w:id="0">
    <w:p w14:paraId="479466B0" w14:textId="77777777" w:rsidR="00570836" w:rsidRDefault="005708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875641">
    <w:abstractNumId w:val="8"/>
  </w:num>
  <w:num w:numId="2" w16cid:durableId="55011782">
    <w:abstractNumId w:val="6"/>
  </w:num>
  <w:num w:numId="3" w16cid:durableId="379407047">
    <w:abstractNumId w:val="5"/>
  </w:num>
  <w:num w:numId="4" w16cid:durableId="1743139995">
    <w:abstractNumId w:val="4"/>
  </w:num>
  <w:num w:numId="5" w16cid:durableId="1068770978">
    <w:abstractNumId w:val="7"/>
  </w:num>
  <w:num w:numId="6" w16cid:durableId="897326470">
    <w:abstractNumId w:val="3"/>
  </w:num>
  <w:num w:numId="7" w16cid:durableId="521480354">
    <w:abstractNumId w:val="2"/>
  </w:num>
  <w:num w:numId="8" w16cid:durableId="1139227638">
    <w:abstractNumId w:val="1"/>
  </w:num>
  <w:num w:numId="9" w16cid:durableId="15626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D48"/>
    <w:rsid w:val="0029639D"/>
    <w:rsid w:val="00326F90"/>
    <w:rsid w:val="00570836"/>
    <w:rsid w:val="00A5149E"/>
    <w:rsid w:val="00AA1D8D"/>
    <w:rsid w:val="00B47730"/>
    <w:rsid w:val="00CB0664"/>
    <w:rsid w:val="00CD48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B5B55"/>
  <w14:defaultImageDpi w14:val="300"/>
  <w15:docId w15:val="{0F414A44-0BBC-4526-915B-14FD442F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D4854"/>
  </w:style>
  <w:style w:type="paragraph" w:styleId="TOC2">
    <w:name w:val="toc 2"/>
    <w:basedOn w:val="Normal"/>
    <w:next w:val="Normal"/>
    <w:autoRedefine/>
    <w:uiPriority w:val="39"/>
    <w:semiHidden/>
    <w:unhideWhenUsed/>
    <w:rsid w:val="00CD4854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D4854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2026-05-31T15:18:00Z</dcterms:modified>
  <cp:category/>
</cp:coreProperties>
</file>