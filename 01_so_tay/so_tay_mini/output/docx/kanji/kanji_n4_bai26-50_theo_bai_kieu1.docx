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89B74" w14:textId="77777777" w:rsidR="00C37FD3" w:rsidRDefault="009952C7">
      <w:pPr>
        <w:pStyle w:val="Heading1"/>
      </w:pPr>
      <w:r>
        <w:rPr>
          <w:rFonts w:eastAsia="Yu Gothic"/>
        </w:rPr>
        <w:t>BÀI KI</w:t>
      </w:r>
      <w:r>
        <w:rPr>
          <w:rFonts w:eastAsia="Yu Gothic"/>
        </w:rPr>
        <w:t>Ể</w:t>
      </w:r>
      <w:r>
        <w:rPr>
          <w:rFonts w:eastAsia="Yu Gothic"/>
        </w:rPr>
        <w:t>M TRA KANJI</w:t>
      </w:r>
    </w:p>
    <w:p w14:paraId="6D406D02" w14:textId="77777777" w:rsidR="00C37FD3" w:rsidRDefault="009952C7">
      <w:pPr>
        <w:keepNext/>
        <w:keepLines/>
        <w:jc w:val="center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 có Kanji, tr</w:t>
      </w:r>
      <w:r>
        <w:rPr>
          <w:b/>
        </w:rPr>
        <w:t>ố</w:t>
      </w:r>
      <w:r>
        <w:rPr>
          <w:b/>
        </w:rPr>
        <w:t>ng ô m</w:t>
      </w:r>
      <w:r>
        <w:rPr>
          <w:b/>
        </w:rPr>
        <w:t>ề</w:t>
      </w:r>
      <w:r>
        <w:rPr>
          <w:b/>
        </w:rPr>
        <w:t>m, tr</w:t>
      </w:r>
      <w:r>
        <w:rPr>
          <w:b/>
        </w:rPr>
        <w:t>ố</w:t>
      </w:r>
      <w:r>
        <w:rPr>
          <w:b/>
        </w:rPr>
        <w:t>ng nghĩa</w:t>
      </w:r>
    </w:p>
    <w:p w14:paraId="5BA2C496" w14:textId="77777777" w:rsidR="00C37FD3" w:rsidRDefault="009952C7">
      <w:pPr>
        <w:pStyle w:val="Heading2"/>
      </w:pPr>
      <w:r>
        <w:rPr>
          <w:rFonts w:eastAsia="Yu Gothic"/>
        </w:rPr>
        <w:t>Bài 26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00970936" w14:textId="77777777">
        <w:tc>
          <w:tcPr>
            <w:tcW w:w="1927" w:type="dxa"/>
            <w:shd w:val="clear" w:color="auto" w:fill="D9D9D9"/>
            <w:vAlign w:val="center"/>
          </w:tcPr>
          <w:p w14:paraId="0E5C86D6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0EAD7924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00D12CD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0197E122" w14:textId="77777777">
        <w:tc>
          <w:tcPr>
            <w:tcW w:w="1927" w:type="dxa"/>
            <w:vAlign w:val="center"/>
          </w:tcPr>
          <w:p w14:paraId="3D48FBB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見ます</w:t>
            </w:r>
          </w:p>
        </w:tc>
        <w:tc>
          <w:tcPr>
            <w:tcW w:w="2324" w:type="dxa"/>
            <w:vAlign w:val="center"/>
          </w:tcPr>
          <w:p w14:paraId="33ED5D9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2B70E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713F530" w14:textId="77777777">
        <w:tc>
          <w:tcPr>
            <w:tcW w:w="1927" w:type="dxa"/>
            <w:vAlign w:val="center"/>
          </w:tcPr>
          <w:p w14:paraId="3AA48F3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診ます</w:t>
            </w:r>
          </w:p>
        </w:tc>
        <w:tc>
          <w:tcPr>
            <w:tcW w:w="2324" w:type="dxa"/>
            <w:vAlign w:val="center"/>
          </w:tcPr>
          <w:p w14:paraId="561653B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95B38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EFB39F1" w14:textId="77777777">
        <w:tc>
          <w:tcPr>
            <w:tcW w:w="1927" w:type="dxa"/>
            <w:vAlign w:val="center"/>
          </w:tcPr>
          <w:p w14:paraId="33B21B6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捜します</w:t>
            </w:r>
          </w:p>
        </w:tc>
        <w:tc>
          <w:tcPr>
            <w:tcW w:w="2324" w:type="dxa"/>
            <w:vAlign w:val="center"/>
          </w:tcPr>
          <w:p w14:paraId="52D2775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39298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B129525" w14:textId="77777777">
        <w:tc>
          <w:tcPr>
            <w:tcW w:w="1927" w:type="dxa"/>
            <w:vAlign w:val="center"/>
          </w:tcPr>
          <w:p w14:paraId="06EAD65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探します</w:t>
            </w:r>
          </w:p>
        </w:tc>
        <w:tc>
          <w:tcPr>
            <w:tcW w:w="2324" w:type="dxa"/>
            <w:vAlign w:val="center"/>
          </w:tcPr>
          <w:p w14:paraId="7A2E01A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023E0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703E170" w14:textId="77777777">
        <w:tc>
          <w:tcPr>
            <w:tcW w:w="1927" w:type="dxa"/>
            <w:vAlign w:val="center"/>
          </w:tcPr>
          <w:p w14:paraId="52F076E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遅れます</w:t>
            </w:r>
          </w:p>
        </w:tc>
        <w:tc>
          <w:tcPr>
            <w:tcW w:w="2324" w:type="dxa"/>
            <w:vAlign w:val="center"/>
          </w:tcPr>
          <w:p w14:paraId="6E0F045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2657D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190CFF2" w14:textId="77777777">
        <w:tc>
          <w:tcPr>
            <w:tcW w:w="1927" w:type="dxa"/>
            <w:vAlign w:val="center"/>
          </w:tcPr>
          <w:p w14:paraId="7AEC70D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間に合います</w:t>
            </w:r>
          </w:p>
        </w:tc>
        <w:tc>
          <w:tcPr>
            <w:tcW w:w="2324" w:type="dxa"/>
            <w:vAlign w:val="center"/>
          </w:tcPr>
          <w:p w14:paraId="5BB191D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34C5B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5206284" w14:textId="77777777">
        <w:tc>
          <w:tcPr>
            <w:tcW w:w="1927" w:type="dxa"/>
            <w:vAlign w:val="center"/>
          </w:tcPr>
          <w:p w14:paraId="5B865D0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拾います</w:t>
            </w:r>
          </w:p>
        </w:tc>
        <w:tc>
          <w:tcPr>
            <w:tcW w:w="2324" w:type="dxa"/>
            <w:vAlign w:val="center"/>
          </w:tcPr>
          <w:p w14:paraId="4CAC38A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06275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97FE3C8" w14:textId="77777777">
        <w:tc>
          <w:tcPr>
            <w:tcW w:w="1927" w:type="dxa"/>
            <w:vAlign w:val="center"/>
          </w:tcPr>
          <w:p w14:paraId="36702BF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連絡します</w:t>
            </w:r>
          </w:p>
        </w:tc>
        <w:tc>
          <w:tcPr>
            <w:tcW w:w="2324" w:type="dxa"/>
            <w:vAlign w:val="center"/>
          </w:tcPr>
          <w:p w14:paraId="085427B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84175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E2D3348" w14:textId="77777777">
        <w:tc>
          <w:tcPr>
            <w:tcW w:w="1927" w:type="dxa"/>
            <w:vAlign w:val="center"/>
          </w:tcPr>
          <w:p w14:paraId="2A52499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気分がいい</w:t>
            </w:r>
          </w:p>
        </w:tc>
        <w:tc>
          <w:tcPr>
            <w:tcW w:w="2324" w:type="dxa"/>
            <w:vAlign w:val="center"/>
          </w:tcPr>
          <w:p w14:paraId="31DD3EA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BA6E7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8EE12E6" w14:textId="77777777">
        <w:tc>
          <w:tcPr>
            <w:tcW w:w="1927" w:type="dxa"/>
            <w:vAlign w:val="center"/>
          </w:tcPr>
          <w:p w14:paraId="27153FC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気分が悪い</w:t>
            </w:r>
          </w:p>
        </w:tc>
        <w:tc>
          <w:tcPr>
            <w:tcW w:w="2324" w:type="dxa"/>
            <w:vAlign w:val="center"/>
          </w:tcPr>
          <w:p w14:paraId="753B867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A325C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2A93E26" w14:textId="77777777">
        <w:tc>
          <w:tcPr>
            <w:tcW w:w="1927" w:type="dxa"/>
            <w:vAlign w:val="center"/>
          </w:tcPr>
          <w:p w14:paraId="0057CAD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運動会</w:t>
            </w:r>
          </w:p>
        </w:tc>
        <w:tc>
          <w:tcPr>
            <w:tcW w:w="2324" w:type="dxa"/>
            <w:vAlign w:val="center"/>
          </w:tcPr>
          <w:p w14:paraId="430D3FF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5AF65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CBEE6BD" w14:textId="77777777">
        <w:tc>
          <w:tcPr>
            <w:tcW w:w="1927" w:type="dxa"/>
            <w:vAlign w:val="center"/>
          </w:tcPr>
          <w:p w14:paraId="21C209D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盆踊り</w:t>
            </w:r>
          </w:p>
        </w:tc>
        <w:tc>
          <w:tcPr>
            <w:tcW w:w="2324" w:type="dxa"/>
            <w:vAlign w:val="center"/>
          </w:tcPr>
          <w:p w14:paraId="2C00C61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BB33C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36F4AF0" w14:textId="77777777">
        <w:tc>
          <w:tcPr>
            <w:tcW w:w="1927" w:type="dxa"/>
            <w:vAlign w:val="center"/>
          </w:tcPr>
          <w:p w14:paraId="12A69B0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場所</w:t>
            </w:r>
          </w:p>
        </w:tc>
        <w:tc>
          <w:tcPr>
            <w:tcW w:w="2324" w:type="dxa"/>
            <w:vAlign w:val="center"/>
          </w:tcPr>
          <w:p w14:paraId="1C96487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67C14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F734633" w14:textId="77777777">
        <w:tc>
          <w:tcPr>
            <w:tcW w:w="1927" w:type="dxa"/>
            <w:vAlign w:val="center"/>
          </w:tcPr>
          <w:p w14:paraId="1F9ABA3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財布</w:t>
            </w:r>
          </w:p>
        </w:tc>
        <w:tc>
          <w:tcPr>
            <w:tcW w:w="2324" w:type="dxa"/>
            <w:vAlign w:val="center"/>
          </w:tcPr>
          <w:p w14:paraId="0DE6D8C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17FDD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587487D" w14:textId="77777777">
        <w:tc>
          <w:tcPr>
            <w:tcW w:w="1927" w:type="dxa"/>
            <w:vAlign w:val="center"/>
          </w:tcPr>
          <w:p w14:paraId="34590BD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国会議事堂</w:t>
            </w:r>
          </w:p>
        </w:tc>
        <w:tc>
          <w:tcPr>
            <w:tcW w:w="2324" w:type="dxa"/>
            <w:vAlign w:val="center"/>
          </w:tcPr>
          <w:p w14:paraId="5727ED9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D222A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3F9071F" w14:textId="77777777">
        <w:tc>
          <w:tcPr>
            <w:tcW w:w="1927" w:type="dxa"/>
            <w:vAlign w:val="center"/>
          </w:tcPr>
          <w:p w14:paraId="11F4C0A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平日</w:t>
            </w:r>
          </w:p>
        </w:tc>
        <w:tc>
          <w:tcPr>
            <w:tcW w:w="2324" w:type="dxa"/>
            <w:vAlign w:val="center"/>
          </w:tcPr>
          <w:p w14:paraId="758E6C1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D6013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A004206" w14:textId="77777777">
        <w:tc>
          <w:tcPr>
            <w:tcW w:w="1927" w:type="dxa"/>
            <w:vAlign w:val="center"/>
          </w:tcPr>
          <w:p w14:paraId="33932B5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大阪弁</w:t>
            </w:r>
          </w:p>
        </w:tc>
        <w:tc>
          <w:tcPr>
            <w:tcW w:w="2324" w:type="dxa"/>
            <w:vAlign w:val="center"/>
          </w:tcPr>
          <w:p w14:paraId="2FF39FC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45349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662B18D" w14:textId="77777777">
        <w:tc>
          <w:tcPr>
            <w:tcW w:w="1927" w:type="dxa"/>
            <w:vAlign w:val="center"/>
          </w:tcPr>
          <w:p w14:paraId="26F1DBF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今度</w:t>
            </w:r>
          </w:p>
        </w:tc>
        <w:tc>
          <w:tcPr>
            <w:tcW w:w="2324" w:type="dxa"/>
            <w:vAlign w:val="center"/>
          </w:tcPr>
          <w:p w14:paraId="279048E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49AC4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668F8FB" w14:textId="77777777">
        <w:tc>
          <w:tcPr>
            <w:tcW w:w="1927" w:type="dxa"/>
            <w:vAlign w:val="center"/>
          </w:tcPr>
          <w:p w14:paraId="234249F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直接</w:t>
            </w:r>
          </w:p>
        </w:tc>
        <w:tc>
          <w:tcPr>
            <w:tcW w:w="2324" w:type="dxa"/>
            <w:vAlign w:val="center"/>
          </w:tcPr>
          <w:p w14:paraId="411B3C4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E348B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F24E9CC" w14:textId="77777777">
        <w:tc>
          <w:tcPr>
            <w:tcW w:w="1927" w:type="dxa"/>
            <w:vAlign w:val="center"/>
          </w:tcPr>
          <w:p w14:paraId="44249BF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片付きます</w:t>
            </w:r>
          </w:p>
        </w:tc>
        <w:tc>
          <w:tcPr>
            <w:tcW w:w="2324" w:type="dxa"/>
            <w:vAlign w:val="center"/>
          </w:tcPr>
          <w:p w14:paraId="4B80F47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2FD5A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BAA9EBE" w14:textId="77777777">
        <w:tc>
          <w:tcPr>
            <w:tcW w:w="1927" w:type="dxa"/>
            <w:vAlign w:val="center"/>
          </w:tcPr>
          <w:p w14:paraId="662A076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出します</w:t>
            </w:r>
          </w:p>
        </w:tc>
        <w:tc>
          <w:tcPr>
            <w:tcW w:w="2324" w:type="dxa"/>
            <w:vAlign w:val="center"/>
          </w:tcPr>
          <w:p w14:paraId="756BFC5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BDBA8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82647A0" w14:textId="77777777">
        <w:tc>
          <w:tcPr>
            <w:tcW w:w="1927" w:type="dxa"/>
            <w:vAlign w:val="center"/>
          </w:tcPr>
          <w:p w14:paraId="0B98D1F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燃えるごみ</w:t>
            </w:r>
          </w:p>
        </w:tc>
        <w:tc>
          <w:tcPr>
            <w:tcW w:w="2324" w:type="dxa"/>
            <w:vAlign w:val="center"/>
          </w:tcPr>
          <w:p w14:paraId="00BBBCC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462C8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A4C431B" w14:textId="77777777">
        <w:tc>
          <w:tcPr>
            <w:tcW w:w="1927" w:type="dxa"/>
            <w:vAlign w:val="center"/>
          </w:tcPr>
          <w:p w14:paraId="7F96A69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置き場</w:t>
            </w:r>
          </w:p>
        </w:tc>
        <w:tc>
          <w:tcPr>
            <w:tcW w:w="2324" w:type="dxa"/>
            <w:vAlign w:val="center"/>
          </w:tcPr>
          <w:p w14:paraId="51826E3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CAE8A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F1856D3" w14:textId="77777777">
        <w:tc>
          <w:tcPr>
            <w:tcW w:w="1927" w:type="dxa"/>
            <w:vAlign w:val="center"/>
          </w:tcPr>
          <w:p w14:paraId="0AB746F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横</w:t>
            </w:r>
          </w:p>
        </w:tc>
        <w:tc>
          <w:tcPr>
            <w:tcW w:w="2324" w:type="dxa"/>
            <w:vAlign w:val="center"/>
          </w:tcPr>
          <w:p w14:paraId="342B2C2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48CE1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CBB38D1" w14:textId="77777777">
        <w:tc>
          <w:tcPr>
            <w:tcW w:w="1927" w:type="dxa"/>
            <w:vAlign w:val="center"/>
          </w:tcPr>
          <w:p w14:paraId="23C7B54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瓶</w:t>
            </w:r>
          </w:p>
        </w:tc>
        <w:tc>
          <w:tcPr>
            <w:tcW w:w="2324" w:type="dxa"/>
            <w:vAlign w:val="center"/>
          </w:tcPr>
          <w:p w14:paraId="3F82D38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F93D8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6A838F9" w14:textId="77777777">
        <w:tc>
          <w:tcPr>
            <w:tcW w:w="1927" w:type="dxa"/>
            <w:vAlign w:val="center"/>
          </w:tcPr>
          <w:p w14:paraId="257F87A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缶</w:t>
            </w:r>
          </w:p>
        </w:tc>
        <w:tc>
          <w:tcPr>
            <w:tcW w:w="2324" w:type="dxa"/>
            <w:vAlign w:val="center"/>
          </w:tcPr>
          <w:p w14:paraId="2884412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C4381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C3E987C" w14:textId="77777777">
        <w:tc>
          <w:tcPr>
            <w:tcW w:w="1927" w:type="dxa"/>
            <w:vAlign w:val="center"/>
          </w:tcPr>
          <w:p w14:paraId="1E9E7CE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ガス会社</w:t>
            </w:r>
          </w:p>
        </w:tc>
        <w:tc>
          <w:tcPr>
            <w:tcW w:w="2324" w:type="dxa"/>
            <w:vAlign w:val="center"/>
          </w:tcPr>
          <w:p w14:paraId="412A789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612E6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CBDAF2C" w14:textId="77777777">
        <w:tc>
          <w:tcPr>
            <w:tcW w:w="1927" w:type="dxa"/>
            <w:vAlign w:val="center"/>
          </w:tcPr>
          <w:p w14:paraId="186CB02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宇宙</w:t>
            </w:r>
          </w:p>
        </w:tc>
        <w:tc>
          <w:tcPr>
            <w:tcW w:w="2324" w:type="dxa"/>
            <w:vAlign w:val="center"/>
          </w:tcPr>
          <w:p w14:paraId="1CAF941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D1768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8B81761" w14:textId="77777777">
        <w:tc>
          <w:tcPr>
            <w:tcW w:w="1927" w:type="dxa"/>
            <w:vAlign w:val="center"/>
          </w:tcPr>
          <w:p w14:paraId="13F634C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様</w:t>
            </w:r>
          </w:p>
        </w:tc>
        <w:tc>
          <w:tcPr>
            <w:tcW w:w="2324" w:type="dxa"/>
            <w:vAlign w:val="center"/>
          </w:tcPr>
          <w:p w14:paraId="675391A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06B77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F60BEA8" w14:textId="77777777">
        <w:tc>
          <w:tcPr>
            <w:tcW w:w="1927" w:type="dxa"/>
            <w:vAlign w:val="center"/>
          </w:tcPr>
          <w:p w14:paraId="4965E05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宇宙船</w:t>
            </w:r>
          </w:p>
        </w:tc>
        <w:tc>
          <w:tcPr>
            <w:tcW w:w="2324" w:type="dxa"/>
            <w:vAlign w:val="center"/>
          </w:tcPr>
          <w:p w14:paraId="645B7BD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AA969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1EF82C8" w14:textId="77777777">
        <w:tc>
          <w:tcPr>
            <w:tcW w:w="1927" w:type="dxa"/>
            <w:vAlign w:val="center"/>
          </w:tcPr>
          <w:p w14:paraId="7D7F00A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怖い</w:t>
            </w:r>
          </w:p>
        </w:tc>
        <w:tc>
          <w:tcPr>
            <w:tcW w:w="2324" w:type="dxa"/>
            <w:vAlign w:val="center"/>
          </w:tcPr>
          <w:p w14:paraId="0C490DC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A1DED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1B2AD71" w14:textId="77777777">
        <w:tc>
          <w:tcPr>
            <w:tcW w:w="1927" w:type="dxa"/>
            <w:vAlign w:val="center"/>
          </w:tcPr>
          <w:p w14:paraId="5C78D28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違います</w:t>
            </w:r>
          </w:p>
        </w:tc>
        <w:tc>
          <w:tcPr>
            <w:tcW w:w="2324" w:type="dxa"/>
            <w:vAlign w:val="center"/>
          </w:tcPr>
          <w:p w14:paraId="223059E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F60F3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5E946EB" w14:textId="77777777">
        <w:tc>
          <w:tcPr>
            <w:tcW w:w="1927" w:type="dxa"/>
            <w:vAlign w:val="center"/>
          </w:tcPr>
          <w:p w14:paraId="3EB4703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宇宙飛行士</w:t>
            </w:r>
          </w:p>
        </w:tc>
        <w:tc>
          <w:tcPr>
            <w:tcW w:w="2324" w:type="dxa"/>
            <w:vAlign w:val="center"/>
          </w:tcPr>
          <w:p w14:paraId="2B41AF3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ECD663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21526CA1" w14:textId="77777777" w:rsidR="00C37FD3" w:rsidRDefault="009952C7">
      <w:r>
        <w:br w:type="page"/>
      </w:r>
    </w:p>
    <w:p w14:paraId="721E2C5C" w14:textId="77777777" w:rsidR="00C37FD3" w:rsidRDefault="009952C7">
      <w:pPr>
        <w:pStyle w:val="Heading2"/>
      </w:pPr>
      <w:r>
        <w:rPr>
          <w:rFonts w:eastAsia="Yu Gothic"/>
        </w:rPr>
        <w:lastRenderedPageBreak/>
        <w:t>Bài 27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4410FB17" w14:textId="77777777">
        <w:tc>
          <w:tcPr>
            <w:tcW w:w="1927" w:type="dxa"/>
            <w:shd w:val="clear" w:color="auto" w:fill="D9D9D9"/>
            <w:vAlign w:val="center"/>
          </w:tcPr>
          <w:p w14:paraId="0A98B764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1FC03572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BCF2025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12E72C4C" w14:textId="77777777">
        <w:tc>
          <w:tcPr>
            <w:tcW w:w="1927" w:type="dxa"/>
            <w:vAlign w:val="center"/>
          </w:tcPr>
          <w:p w14:paraId="5A7D7E6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飼います</w:t>
            </w:r>
          </w:p>
        </w:tc>
        <w:tc>
          <w:tcPr>
            <w:tcW w:w="2324" w:type="dxa"/>
            <w:vAlign w:val="center"/>
          </w:tcPr>
          <w:p w14:paraId="1B67994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6FFA6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92E1268" w14:textId="77777777">
        <w:tc>
          <w:tcPr>
            <w:tcW w:w="1927" w:type="dxa"/>
            <w:vAlign w:val="center"/>
          </w:tcPr>
          <w:p w14:paraId="499B2D7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建てます</w:t>
            </w:r>
          </w:p>
        </w:tc>
        <w:tc>
          <w:tcPr>
            <w:tcW w:w="2324" w:type="dxa"/>
            <w:vAlign w:val="center"/>
          </w:tcPr>
          <w:p w14:paraId="612BD72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E960A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51A4D39" w14:textId="77777777">
        <w:tc>
          <w:tcPr>
            <w:tcW w:w="1927" w:type="dxa"/>
            <w:vAlign w:val="center"/>
          </w:tcPr>
          <w:p w14:paraId="3784DF8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走ります</w:t>
            </w:r>
          </w:p>
        </w:tc>
        <w:tc>
          <w:tcPr>
            <w:tcW w:w="2324" w:type="dxa"/>
            <w:vAlign w:val="center"/>
          </w:tcPr>
          <w:p w14:paraId="7F80C76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6FFBC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4B27EBB" w14:textId="77777777">
        <w:tc>
          <w:tcPr>
            <w:tcW w:w="1927" w:type="dxa"/>
            <w:vAlign w:val="center"/>
          </w:tcPr>
          <w:p w14:paraId="5D112DF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取ります</w:t>
            </w:r>
          </w:p>
        </w:tc>
        <w:tc>
          <w:tcPr>
            <w:tcW w:w="2324" w:type="dxa"/>
            <w:vAlign w:val="center"/>
          </w:tcPr>
          <w:p w14:paraId="771D47A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52B33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79ACE75" w14:textId="77777777">
        <w:tc>
          <w:tcPr>
            <w:tcW w:w="1927" w:type="dxa"/>
            <w:vAlign w:val="center"/>
          </w:tcPr>
          <w:p w14:paraId="3EB48A6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見えます</w:t>
            </w:r>
          </w:p>
        </w:tc>
        <w:tc>
          <w:tcPr>
            <w:tcW w:w="2324" w:type="dxa"/>
            <w:vAlign w:val="center"/>
          </w:tcPr>
          <w:p w14:paraId="2F2F3DC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62E93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19053B7" w14:textId="77777777">
        <w:tc>
          <w:tcPr>
            <w:tcW w:w="1927" w:type="dxa"/>
            <w:vAlign w:val="center"/>
          </w:tcPr>
          <w:p w14:paraId="38EF3DA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聞こえます</w:t>
            </w:r>
          </w:p>
        </w:tc>
        <w:tc>
          <w:tcPr>
            <w:tcW w:w="2324" w:type="dxa"/>
            <w:vAlign w:val="center"/>
          </w:tcPr>
          <w:p w14:paraId="4D1D707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70203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0983A71" w14:textId="77777777">
        <w:tc>
          <w:tcPr>
            <w:tcW w:w="1927" w:type="dxa"/>
            <w:vAlign w:val="center"/>
          </w:tcPr>
          <w:p w14:paraId="28E871D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開きます</w:t>
            </w:r>
          </w:p>
        </w:tc>
        <w:tc>
          <w:tcPr>
            <w:tcW w:w="2324" w:type="dxa"/>
            <w:vAlign w:val="center"/>
          </w:tcPr>
          <w:p w14:paraId="78632CB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B6BDB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80AD209" w14:textId="77777777">
        <w:tc>
          <w:tcPr>
            <w:tcW w:w="1927" w:type="dxa"/>
            <w:vAlign w:val="center"/>
          </w:tcPr>
          <w:p w14:paraId="1B06E6A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鳥</w:t>
            </w:r>
          </w:p>
        </w:tc>
        <w:tc>
          <w:tcPr>
            <w:tcW w:w="2324" w:type="dxa"/>
            <w:vAlign w:val="center"/>
          </w:tcPr>
          <w:p w14:paraId="72CB7A3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1BAEB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95C3634" w14:textId="77777777">
        <w:tc>
          <w:tcPr>
            <w:tcW w:w="1927" w:type="dxa"/>
            <w:vAlign w:val="center"/>
          </w:tcPr>
          <w:p w14:paraId="3228938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声</w:t>
            </w:r>
          </w:p>
        </w:tc>
        <w:tc>
          <w:tcPr>
            <w:tcW w:w="2324" w:type="dxa"/>
            <w:vAlign w:val="center"/>
          </w:tcPr>
          <w:p w14:paraId="59AFFD2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90997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355E605" w14:textId="77777777">
        <w:tc>
          <w:tcPr>
            <w:tcW w:w="1927" w:type="dxa"/>
            <w:vAlign w:val="center"/>
          </w:tcPr>
          <w:p w14:paraId="6198702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波</w:t>
            </w:r>
          </w:p>
        </w:tc>
        <w:tc>
          <w:tcPr>
            <w:tcW w:w="2324" w:type="dxa"/>
            <w:vAlign w:val="center"/>
          </w:tcPr>
          <w:p w14:paraId="3012C34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DB8A4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2B57EC4" w14:textId="77777777">
        <w:tc>
          <w:tcPr>
            <w:tcW w:w="1927" w:type="dxa"/>
            <w:vAlign w:val="center"/>
          </w:tcPr>
          <w:p w14:paraId="0166282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花火</w:t>
            </w:r>
          </w:p>
        </w:tc>
        <w:tc>
          <w:tcPr>
            <w:tcW w:w="2324" w:type="dxa"/>
            <w:vAlign w:val="center"/>
          </w:tcPr>
          <w:p w14:paraId="472048C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959D0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D1CB81B" w14:textId="77777777">
        <w:tc>
          <w:tcPr>
            <w:tcW w:w="1927" w:type="dxa"/>
            <w:vAlign w:val="center"/>
          </w:tcPr>
          <w:p w14:paraId="17CCF6A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景色</w:t>
            </w:r>
          </w:p>
        </w:tc>
        <w:tc>
          <w:tcPr>
            <w:tcW w:w="2324" w:type="dxa"/>
            <w:vAlign w:val="center"/>
          </w:tcPr>
          <w:p w14:paraId="2D1F292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7A97C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219D6ED" w14:textId="77777777">
        <w:tc>
          <w:tcPr>
            <w:tcW w:w="1927" w:type="dxa"/>
            <w:vAlign w:val="center"/>
          </w:tcPr>
          <w:p w14:paraId="11CFBA5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昼間</w:t>
            </w:r>
          </w:p>
        </w:tc>
        <w:tc>
          <w:tcPr>
            <w:tcW w:w="2324" w:type="dxa"/>
            <w:vAlign w:val="center"/>
          </w:tcPr>
          <w:p w14:paraId="692CE0A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B3CF0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141B5B3" w14:textId="77777777">
        <w:tc>
          <w:tcPr>
            <w:tcW w:w="1927" w:type="dxa"/>
            <w:vAlign w:val="center"/>
          </w:tcPr>
          <w:p w14:paraId="3456E8F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昔</w:t>
            </w:r>
          </w:p>
        </w:tc>
        <w:tc>
          <w:tcPr>
            <w:tcW w:w="2324" w:type="dxa"/>
            <w:vAlign w:val="center"/>
          </w:tcPr>
          <w:p w14:paraId="0534EFC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E07DA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C404FE8" w14:textId="77777777">
        <w:tc>
          <w:tcPr>
            <w:tcW w:w="1927" w:type="dxa"/>
            <w:vAlign w:val="center"/>
          </w:tcPr>
          <w:p w14:paraId="00E4972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道具</w:t>
            </w:r>
          </w:p>
        </w:tc>
        <w:tc>
          <w:tcPr>
            <w:tcW w:w="2324" w:type="dxa"/>
            <w:vAlign w:val="center"/>
          </w:tcPr>
          <w:p w14:paraId="5C87883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815FA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29C1B03" w14:textId="77777777">
        <w:tc>
          <w:tcPr>
            <w:tcW w:w="1927" w:type="dxa"/>
            <w:vAlign w:val="center"/>
          </w:tcPr>
          <w:p w14:paraId="0A464BE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自動販売機</w:t>
            </w:r>
          </w:p>
        </w:tc>
        <w:tc>
          <w:tcPr>
            <w:tcW w:w="2324" w:type="dxa"/>
            <w:vAlign w:val="center"/>
          </w:tcPr>
          <w:p w14:paraId="45D9ACF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CE2CD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4F41D54" w14:textId="77777777">
        <w:tc>
          <w:tcPr>
            <w:tcW w:w="1927" w:type="dxa"/>
            <w:vAlign w:val="center"/>
          </w:tcPr>
          <w:p w14:paraId="19C51E2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通信販売</w:t>
            </w:r>
          </w:p>
        </w:tc>
        <w:tc>
          <w:tcPr>
            <w:tcW w:w="2324" w:type="dxa"/>
            <w:vAlign w:val="center"/>
          </w:tcPr>
          <w:p w14:paraId="3A23874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08997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19F75BA" w14:textId="77777777">
        <w:tc>
          <w:tcPr>
            <w:tcW w:w="1927" w:type="dxa"/>
            <w:vAlign w:val="center"/>
          </w:tcPr>
          <w:p w14:paraId="04161B1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台所</w:t>
            </w:r>
          </w:p>
        </w:tc>
        <w:tc>
          <w:tcPr>
            <w:tcW w:w="2324" w:type="dxa"/>
            <w:vAlign w:val="center"/>
          </w:tcPr>
          <w:p w14:paraId="5F197D2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E3CF9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A7F4A61" w14:textId="77777777">
        <w:tc>
          <w:tcPr>
            <w:tcW w:w="1927" w:type="dxa"/>
            <w:vAlign w:val="center"/>
          </w:tcPr>
          <w:p w14:paraId="2D7417F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～後</w:t>
            </w:r>
          </w:p>
        </w:tc>
        <w:tc>
          <w:tcPr>
            <w:tcW w:w="2324" w:type="dxa"/>
            <w:vAlign w:val="center"/>
          </w:tcPr>
          <w:p w14:paraId="59C75B4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06A89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7DA6623" w14:textId="77777777">
        <w:tc>
          <w:tcPr>
            <w:tcW w:w="1927" w:type="dxa"/>
            <w:vAlign w:val="center"/>
          </w:tcPr>
          <w:p w14:paraId="70553FA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～教室</w:t>
            </w:r>
          </w:p>
        </w:tc>
        <w:tc>
          <w:tcPr>
            <w:tcW w:w="2324" w:type="dxa"/>
            <w:vAlign w:val="center"/>
          </w:tcPr>
          <w:p w14:paraId="1178EB4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E5C59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3A3E766" w14:textId="77777777">
        <w:tc>
          <w:tcPr>
            <w:tcW w:w="1927" w:type="dxa"/>
            <w:vAlign w:val="center"/>
          </w:tcPr>
          <w:p w14:paraId="308D013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関西空港</w:t>
            </w:r>
          </w:p>
        </w:tc>
        <w:tc>
          <w:tcPr>
            <w:tcW w:w="2324" w:type="dxa"/>
            <w:vAlign w:val="center"/>
          </w:tcPr>
          <w:p w14:paraId="2C7567A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16AAD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4EBC559" w14:textId="77777777">
        <w:tc>
          <w:tcPr>
            <w:tcW w:w="1927" w:type="dxa"/>
            <w:vAlign w:val="center"/>
          </w:tcPr>
          <w:p w14:paraId="11F0F4D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秋葉原</w:t>
            </w:r>
          </w:p>
        </w:tc>
        <w:tc>
          <w:tcPr>
            <w:tcW w:w="2324" w:type="dxa"/>
            <w:vAlign w:val="center"/>
          </w:tcPr>
          <w:p w14:paraId="63EEC70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575F3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70C5FDF" w14:textId="77777777">
        <w:tc>
          <w:tcPr>
            <w:tcW w:w="1927" w:type="dxa"/>
            <w:vAlign w:val="center"/>
          </w:tcPr>
          <w:p w14:paraId="43FECC6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伊豆</w:t>
            </w:r>
          </w:p>
        </w:tc>
        <w:tc>
          <w:tcPr>
            <w:tcW w:w="2324" w:type="dxa"/>
            <w:vAlign w:val="center"/>
          </w:tcPr>
          <w:p w14:paraId="20F4B34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8DC00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8A1EC7C" w14:textId="77777777">
        <w:tc>
          <w:tcPr>
            <w:tcW w:w="1927" w:type="dxa"/>
            <w:vAlign w:val="center"/>
          </w:tcPr>
          <w:p w14:paraId="60C6E8F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日曜大工</w:t>
            </w:r>
          </w:p>
        </w:tc>
        <w:tc>
          <w:tcPr>
            <w:tcW w:w="2324" w:type="dxa"/>
            <w:vAlign w:val="center"/>
          </w:tcPr>
          <w:p w14:paraId="49E44EB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AC3CB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1FB684E" w14:textId="77777777">
        <w:tc>
          <w:tcPr>
            <w:tcW w:w="1927" w:type="dxa"/>
            <w:vAlign w:val="center"/>
          </w:tcPr>
          <w:p w14:paraId="66FA06C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本棚</w:t>
            </w:r>
          </w:p>
        </w:tc>
        <w:tc>
          <w:tcPr>
            <w:tcW w:w="2324" w:type="dxa"/>
            <w:vAlign w:val="center"/>
          </w:tcPr>
          <w:p w14:paraId="20E2967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B370C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8AE2A17" w14:textId="77777777">
        <w:tc>
          <w:tcPr>
            <w:tcW w:w="1927" w:type="dxa"/>
            <w:vAlign w:val="center"/>
          </w:tcPr>
          <w:p w14:paraId="74DD272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夢</w:t>
            </w:r>
          </w:p>
        </w:tc>
        <w:tc>
          <w:tcPr>
            <w:tcW w:w="2324" w:type="dxa"/>
            <w:vAlign w:val="center"/>
          </w:tcPr>
          <w:p w14:paraId="6334644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F6DDF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FAD1E89" w14:textId="77777777">
        <w:tc>
          <w:tcPr>
            <w:tcW w:w="1927" w:type="dxa"/>
            <w:vAlign w:val="center"/>
          </w:tcPr>
          <w:p w14:paraId="4C919AC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家</w:t>
            </w:r>
          </w:p>
        </w:tc>
        <w:tc>
          <w:tcPr>
            <w:tcW w:w="2324" w:type="dxa"/>
            <w:vAlign w:val="center"/>
          </w:tcPr>
          <w:p w14:paraId="08EBD03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9E79A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52080BE" w14:textId="77777777">
        <w:tc>
          <w:tcPr>
            <w:tcW w:w="1927" w:type="dxa"/>
            <w:vAlign w:val="center"/>
          </w:tcPr>
          <w:p w14:paraId="1F7929B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素晴らしい</w:t>
            </w:r>
          </w:p>
        </w:tc>
        <w:tc>
          <w:tcPr>
            <w:tcW w:w="2324" w:type="dxa"/>
            <w:vAlign w:val="center"/>
          </w:tcPr>
          <w:p w14:paraId="064210F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90E7F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88DACE3" w14:textId="77777777">
        <w:tc>
          <w:tcPr>
            <w:tcW w:w="1927" w:type="dxa"/>
            <w:vAlign w:val="center"/>
          </w:tcPr>
          <w:p w14:paraId="2AF7DCD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01DF88C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8E48D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17FB18F" w14:textId="77777777">
        <w:tc>
          <w:tcPr>
            <w:tcW w:w="1927" w:type="dxa"/>
            <w:vAlign w:val="center"/>
          </w:tcPr>
          <w:p w14:paraId="5E2E5B3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大好き</w:t>
            </w:r>
          </w:p>
        </w:tc>
        <w:tc>
          <w:tcPr>
            <w:tcW w:w="2324" w:type="dxa"/>
            <w:vAlign w:val="center"/>
          </w:tcPr>
          <w:p w14:paraId="336DB27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6400C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B57C2E3" w14:textId="77777777">
        <w:tc>
          <w:tcPr>
            <w:tcW w:w="1927" w:type="dxa"/>
            <w:vAlign w:val="center"/>
          </w:tcPr>
          <w:p w14:paraId="3ACB82C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漫画</w:t>
            </w:r>
          </w:p>
        </w:tc>
        <w:tc>
          <w:tcPr>
            <w:tcW w:w="2324" w:type="dxa"/>
            <w:vAlign w:val="center"/>
          </w:tcPr>
          <w:p w14:paraId="2C65FA1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383BB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FDB9A6E" w14:textId="77777777">
        <w:tc>
          <w:tcPr>
            <w:tcW w:w="1927" w:type="dxa"/>
            <w:vAlign w:val="center"/>
          </w:tcPr>
          <w:p w14:paraId="40DC250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主人公</w:t>
            </w:r>
          </w:p>
        </w:tc>
        <w:tc>
          <w:tcPr>
            <w:tcW w:w="2324" w:type="dxa"/>
            <w:vAlign w:val="center"/>
          </w:tcPr>
          <w:p w14:paraId="5886527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168AE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2617667" w14:textId="77777777">
        <w:tc>
          <w:tcPr>
            <w:tcW w:w="1927" w:type="dxa"/>
            <w:vAlign w:val="center"/>
          </w:tcPr>
          <w:p w14:paraId="06C057F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形</w:t>
            </w:r>
          </w:p>
        </w:tc>
        <w:tc>
          <w:tcPr>
            <w:tcW w:w="2324" w:type="dxa"/>
            <w:vAlign w:val="center"/>
          </w:tcPr>
          <w:p w14:paraId="1BFC393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2B9E3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E983B9D" w14:textId="77777777">
        <w:tc>
          <w:tcPr>
            <w:tcW w:w="1927" w:type="dxa"/>
            <w:vAlign w:val="center"/>
          </w:tcPr>
          <w:p w14:paraId="30081FC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不思議な</w:t>
            </w:r>
          </w:p>
        </w:tc>
        <w:tc>
          <w:tcPr>
            <w:tcW w:w="2324" w:type="dxa"/>
            <w:vAlign w:val="center"/>
          </w:tcPr>
          <w:p w14:paraId="42B76D9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F3BCA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F993796" w14:textId="77777777">
        <w:tc>
          <w:tcPr>
            <w:tcW w:w="1927" w:type="dxa"/>
            <w:vAlign w:val="center"/>
          </w:tcPr>
          <w:p w14:paraId="4133C8A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324" w:type="dxa"/>
            <w:vAlign w:val="center"/>
          </w:tcPr>
          <w:p w14:paraId="7AA6A27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B36E3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1165988" w14:textId="77777777">
        <w:tc>
          <w:tcPr>
            <w:tcW w:w="1927" w:type="dxa"/>
            <w:vAlign w:val="center"/>
          </w:tcPr>
          <w:p w14:paraId="23F6410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324" w:type="dxa"/>
            <w:vAlign w:val="center"/>
          </w:tcPr>
          <w:p w14:paraId="39293A4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AC967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9BA3645" w14:textId="77777777">
        <w:tc>
          <w:tcPr>
            <w:tcW w:w="1927" w:type="dxa"/>
            <w:vAlign w:val="center"/>
          </w:tcPr>
          <w:p w14:paraId="317596B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324" w:type="dxa"/>
            <w:vAlign w:val="center"/>
          </w:tcPr>
          <w:p w14:paraId="0722C77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49E3E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DDC8AF7" w14:textId="77777777">
        <w:tc>
          <w:tcPr>
            <w:tcW w:w="1927" w:type="dxa"/>
            <w:vAlign w:val="center"/>
          </w:tcPr>
          <w:p w14:paraId="17C0C4D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324" w:type="dxa"/>
            <w:vAlign w:val="center"/>
          </w:tcPr>
          <w:p w14:paraId="594D3D4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34DBA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CD7372C" w14:textId="77777777">
        <w:tc>
          <w:tcPr>
            <w:tcW w:w="1927" w:type="dxa"/>
            <w:vAlign w:val="center"/>
          </w:tcPr>
          <w:p w14:paraId="30CBD6A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飛びます</w:t>
            </w:r>
          </w:p>
        </w:tc>
        <w:tc>
          <w:tcPr>
            <w:tcW w:w="2324" w:type="dxa"/>
            <w:vAlign w:val="center"/>
          </w:tcPr>
          <w:p w14:paraId="16F6F35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E1A08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BFDD1C8" w14:textId="77777777">
        <w:tc>
          <w:tcPr>
            <w:tcW w:w="1927" w:type="dxa"/>
            <w:vAlign w:val="center"/>
          </w:tcPr>
          <w:p w14:paraId="476C89A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自分</w:t>
            </w:r>
          </w:p>
        </w:tc>
        <w:tc>
          <w:tcPr>
            <w:tcW w:w="2324" w:type="dxa"/>
            <w:vAlign w:val="center"/>
          </w:tcPr>
          <w:p w14:paraId="29EA5A8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A0057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27D471C" w14:textId="77777777">
        <w:tc>
          <w:tcPr>
            <w:tcW w:w="1927" w:type="dxa"/>
            <w:vAlign w:val="center"/>
          </w:tcPr>
          <w:p w14:paraId="5365F10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将来</w:t>
            </w:r>
          </w:p>
        </w:tc>
        <w:tc>
          <w:tcPr>
            <w:tcW w:w="2324" w:type="dxa"/>
            <w:vAlign w:val="center"/>
          </w:tcPr>
          <w:p w14:paraId="08DC475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A91452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5B1DD549" w14:textId="77777777" w:rsidR="00C37FD3" w:rsidRDefault="009952C7">
      <w:r>
        <w:br w:type="page"/>
      </w:r>
    </w:p>
    <w:p w14:paraId="228C42BD" w14:textId="77777777" w:rsidR="00C37FD3" w:rsidRDefault="009952C7">
      <w:pPr>
        <w:pStyle w:val="Heading2"/>
      </w:pPr>
      <w:r>
        <w:rPr>
          <w:rFonts w:eastAsia="Yu Gothic"/>
        </w:rPr>
        <w:t>Bài 28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07BF13E2" w14:textId="77777777">
        <w:tc>
          <w:tcPr>
            <w:tcW w:w="1927" w:type="dxa"/>
            <w:shd w:val="clear" w:color="auto" w:fill="D9D9D9"/>
            <w:vAlign w:val="center"/>
          </w:tcPr>
          <w:p w14:paraId="79E911BE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7D5A91FE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69FB3BD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2402D47C" w14:textId="77777777">
        <w:tc>
          <w:tcPr>
            <w:tcW w:w="1927" w:type="dxa"/>
            <w:vAlign w:val="center"/>
          </w:tcPr>
          <w:p w14:paraId="486A7DB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売れます</w:t>
            </w:r>
          </w:p>
        </w:tc>
        <w:tc>
          <w:tcPr>
            <w:tcW w:w="2324" w:type="dxa"/>
            <w:vAlign w:val="center"/>
          </w:tcPr>
          <w:p w14:paraId="3866EE8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D9078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F1B593D" w14:textId="77777777">
        <w:tc>
          <w:tcPr>
            <w:tcW w:w="1927" w:type="dxa"/>
            <w:vAlign w:val="center"/>
          </w:tcPr>
          <w:p w14:paraId="1B9E57F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踊ります</w:t>
            </w:r>
          </w:p>
        </w:tc>
        <w:tc>
          <w:tcPr>
            <w:tcW w:w="2324" w:type="dxa"/>
            <w:vAlign w:val="center"/>
          </w:tcPr>
          <w:p w14:paraId="24A24E9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ACD95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B592424" w14:textId="77777777">
        <w:tc>
          <w:tcPr>
            <w:tcW w:w="1927" w:type="dxa"/>
            <w:vAlign w:val="center"/>
          </w:tcPr>
          <w:p w14:paraId="373B698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噛みます</w:t>
            </w:r>
          </w:p>
        </w:tc>
        <w:tc>
          <w:tcPr>
            <w:tcW w:w="2324" w:type="dxa"/>
            <w:vAlign w:val="center"/>
          </w:tcPr>
          <w:p w14:paraId="7D4D48B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ECB14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25C9533" w14:textId="77777777">
        <w:tc>
          <w:tcPr>
            <w:tcW w:w="1927" w:type="dxa"/>
            <w:vAlign w:val="center"/>
          </w:tcPr>
          <w:p w14:paraId="35CC59E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選びます</w:t>
            </w:r>
          </w:p>
        </w:tc>
        <w:tc>
          <w:tcPr>
            <w:tcW w:w="2324" w:type="dxa"/>
            <w:vAlign w:val="center"/>
          </w:tcPr>
          <w:p w14:paraId="7BA1270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629E3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F095079" w14:textId="77777777">
        <w:tc>
          <w:tcPr>
            <w:tcW w:w="1927" w:type="dxa"/>
            <w:vAlign w:val="center"/>
          </w:tcPr>
          <w:p w14:paraId="04D48AB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通います</w:t>
            </w:r>
          </w:p>
        </w:tc>
        <w:tc>
          <w:tcPr>
            <w:tcW w:w="2324" w:type="dxa"/>
            <w:vAlign w:val="center"/>
          </w:tcPr>
          <w:p w14:paraId="68D94E8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A5E9D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CA8D357" w14:textId="77777777">
        <w:tc>
          <w:tcPr>
            <w:tcW w:w="1927" w:type="dxa"/>
            <w:vAlign w:val="center"/>
          </w:tcPr>
          <w:p w14:paraId="63610A9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真面目</w:t>
            </w:r>
          </w:p>
        </w:tc>
        <w:tc>
          <w:tcPr>
            <w:tcW w:w="2324" w:type="dxa"/>
            <w:vAlign w:val="center"/>
          </w:tcPr>
          <w:p w14:paraId="1CE064D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89CDC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48F4A72" w14:textId="77777777">
        <w:tc>
          <w:tcPr>
            <w:tcW w:w="1927" w:type="dxa"/>
            <w:vAlign w:val="center"/>
          </w:tcPr>
          <w:p w14:paraId="63C08E5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熱心</w:t>
            </w:r>
          </w:p>
        </w:tc>
        <w:tc>
          <w:tcPr>
            <w:tcW w:w="2324" w:type="dxa"/>
            <w:vAlign w:val="center"/>
          </w:tcPr>
          <w:p w14:paraId="6D21825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92ECB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444AE21" w14:textId="77777777">
        <w:tc>
          <w:tcPr>
            <w:tcW w:w="1927" w:type="dxa"/>
            <w:vAlign w:val="center"/>
          </w:tcPr>
          <w:p w14:paraId="1827D2D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偉い</w:t>
            </w:r>
          </w:p>
        </w:tc>
        <w:tc>
          <w:tcPr>
            <w:tcW w:w="2324" w:type="dxa"/>
            <w:vAlign w:val="center"/>
          </w:tcPr>
          <w:p w14:paraId="4ACFD99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DA859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090961F" w14:textId="77777777">
        <w:tc>
          <w:tcPr>
            <w:tcW w:w="1927" w:type="dxa"/>
            <w:vAlign w:val="center"/>
          </w:tcPr>
          <w:p w14:paraId="49D8F68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丁度いい</w:t>
            </w:r>
          </w:p>
        </w:tc>
        <w:tc>
          <w:tcPr>
            <w:tcW w:w="2324" w:type="dxa"/>
            <w:vAlign w:val="center"/>
          </w:tcPr>
          <w:p w14:paraId="2375E73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340AD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B5B10AF" w14:textId="77777777">
        <w:tc>
          <w:tcPr>
            <w:tcW w:w="1927" w:type="dxa"/>
            <w:vAlign w:val="center"/>
          </w:tcPr>
          <w:p w14:paraId="55DC102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324" w:type="dxa"/>
            <w:vAlign w:val="center"/>
          </w:tcPr>
          <w:p w14:paraId="7663BF4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AD888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0DAFA56" w14:textId="77777777">
        <w:tc>
          <w:tcPr>
            <w:tcW w:w="1927" w:type="dxa"/>
            <w:vAlign w:val="center"/>
          </w:tcPr>
          <w:p w14:paraId="6F9BF69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習慣</w:t>
            </w:r>
          </w:p>
        </w:tc>
        <w:tc>
          <w:tcPr>
            <w:tcW w:w="2324" w:type="dxa"/>
            <w:vAlign w:val="center"/>
          </w:tcPr>
          <w:p w14:paraId="4D500A2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A2210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D55E45F" w14:textId="77777777">
        <w:tc>
          <w:tcPr>
            <w:tcW w:w="1927" w:type="dxa"/>
            <w:vAlign w:val="center"/>
          </w:tcPr>
          <w:p w14:paraId="1BC2B6C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経験</w:t>
            </w:r>
          </w:p>
        </w:tc>
        <w:tc>
          <w:tcPr>
            <w:tcW w:w="2324" w:type="dxa"/>
            <w:vAlign w:val="center"/>
          </w:tcPr>
          <w:p w14:paraId="17EB65D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AE7F4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4162686" w14:textId="77777777">
        <w:tc>
          <w:tcPr>
            <w:tcW w:w="1927" w:type="dxa"/>
            <w:vAlign w:val="center"/>
          </w:tcPr>
          <w:p w14:paraId="3326C39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力</w:t>
            </w:r>
          </w:p>
        </w:tc>
        <w:tc>
          <w:tcPr>
            <w:tcW w:w="2324" w:type="dxa"/>
            <w:vAlign w:val="center"/>
          </w:tcPr>
          <w:p w14:paraId="712B333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59261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B57C753" w14:textId="77777777">
        <w:tc>
          <w:tcPr>
            <w:tcW w:w="1927" w:type="dxa"/>
            <w:vAlign w:val="center"/>
          </w:tcPr>
          <w:p w14:paraId="10D0E66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人気</w:t>
            </w:r>
          </w:p>
        </w:tc>
        <w:tc>
          <w:tcPr>
            <w:tcW w:w="2324" w:type="dxa"/>
            <w:vAlign w:val="center"/>
          </w:tcPr>
          <w:p w14:paraId="3923E3D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E8BAE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220C7A5" w14:textId="77777777">
        <w:tc>
          <w:tcPr>
            <w:tcW w:w="1927" w:type="dxa"/>
            <w:vAlign w:val="center"/>
          </w:tcPr>
          <w:p w14:paraId="2186A1F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形</w:t>
            </w:r>
          </w:p>
        </w:tc>
        <w:tc>
          <w:tcPr>
            <w:tcW w:w="2324" w:type="dxa"/>
            <w:vAlign w:val="center"/>
          </w:tcPr>
          <w:p w14:paraId="44FFEF9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969D6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88CA418" w14:textId="77777777">
        <w:tc>
          <w:tcPr>
            <w:tcW w:w="1927" w:type="dxa"/>
            <w:vAlign w:val="center"/>
          </w:tcPr>
          <w:p w14:paraId="0E97AEE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色</w:t>
            </w:r>
          </w:p>
        </w:tc>
        <w:tc>
          <w:tcPr>
            <w:tcW w:w="2324" w:type="dxa"/>
            <w:vAlign w:val="center"/>
          </w:tcPr>
          <w:p w14:paraId="6C1DA2F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01CFC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74638B1" w14:textId="77777777">
        <w:tc>
          <w:tcPr>
            <w:tcW w:w="1927" w:type="dxa"/>
            <w:vAlign w:val="center"/>
          </w:tcPr>
          <w:p w14:paraId="167FD2E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味</w:t>
            </w:r>
          </w:p>
        </w:tc>
        <w:tc>
          <w:tcPr>
            <w:tcW w:w="2324" w:type="dxa"/>
            <w:vAlign w:val="center"/>
          </w:tcPr>
          <w:p w14:paraId="40CBE6B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5F477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DC6701E" w14:textId="77777777">
        <w:tc>
          <w:tcPr>
            <w:tcW w:w="1927" w:type="dxa"/>
            <w:vAlign w:val="center"/>
          </w:tcPr>
          <w:p w14:paraId="2BF98D3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品物</w:t>
            </w:r>
          </w:p>
        </w:tc>
        <w:tc>
          <w:tcPr>
            <w:tcW w:w="2324" w:type="dxa"/>
            <w:vAlign w:val="center"/>
          </w:tcPr>
          <w:p w14:paraId="1FAAF8D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19B1C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C75A79F" w14:textId="77777777">
        <w:tc>
          <w:tcPr>
            <w:tcW w:w="1927" w:type="dxa"/>
            <w:vAlign w:val="center"/>
          </w:tcPr>
          <w:p w14:paraId="20C811B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値段</w:t>
            </w:r>
          </w:p>
        </w:tc>
        <w:tc>
          <w:tcPr>
            <w:tcW w:w="2324" w:type="dxa"/>
            <w:vAlign w:val="center"/>
          </w:tcPr>
          <w:p w14:paraId="365CFCD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5B952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7E446C3" w14:textId="77777777">
        <w:tc>
          <w:tcPr>
            <w:tcW w:w="1927" w:type="dxa"/>
            <w:vAlign w:val="center"/>
          </w:tcPr>
          <w:p w14:paraId="28AC704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給料</w:t>
            </w:r>
          </w:p>
        </w:tc>
        <w:tc>
          <w:tcPr>
            <w:tcW w:w="2324" w:type="dxa"/>
            <w:vAlign w:val="center"/>
          </w:tcPr>
          <w:p w14:paraId="7A5C34B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60853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465431D" w14:textId="77777777">
        <w:tc>
          <w:tcPr>
            <w:tcW w:w="1927" w:type="dxa"/>
            <w:vAlign w:val="center"/>
          </w:tcPr>
          <w:p w14:paraId="2B7B52E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番組</w:t>
            </w:r>
          </w:p>
        </w:tc>
        <w:tc>
          <w:tcPr>
            <w:tcW w:w="2324" w:type="dxa"/>
            <w:vAlign w:val="center"/>
          </w:tcPr>
          <w:p w14:paraId="352813E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90504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65DB5AA" w14:textId="77777777">
        <w:tc>
          <w:tcPr>
            <w:tcW w:w="1927" w:type="dxa"/>
            <w:vAlign w:val="center"/>
          </w:tcPr>
          <w:p w14:paraId="3BCC584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小説</w:t>
            </w:r>
          </w:p>
        </w:tc>
        <w:tc>
          <w:tcPr>
            <w:tcW w:w="2324" w:type="dxa"/>
            <w:vAlign w:val="center"/>
          </w:tcPr>
          <w:p w14:paraId="29642E4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4F5AD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1719E29" w14:textId="77777777">
        <w:tc>
          <w:tcPr>
            <w:tcW w:w="1927" w:type="dxa"/>
            <w:vAlign w:val="center"/>
          </w:tcPr>
          <w:p w14:paraId="240F0B6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小説家</w:t>
            </w:r>
          </w:p>
        </w:tc>
        <w:tc>
          <w:tcPr>
            <w:tcW w:w="2324" w:type="dxa"/>
            <w:vAlign w:val="center"/>
          </w:tcPr>
          <w:p w14:paraId="70348A2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A545C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4034634" w14:textId="77777777">
        <w:tc>
          <w:tcPr>
            <w:tcW w:w="1927" w:type="dxa"/>
            <w:vAlign w:val="center"/>
          </w:tcPr>
          <w:p w14:paraId="1ECD425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歌手</w:t>
            </w:r>
          </w:p>
        </w:tc>
        <w:tc>
          <w:tcPr>
            <w:tcW w:w="2324" w:type="dxa"/>
            <w:vAlign w:val="center"/>
          </w:tcPr>
          <w:p w14:paraId="4376ED5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7B94A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7C46920" w14:textId="77777777">
        <w:tc>
          <w:tcPr>
            <w:tcW w:w="1927" w:type="dxa"/>
            <w:vAlign w:val="center"/>
          </w:tcPr>
          <w:p w14:paraId="1CA909D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管理人</w:t>
            </w:r>
          </w:p>
        </w:tc>
        <w:tc>
          <w:tcPr>
            <w:tcW w:w="2324" w:type="dxa"/>
            <w:vAlign w:val="center"/>
          </w:tcPr>
          <w:p w14:paraId="1BEA50F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3217B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CCD09E5" w14:textId="77777777">
        <w:tc>
          <w:tcPr>
            <w:tcW w:w="1927" w:type="dxa"/>
            <w:vAlign w:val="center"/>
          </w:tcPr>
          <w:p w14:paraId="3501B97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息子</w:t>
            </w:r>
          </w:p>
        </w:tc>
        <w:tc>
          <w:tcPr>
            <w:tcW w:w="2324" w:type="dxa"/>
            <w:vAlign w:val="center"/>
          </w:tcPr>
          <w:p w14:paraId="1E34864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0F7A2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C2D0C7E" w14:textId="77777777">
        <w:tc>
          <w:tcPr>
            <w:tcW w:w="1927" w:type="dxa"/>
            <w:vAlign w:val="center"/>
          </w:tcPr>
          <w:p w14:paraId="7101821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息子さん</w:t>
            </w:r>
          </w:p>
        </w:tc>
        <w:tc>
          <w:tcPr>
            <w:tcW w:w="2324" w:type="dxa"/>
            <w:vAlign w:val="center"/>
          </w:tcPr>
          <w:p w14:paraId="61E8756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ED1AE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D0F4D54" w14:textId="77777777">
        <w:tc>
          <w:tcPr>
            <w:tcW w:w="1927" w:type="dxa"/>
            <w:vAlign w:val="center"/>
          </w:tcPr>
          <w:p w14:paraId="6745270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娘</w:t>
            </w:r>
          </w:p>
        </w:tc>
        <w:tc>
          <w:tcPr>
            <w:tcW w:w="2324" w:type="dxa"/>
            <w:vAlign w:val="center"/>
          </w:tcPr>
          <w:p w14:paraId="62F7D92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52157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A167698" w14:textId="77777777">
        <w:tc>
          <w:tcPr>
            <w:tcW w:w="1927" w:type="dxa"/>
            <w:vAlign w:val="center"/>
          </w:tcPr>
          <w:p w14:paraId="0F165F1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娘さん</w:t>
            </w:r>
          </w:p>
        </w:tc>
        <w:tc>
          <w:tcPr>
            <w:tcW w:w="2324" w:type="dxa"/>
            <w:vAlign w:val="center"/>
          </w:tcPr>
          <w:p w14:paraId="684ACB7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6BC94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2F3302F" w14:textId="77777777">
        <w:tc>
          <w:tcPr>
            <w:tcW w:w="1927" w:type="dxa"/>
            <w:vAlign w:val="center"/>
          </w:tcPr>
          <w:p w14:paraId="4AD0AD7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自分</w:t>
            </w:r>
          </w:p>
        </w:tc>
        <w:tc>
          <w:tcPr>
            <w:tcW w:w="2324" w:type="dxa"/>
            <w:vAlign w:val="center"/>
          </w:tcPr>
          <w:p w14:paraId="429A843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CF2CB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7D3BA38" w14:textId="77777777">
        <w:tc>
          <w:tcPr>
            <w:tcW w:w="1927" w:type="dxa"/>
            <w:vAlign w:val="center"/>
          </w:tcPr>
          <w:p w14:paraId="768C74C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将来</w:t>
            </w:r>
          </w:p>
        </w:tc>
        <w:tc>
          <w:tcPr>
            <w:tcW w:w="2324" w:type="dxa"/>
            <w:vAlign w:val="center"/>
          </w:tcPr>
          <w:p w14:paraId="05680FB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2FC63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613B1D4" w14:textId="77777777">
        <w:tc>
          <w:tcPr>
            <w:tcW w:w="1927" w:type="dxa"/>
            <w:vAlign w:val="center"/>
          </w:tcPr>
          <w:p w14:paraId="509BBD7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ちょっとお願いがあるんですが</w:t>
            </w:r>
          </w:p>
        </w:tc>
        <w:tc>
          <w:tcPr>
            <w:tcW w:w="2324" w:type="dxa"/>
            <w:vAlign w:val="center"/>
          </w:tcPr>
          <w:p w14:paraId="01BFCD1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2B4C1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1AC11BC" w14:textId="77777777">
        <w:tc>
          <w:tcPr>
            <w:tcW w:w="1927" w:type="dxa"/>
            <w:vAlign w:val="center"/>
          </w:tcPr>
          <w:p w14:paraId="2C99F2D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会話</w:t>
            </w:r>
          </w:p>
        </w:tc>
        <w:tc>
          <w:tcPr>
            <w:tcW w:w="2324" w:type="dxa"/>
            <w:vAlign w:val="center"/>
          </w:tcPr>
          <w:p w14:paraId="2905563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C8E2A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78AED38" w14:textId="77777777">
        <w:tc>
          <w:tcPr>
            <w:tcW w:w="1927" w:type="dxa"/>
            <w:vAlign w:val="center"/>
          </w:tcPr>
          <w:p w14:paraId="513136C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お知らせ</w:t>
            </w:r>
          </w:p>
        </w:tc>
        <w:tc>
          <w:tcPr>
            <w:tcW w:w="2324" w:type="dxa"/>
            <w:vAlign w:val="center"/>
          </w:tcPr>
          <w:p w14:paraId="6810710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CDCEF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C414582" w14:textId="77777777">
        <w:tc>
          <w:tcPr>
            <w:tcW w:w="1927" w:type="dxa"/>
            <w:vAlign w:val="center"/>
          </w:tcPr>
          <w:p w14:paraId="37BB5C5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日にち</w:t>
            </w:r>
          </w:p>
        </w:tc>
        <w:tc>
          <w:tcPr>
            <w:tcW w:w="2324" w:type="dxa"/>
            <w:vAlign w:val="center"/>
          </w:tcPr>
          <w:p w14:paraId="29D2CED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553E3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5EF70F5" w14:textId="77777777">
        <w:tc>
          <w:tcPr>
            <w:tcW w:w="1927" w:type="dxa"/>
            <w:vAlign w:val="center"/>
          </w:tcPr>
          <w:p w14:paraId="2F14718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土</w:t>
            </w:r>
          </w:p>
        </w:tc>
        <w:tc>
          <w:tcPr>
            <w:tcW w:w="2324" w:type="dxa"/>
            <w:vAlign w:val="center"/>
          </w:tcPr>
          <w:p w14:paraId="3E54381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F7867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FFA250A" w14:textId="77777777">
        <w:tc>
          <w:tcPr>
            <w:tcW w:w="1927" w:type="dxa"/>
            <w:vAlign w:val="center"/>
          </w:tcPr>
          <w:p w14:paraId="1DCD310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体育館</w:t>
            </w:r>
          </w:p>
        </w:tc>
        <w:tc>
          <w:tcPr>
            <w:tcW w:w="2324" w:type="dxa"/>
            <w:vAlign w:val="center"/>
          </w:tcPr>
          <w:p w14:paraId="63DEEB6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FAA78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C29F0A1" w14:textId="77777777">
        <w:tc>
          <w:tcPr>
            <w:tcW w:w="1927" w:type="dxa"/>
            <w:vAlign w:val="center"/>
          </w:tcPr>
          <w:p w14:paraId="5A6BA44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無料</w:t>
            </w:r>
          </w:p>
        </w:tc>
        <w:tc>
          <w:tcPr>
            <w:tcW w:w="2324" w:type="dxa"/>
            <w:vAlign w:val="center"/>
          </w:tcPr>
          <w:p w14:paraId="6E89579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F1E6A4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00011C2C" w14:textId="77777777" w:rsidR="00C37FD3" w:rsidRDefault="009952C7">
      <w:r>
        <w:br w:type="page"/>
      </w:r>
    </w:p>
    <w:p w14:paraId="45A262A1" w14:textId="77777777" w:rsidR="00C37FD3" w:rsidRDefault="009952C7">
      <w:pPr>
        <w:pStyle w:val="Heading2"/>
      </w:pPr>
      <w:r>
        <w:rPr>
          <w:rFonts w:eastAsia="Yu Gothic"/>
        </w:rPr>
        <w:t>Bài 29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10010C3B" w14:textId="77777777">
        <w:tc>
          <w:tcPr>
            <w:tcW w:w="1927" w:type="dxa"/>
            <w:shd w:val="clear" w:color="auto" w:fill="D9D9D9"/>
            <w:vAlign w:val="center"/>
          </w:tcPr>
          <w:p w14:paraId="01AE9F7F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32986C8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B24709E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10090CD9" w14:textId="77777777">
        <w:tc>
          <w:tcPr>
            <w:tcW w:w="1927" w:type="dxa"/>
            <w:vAlign w:val="center"/>
          </w:tcPr>
          <w:p w14:paraId="133EFB1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開きます</w:t>
            </w:r>
          </w:p>
        </w:tc>
        <w:tc>
          <w:tcPr>
            <w:tcW w:w="2324" w:type="dxa"/>
            <w:vAlign w:val="center"/>
          </w:tcPr>
          <w:p w14:paraId="7232878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86236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9956893" w14:textId="77777777">
        <w:tc>
          <w:tcPr>
            <w:tcW w:w="1927" w:type="dxa"/>
            <w:vAlign w:val="center"/>
          </w:tcPr>
          <w:p w14:paraId="463E9FE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閉まります</w:t>
            </w:r>
          </w:p>
        </w:tc>
        <w:tc>
          <w:tcPr>
            <w:tcW w:w="2324" w:type="dxa"/>
            <w:vAlign w:val="center"/>
          </w:tcPr>
          <w:p w14:paraId="6B89F85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086EF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DD46BF8" w14:textId="77777777">
        <w:tc>
          <w:tcPr>
            <w:tcW w:w="1927" w:type="dxa"/>
            <w:vAlign w:val="center"/>
          </w:tcPr>
          <w:p w14:paraId="43D9926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点きます</w:t>
            </w:r>
          </w:p>
        </w:tc>
        <w:tc>
          <w:tcPr>
            <w:tcW w:w="2324" w:type="dxa"/>
            <w:vAlign w:val="center"/>
          </w:tcPr>
          <w:p w14:paraId="0CD1C8A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0B0BE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5582BF2" w14:textId="77777777">
        <w:tc>
          <w:tcPr>
            <w:tcW w:w="1927" w:type="dxa"/>
            <w:vAlign w:val="center"/>
          </w:tcPr>
          <w:p w14:paraId="493ED4C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消えます</w:t>
            </w:r>
          </w:p>
        </w:tc>
        <w:tc>
          <w:tcPr>
            <w:tcW w:w="2324" w:type="dxa"/>
            <w:vAlign w:val="center"/>
          </w:tcPr>
          <w:p w14:paraId="0A7574F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14003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80DE18C" w14:textId="77777777">
        <w:tc>
          <w:tcPr>
            <w:tcW w:w="1927" w:type="dxa"/>
            <w:vAlign w:val="center"/>
          </w:tcPr>
          <w:p w14:paraId="129ABC1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込みます</w:t>
            </w:r>
          </w:p>
        </w:tc>
        <w:tc>
          <w:tcPr>
            <w:tcW w:w="2324" w:type="dxa"/>
            <w:vAlign w:val="center"/>
          </w:tcPr>
          <w:p w14:paraId="552E2AF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32846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6D423EE" w14:textId="77777777">
        <w:tc>
          <w:tcPr>
            <w:tcW w:w="1927" w:type="dxa"/>
            <w:vAlign w:val="center"/>
          </w:tcPr>
          <w:p w14:paraId="67927CF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空きます</w:t>
            </w:r>
          </w:p>
        </w:tc>
        <w:tc>
          <w:tcPr>
            <w:tcW w:w="2324" w:type="dxa"/>
            <w:vAlign w:val="center"/>
          </w:tcPr>
          <w:p w14:paraId="79D0158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D685B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0764263" w14:textId="77777777">
        <w:tc>
          <w:tcPr>
            <w:tcW w:w="1927" w:type="dxa"/>
            <w:vAlign w:val="center"/>
          </w:tcPr>
          <w:p w14:paraId="53733D9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壊れます</w:t>
            </w:r>
          </w:p>
        </w:tc>
        <w:tc>
          <w:tcPr>
            <w:tcW w:w="2324" w:type="dxa"/>
            <w:vAlign w:val="center"/>
          </w:tcPr>
          <w:p w14:paraId="070FE6A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0FC7F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416BE56" w14:textId="77777777">
        <w:tc>
          <w:tcPr>
            <w:tcW w:w="1927" w:type="dxa"/>
            <w:vAlign w:val="center"/>
          </w:tcPr>
          <w:p w14:paraId="33DDC80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割れます</w:t>
            </w:r>
          </w:p>
        </w:tc>
        <w:tc>
          <w:tcPr>
            <w:tcW w:w="2324" w:type="dxa"/>
            <w:vAlign w:val="center"/>
          </w:tcPr>
          <w:p w14:paraId="5E4E816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C6A78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132E551" w14:textId="77777777">
        <w:tc>
          <w:tcPr>
            <w:tcW w:w="1927" w:type="dxa"/>
            <w:vAlign w:val="center"/>
          </w:tcPr>
          <w:p w14:paraId="0790DB9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折れます</w:t>
            </w:r>
          </w:p>
        </w:tc>
        <w:tc>
          <w:tcPr>
            <w:tcW w:w="2324" w:type="dxa"/>
            <w:vAlign w:val="center"/>
          </w:tcPr>
          <w:p w14:paraId="5B44C40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207B9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0D5DB2F" w14:textId="77777777">
        <w:tc>
          <w:tcPr>
            <w:tcW w:w="1927" w:type="dxa"/>
            <w:vAlign w:val="center"/>
          </w:tcPr>
          <w:p w14:paraId="68941F9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破れます</w:t>
            </w:r>
          </w:p>
        </w:tc>
        <w:tc>
          <w:tcPr>
            <w:tcW w:w="2324" w:type="dxa"/>
            <w:vAlign w:val="center"/>
          </w:tcPr>
          <w:p w14:paraId="158C51B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2801B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4A4F9F3" w14:textId="77777777">
        <w:tc>
          <w:tcPr>
            <w:tcW w:w="1927" w:type="dxa"/>
            <w:vAlign w:val="center"/>
          </w:tcPr>
          <w:p w14:paraId="57468BE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汚れます</w:t>
            </w:r>
          </w:p>
        </w:tc>
        <w:tc>
          <w:tcPr>
            <w:tcW w:w="2324" w:type="dxa"/>
            <w:vAlign w:val="center"/>
          </w:tcPr>
          <w:p w14:paraId="4871805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568E7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E29CD25" w14:textId="77777777">
        <w:tc>
          <w:tcPr>
            <w:tcW w:w="1927" w:type="dxa"/>
            <w:vAlign w:val="center"/>
          </w:tcPr>
          <w:p w14:paraId="68159D0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付きます</w:t>
            </w:r>
          </w:p>
        </w:tc>
        <w:tc>
          <w:tcPr>
            <w:tcW w:w="2324" w:type="dxa"/>
            <w:vAlign w:val="center"/>
          </w:tcPr>
          <w:p w14:paraId="2035961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CAEE6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0E250B5" w14:textId="77777777">
        <w:tc>
          <w:tcPr>
            <w:tcW w:w="1927" w:type="dxa"/>
            <w:vAlign w:val="center"/>
          </w:tcPr>
          <w:p w14:paraId="24B006D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外れます</w:t>
            </w:r>
          </w:p>
        </w:tc>
        <w:tc>
          <w:tcPr>
            <w:tcW w:w="2324" w:type="dxa"/>
            <w:vAlign w:val="center"/>
          </w:tcPr>
          <w:p w14:paraId="10025BD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8B024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FCF1EE3" w14:textId="77777777">
        <w:tc>
          <w:tcPr>
            <w:tcW w:w="1927" w:type="dxa"/>
            <w:vAlign w:val="center"/>
          </w:tcPr>
          <w:p w14:paraId="053EE21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止まります</w:t>
            </w:r>
          </w:p>
        </w:tc>
        <w:tc>
          <w:tcPr>
            <w:tcW w:w="2324" w:type="dxa"/>
            <w:vAlign w:val="center"/>
          </w:tcPr>
          <w:p w14:paraId="5875020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DC5C5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E399550" w14:textId="77777777">
        <w:tc>
          <w:tcPr>
            <w:tcW w:w="1927" w:type="dxa"/>
            <w:vAlign w:val="center"/>
          </w:tcPr>
          <w:p w14:paraId="77E0EDE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間違えます</w:t>
            </w:r>
          </w:p>
        </w:tc>
        <w:tc>
          <w:tcPr>
            <w:tcW w:w="2324" w:type="dxa"/>
            <w:vAlign w:val="center"/>
          </w:tcPr>
          <w:p w14:paraId="0B130E6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1B953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118A1C0" w14:textId="77777777">
        <w:tc>
          <w:tcPr>
            <w:tcW w:w="1927" w:type="dxa"/>
            <w:vAlign w:val="center"/>
          </w:tcPr>
          <w:p w14:paraId="4221E89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落とします</w:t>
            </w:r>
          </w:p>
        </w:tc>
        <w:tc>
          <w:tcPr>
            <w:tcW w:w="2324" w:type="dxa"/>
            <w:vAlign w:val="center"/>
          </w:tcPr>
          <w:p w14:paraId="29E5C4F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C25A8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43C001D" w14:textId="77777777">
        <w:tc>
          <w:tcPr>
            <w:tcW w:w="1927" w:type="dxa"/>
            <w:vAlign w:val="center"/>
          </w:tcPr>
          <w:p w14:paraId="1902040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掛かります</w:t>
            </w:r>
          </w:p>
        </w:tc>
        <w:tc>
          <w:tcPr>
            <w:tcW w:w="2324" w:type="dxa"/>
            <w:vAlign w:val="center"/>
          </w:tcPr>
          <w:p w14:paraId="7D60C8F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09CE4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2FD4741" w14:textId="77777777">
        <w:tc>
          <w:tcPr>
            <w:tcW w:w="1927" w:type="dxa"/>
            <w:vAlign w:val="center"/>
          </w:tcPr>
          <w:p w14:paraId="6CDD55D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拭きます</w:t>
            </w:r>
          </w:p>
        </w:tc>
        <w:tc>
          <w:tcPr>
            <w:tcW w:w="2324" w:type="dxa"/>
            <w:vAlign w:val="center"/>
          </w:tcPr>
          <w:p w14:paraId="0232016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6BA09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781E112" w14:textId="77777777">
        <w:tc>
          <w:tcPr>
            <w:tcW w:w="1927" w:type="dxa"/>
            <w:vAlign w:val="center"/>
          </w:tcPr>
          <w:p w14:paraId="29A37D8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取り替えます</w:t>
            </w:r>
          </w:p>
        </w:tc>
        <w:tc>
          <w:tcPr>
            <w:tcW w:w="2324" w:type="dxa"/>
            <w:vAlign w:val="center"/>
          </w:tcPr>
          <w:p w14:paraId="00127F2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A3D07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F14EB11" w14:textId="77777777">
        <w:tc>
          <w:tcPr>
            <w:tcW w:w="1927" w:type="dxa"/>
            <w:vAlign w:val="center"/>
          </w:tcPr>
          <w:p w14:paraId="1CA41D3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片付けます</w:t>
            </w:r>
          </w:p>
        </w:tc>
        <w:tc>
          <w:tcPr>
            <w:tcW w:w="2324" w:type="dxa"/>
            <w:vAlign w:val="center"/>
          </w:tcPr>
          <w:p w14:paraId="5F02CC1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5C257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C7E45A7" w14:textId="77777777">
        <w:tc>
          <w:tcPr>
            <w:tcW w:w="1927" w:type="dxa"/>
            <w:vAlign w:val="center"/>
          </w:tcPr>
          <w:p w14:paraId="508AB98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皿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お皿</w:t>
            </w:r>
          </w:p>
        </w:tc>
        <w:tc>
          <w:tcPr>
            <w:tcW w:w="2324" w:type="dxa"/>
            <w:vAlign w:val="center"/>
          </w:tcPr>
          <w:p w14:paraId="74FD2FE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23E7B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E4D0D6E" w14:textId="77777777">
        <w:tc>
          <w:tcPr>
            <w:tcW w:w="1927" w:type="dxa"/>
            <w:vAlign w:val="center"/>
          </w:tcPr>
          <w:p w14:paraId="43430B8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茶碗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お茶碗</w:t>
            </w:r>
          </w:p>
        </w:tc>
        <w:tc>
          <w:tcPr>
            <w:tcW w:w="2324" w:type="dxa"/>
            <w:vAlign w:val="center"/>
          </w:tcPr>
          <w:p w14:paraId="7E1D4D2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266DB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82C8238" w14:textId="77777777">
        <w:tc>
          <w:tcPr>
            <w:tcW w:w="1927" w:type="dxa"/>
            <w:vAlign w:val="center"/>
          </w:tcPr>
          <w:p w14:paraId="1D09150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袋</w:t>
            </w:r>
          </w:p>
        </w:tc>
        <w:tc>
          <w:tcPr>
            <w:tcW w:w="2324" w:type="dxa"/>
            <w:vAlign w:val="center"/>
          </w:tcPr>
          <w:p w14:paraId="0078359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AB998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21D1A55" w14:textId="77777777">
        <w:tc>
          <w:tcPr>
            <w:tcW w:w="1927" w:type="dxa"/>
            <w:vAlign w:val="center"/>
          </w:tcPr>
          <w:p w14:paraId="1E8C5E9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書類</w:t>
            </w:r>
          </w:p>
        </w:tc>
        <w:tc>
          <w:tcPr>
            <w:tcW w:w="2324" w:type="dxa"/>
            <w:vAlign w:val="center"/>
          </w:tcPr>
          <w:p w14:paraId="0A15D0E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FAEB2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28A04D7" w14:textId="77777777">
        <w:tc>
          <w:tcPr>
            <w:tcW w:w="1927" w:type="dxa"/>
            <w:vAlign w:val="center"/>
          </w:tcPr>
          <w:p w14:paraId="0187E17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枝</w:t>
            </w:r>
          </w:p>
        </w:tc>
        <w:tc>
          <w:tcPr>
            <w:tcW w:w="2324" w:type="dxa"/>
            <w:vAlign w:val="center"/>
          </w:tcPr>
          <w:p w14:paraId="54E1274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ACF6E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2FD49B6" w14:textId="77777777">
        <w:tc>
          <w:tcPr>
            <w:tcW w:w="1927" w:type="dxa"/>
            <w:vAlign w:val="center"/>
          </w:tcPr>
          <w:p w14:paraId="33E89A0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駅員</w:t>
            </w:r>
          </w:p>
        </w:tc>
        <w:tc>
          <w:tcPr>
            <w:tcW w:w="2324" w:type="dxa"/>
            <w:vAlign w:val="center"/>
          </w:tcPr>
          <w:p w14:paraId="7D69C40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911C7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5184E8B" w14:textId="77777777">
        <w:tc>
          <w:tcPr>
            <w:tcW w:w="1927" w:type="dxa"/>
            <w:vAlign w:val="center"/>
          </w:tcPr>
          <w:p w14:paraId="6A018E1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交番</w:t>
            </w:r>
          </w:p>
        </w:tc>
        <w:tc>
          <w:tcPr>
            <w:tcW w:w="2324" w:type="dxa"/>
            <w:vAlign w:val="center"/>
          </w:tcPr>
          <w:p w14:paraId="58B5641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CEC99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7CD566B" w14:textId="77777777">
        <w:tc>
          <w:tcPr>
            <w:tcW w:w="1927" w:type="dxa"/>
            <w:vAlign w:val="center"/>
          </w:tcPr>
          <w:p w14:paraId="0089F62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返事</w:t>
            </w:r>
          </w:p>
        </w:tc>
        <w:tc>
          <w:tcPr>
            <w:tcW w:w="2324" w:type="dxa"/>
            <w:vAlign w:val="center"/>
          </w:tcPr>
          <w:p w14:paraId="47B5E15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93451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92CDF43" w14:textId="77777777">
        <w:tc>
          <w:tcPr>
            <w:tcW w:w="1927" w:type="dxa"/>
            <w:vAlign w:val="center"/>
          </w:tcPr>
          <w:p w14:paraId="7B793E6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お先にどうぞ</w:t>
            </w:r>
          </w:p>
        </w:tc>
        <w:tc>
          <w:tcPr>
            <w:tcW w:w="2324" w:type="dxa"/>
            <w:vAlign w:val="center"/>
          </w:tcPr>
          <w:p w14:paraId="755B049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CB66A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D31B4D8" w14:textId="77777777">
        <w:tc>
          <w:tcPr>
            <w:tcW w:w="1927" w:type="dxa"/>
            <w:vAlign w:val="center"/>
          </w:tcPr>
          <w:p w14:paraId="497E170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源氏物語</w:t>
            </w:r>
          </w:p>
        </w:tc>
        <w:tc>
          <w:tcPr>
            <w:tcW w:w="2324" w:type="dxa"/>
            <w:vAlign w:val="center"/>
          </w:tcPr>
          <w:p w14:paraId="05476EE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7615D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2E57881" w14:textId="77777777">
        <w:tc>
          <w:tcPr>
            <w:tcW w:w="1927" w:type="dxa"/>
            <w:vAlign w:val="center"/>
          </w:tcPr>
          <w:p w14:paraId="26F3C27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今の電車</w:t>
            </w:r>
          </w:p>
        </w:tc>
        <w:tc>
          <w:tcPr>
            <w:tcW w:w="2324" w:type="dxa"/>
            <w:vAlign w:val="center"/>
          </w:tcPr>
          <w:p w14:paraId="7077728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72244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68759DB" w14:textId="77777777">
        <w:tc>
          <w:tcPr>
            <w:tcW w:w="1927" w:type="dxa"/>
            <w:vAlign w:val="center"/>
          </w:tcPr>
          <w:p w14:paraId="384CAAC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忘れ物</w:t>
            </w:r>
          </w:p>
        </w:tc>
        <w:tc>
          <w:tcPr>
            <w:tcW w:w="2324" w:type="dxa"/>
            <w:vAlign w:val="center"/>
          </w:tcPr>
          <w:p w14:paraId="703F894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8341F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2FA2580" w14:textId="77777777">
        <w:tc>
          <w:tcPr>
            <w:tcW w:w="1927" w:type="dxa"/>
            <w:vAlign w:val="center"/>
          </w:tcPr>
          <w:p w14:paraId="218F035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側</w:t>
            </w:r>
          </w:p>
        </w:tc>
        <w:tc>
          <w:tcPr>
            <w:tcW w:w="2324" w:type="dxa"/>
            <w:vAlign w:val="center"/>
          </w:tcPr>
          <w:p w14:paraId="067F35B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3B4CB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42E07C6" w14:textId="77777777">
        <w:tc>
          <w:tcPr>
            <w:tcW w:w="1927" w:type="dxa"/>
            <w:vAlign w:val="center"/>
          </w:tcPr>
          <w:p w14:paraId="617D7B5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辺</w:t>
            </w:r>
          </w:p>
        </w:tc>
        <w:tc>
          <w:tcPr>
            <w:tcW w:w="2324" w:type="dxa"/>
            <w:vAlign w:val="center"/>
          </w:tcPr>
          <w:p w14:paraId="25F26CC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44383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6D43778" w14:textId="77777777">
        <w:tc>
          <w:tcPr>
            <w:tcW w:w="1927" w:type="dxa"/>
            <w:vAlign w:val="center"/>
          </w:tcPr>
          <w:p w14:paraId="64ED16B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覚えていません</w:t>
            </w:r>
          </w:p>
        </w:tc>
        <w:tc>
          <w:tcPr>
            <w:tcW w:w="2324" w:type="dxa"/>
            <w:vAlign w:val="center"/>
          </w:tcPr>
          <w:p w14:paraId="768C3D0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0DD5E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63205B1" w14:textId="77777777">
        <w:tc>
          <w:tcPr>
            <w:tcW w:w="1927" w:type="dxa"/>
            <w:vAlign w:val="center"/>
          </w:tcPr>
          <w:p w14:paraId="6660B8C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網棚</w:t>
            </w:r>
          </w:p>
        </w:tc>
        <w:tc>
          <w:tcPr>
            <w:tcW w:w="2324" w:type="dxa"/>
            <w:vAlign w:val="center"/>
          </w:tcPr>
          <w:p w14:paraId="279CACD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A0719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75A13CF" w14:textId="77777777">
        <w:tc>
          <w:tcPr>
            <w:tcW w:w="1927" w:type="dxa"/>
            <w:vAlign w:val="center"/>
          </w:tcPr>
          <w:p w14:paraId="281149B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確か</w:t>
            </w:r>
          </w:p>
        </w:tc>
        <w:tc>
          <w:tcPr>
            <w:tcW w:w="2324" w:type="dxa"/>
            <w:vAlign w:val="center"/>
          </w:tcPr>
          <w:p w14:paraId="3A45D95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AF624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1DF4A07" w14:textId="77777777">
        <w:tc>
          <w:tcPr>
            <w:tcW w:w="1927" w:type="dxa"/>
            <w:vAlign w:val="center"/>
          </w:tcPr>
          <w:p w14:paraId="55B6DA1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地震</w:t>
            </w:r>
          </w:p>
        </w:tc>
        <w:tc>
          <w:tcPr>
            <w:tcW w:w="2324" w:type="dxa"/>
            <w:vAlign w:val="center"/>
          </w:tcPr>
          <w:p w14:paraId="62DA9CB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BB274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AD599F9" w14:textId="77777777">
        <w:tc>
          <w:tcPr>
            <w:tcW w:w="1927" w:type="dxa"/>
            <w:vAlign w:val="center"/>
          </w:tcPr>
          <w:p w14:paraId="4E27CA0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壁</w:t>
            </w:r>
          </w:p>
        </w:tc>
        <w:tc>
          <w:tcPr>
            <w:tcW w:w="2324" w:type="dxa"/>
            <w:vAlign w:val="center"/>
          </w:tcPr>
          <w:p w14:paraId="677E666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2C556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544A1EB" w14:textId="77777777">
        <w:tc>
          <w:tcPr>
            <w:tcW w:w="1927" w:type="dxa"/>
            <w:vAlign w:val="center"/>
          </w:tcPr>
          <w:p w14:paraId="6F80D6F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針</w:t>
            </w:r>
          </w:p>
        </w:tc>
        <w:tc>
          <w:tcPr>
            <w:tcW w:w="2324" w:type="dxa"/>
            <w:vAlign w:val="center"/>
          </w:tcPr>
          <w:p w14:paraId="3CC3EF7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C770F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75CC966" w14:textId="77777777">
        <w:tc>
          <w:tcPr>
            <w:tcW w:w="1927" w:type="dxa"/>
            <w:vAlign w:val="center"/>
          </w:tcPr>
          <w:p w14:paraId="4504A27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指します</w:t>
            </w:r>
          </w:p>
        </w:tc>
        <w:tc>
          <w:tcPr>
            <w:tcW w:w="2324" w:type="dxa"/>
            <w:vAlign w:val="center"/>
          </w:tcPr>
          <w:p w14:paraId="5DD89C5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F3C1C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5014CF7" w14:textId="77777777">
        <w:tc>
          <w:tcPr>
            <w:tcW w:w="1927" w:type="dxa"/>
            <w:vAlign w:val="center"/>
          </w:tcPr>
          <w:p w14:paraId="3DA7486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駅前</w:t>
            </w:r>
          </w:p>
        </w:tc>
        <w:tc>
          <w:tcPr>
            <w:tcW w:w="2324" w:type="dxa"/>
            <w:vAlign w:val="center"/>
          </w:tcPr>
          <w:p w14:paraId="5591D5C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C4551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91E06F9" w14:textId="77777777">
        <w:tc>
          <w:tcPr>
            <w:tcW w:w="1927" w:type="dxa"/>
            <w:vAlign w:val="center"/>
          </w:tcPr>
          <w:p w14:paraId="5DF2720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倒れます</w:t>
            </w:r>
          </w:p>
        </w:tc>
        <w:tc>
          <w:tcPr>
            <w:tcW w:w="2324" w:type="dxa"/>
            <w:vAlign w:val="center"/>
          </w:tcPr>
          <w:p w14:paraId="390C54C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1D038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02BDB04" w14:textId="77777777">
        <w:tc>
          <w:tcPr>
            <w:tcW w:w="1927" w:type="dxa"/>
            <w:vAlign w:val="center"/>
          </w:tcPr>
          <w:p w14:paraId="6FFE549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西の方</w:t>
            </w:r>
          </w:p>
        </w:tc>
        <w:tc>
          <w:tcPr>
            <w:tcW w:w="2324" w:type="dxa"/>
            <w:vAlign w:val="center"/>
          </w:tcPr>
          <w:p w14:paraId="0B01539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F1B7F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1B97335" w14:textId="77777777">
        <w:tc>
          <w:tcPr>
            <w:tcW w:w="1927" w:type="dxa"/>
            <w:vAlign w:val="center"/>
          </w:tcPr>
          <w:p w14:paraId="5D7E298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燃えます</w:t>
            </w:r>
          </w:p>
        </w:tc>
        <w:tc>
          <w:tcPr>
            <w:tcW w:w="2324" w:type="dxa"/>
            <w:vAlign w:val="center"/>
          </w:tcPr>
          <w:p w14:paraId="4C0D053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8E5757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3285807C" w14:textId="77777777" w:rsidR="00C37FD3" w:rsidRDefault="009952C7">
      <w:r>
        <w:br w:type="page"/>
      </w:r>
    </w:p>
    <w:p w14:paraId="469EF2C8" w14:textId="77777777" w:rsidR="00C37FD3" w:rsidRDefault="009952C7">
      <w:pPr>
        <w:pStyle w:val="Heading2"/>
      </w:pPr>
      <w:r>
        <w:rPr>
          <w:rFonts w:eastAsia="Yu Gothic"/>
        </w:rPr>
        <w:t>Bài 30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28BE6A36" w14:textId="77777777">
        <w:tc>
          <w:tcPr>
            <w:tcW w:w="1927" w:type="dxa"/>
            <w:shd w:val="clear" w:color="auto" w:fill="D9D9D9"/>
            <w:vAlign w:val="center"/>
          </w:tcPr>
          <w:p w14:paraId="5AD4C569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FA6366C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6828895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6E5836AC" w14:textId="77777777">
        <w:tc>
          <w:tcPr>
            <w:tcW w:w="1927" w:type="dxa"/>
            <w:vAlign w:val="center"/>
          </w:tcPr>
          <w:p w14:paraId="2BFD684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貼ります</w:t>
            </w:r>
          </w:p>
        </w:tc>
        <w:tc>
          <w:tcPr>
            <w:tcW w:w="2324" w:type="dxa"/>
            <w:vAlign w:val="center"/>
          </w:tcPr>
          <w:p w14:paraId="3396D47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60F30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048EF3E" w14:textId="77777777">
        <w:tc>
          <w:tcPr>
            <w:tcW w:w="1927" w:type="dxa"/>
            <w:vAlign w:val="center"/>
          </w:tcPr>
          <w:p w14:paraId="49364A3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42CAD36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1D476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5511E94" w14:textId="77777777">
        <w:tc>
          <w:tcPr>
            <w:tcW w:w="1927" w:type="dxa"/>
            <w:vAlign w:val="center"/>
          </w:tcPr>
          <w:p w14:paraId="190EF99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飾ります</w:t>
            </w:r>
          </w:p>
        </w:tc>
        <w:tc>
          <w:tcPr>
            <w:tcW w:w="2324" w:type="dxa"/>
            <w:vAlign w:val="center"/>
          </w:tcPr>
          <w:p w14:paraId="6E8AB89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D7D69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C774618" w14:textId="77777777">
        <w:tc>
          <w:tcPr>
            <w:tcW w:w="1927" w:type="dxa"/>
            <w:vAlign w:val="center"/>
          </w:tcPr>
          <w:p w14:paraId="340EC99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並べます</w:t>
            </w:r>
          </w:p>
        </w:tc>
        <w:tc>
          <w:tcPr>
            <w:tcW w:w="2324" w:type="dxa"/>
            <w:vAlign w:val="center"/>
          </w:tcPr>
          <w:p w14:paraId="3657833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50952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F156BE4" w14:textId="77777777">
        <w:tc>
          <w:tcPr>
            <w:tcW w:w="1927" w:type="dxa"/>
            <w:vAlign w:val="center"/>
          </w:tcPr>
          <w:p w14:paraId="36C8FEC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植えます</w:t>
            </w:r>
          </w:p>
        </w:tc>
        <w:tc>
          <w:tcPr>
            <w:tcW w:w="2324" w:type="dxa"/>
            <w:vAlign w:val="center"/>
          </w:tcPr>
          <w:p w14:paraId="57E20BA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E5E1D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40D7275" w14:textId="77777777">
        <w:tc>
          <w:tcPr>
            <w:tcW w:w="1927" w:type="dxa"/>
            <w:vAlign w:val="center"/>
          </w:tcPr>
          <w:p w14:paraId="63D8D68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戻します</w:t>
            </w:r>
          </w:p>
        </w:tc>
        <w:tc>
          <w:tcPr>
            <w:tcW w:w="2324" w:type="dxa"/>
            <w:vAlign w:val="center"/>
          </w:tcPr>
          <w:p w14:paraId="10ABDF6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A72A4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1C569E3" w14:textId="77777777">
        <w:tc>
          <w:tcPr>
            <w:tcW w:w="1927" w:type="dxa"/>
            <w:vAlign w:val="center"/>
          </w:tcPr>
          <w:p w14:paraId="32ECC0B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片付けます</w:t>
            </w:r>
          </w:p>
        </w:tc>
        <w:tc>
          <w:tcPr>
            <w:tcW w:w="2324" w:type="dxa"/>
            <w:vAlign w:val="center"/>
          </w:tcPr>
          <w:p w14:paraId="3FAA91B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A3D8E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BF14569" w14:textId="77777777">
        <w:tc>
          <w:tcPr>
            <w:tcW w:w="1927" w:type="dxa"/>
            <w:vAlign w:val="center"/>
          </w:tcPr>
          <w:p w14:paraId="6D7C245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決めます</w:t>
            </w:r>
          </w:p>
        </w:tc>
        <w:tc>
          <w:tcPr>
            <w:tcW w:w="2324" w:type="dxa"/>
            <w:vAlign w:val="center"/>
          </w:tcPr>
          <w:p w14:paraId="4E8B3FF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2224F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3CF14B1" w14:textId="77777777">
        <w:tc>
          <w:tcPr>
            <w:tcW w:w="1927" w:type="dxa"/>
            <w:vAlign w:val="center"/>
          </w:tcPr>
          <w:p w14:paraId="2200CEF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知らせます</w:t>
            </w:r>
          </w:p>
        </w:tc>
        <w:tc>
          <w:tcPr>
            <w:tcW w:w="2324" w:type="dxa"/>
            <w:vAlign w:val="center"/>
          </w:tcPr>
          <w:p w14:paraId="1411DE3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87763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F4FF90A" w14:textId="77777777">
        <w:tc>
          <w:tcPr>
            <w:tcW w:w="1927" w:type="dxa"/>
            <w:vAlign w:val="center"/>
          </w:tcPr>
          <w:p w14:paraId="7A5995A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相談します</w:t>
            </w:r>
          </w:p>
        </w:tc>
        <w:tc>
          <w:tcPr>
            <w:tcW w:w="2324" w:type="dxa"/>
            <w:vAlign w:val="center"/>
          </w:tcPr>
          <w:p w14:paraId="59D003B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2B2C5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48C64DA" w14:textId="77777777">
        <w:tc>
          <w:tcPr>
            <w:tcW w:w="1927" w:type="dxa"/>
            <w:vAlign w:val="center"/>
          </w:tcPr>
          <w:p w14:paraId="7A11D7C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予習します</w:t>
            </w:r>
          </w:p>
        </w:tc>
        <w:tc>
          <w:tcPr>
            <w:tcW w:w="2324" w:type="dxa"/>
            <w:vAlign w:val="center"/>
          </w:tcPr>
          <w:p w14:paraId="198F399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A1497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601BC9B" w14:textId="77777777">
        <w:tc>
          <w:tcPr>
            <w:tcW w:w="1927" w:type="dxa"/>
            <w:vAlign w:val="center"/>
          </w:tcPr>
          <w:p w14:paraId="6905B40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復習します</w:t>
            </w:r>
          </w:p>
        </w:tc>
        <w:tc>
          <w:tcPr>
            <w:tcW w:w="2324" w:type="dxa"/>
            <w:vAlign w:val="center"/>
          </w:tcPr>
          <w:p w14:paraId="1AD7FFD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7E43F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943725A" w14:textId="77777777">
        <w:tc>
          <w:tcPr>
            <w:tcW w:w="1927" w:type="dxa"/>
            <w:vAlign w:val="center"/>
          </w:tcPr>
          <w:p w14:paraId="6BAD85E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お子さん</w:t>
            </w:r>
          </w:p>
        </w:tc>
        <w:tc>
          <w:tcPr>
            <w:tcW w:w="2324" w:type="dxa"/>
            <w:vAlign w:val="center"/>
          </w:tcPr>
          <w:p w14:paraId="7AF7224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EB91C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A6AE927" w14:textId="77777777">
        <w:tc>
          <w:tcPr>
            <w:tcW w:w="1927" w:type="dxa"/>
            <w:vAlign w:val="center"/>
          </w:tcPr>
          <w:p w14:paraId="5B86CD6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授業</w:t>
            </w:r>
          </w:p>
        </w:tc>
        <w:tc>
          <w:tcPr>
            <w:tcW w:w="2324" w:type="dxa"/>
            <w:vAlign w:val="center"/>
          </w:tcPr>
          <w:p w14:paraId="5D83833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4D02A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5706E6C" w14:textId="77777777">
        <w:tc>
          <w:tcPr>
            <w:tcW w:w="1927" w:type="dxa"/>
            <w:vAlign w:val="center"/>
          </w:tcPr>
          <w:p w14:paraId="327F510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講義</w:t>
            </w:r>
          </w:p>
        </w:tc>
        <w:tc>
          <w:tcPr>
            <w:tcW w:w="2324" w:type="dxa"/>
            <w:vAlign w:val="center"/>
          </w:tcPr>
          <w:p w14:paraId="5953C3B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89403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855E4B9" w14:textId="77777777">
        <w:tc>
          <w:tcPr>
            <w:tcW w:w="1927" w:type="dxa"/>
            <w:vAlign w:val="center"/>
          </w:tcPr>
          <w:p w14:paraId="1548D7D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予定</w:t>
            </w:r>
          </w:p>
        </w:tc>
        <w:tc>
          <w:tcPr>
            <w:tcW w:w="2324" w:type="dxa"/>
            <w:vAlign w:val="center"/>
          </w:tcPr>
          <w:p w14:paraId="268C115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821B1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00E1A44" w14:textId="77777777">
        <w:tc>
          <w:tcPr>
            <w:tcW w:w="1927" w:type="dxa"/>
            <w:vAlign w:val="center"/>
          </w:tcPr>
          <w:p w14:paraId="02345CD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お知らせ</w:t>
            </w:r>
          </w:p>
        </w:tc>
        <w:tc>
          <w:tcPr>
            <w:tcW w:w="2324" w:type="dxa"/>
            <w:vAlign w:val="center"/>
          </w:tcPr>
          <w:p w14:paraId="2DDB1A9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99102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897BE21" w14:textId="77777777">
        <w:tc>
          <w:tcPr>
            <w:tcW w:w="1927" w:type="dxa"/>
            <w:vAlign w:val="center"/>
          </w:tcPr>
          <w:p w14:paraId="0812519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案内書</w:t>
            </w:r>
          </w:p>
        </w:tc>
        <w:tc>
          <w:tcPr>
            <w:tcW w:w="2324" w:type="dxa"/>
            <w:vAlign w:val="center"/>
          </w:tcPr>
          <w:p w14:paraId="41D19C4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64F1A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E4D3CDF" w14:textId="77777777">
        <w:tc>
          <w:tcPr>
            <w:tcW w:w="1927" w:type="dxa"/>
            <w:vAlign w:val="center"/>
          </w:tcPr>
          <w:p w14:paraId="3065DAB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ごみ箱</w:t>
            </w:r>
          </w:p>
        </w:tc>
        <w:tc>
          <w:tcPr>
            <w:tcW w:w="2324" w:type="dxa"/>
            <w:vAlign w:val="center"/>
          </w:tcPr>
          <w:p w14:paraId="4E85944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97095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3A081DA" w14:textId="77777777">
        <w:tc>
          <w:tcPr>
            <w:tcW w:w="1927" w:type="dxa"/>
            <w:vAlign w:val="center"/>
          </w:tcPr>
          <w:p w14:paraId="342505C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人形</w:t>
            </w:r>
          </w:p>
        </w:tc>
        <w:tc>
          <w:tcPr>
            <w:tcW w:w="2324" w:type="dxa"/>
            <w:vAlign w:val="center"/>
          </w:tcPr>
          <w:p w14:paraId="0B5AE00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50823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31DDCAC" w14:textId="77777777">
        <w:tc>
          <w:tcPr>
            <w:tcW w:w="1927" w:type="dxa"/>
            <w:vAlign w:val="center"/>
          </w:tcPr>
          <w:p w14:paraId="3FA2441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花瓶</w:t>
            </w:r>
          </w:p>
        </w:tc>
        <w:tc>
          <w:tcPr>
            <w:tcW w:w="2324" w:type="dxa"/>
            <w:vAlign w:val="center"/>
          </w:tcPr>
          <w:p w14:paraId="4F19F8A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65B6A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EF74633" w14:textId="77777777">
        <w:tc>
          <w:tcPr>
            <w:tcW w:w="1927" w:type="dxa"/>
            <w:vAlign w:val="center"/>
          </w:tcPr>
          <w:p w14:paraId="2BA7737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鏡</w:t>
            </w:r>
          </w:p>
        </w:tc>
        <w:tc>
          <w:tcPr>
            <w:tcW w:w="2324" w:type="dxa"/>
            <w:vAlign w:val="center"/>
          </w:tcPr>
          <w:p w14:paraId="5204C8C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96C45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1CA4706" w14:textId="77777777">
        <w:tc>
          <w:tcPr>
            <w:tcW w:w="1927" w:type="dxa"/>
            <w:vAlign w:val="center"/>
          </w:tcPr>
          <w:p w14:paraId="4F4CF16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引き出し</w:t>
            </w:r>
          </w:p>
        </w:tc>
        <w:tc>
          <w:tcPr>
            <w:tcW w:w="2324" w:type="dxa"/>
            <w:vAlign w:val="center"/>
          </w:tcPr>
          <w:p w14:paraId="55D53B2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4B3F5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D97252A" w14:textId="77777777">
        <w:tc>
          <w:tcPr>
            <w:tcW w:w="1927" w:type="dxa"/>
            <w:vAlign w:val="center"/>
          </w:tcPr>
          <w:p w14:paraId="1813773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玄関</w:t>
            </w:r>
          </w:p>
        </w:tc>
        <w:tc>
          <w:tcPr>
            <w:tcW w:w="2324" w:type="dxa"/>
            <w:vAlign w:val="center"/>
          </w:tcPr>
          <w:p w14:paraId="3DD232A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ED31A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10D3602" w14:textId="77777777">
        <w:tc>
          <w:tcPr>
            <w:tcW w:w="1927" w:type="dxa"/>
            <w:vAlign w:val="center"/>
          </w:tcPr>
          <w:p w14:paraId="2A79B75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廊下</w:t>
            </w:r>
          </w:p>
        </w:tc>
        <w:tc>
          <w:tcPr>
            <w:tcW w:w="2324" w:type="dxa"/>
            <w:vAlign w:val="center"/>
          </w:tcPr>
          <w:p w14:paraId="1A7C556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E562D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2FFDE9F" w14:textId="77777777">
        <w:tc>
          <w:tcPr>
            <w:tcW w:w="1927" w:type="dxa"/>
            <w:vAlign w:val="center"/>
          </w:tcPr>
          <w:p w14:paraId="62DDC02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壁</w:t>
            </w:r>
          </w:p>
        </w:tc>
        <w:tc>
          <w:tcPr>
            <w:tcW w:w="2324" w:type="dxa"/>
            <w:vAlign w:val="center"/>
          </w:tcPr>
          <w:p w14:paraId="702127F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07882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7F1C073" w14:textId="77777777">
        <w:tc>
          <w:tcPr>
            <w:tcW w:w="1927" w:type="dxa"/>
            <w:vAlign w:val="center"/>
          </w:tcPr>
          <w:p w14:paraId="7D0C3D0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池</w:t>
            </w:r>
          </w:p>
        </w:tc>
        <w:tc>
          <w:tcPr>
            <w:tcW w:w="2324" w:type="dxa"/>
            <w:vAlign w:val="center"/>
          </w:tcPr>
          <w:p w14:paraId="598ED38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5661C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7B78BB4" w14:textId="77777777">
        <w:tc>
          <w:tcPr>
            <w:tcW w:w="1927" w:type="dxa"/>
            <w:vAlign w:val="center"/>
          </w:tcPr>
          <w:p w14:paraId="0070B54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交番</w:t>
            </w:r>
          </w:p>
        </w:tc>
        <w:tc>
          <w:tcPr>
            <w:tcW w:w="2324" w:type="dxa"/>
            <w:vAlign w:val="center"/>
          </w:tcPr>
          <w:p w14:paraId="7EE617E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313B2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B0C0CC8" w14:textId="77777777">
        <w:tc>
          <w:tcPr>
            <w:tcW w:w="1927" w:type="dxa"/>
            <w:vAlign w:val="center"/>
          </w:tcPr>
          <w:p w14:paraId="0777633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元の所</w:t>
            </w:r>
          </w:p>
        </w:tc>
        <w:tc>
          <w:tcPr>
            <w:tcW w:w="2324" w:type="dxa"/>
            <w:vAlign w:val="center"/>
          </w:tcPr>
          <w:p w14:paraId="0A26F5C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AE916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88076CA" w14:textId="77777777">
        <w:tc>
          <w:tcPr>
            <w:tcW w:w="1927" w:type="dxa"/>
            <w:vAlign w:val="center"/>
          </w:tcPr>
          <w:p w14:paraId="085326A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周り</w:t>
            </w:r>
          </w:p>
        </w:tc>
        <w:tc>
          <w:tcPr>
            <w:tcW w:w="2324" w:type="dxa"/>
            <w:vAlign w:val="center"/>
          </w:tcPr>
          <w:p w14:paraId="78FDBD6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57631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12E41E7" w14:textId="77777777">
        <w:tc>
          <w:tcPr>
            <w:tcW w:w="1927" w:type="dxa"/>
            <w:vAlign w:val="center"/>
          </w:tcPr>
          <w:p w14:paraId="235A07A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真ん中</w:t>
            </w:r>
          </w:p>
        </w:tc>
        <w:tc>
          <w:tcPr>
            <w:tcW w:w="2324" w:type="dxa"/>
            <w:vAlign w:val="center"/>
          </w:tcPr>
          <w:p w14:paraId="4FE3D36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31F26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97D8AD0" w14:textId="77777777">
        <w:tc>
          <w:tcPr>
            <w:tcW w:w="1927" w:type="dxa"/>
            <w:vAlign w:val="center"/>
          </w:tcPr>
          <w:p w14:paraId="66A2E99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隅</w:t>
            </w:r>
          </w:p>
        </w:tc>
        <w:tc>
          <w:tcPr>
            <w:tcW w:w="2324" w:type="dxa"/>
            <w:vAlign w:val="center"/>
          </w:tcPr>
          <w:p w14:paraId="12E872A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82DDA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0DDF87F" w14:textId="77777777">
        <w:tc>
          <w:tcPr>
            <w:tcW w:w="1927" w:type="dxa"/>
            <w:vAlign w:val="center"/>
          </w:tcPr>
          <w:p w14:paraId="304303E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予定表</w:t>
            </w:r>
          </w:p>
        </w:tc>
        <w:tc>
          <w:tcPr>
            <w:tcW w:w="2324" w:type="dxa"/>
            <w:vAlign w:val="center"/>
          </w:tcPr>
          <w:p w14:paraId="15F8E96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1E779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E5B6E32" w14:textId="77777777">
        <w:tc>
          <w:tcPr>
            <w:tcW w:w="1927" w:type="dxa"/>
            <w:vAlign w:val="center"/>
          </w:tcPr>
          <w:p w14:paraId="0E9325E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ご苦労さま</w:t>
            </w:r>
          </w:p>
        </w:tc>
        <w:tc>
          <w:tcPr>
            <w:tcW w:w="2324" w:type="dxa"/>
            <w:vAlign w:val="center"/>
          </w:tcPr>
          <w:p w14:paraId="3E2131C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7FA7F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B196A02" w14:textId="77777777">
        <w:tc>
          <w:tcPr>
            <w:tcW w:w="1927" w:type="dxa"/>
            <w:vAlign w:val="center"/>
          </w:tcPr>
          <w:p w14:paraId="049F483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希望</w:t>
            </w:r>
          </w:p>
        </w:tc>
        <w:tc>
          <w:tcPr>
            <w:tcW w:w="2324" w:type="dxa"/>
            <w:vAlign w:val="center"/>
          </w:tcPr>
          <w:p w14:paraId="6DA2F7F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10AF1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9DCDF68" w14:textId="77777777">
        <w:tc>
          <w:tcPr>
            <w:tcW w:w="1927" w:type="dxa"/>
            <w:vAlign w:val="center"/>
          </w:tcPr>
          <w:p w14:paraId="59049D1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何かご希望がありますか</w:t>
            </w:r>
          </w:p>
        </w:tc>
        <w:tc>
          <w:tcPr>
            <w:tcW w:w="2324" w:type="dxa"/>
            <w:vAlign w:val="center"/>
          </w:tcPr>
          <w:p w14:paraId="210BC82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09AA7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9053AD9" w14:textId="77777777">
        <w:tc>
          <w:tcPr>
            <w:tcW w:w="1927" w:type="dxa"/>
            <w:vAlign w:val="center"/>
          </w:tcPr>
          <w:p w14:paraId="29738C9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丸い</w:t>
            </w:r>
          </w:p>
        </w:tc>
        <w:tc>
          <w:tcPr>
            <w:tcW w:w="2324" w:type="dxa"/>
            <w:vAlign w:val="center"/>
          </w:tcPr>
          <w:p w14:paraId="50E682B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31368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BB36A05" w14:textId="77777777">
        <w:tc>
          <w:tcPr>
            <w:tcW w:w="1927" w:type="dxa"/>
            <w:vAlign w:val="center"/>
          </w:tcPr>
          <w:p w14:paraId="78AF68F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月</w:t>
            </w:r>
          </w:p>
        </w:tc>
        <w:tc>
          <w:tcPr>
            <w:tcW w:w="2324" w:type="dxa"/>
            <w:vAlign w:val="center"/>
          </w:tcPr>
          <w:p w14:paraId="7C5A357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C2654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1D206B6" w14:textId="77777777">
        <w:tc>
          <w:tcPr>
            <w:tcW w:w="1927" w:type="dxa"/>
            <w:vAlign w:val="center"/>
          </w:tcPr>
          <w:p w14:paraId="0CF721E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地球</w:t>
            </w:r>
          </w:p>
        </w:tc>
        <w:tc>
          <w:tcPr>
            <w:tcW w:w="2324" w:type="dxa"/>
            <w:vAlign w:val="center"/>
          </w:tcPr>
          <w:p w14:paraId="7FDB62F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70A0B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DD35ACE" w14:textId="77777777">
        <w:tc>
          <w:tcPr>
            <w:tcW w:w="1927" w:type="dxa"/>
            <w:vAlign w:val="center"/>
          </w:tcPr>
          <w:p w14:paraId="51584E7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324" w:type="dxa"/>
            <w:vAlign w:val="center"/>
          </w:tcPr>
          <w:p w14:paraId="43C7A0C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6F887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B2DC7D7" w14:textId="77777777">
        <w:tc>
          <w:tcPr>
            <w:tcW w:w="1927" w:type="dxa"/>
            <w:vAlign w:val="center"/>
          </w:tcPr>
          <w:p w14:paraId="704F6A4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目が覚めます</w:t>
            </w:r>
          </w:p>
        </w:tc>
        <w:tc>
          <w:tcPr>
            <w:tcW w:w="2324" w:type="dxa"/>
            <w:vAlign w:val="center"/>
          </w:tcPr>
          <w:p w14:paraId="31ADE12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A3F653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765835FB" w14:textId="77777777" w:rsidR="00C37FD3" w:rsidRDefault="009952C7">
      <w:r>
        <w:br w:type="page"/>
      </w:r>
    </w:p>
    <w:p w14:paraId="311BC4D6" w14:textId="77777777" w:rsidR="00C37FD3" w:rsidRDefault="009952C7">
      <w:pPr>
        <w:pStyle w:val="Heading2"/>
      </w:pPr>
      <w:r>
        <w:rPr>
          <w:rFonts w:eastAsia="Yu Gothic"/>
        </w:rPr>
        <w:t>Bài 31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66C8722C" w14:textId="77777777">
        <w:tc>
          <w:tcPr>
            <w:tcW w:w="1927" w:type="dxa"/>
            <w:shd w:val="clear" w:color="auto" w:fill="D9D9D9"/>
            <w:vAlign w:val="center"/>
          </w:tcPr>
          <w:p w14:paraId="115B19E4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6EFCF2A1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8F4EA2B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4DEE910B" w14:textId="77777777">
        <w:tc>
          <w:tcPr>
            <w:tcW w:w="1927" w:type="dxa"/>
            <w:vAlign w:val="center"/>
          </w:tcPr>
          <w:p w14:paraId="32D0FA3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始まります</w:t>
            </w:r>
          </w:p>
        </w:tc>
        <w:tc>
          <w:tcPr>
            <w:tcW w:w="2324" w:type="dxa"/>
            <w:vAlign w:val="center"/>
          </w:tcPr>
          <w:p w14:paraId="161D0AD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34DC2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EDD31E6" w14:textId="77777777">
        <w:tc>
          <w:tcPr>
            <w:tcW w:w="1927" w:type="dxa"/>
            <w:vAlign w:val="center"/>
          </w:tcPr>
          <w:p w14:paraId="543F3AE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続けます</w:t>
            </w:r>
          </w:p>
        </w:tc>
        <w:tc>
          <w:tcPr>
            <w:tcW w:w="2324" w:type="dxa"/>
            <w:vAlign w:val="center"/>
          </w:tcPr>
          <w:p w14:paraId="18C4471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E8825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277E282" w14:textId="77777777">
        <w:tc>
          <w:tcPr>
            <w:tcW w:w="1927" w:type="dxa"/>
            <w:vAlign w:val="center"/>
          </w:tcPr>
          <w:p w14:paraId="46D02CC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見つけます</w:t>
            </w:r>
          </w:p>
        </w:tc>
        <w:tc>
          <w:tcPr>
            <w:tcW w:w="2324" w:type="dxa"/>
            <w:vAlign w:val="center"/>
          </w:tcPr>
          <w:p w14:paraId="3B52C18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D7662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DA587EE" w14:textId="77777777">
        <w:tc>
          <w:tcPr>
            <w:tcW w:w="1927" w:type="dxa"/>
            <w:vAlign w:val="center"/>
          </w:tcPr>
          <w:p w14:paraId="1C39490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受けます</w:t>
            </w:r>
          </w:p>
        </w:tc>
        <w:tc>
          <w:tcPr>
            <w:tcW w:w="2324" w:type="dxa"/>
            <w:vAlign w:val="center"/>
          </w:tcPr>
          <w:p w14:paraId="5CB2728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E12DC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25163DD" w14:textId="77777777">
        <w:tc>
          <w:tcPr>
            <w:tcW w:w="1927" w:type="dxa"/>
            <w:vAlign w:val="center"/>
          </w:tcPr>
          <w:p w14:paraId="225C732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入学します</w:t>
            </w:r>
          </w:p>
        </w:tc>
        <w:tc>
          <w:tcPr>
            <w:tcW w:w="2324" w:type="dxa"/>
            <w:vAlign w:val="center"/>
          </w:tcPr>
          <w:p w14:paraId="4FB97F4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54627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8407660" w14:textId="77777777">
        <w:tc>
          <w:tcPr>
            <w:tcW w:w="1927" w:type="dxa"/>
            <w:vAlign w:val="center"/>
          </w:tcPr>
          <w:p w14:paraId="7770F4D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卒業します</w:t>
            </w:r>
          </w:p>
        </w:tc>
        <w:tc>
          <w:tcPr>
            <w:tcW w:w="2324" w:type="dxa"/>
            <w:vAlign w:val="center"/>
          </w:tcPr>
          <w:p w14:paraId="436CE67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D25CD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7B8F0E3" w14:textId="77777777">
        <w:tc>
          <w:tcPr>
            <w:tcW w:w="1927" w:type="dxa"/>
            <w:vAlign w:val="center"/>
          </w:tcPr>
          <w:p w14:paraId="5C0A2BA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休憩します</w:t>
            </w:r>
          </w:p>
        </w:tc>
        <w:tc>
          <w:tcPr>
            <w:tcW w:w="2324" w:type="dxa"/>
            <w:vAlign w:val="center"/>
          </w:tcPr>
          <w:p w14:paraId="0D39530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31FCB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000FA49" w14:textId="77777777">
        <w:tc>
          <w:tcPr>
            <w:tcW w:w="1927" w:type="dxa"/>
            <w:vAlign w:val="center"/>
          </w:tcPr>
          <w:p w14:paraId="0CFE30C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連休</w:t>
            </w:r>
          </w:p>
        </w:tc>
        <w:tc>
          <w:tcPr>
            <w:tcW w:w="2324" w:type="dxa"/>
            <w:vAlign w:val="center"/>
          </w:tcPr>
          <w:p w14:paraId="0EA1DC9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9883B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4BD34CA" w14:textId="77777777">
        <w:tc>
          <w:tcPr>
            <w:tcW w:w="1927" w:type="dxa"/>
            <w:vAlign w:val="center"/>
          </w:tcPr>
          <w:p w14:paraId="208EAC6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作文</w:t>
            </w:r>
          </w:p>
        </w:tc>
        <w:tc>
          <w:tcPr>
            <w:tcW w:w="2324" w:type="dxa"/>
            <w:vAlign w:val="center"/>
          </w:tcPr>
          <w:p w14:paraId="1C786B6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BDC1B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0FDF280" w14:textId="77777777">
        <w:tc>
          <w:tcPr>
            <w:tcW w:w="1927" w:type="dxa"/>
            <w:vAlign w:val="center"/>
          </w:tcPr>
          <w:p w14:paraId="799F02C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展覧会</w:t>
            </w:r>
          </w:p>
        </w:tc>
        <w:tc>
          <w:tcPr>
            <w:tcW w:w="2324" w:type="dxa"/>
            <w:vAlign w:val="center"/>
          </w:tcPr>
          <w:p w14:paraId="643A342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EFAE4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11BFA8B" w14:textId="77777777">
        <w:tc>
          <w:tcPr>
            <w:tcW w:w="1927" w:type="dxa"/>
            <w:vAlign w:val="center"/>
          </w:tcPr>
          <w:p w14:paraId="194CD30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結婚式</w:t>
            </w:r>
          </w:p>
        </w:tc>
        <w:tc>
          <w:tcPr>
            <w:tcW w:w="2324" w:type="dxa"/>
            <w:vAlign w:val="center"/>
          </w:tcPr>
          <w:p w14:paraId="33483B5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1927E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D892E17" w14:textId="77777777">
        <w:tc>
          <w:tcPr>
            <w:tcW w:w="1927" w:type="dxa"/>
            <w:vAlign w:val="center"/>
          </w:tcPr>
          <w:p w14:paraId="096780A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お葬式</w:t>
            </w:r>
          </w:p>
        </w:tc>
        <w:tc>
          <w:tcPr>
            <w:tcW w:w="2324" w:type="dxa"/>
            <w:vAlign w:val="center"/>
          </w:tcPr>
          <w:p w14:paraId="62BEB46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1B75F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D46F228" w14:textId="77777777">
        <w:tc>
          <w:tcPr>
            <w:tcW w:w="1927" w:type="dxa"/>
            <w:vAlign w:val="center"/>
          </w:tcPr>
          <w:p w14:paraId="52BA0C6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式</w:t>
            </w:r>
          </w:p>
        </w:tc>
        <w:tc>
          <w:tcPr>
            <w:tcW w:w="2324" w:type="dxa"/>
            <w:vAlign w:val="center"/>
          </w:tcPr>
          <w:p w14:paraId="4679F83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35714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533A70E" w14:textId="77777777">
        <w:tc>
          <w:tcPr>
            <w:tcW w:w="1927" w:type="dxa"/>
            <w:vAlign w:val="center"/>
          </w:tcPr>
          <w:p w14:paraId="15C4A1B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本社</w:t>
            </w:r>
          </w:p>
        </w:tc>
        <w:tc>
          <w:tcPr>
            <w:tcW w:w="2324" w:type="dxa"/>
            <w:vAlign w:val="center"/>
          </w:tcPr>
          <w:p w14:paraId="337C409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C5F42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ADCEDCC" w14:textId="77777777">
        <w:tc>
          <w:tcPr>
            <w:tcW w:w="1927" w:type="dxa"/>
            <w:vAlign w:val="center"/>
          </w:tcPr>
          <w:p w14:paraId="299C6A6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支店</w:t>
            </w:r>
          </w:p>
        </w:tc>
        <w:tc>
          <w:tcPr>
            <w:tcW w:w="2324" w:type="dxa"/>
            <w:vAlign w:val="center"/>
          </w:tcPr>
          <w:p w14:paraId="70A9B7B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FAF02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085611F" w14:textId="77777777">
        <w:tc>
          <w:tcPr>
            <w:tcW w:w="1927" w:type="dxa"/>
            <w:vAlign w:val="center"/>
          </w:tcPr>
          <w:p w14:paraId="389BAA3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教会</w:t>
            </w:r>
          </w:p>
        </w:tc>
        <w:tc>
          <w:tcPr>
            <w:tcW w:w="2324" w:type="dxa"/>
            <w:vAlign w:val="center"/>
          </w:tcPr>
          <w:p w14:paraId="46DCCFA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17EA5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AA7C920" w14:textId="77777777">
        <w:tc>
          <w:tcPr>
            <w:tcW w:w="1927" w:type="dxa"/>
            <w:vAlign w:val="center"/>
          </w:tcPr>
          <w:p w14:paraId="27EBBC7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大学院</w:t>
            </w:r>
          </w:p>
        </w:tc>
        <w:tc>
          <w:tcPr>
            <w:tcW w:w="2324" w:type="dxa"/>
            <w:vAlign w:val="center"/>
          </w:tcPr>
          <w:p w14:paraId="19AA627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9080B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DA10228" w14:textId="77777777">
        <w:tc>
          <w:tcPr>
            <w:tcW w:w="1927" w:type="dxa"/>
            <w:vAlign w:val="center"/>
          </w:tcPr>
          <w:p w14:paraId="31DB8AC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動物園</w:t>
            </w:r>
          </w:p>
        </w:tc>
        <w:tc>
          <w:tcPr>
            <w:tcW w:w="2324" w:type="dxa"/>
            <w:vAlign w:val="center"/>
          </w:tcPr>
          <w:p w14:paraId="4E677F9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97478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17577E7" w14:textId="77777777">
        <w:tc>
          <w:tcPr>
            <w:tcW w:w="1927" w:type="dxa"/>
            <w:vAlign w:val="center"/>
          </w:tcPr>
          <w:p w14:paraId="74DC7DD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温泉</w:t>
            </w:r>
          </w:p>
        </w:tc>
        <w:tc>
          <w:tcPr>
            <w:tcW w:w="2324" w:type="dxa"/>
            <w:vAlign w:val="center"/>
          </w:tcPr>
          <w:p w14:paraId="49D47B9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97466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93E47D3" w14:textId="77777777">
        <w:tc>
          <w:tcPr>
            <w:tcW w:w="1927" w:type="dxa"/>
            <w:vAlign w:val="center"/>
          </w:tcPr>
          <w:p w14:paraId="1285844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お客さん</w:t>
            </w:r>
          </w:p>
        </w:tc>
        <w:tc>
          <w:tcPr>
            <w:tcW w:w="2324" w:type="dxa"/>
            <w:vAlign w:val="center"/>
          </w:tcPr>
          <w:p w14:paraId="27315E5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FCB87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36C072C" w14:textId="77777777">
        <w:tc>
          <w:tcPr>
            <w:tcW w:w="1927" w:type="dxa"/>
            <w:vAlign w:val="center"/>
          </w:tcPr>
          <w:p w14:paraId="0556328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～の方</w:t>
            </w:r>
          </w:p>
        </w:tc>
        <w:tc>
          <w:tcPr>
            <w:tcW w:w="2324" w:type="dxa"/>
            <w:vAlign w:val="center"/>
          </w:tcPr>
          <w:p w14:paraId="56DCF7B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18E09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FC98558" w14:textId="77777777">
        <w:tc>
          <w:tcPr>
            <w:tcW w:w="1927" w:type="dxa"/>
            <w:vAlign w:val="center"/>
          </w:tcPr>
          <w:p w14:paraId="525BFD6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残ります</w:t>
            </w:r>
          </w:p>
        </w:tc>
        <w:tc>
          <w:tcPr>
            <w:tcW w:w="2324" w:type="dxa"/>
            <w:vAlign w:val="center"/>
          </w:tcPr>
          <w:p w14:paraId="2E15FB4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5624A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B7E6F1A" w14:textId="77777777">
        <w:tc>
          <w:tcPr>
            <w:tcW w:w="1927" w:type="dxa"/>
            <w:vAlign w:val="center"/>
          </w:tcPr>
          <w:p w14:paraId="610D56E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月に</w:t>
            </w:r>
          </w:p>
        </w:tc>
        <w:tc>
          <w:tcPr>
            <w:tcW w:w="2324" w:type="dxa"/>
            <w:vAlign w:val="center"/>
          </w:tcPr>
          <w:p w14:paraId="57CC0F9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7F2A1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E5F6163" w14:textId="77777777">
        <w:tc>
          <w:tcPr>
            <w:tcW w:w="1927" w:type="dxa"/>
            <w:vAlign w:val="center"/>
          </w:tcPr>
          <w:p w14:paraId="0C78FB8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普通の</w:t>
            </w:r>
          </w:p>
        </w:tc>
        <w:tc>
          <w:tcPr>
            <w:tcW w:w="2324" w:type="dxa"/>
            <w:vAlign w:val="center"/>
          </w:tcPr>
          <w:p w14:paraId="1855738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3D0E6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F6B9B82" w14:textId="77777777">
        <w:tc>
          <w:tcPr>
            <w:tcW w:w="1927" w:type="dxa"/>
            <w:vAlign w:val="center"/>
          </w:tcPr>
          <w:p w14:paraId="6C27DB1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村</w:t>
            </w:r>
          </w:p>
        </w:tc>
        <w:tc>
          <w:tcPr>
            <w:tcW w:w="2324" w:type="dxa"/>
            <w:vAlign w:val="center"/>
          </w:tcPr>
          <w:p w14:paraId="500E0B0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C9F29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CE9B228" w14:textId="77777777">
        <w:tc>
          <w:tcPr>
            <w:tcW w:w="1927" w:type="dxa"/>
            <w:vAlign w:val="center"/>
          </w:tcPr>
          <w:p w14:paraId="0E39CD9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映画館</w:t>
            </w:r>
          </w:p>
        </w:tc>
        <w:tc>
          <w:tcPr>
            <w:tcW w:w="2324" w:type="dxa"/>
            <w:vAlign w:val="center"/>
          </w:tcPr>
          <w:p w14:paraId="5A906A4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49F28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E1EE94B" w14:textId="77777777">
        <w:tc>
          <w:tcPr>
            <w:tcW w:w="1927" w:type="dxa"/>
            <w:vAlign w:val="center"/>
          </w:tcPr>
          <w:p w14:paraId="6C647A4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324" w:type="dxa"/>
            <w:vAlign w:val="center"/>
          </w:tcPr>
          <w:p w14:paraId="65B3D62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2B606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D604335" w14:textId="77777777">
        <w:tc>
          <w:tcPr>
            <w:tcW w:w="1927" w:type="dxa"/>
            <w:vAlign w:val="center"/>
          </w:tcPr>
          <w:p w14:paraId="02E8EF3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324" w:type="dxa"/>
            <w:vAlign w:val="center"/>
          </w:tcPr>
          <w:p w14:paraId="3D2CD18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6F717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4AE035E" w14:textId="77777777">
        <w:tc>
          <w:tcPr>
            <w:tcW w:w="1927" w:type="dxa"/>
            <w:vAlign w:val="center"/>
          </w:tcPr>
          <w:p w14:paraId="70FF40F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閉じます</w:t>
            </w:r>
          </w:p>
        </w:tc>
        <w:tc>
          <w:tcPr>
            <w:tcW w:w="2324" w:type="dxa"/>
            <w:vAlign w:val="center"/>
          </w:tcPr>
          <w:p w14:paraId="0B6C0F3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8F549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F18B0C1" w14:textId="77777777">
        <w:tc>
          <w:tcPr>
            <w:tcW w:w="1927" w:type="dxa"/>
            <w:vAlign w:val="center"/>
          </w:tcPr>
          <w:p w14:paraId="32C4226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都会</w:t>
            </w:r>
          </w:p>
        </w:tc>
        <w:tc>
          <w:tcPr>
            <w:tcW w:w="2324" w:type="dxa"/>
            <w:vAlign w:val="center"/>
          </w:tcPr>
          <w:p w14:paraId="2968FA4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55368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616187B" w14:textId="77777777">
        <w:tc>
          <w:tcPr>
            <w:tcW w:w="1927" w:type="dxa"/>
            <w:vAlign w:val="center"/>
          </w:tcPr>
          <w:p w14:paraId="0141B74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5121E0F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C0FF7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6B5467F" w14:textId="77777777">
        <w:tc>
          <w:tcPr>
            <w:tcW w:w="1927" w:type="dxa"/>
            <w:vAlign w:val="center"/>
          </w:tcPr>
          <w:p w14:paraId="28B5F7C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324" w:type="dxa"/>
            <w:vAlign w:val="center"/>
          </w:tcPr>
          <w:p w14:paraId="67EE957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E97EE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5E06A44" w14:textId="77777777">
        <w:tc>
          <w:tcPr>
            <w:tcW w:w="1927" w:type="dxa"/>
            <w:vAlign w:val="center"/>
          </w:tcPr>
          <w:p w14:paraId="735E37E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世界中</w:t>
            </w:r>
          </w:p>
        </w:tc>
        <w:tc>
          <w:tcPr>
            <w:tcW w:w="2324" w:type="dxa"/>
            <w:vAlign w:val="center"/>
          </w:tcPr>
          <w:p w14:paraId="0094450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28235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4B54088" w14:textId="77777777">
        <w:tc>
          <w:tcPr>
            <w:tcW w:w="1927" w:type="dxa"/>
            <w:vAlign w:val="center"/>
          </w:tcPr>
          <w:p w14:paraId="4D5997B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集まります</w:t>
            </w:r>
          </w:p>
        </w:tc>
        <w:tc>
          <w:tcPr>
            <w:tcW w:w="2324" w:type="dxa"/>
            <w:vAlign w:val="center"/>
          </w:tcPr>
          <w:p w14:paraId="011DCEE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9726B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C7BCEC8" w14:textId="77777777">
        <w:tc>
          <w:tcPr>
            <w:tcW w:w="1927" w:type="dxa"/>
            <w:vAlign w:val="center"/>
          </w:tcPr>
          <w:p w14:paraId="08795EC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美しい</w:t>
            </w:r>
          </w:p>
        </w:tc>
        <w:tc>
          <w:tcPr>
            <w:tcW w:w="2324" w:type="dxa"/>
            <w:vAlign w:val="center"/>
          </w:tcPr>
          <w:p w14:paraId="3335A2B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AFA5E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42B0BCB" w14:textId="77777777">
        <w:tc>
          <w:tcPr>
            <w:tcW w:w="1927" w:type="dxa"/>
            <w:vAlign w:val="center"/>
          </w:tcPr>
          <w:p w14:paraId="04B895E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自然</w:t>
            </w:r>
          </w:p>
        </w:tc>
        <w:tc>
          <w:tcPr>
            <w:tcW w:w="2324" w:type="dxa"/>
            <w:vAlign w:val="center"/>
          </w:tcPr>
          <w:p w14:paraId="385C01E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C106B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865ABF9" w14:textId="77777777">
        <w:tc>
          <w:tcPr>
            <w:tcW w:w="1927" w:type="dxa"/>
            <w:vAlign w:val="center"/>
          </w:tcPr>
          <w:p w14:paraId="127053E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気が付きます</w:t>
            </w:r>
          </w:p>
        </w:tc>
        <w:tc>
          <w:tcPr>
            <w:tcW w:w="2324" w:type="dxa"/>
            <w:vAlign w:val="center"/>
          </w:tcPr>
          <w:p w14:paraId="7A4E65C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A38658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0F83264F" w14:textId="77777777" w:rsidR="00C37FD3" w:rsidRDefault="009952C7">
      <w:r>
        <w:br w:type="page"/>
      </w:r>
    </w:p>
    <w:p w14:paraId="356156AD" w14:textId="77777777" w:rsidR="00C37FD3" w:rsidRDefault="009952C7">
      <w:pPr>
        <w:pStyle w:val="Heading2"/>
      </w:pPr>
      <w:r>
        <w:rPr>
          <w:rFonts w:eastAsia="Yu Gothic"/>
        </w:rPr>
        <w:t>Bài 32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2ED972EE" w14:textId="77777777">
        <w:tc>
          <w:tcPr>
            <w:tcW w:w="1927" w:type="dxa"/>
            <w:shd w:val="clear" w:color="auto" w:fill="D9D9D9"/>
            <w:vAlign w:val="center"/>
          </w:tcPr>
          <w:p w14:paraId="72470A9A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A6EBB65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517D87F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1E727FAD" w14:textId="77777777">
        <w:tc>
          <w:tcPr>
            <w:tcW w:w="1927" w:type="dxa"/>
            <w:vAlign w:val="center"/>
          </w:tcPr>
          <w:p w14:paraId="671AD26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運動します</w:t>
            </w:r>
          </w:p>
        </w:tc>
        <w:tc>
          <w:tcPr>
            <w:tcW w:w="2324" w:type="dxa"/>
            <w:vAlign w:val="center"/>
          </w:tcPr>
          <w:p w14:paraId="0B0781C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09A10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7683555" w14:textId="77777777">
        <w:tc>
          <w:tcPr>
            <w:tcW w:w="1927" w:type="dxa"/>
            <w:vAlign w:val="center"/>
          </w:tcPr>
          <w:p w14:paraId="2998E14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成功します</w:t>
            </w:r>
          </w:p>
        </w:tc>
        <w:tc>
          <w:tcPr>
            <w:tcW w:w="2324" w:type="dxa"/>
            <w:vAlign w:val="center"/>
          </w:tcPr>
          <w:p w14:paraId="6907E51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ECA44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4BD0175" w14:textId="77777777">
        <w:tc>
          <w:tcPr>
            <w:tcW w:w="1927" w:type="dxa"/>
            <w:vAlign w:val="center"/>
          </w:tcPr>
          <w:p w14:paraId="43D2AE0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失敗します</w:t>
            </w:r>
          </w:p>
        </w:tc>
        <w:tc>
          <w:tcPr>
            <w:tcW w:w="2324" w:type="dxa"/>
            <w:vAlign w:val="center"/>
          </w:tcPr>
          <w:p w14:paraId="046C476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FCC92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8C22D42" w14:textId="77777777">
        <w:tc>
          <w:tcPr>
            <w:tcW w:w="1927" w:type="dxa"/>
            <w:vAlign w:val="center"/>
          </w:tcPr>
          <w:p w14:paraId="01EDB2C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合格します</w:t>
            </w:r>
          </w:p>
        </w:tc>
        <w:tc>
          <w:tcPr>
            <w:tcW w:w="2324" w:type="dxa"/>
            <w:vAlign w:val="center"/>
          </w:tcPr>
          <w:p w14:paraId="16EF7A5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36435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8622307" w14:textId="77777777">
        <w:tc>
          <w:tcPr>
            <w:tcW w:w="1927" w:type="dxa"/>
            <w:vAlign w:val="center"/>
          </w:tcPr>
          <w:p w14:paraId="5C4F0FE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戻ります</w:t>
            </w:r>
          </w:p>
        </w:tc>
        <w:tc>
          <w:tcPr>
            <w:tcW w:w="2324" w:type="dxa"/>
            <w:vAlign w:val="center"/>
          </w:tcPr>
          <w:p w14:paraId="6022AD7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66B60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C5566B3" w14:textId="77777777">
        <w:tc>
          <w:tcPr>
            <w:tcW w:w="1927" w:type="dxa"/>
            <w:vAlign w:val="center"/>
          </w:tcPr>
          <w:p w14:paraId="47E6A06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止みます</w:t>
            </w:r>
          </w:p>
        </w:tc>
        <w:tc>
          <w:tcPr>
            <w:tcW w:w="2324" w:type="dxa"/>
            <w:vAlign w:val="center"/>
          </w:tcPr>
          <w:p w14:paraId="75A3851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36047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E8030BE" w14:textId="77777777">
        <w:tc>
          <w:tcPr>
            <w:tcW w:w="1927" w:type="dxa"/>
            <w:vAlign w:val="center"/>
          </w:tcPr>
          <w:p w14:paraId="3351C05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晴れます</w:t>
            </w:r>
          </w:p>
        </w:tc>
        <w:tc>
          <w:tcPr>
            <w:tcW w:w="2324" w:type="dxa"/>
            <w:vAlign w:val="center"/>
          </w:tcPr>
          <w:p w14:paraId="624C7EE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AC5D3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CC75328" w14:textId="77777777">
        <w:tc>
          <w:tcPr>
            <w:tcW w:w="1927" w:type="dxa"/>
            <w:vAlign w:val="center"/>
          </w:tcPr>
          <w:p w14:paraId="66DA99E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曇ります</w:t>
            </w:r>
          </w:p>
        </w:tc>
        <w:tc>
          <w:tcPr>
            <w:tcW w:w="2324" w:type="dxa"/>
            <w:vAlign w:val="center"/>
          </w:tcPr>
          <w:p w14:paraId="6B4E10B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E3733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A4A6E48" w14:textId="77777777">
        <w:tc>
          <w:tcPr>
            <w:tcW w:w="1927" w:type="dxa"/>
            <w:vAlign w:val="center"/>
          </w:tcPr>
          <w:p w14:paraId="75CDE10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吹きます</w:t>
            </w:r>
          </w:p>
        </w:tc>
        <w:tc>
          <w:tcPr>
            <w:tcW w:w="2324" w:type="dxa"/>
            <w:vAlign w:val="center"/>
          </w:tcPr>
          <w:p w14:paraId="763E858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96ABD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B5EF99F" w14:textId="77777777">
        <w:tc>
          <w:tcPr>
            <w:tcW w:w="1927" w:type="dxa"/>
            <w:vAlign w:val="center"/>
          </w:tcPr>
          <w:p w14:paraId="2475959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治ります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直ります</w:t>
            </w:r>
          </w:p>
        </w:tc>
        <w:tc>
          <w:tcPr>
            <w:tcW w:w="2324" w:type="dxa"/>
            <w:vAlign w:val="center"/>
          </w:tcPr>
          <w:p w14:paraId="4DF804F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E2518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BFEA5DD" w14:textId="77777777">
        <w:tc>
          <w:tcPr>
            <w:tcW w:w="1927" w:type="dxa"/>
            <w:vAlign w:val="center"/>
          </w:tcPr>
          <w:p w14:paraId="559AFE1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続きます</w:t>
            </w:r>
          </w:p>
        </w:tc>
        <w:tc>
          <w:tcPr>
            <w:tcW w:w="2324" w:type="dxa"/>
            <w:vAlign w:val="center"/>
          </w:tcPr>
          <w:p w14:paraId="36135E9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20F90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B8594A3" w14:textId="77777777">
        <w:tc>
          <w:tcPr>
            <w:tcW w:w="1927" w:type="dxa"/>
            <w:vAlign w:val="center"/>
          </w:tcPr>
          <w:p w14:paraId="632DCFB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冷やします</w:t>
            </w:r>
          </w:p>
        </w:tc>
        <w:tc>
          <w:tcPr>
            <w:tcW w:w="2324" w:type="dxa"/>
            <w:vAlign w:val="center"/>
          </w:tcPr>
          <w:p w14:paraId="6F86CE2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9EFE1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BB49290" w14:textId="77777777">
        <w:tc>
          <w:tcPr>
            <w:tcW w:w="1927" w:type="dxa"/>
            <w:vAlign w:val="center"/>
          </w:tcPr>
          <w:p w14:paraId="7EA40F7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心配</w:t>
            </w:r>
          </w:p>
        </w:tc>
        <w:tc>
          <w:tcPr>
            <w:tcW w:w="2324" w:type="dxa"/>
            <w:vAlign w:val="center"/>
          </w:tcPr>
          <w:p w14:paraId="76F2824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7CB83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39BDC9A" w14:textId="77777777">
        <w:tc>
          <w:tcPr>
            <w:tcW w:w="1927" w:type="dxa"/>
            <w:vAlign w:val="center"/>
          </w:tcPr>
          <w:p w14:paraId="3967841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十分</w:t>
            </w:r>
          </w:p>
        </w:tc>
        <w:tc>
          <w:tcPr>
            <w:tcW w:w="2324" w:type="dxa"/>
            <w:vAlign w:val="center"/>
          </w:tcPr>
          <w:p w14:paraId="53424D4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9B731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EC0583F" w14:textId="77777777">
        <w:tc>
          <w:tcPr>
            <w:tcW w:w="1927" w:type="dxa"/>
            <w:vAlign w:val="center"/>
          </w:tcPr>
          <w:p w14:paraId="7D6ADB3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324" w:type="dxa"/>
            <w:vAlign w:val="center"/>
          </w:tcPr>
          <w:p w14:paraId="0768633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B3CCB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B3F943A" w14:textId="77777777">
        <w:tc>
          <w:tcPr>
            <w:tcW w:w="1927" w:type="dxa"/>
            <w:vAlign w:val="center"/>
          </w:tcPr>
          <w:p w14:paraId="640660B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太陽</w:t>
            </w:r>
          </w:p>
        </w:tc>
        <w:tc>
          <w:tcPr>
            <w:tcW w:w="2324" w:type="dxa"/>
            <w:vAlign w:val="center"/>
          </w:tcPr>
          <w:p w14:paraId="63B8779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D0970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79DFE0F" w14:textId="77777777">
        <w:tc>
          <w:tcPr>
            <w:tcW w:w="1927" w:type="dxa"/>
            <w:vAlign w:val="center"/>
          </w:tcPr>
          <w:p w14:paraId="5126725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星</w:t>
            </w:r>
          </w:p>
        </w:tc>
        <w:tc>
          <w:tcPr>
            <w:tcW w:w="2324" w:type="dxa"/>
            <w:vAlign w:val="center"/>
          </w:tcPr>
          <w:p w14:paraId="4AFDB52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1B2D1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8560A96" w14:textId="77777777">
        <w:tc>
          <w:tcPr>
            <w:tcW w:w="1927" w:type="dxa"/>
            <w:vAlign w:val="center"/>
          </w:tcPr>
          <w:p w14:paraId="3328677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月</w:t>
            </w:r>
          </w:p>
        </w:tc>
        <w:tc>
          <w:tcPr>
            <w:tcW w:w="2324" w:type="dxa"/>
            <w:vAlign w:val="center"/>
          </w:tcPr>
          <w:p w14:paraId="3015D47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848E5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036E484" w14:textId="77777777">
        <w:tc>
          <w:tcPr>
            <w:tcW w:w="1927" w:type="dxa"/>
            <w:vAlign w:val="center"/>
          </w:tcPr>
          <w:p w14:paraId="67E0C19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風</w:t>
            </w:r>
          </w:p>
        </w:tc>
        <w:tc>
          <w:tcPr>
            <w:tcW w:w="2324" w:type="dxa"/>
            <w:vAlign w:val="center"/>
          </w:tcPr>
          <w:p w14:paraId="346F479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1A839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7CD1384" w14:textId="77777777">
        <w:tc>
          <w:tcPr>
            <w:tcW w:w="1927" w:type="dxa"/>
            <w:vAlign w:val="center"/>
          </w:tcPr>
          <w:p w14:paraId="24E9595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北</w:t>
            </w:r>
          </w:p>
        </w:tc>
        <w:tc>
          <w:tcPr>
            <w:tcW w:w="2324" w:type="dxa"/>
            <w:vAlign w:val="center"/>
          </w:tcPr>
          <w:p w14:paraId="27146F9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08B9C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9ABD8C7" w14:textId="77777777">
        <w:tc>
          <w:tcPr>
            <w:tcW w:w="1927" w:type="dxa"/>
            <w:vAlign w:val="center"/>
          </w:tcPr>
          <w:p w14:paraId="0172763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南</w:t>
            </w:r>
          </w:p>
        </w:tc>
        <w:tc>
          <w:tcPr>
            <w:tcW w:w="2324" w:type="dxa"/>
            <w:vAlign w:val="center"/>
          </w:tcPr>
          <w:p w14:paraId="1F2DC57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FE3E6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9A78CA2" w14:textId="77777777">
        <w:tc>
          <w:tcPr>
            <w:tcW w:w="1927" w:type="dxa"/>
            <w:vAlign w:val="center"/>
          </w:tcPr>
          <w:p w14:paraId="00A8420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西</w:t>
            </w:r>
          </w:p>
        </w:tc>
        <w:tc>
          <w:tcPr>
            <w:tcW w:w="2324" w:type="dxa"/>
            <w:vAlign w:val="center"/>
          </w:tcPr>
          <w:p w14:paraId="51F9EA6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A30FF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1769DB6" w14:textId="77777777">
        <w:tc>
          <w:tcPr>
            <w:tcW w:w="1927" w:type="dxa"/>
            <w:vAlign w:val="center"/>
          </w:tcPr>
          <w:p w14:paraId="6BCAF4E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東</w:t>
            </w:r>
          </w:p>
        </w:tc>
        <w:tc>
          <w:tcPr>
            <w:tcW w:w="2324" w:type="dxa"/>
            <w:vAlign w:val="center"/>
          </w:tcPr>
          <w:p w14:paraId="6421F16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379C5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97FCCBD" w14:textId="77777777">
        <w:tc>
          <w:tcPr>
            <w:tcW w:w="1927" w:type="dxa"/>
            <w:vAlign w:val="center"/>
          </w:tcPr>
          <w:p w14:paraId="7E8D279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水道</w:t>
            </w:r>
          </w:p>
        </w:tc>
        <w:tc>
          <w:tcPr>
            <w:tcW w:w="2324" w:type="dxa"/>
            <w:vAlign w:val="center"/>
          </w:tcPr>
          <w:p w14:paraId="0835530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BE243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AC50A2B" w14:textId="77777777">
        <w:tc>
          <w:tcPr>
            <w:tcW w:w="1927" w:type="dxa"/>
            <w:vAlign w:val="center"/>
          </w:tcPr>
          <w:p w14:paraId="56DE2D1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今夜</w:t>
            </w:r>
          </w:p>
        </w:tc>
        <w:tc>
          <w:tcPr>
            <w:tcW w:w="2324" w:type="dxa"/>
            <w:vAlign w:val="center"/>
          </w:tcPr>
          <w:p w14:paraId="2474230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6FD18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AE07C4F" w14:textId="77777777">
        <w:tc>
          <w:tcPr>
            <w:tcW w:w="1927" w:type="dxa"/>
            <w:vAlign w:val="center"/>
          </w:tcPr>
          <w:p w14:paraId="5423F85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夕方</w:t>
            </w:r>
          </w:p>
        </w:tc>
        <w:tc>
          <w:tcPr>
            <w:tcW w:w="2324" w:type="dxa"/>
            <w:vAlign w:val="center"/>
          </w:tcPr>
          <w:p w14:paraId="02FA66C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4616A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08F3DAE" w14:textId="77777777">
        <w:tc>
          <w:tcPr>
            <w:tcW w:w="1927" w:type="dxa"/>
            <w:vAlign w:val="center"/>
          </w:tcPr>
          <w:p w14:paraId="010DB98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前</w:t>
            </w:r>
          </w:p>
        </w:tc>
        <w:tc>
          <w:tcPr>
            <w:tcW w:w="2324" w:type="dxa"/>
            <w:vAlign w:val="center"/>
          </w:tcPr>
          <w:p w14:paraId="0693D0F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C4EB9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2218E70" w14:textId="77777777">
        <w:tc>
          <w:tcPr>
            <w:tcW w:w="1927" w:type="dxa"/>
            <w:vAlign w:val="center"/>
          </w:tcPr>
          <w:p w14:paraId="423E28C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遅く</w:t>
            </w:r>
          </w:p>
        </w:tc>
        <w:tc>
          <w:tcPr>
            <w:tcW w:w="2324" w:type="dxa"/>
            <w:vAlign w:val="center"/>
          </w:tcPr>
          <w:p w14:paraId="65AF622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54BE9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5B99E67" w14:textId="77777777">
        <w:tc>
          <w:tcPr>
            <w:tcW w:w="1927" w:type="dxa"/>
            <w:vAlign w:val="center"/>
          </w:tcPr>
          <w:p w14:paraId="2C622CC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元気</w:t>
            </w:r>
          </w:p>
        </w:tc>
        <w:tc>
          <w:tcPr>
            <w:tcW w:w="2324" w:type="dxa"/>
            <w:vAlign w:val="center"/>
          </w:tcPr>
          <w:p w14:paraId="4D5C190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38A90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7536C8E" w14:textId="77777777">
        <w:tc>
          <w:tcPr>
            <w:tcW w:w="1927" w:type="dxa"/>
            <w:vAlign w:val="center"/>
          </w:tcPr>
          <w:p w14:paraId="4CFEB0F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胃</w:t>
            </w:r>
          </w:p>
        </w:tc>
        <w:tc>
          <w:tcPr>
            <w:tcW w:w="2324" w:type="dxa"/>
            <w:vAlign w:val="center"/>
          </w:tcPr>
          <w:p w14:paraId="61D865A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C1652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452750D" w14:textId="77777777">
        <w:tc>
          <w:tcPr>
            <w:tcW w:w="1927" w:type="dxa"/>
            <w:vAlign w:val="center"/>
          </w:tcPr>
          <w:p w14:paraId="46784B1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働きすぎ</w:t>
            </w:r>
          </w:p>
        </w:tc>
        <w:tc>
          <w:tcPr>
            <w:tcW w:w="2324" w:type="dxa"/>
            <w:vAlign w:val="center"/>
          </w:tcPr>
          <w:p w14:paraId="0FE4AFF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3F093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C23FC30" w14:textId="77777777">
        <w:tc>
          <w:tcPr>
            <w:tcW w:w="1927" w:type="dxa"/>
            <w:vAlign w:val="center"/>
          </w:tcPr>
          <w:p w14:paraId="5A61524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無理をします</w:t>
            </w:r>
          </w:p>
        </w:tc>
        <w:tc>
          <w:tcPr>
            <w:tcW w:w="2324" w:type="dxa"/>
            <w:vAlign w:val="center"/>
          </w:tcPr>
          <w:p w14:paraId="629E76D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41D20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F02D894" w14:textId="77777777">
        <w:tc>
          <w:tcPr>
            <w:tcW w:w="1927" w:type="dxa"/>
            <w:vAlign w:val="center"/>
          </w:tcPr>
          <w:p w14:paraId="2B8E919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星占い</w:t>
            </w:r>
          </w:p>
        </w:tc>
        <w:tc>
          <w:tcPr>
            <w:tcW w:w="2324" w:type="dxa"/>
            <w:vAlign w:val="center"/>
          </w:tcPr>
          <w:p w14:paraId="1773DA4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8A4EE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72A2913" w14:textId="77777777">
        <w:tc>
          <w:tcPr>
            <w:tcW w:w="1927" w:type="dxa"/>
            <w:vAlign w:val="center"/>
          </w:tcPr>
          <w:p w14:paraId="4B3B709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牡牛座</w:t>
            </w:r>
          </w:p>
        </w:tc>
        <w:tc>
          <w:tcPr>
            <w:tcW w:w="2324" w:type="dxa"/>
            <w:vAlign w:val="center"/>
          </w:tcPr>
          <w:p w14:paraId="425C48D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63727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E736180" w14:textId="77777777">
        <w:tc>
          <w:tcPr>
            <w:tcW w:w="1927" w:type="dxa"/>
            <w:vAlign w:val="center"/>
          </w:tcPr>
          <w:p w14:paraId="1776977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困ります</w:t>
            </w:r>
          </w:p>
        </w:tc>
        <w:tc>
          <w:tcPr>
            <w:tcW w:w="2324" w:type="dxa"/>
            <w:vAlign w:val="center"/>
          </w:tcPr>
          <w:p w14:paraId="3B9CA63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A14F7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03F8E61" w14:textId="77777777">
        <w:tc>
          <w:tcPr>
            <w:tcW w:w="1927" w:type="dxa"/>
            <w:vAlign w:val="center"/>
          </w:tcPr>
          <w:p w14:paraId="0B70455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宝くじ</w:t>
            </w:r>
          </w:p>
        </w:tc>
        <w:tc>
          <w:tcPr>
            <w:tcW w:w="2324" w:type="dxa"/>
            <w:vAlign w:val="center"/>
          </w:tcPr>
          <w:p w14:paraId="6D20EC4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15392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2D47516" w14:textId="77777777">
        <w:tc>
          <w:tcPr>
            <w:tcW w:w="1927" w:type="dxa"/>
            <w:vAlign w:val="center"/>
          </w:tcPr>
          <w:p w14:paraId="2145CB9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当たります</w:t>
            </w:r>
          </w:p>
        </w:tc>
        <w:tc>
          <w:tcPr>
            <w:tcW w:w="2324" w:type="dxa"/>
            <w:vAlign w:val="center"/>
          </w:tcPr>
          <w:p w14:paraId="0DA0747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9FDC5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D14D1A1" w14:textId="77777777">
        <w:tc>
          <w:tcPr>
            <w:tcW w:w="1927" w:type="dxa"/>
            <w:vAlign w:val="center"/>
          </w:tcPr>
          <w:p w14:paraId="7B9C760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健康</w:t>
            </w:r>
          </w:p>
        </w:tc>
        <w:tc>
          <w:tcPr>
            <w:tcW w:w="2324" w:type="dxa"/>
            <w:vAlign w:val="center"/>
          </w:tcPr>
          <w:p w14:paraId="3C69BF3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DA845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44F1DD8" w14:textId="77777777">
        <w:tc>
          <w:tcPr>
            <w:tcW w:w="1927" w:type="dxa"/>
            <w:vAlign w:val="center"/>
          </w:tcPr>
          <w:p w14:paraId="62BAF24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恋愛</w:t>
            </w:r>
          </w:p>
        </w:tc>
        <w:tc>
          <w:tcPr>
            <w:tcW w:w="2324" w:type="dxa"/>
            <w:vAlign w:val="center"/>
          </w:tcPr>
          <w:p w14:paraId="38ED004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3195D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431527A" w14:textId="77777777">
        <w:tc>
          <w:tcPr>
            <w:tcW w:w="1927" w:type="dxa"/>
            <w:vAlign w:val="center"/>
          </w:tcPr>
          <w:p w14:paraId="2A38CA4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恋人</w:t>
            </w:r>
          </w:p>
        </w:tc>
        <w:tc>
          <w:tcPr>
            <w:tcW w:w="2324" w:type="dxa"/>
            <w:vAlign w:val="center"/>
          </w:tcPr>
          <w:p w14:paraId="5FB5B5D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0E49C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21878A8" w14:textId="77777777">
        <w:tc>
          <w:tcPr>
            <w:tcW w:w="1927" w:type="dxa"/>
            <w:vAlign w:val="center"/>
          </w:tcPr>
          <w:p w14:paraId="4335DD7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お金持ち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金持ち</w:t>
            </w:r>
          </w:p>
        </w:tc>
        <w:tc>
          <w:tcPr>
            <w:tcW w:w="2324" w:type="dxa"/>
            <w:vAlign w:val="center"/>
          </w:tcPr>
          <w:p w14:paraId="047E4BE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332B7E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0FD9B6DA" w14:textId="77777777" w:rsidR="00C37FD3" w:rsidRDefault="009952C7">
      <w:r>
        <w:br w:type="page"/>
      </w:r>
    </w:p>
    <w:p w14:paraId="2E48794D" w14:textId="77777777" w:rsidR="00C37FD3" w:rsidRDefault="009952C7">
      <w:pPr>
        <w:pStyle w:val="Heading2"/>
      </w:pPr>
      <w:r>
        <w:rPr>
          <w:rFonts w:eastAsia="Yu Gothic"/>
        </w:rPr>
        <w:t>Bài 33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74E56F83" w14:textId="77777777">
        <w:tc>
          <w:tcPr>
            <w:tcW w:w="1927" w:type="dxa"/>
            <w:shd w:val="clear" w:color="auto" w:fill="D9D9D9"/>
            <w:vAlign w:val="center"/>
          </w:tcPr>
          <w:p w14:paraId="2D6249FA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EBCCED8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C57F1D6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04905197" w14:textId="77777777">
        <w:tc>
          <w:tcPr>
            <w:tcW w:w="1927" w:type="dxa"/>
            <w:vAlign w:val="center"/>
          </w:tcPr>
          <w:p w14:paraId="20F3ED7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逃げます</w:t>
            </w:r>
          </w:p>
        </w:tc>
        <w:tc>
          <w:tcPr>
            <w:tcW w:w="2324" w:type="dxa"/>
            <w:vAlign w:val="center"/>
          </w:tcPr>
          <w:p w14:paraId="48E92E2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9CF5D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E1274BF" w14:textId="77777777">
        <w:tc>
          <w:tcPr>
            <w:tcW w:w="1927" w:type="dxa"/>
            <w:vAlign w:val="center"/>
          </w:tcPr>
          <w:p w14:paraId="2F96B37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騒ぎます</w:t>
            </w:r>
          </w:p>
        </w:tc>
        <w:tc>
          <w:tcPr>
            <w:tcW w:w="2324" w:type="dxa"/>
            <w:vAlign w:val="center"/>
          </w:tcPr>
          <w:p w14:paraId="436FE37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7693D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CB02163" w14:textId="77777777">
        <w:tc>
          <w:tcPr>
            <w:tcW w:w="1927" w:type="dxa"/>
            <w:vAlign w:val="center"/>
          </w:tcPr>
          <w:p w14:paraId="2515B4D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投げます</w:t>
            </w:r>
          </w:p>
        </w:tc>
        <w:tc>
          <w:tcPr>
            <w:tcW w:w="2324" w:type="dxa"/>
            <w:vAlign w:val="center"/>
          </w:tcPr>
          <w:p w14:paraId="4CC7032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D0DCB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9B1201F" w14:textId="77777777">
        <w:tc>
          <w:tcPr>
            <w:tcW w:w="1927" w:type="dxa"/>
            <w:vAlign w:val="center"/>
          </w:tcPr>
          <w:p w14:paraId="7BFDA2A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守ります</w:t>
            </w:r>
          </w:p>
        </w:tc>
        <w:tc>
          <w:tcPr>
            <w:tcW w:w="2324" w:type="dxa"/>
            <w:vAlign w:val="center"/>
          </w:tcPr>
          <w:p w14:paraId="4C571DF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25797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634FE97" w14:textId="77777777">
        <w:tc>
          <w:tcPr>
            <w:tcW w:w="1927" w:type="dxa"/>
            <w:vAlign w:val="center"/>
          </w:tcPr>
          <w:p w14:paraId="2B2A1BF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上げます</w:t>
            </w:r>
          </w:p>
        </w:tc>
        <w:tc>
          <w:tcPr>
            <w:tcW w:w="2324" w:type="dxa"/>
            <w:vAlign w:val="center"/>
          </w:tcPr>
          <w:p w14:paraId="097F3F8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B5CAE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104022C" w14:textId="77777777">
        <w:tc>
          <w:tcPr>
            <w:tcW w:w="1927" w:type="dxa"/>
            <w:vAlign w:val="center"/>
          </w:tcPr>
          <w:p w14:paraId="1A17D39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下げます</w:t>
            </w:r>
          </w:p>
        </w:tc>
        <w:tc>
          <w:tcPr>
            <w:tcW w:w="2324" w:type="dxa"/>
            <w:vAlign w:val="center"/>
          </w:tcPr>
          <w:p w14:paraId="1F1C9DC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DC7F1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0C822A2" w14:textId="77777777">
        <w:tc>
          <w:tcPr>
            <w:tcW w:w="1927" w:type="dxa"/>
            <w:vAlign w:val="center"/>
          </w:tcPr>
          <w:p w14:paraId="21D43F0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伝えます</w:t>
            </w:r>
          </w:p>
        </w:tc>
        <w:tc>
          <w:tcPr>
            <w:tcW w:w="2324" w:type="dxa"/>
            <w:vAlign w:val="center"/>
          </w:tcPr>
          <w:p w14:paraId="6681EE3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9CA08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E0ACF07" w14:textId="77777777">
        <w:tc>
          <w:tcPr>
            <w:tcW w:w="1927" w:type="dxa"/>
            <w:vAlign w:val="center"/>
          </w:tcPr>
          <w:p w14:paraId="68E5596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注意します</w:t>
            </w:r>
          </w:p>
        </w:tc>
        <w:tc>
          <w:tcPr>
            <w:tcW w:w="2324" w:type="dxa"/>
            <w:vAlign w:val="center"/>
          </w:tcPr>
          <w:p w14:paraId="41A4636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85E76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7EFF311" w14:textId="77777777">
        <w:tc>
          <w:tcPr>
            <w:tcW w:w="1927" w:type="dxa"/>
            <w:vAlign w:val="center"/>
          </w:tcPr>
          <w:p w14:paraId="5FB5285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外します</w:t>
            </w:r>
          </w:p>
        </w:tc>
        <w:tc>
          <w:tcPr>
            <w:tcW w:w="2324" w:type="dxa"/>
            <w:vAlign w:val="center"/>
          </w:tcPr>
          <w:p w14:paraId="43DA7C6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E38EF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DDF9911" w14:textId="77777777">
        <w:tc>
          <w:tcPr>
            <w:tcW w:w="1927" w:type="dxa"/>
            <w:vAlign w:val="center"/>
          </w:tcPr>
          <w:p w14:paraId="5B4CB78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席</w:t>
            </w:r>
          </w:p>
        </w:tc>
        <w:tc>
          <w:tcPr>
            <w:tcW w:w="2324" w:type="dxa"/>
            <w:vAlign w:val="center"/>
          </w:tcPr>
          <w:p w14:paraId="2928B20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4241B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3312BF8" w14:textId="77777777">
        <w:tc>
          <w:tcPr>
            <w:tcW w:w="1927" w:type="dxa"/>
            <w:vAlign w:val="center"/>
          </w:tcPr>
          <w:p w14:paraId="25FFF2A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洗濯機</w:t>
            </w:r>
          </w:p>
        </w:tc>
        <w:tc>
          <w:tcPr>
            <w:tcW w:w="2324" w:type="dxa"/>
            <w:vAlign w:val="center"/>
          </w:tcPr>
          <w:p w14:paraId="670BA89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50434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58A64F6" w14:textId="77777777">
        <w:tc>
          <w:tcPr>
            <w:tcW w:w="1927" w:type="dxa"/>
            <w:vAlign w:val="center"/>
          </w:tcPr>
          <w:p w14:paraId="00709FA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～機</w:t>
            </w:r>
          </w:p>
        </w:tc>
        <w:tc>
          <w:tcPr>
            <w:tcW w:w="2324" w:type="dxa"/>
            <w:vAlign w:val="center"/>
          </w:tcPr>
          <w:p w14:paraId="7BA9022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C5BA5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0A5F998" w14:textId="77777777">
        <w:tc>
          <w:tcPr>
            <w:tcW w:w="1927" w:type="dxa"/>
            <w:vAlign w:val="center"/>
          </w:tcPr>
          <w:p w14:paraId="6950048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規則</w:t>
            </w:r>
          </w:p>
        </w:tc>
        <w:tc>
          <w:tcPr>
            <w:tcW w:w="2324" w:type="dxa"/>
            <w:vAlign w:val="center"/>
          </w:tcPr>
          <w:p w14:paraId="3DCAED7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03AA3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1C0E18E" w14:textId="77777777">
        <w:tc>
          <w:tcPr>
            <w:tcW w:w="1927" w:type="dxa"/>
            <w:vAlign w:val="center"/>
          </w:tcPr>
          <w:p w14:paraId="7A64E82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使用禁止</w:t>
            </w:r>
          </w:p>
        </w:tc>
        <w:tc>
          <w:tcPr>
            <w:tcW w:w="2324" w:type="dxa"/>
            <w:vAlign w:val="center"/>
          </w:tcPr>
          <w:p w14:paraId="0C29FE6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116E4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DEB0E46" w14:textId="77777777">
        <w:tc>
          <w:tcPr>
            <w:tcW w:w="1927" w:type="dxa"/>
            <w:vAlign w:val="center"/>
          </w:tcPr>
          <w:p w14:paraId="4F99C1C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立入禁止</w:t>
            </w:r>
          </w:p>
        </w:tc>
        <w:tc>
          <w:tcPr>
            <w:tcW w:w="2324" w:type="dxa"/>
            <w:vAlign w:val="center"/>
          </w:tcPr>
          <w:p w14:paraId="58ACBEA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1BA73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DE7A721" w14:textId="77777777">
        <w:tc>
          <w:tcPr>
            <w:tcW w:w="1927" w:type="dxa"/>
            <w:vAlign w:val="center"/>
          </w:tcPr>
          <w:p w14:paraId="5D8F61E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入口</w:t>
            </w:r>
          </w:p>
        </w:tc>
        <w:tc>
          <w:tcPr>
            <w:tcW w:w="2324" w:type="dxa"/>
            <w:vAlign w:val="center"/>
          </w:tcPr>
          <w:p w14:paraId="60AAD56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C969A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79DC2C1" w14:textId="77777777">
        <w:tc>
          <w:tcPr>
            <w:tcW w:w="1927" w:type="dxa"/>
            <w:vAlign w:val="center"/>
          </w:tcPr>
          <w:p w14:paraId="0B0366F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出口</w:t>
            </w:r>
          </w:p>
        </w:tc>
        <w:tc>
          <w:tcPr>
            <w:tcW w:w="2324" w:type="dxa"/>
            <w:vAlign w:val="center"/>
          </w:tcPr>
          <w:p w14:paraId="1C91101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23AC8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7E9251A" w14:textId="77777777">
        <w:tc>
          <w:tcPr>
            <w:tcW w:w="1927" w:type="dxa"/>
            <w:vAlign w:val="center"/>
          </w:tcPr>
          <w:p w14:paraId="2A45438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非常口</w:t>
            </w:r>
          </w:p>
        </w:tc>
        <w:tc>
          <w:tcPr>
            <w:tcW w:w="2324" w:type="dxa"/>
            <w:vAlign w:val="center"/>
          </w:tcPr>
          <w:p w14:paraId="3E3D3F1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AAC23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14B24BB" w14:textId="77777777">
        <w:tc>
          <w:tcPr>
            <w:tcW w:w="1927" w:type="dxa"/>
            <w:vAlign w:val="center"/>
          </w:tcPr>
          <w:p w14:paraId="1641129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無料</w:t>
            </w:r>
          </w:p>
        </w:tc>
        <w:tc>
          <w:tcPr>
            <w:tcW w:w="2324" w:type="dxa"/>
            <w:vAlign w:val="center"/>
          </w:tcPr>
          <w:p w14:paraId="5973E56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348E7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4702CD9" w14:textId="77777777">
        <w:tc>
          <w:tcPr>
            <w:tcW w:w="1927" w:type="dxa"/>
            <w:vAlign w:val="center"/>
          </w:tcPr>
          <w:p w14:paraId="4ACCF32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本日休業</w:t>
            </w:r>
          </w:p>
        </w:tc>
        <w:tc>
          <w:tcPr>
            <w:tcW w:w="2324" w:type="dxa"/>
            <w:vAlign w:val="center"/>
          </w:tcPr>
          <w:p w14:paraId="3399C5A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3FD23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C7CDF43" w14:textId="77777777">
        <w:tc>
          <w:tcPr>
            <w:tcW w:w="1927" w:type="dxa"/>
            <w:vAlign w:val="center"/>
          </w:tcPr>
          <w:p w14:paraId="5E75426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営業中</w:t>
            </w:r>
          </w:p>
        </w:tc>
        <w:tc>
          <w:tcPr>
            <w:tcW w:w="2324" w:type="dxa"/>
            <w:vAlign w:val="center"/>
          </w:tcPr>
          <w:p w14:paraId="5380F40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1FB55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0FB4053" w14:textId="77777777">
        <w:tc>
          <w:tcPr>
            <w:tcW w:w="1927" w:type="dxa"/>
            <w:vAlign w:val="center"/>
          </w:tcPr>
          <w:p w14:paraId="5D8DF59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使用中</w:t>
            </w:r>
          </w:p>
        </w:tc>
        <w:tc>
          <w:tcPr>
            <w:tcW w:w="2324" w:type="dxa"/>
            <w:vAlign w:val="center"/>
          </w:tcPr>
          <w:p w14:paraId="2A1288A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1050D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CC1C793" w14:textId="77777777">
        <w:tc>
          <w:tcPr>
            <w:tcW w:w="1927" w:type="dxa"/>
            <w:vAlign w:val="center"/>
          </w:tcPr>
          <w:p w14:paraId="61DF644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～中</w:t>
            </w:r>
          </w:p>
        </w:tc>
        <w:tc>
          <w:tcPr>
            <w:tcW w:w="2324" w:type="dxa"/>
            <w:vAlign w:val="center"/>
          </w:tcPr>
          <w:p w14:paraId="5217C7F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605C4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15B78A1" w14:textId="77777777">
        <w:tc>
          <w:tcPr>
            <w:tcW w:w="1927" w:type="dxa"/>
            <w:vAlign w:val="center"/>
          </w:tcPr>
          <w:p w14:paraId="0111FE8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駐車違反</w:t>
            </w:r>
          </w:p>
        </w:tc>
        <w:tc>
          <w:tcPr>
            <w:tcW w:w="2324" w:type="dxa"/>
            <w:vAlign w:val="center"/>
          </w:tcPr>
          <w:p w14:paraId="2A5EA71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3CBE4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72D787A" w14:textId="77777777">
        <w:tc>
          <w:tcPr>
            <w:tcW w:w="1927" w:type="dxa"/>
            <w:vAlign w:val="center"/>
          </w:tcPr>
          <w:p w14:paraId="7D2F6C5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～以内</w:t>
            </w:r>
          </w:p>
        </w:tc>
        <w:tc>
          <w:tcPr>
            <w:tcW w:w="2324" w:type="dxa"/>
            <w:vAlign w:val="center"/>
          </w:tcPr>
          <w:p w14:paraId="1F5D83B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91F33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CAE9A46" w14:textId="77777777">
        <w:tc>
          <w:tcPr>
            <w:tcW w:w="1927" w:type="dxa"/>
            <w:vAlign w:val="center"/>
          </w:tcPr>
          <w:p w14:paraId="6673A9D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警察</w:t>
            </w:r>
          </w:p>
        </w:tc>
        <w:tc>
          <w:tcPr>
            <w:tcW w:w="2324" w:type="dxa"/>
            <w:vAlign w:val="center"/>
          </w:tcPr>
          <w:p w14:paraId="7E46E4C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C2CFE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0BDF940" w14:textId="77777777">
        <w:tc>
          <w:tcPr>
            <w:tcW w:w="1927" w:type="dxa"/>
            <w:vAlign w:val="center"/>
          </w:tcPr>
          <w:p w14:paraId="6161429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罰金</w:t>
            </w:r>
          </w:p>
        </w:tc>
        <w:tc>
          <w:tcPr>
            <w:tcW w:w="2324" w:type="dxa"/>
            <w:vAlign w:val="center"/>
          </w:tcPr>
          <w:p w14:paraId="6B44E4B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0700F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99C0BEA" w14:textId="77777777">
        <w:tc>
          <w:tcPr>
            <w:tcW w:w="1927" w:type="dxa"/>
            <w:vAlign w:val="center"/>
          </w:tcPr>
          <w:p w14:paraId="330FD21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電報</w:t>
            </w:r>
          </w:p>
        </w:tc>
        <w:tc>
          <w:tcPr>
            <w:tcW w:w="2324" w:type="dxa"/>
            <w:vAlign w:val="center"/>
          </w:tcPr>
          <w:p w14:paraId="00FB549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E7BF2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C01BAD9" w14:textId="77777777">
        <w:tc>
          <w:tcPr>
            <w:tcW w:w="1927" w:type="dxa"/>
            <w:vAlign w:val="center"/>
          </w:tcPr>
          <w:p w14:paraId="4281D46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人々</w:t>
            </w:r>
          </w:p>
        </w:tc>
        <w:tc>
          <w:tcPr>
            <w:tcW w:w="2324" w:type="dxa"/>
            <w:vAlign w:val="center"/>
          </w:tcPr>
          <w:p w14:paraId="09BEE07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B7108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E57C3AE" w14:textId="77777777">
        <w:tc>
          <w:tcPr>
            <w:tcW w:w="1927" w:type="dxa"/>
            <w:vAlign w:val="center"/>
          </w:tcPr>
          <w:p w14:paraId="4969EC7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急用</w:t>
            </w:r>
          </w:p>
        </w:tc>
        <w:tc>
          <w:tcPr>
            <w:tcW w:w="2324" w:type="dxa"/>
            <w:vAlign w:val="center"/>
          </w:tcPr>
          <w:p w14:paraId="7FA1CF6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9E560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1655379" w14:textId="77777777">
        <w:tc>
          <w:tcPr>
            <w:tcW w:w="1927" w:type="dxa"/>
            <w:vAlign w:val="center"/>
          </w:tcPr>
          <w:p w14:paraId="47FAC26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打ちます</w:t>
            </w:r>
          </w:p>
        </w:tc>
        <w:tc>
          <w:tcPr>
            <w:tcW w:w="2324" w:type="dxa"/>
            <w:vAlign w:val="center"/>
          </w:tcPr>
          <w:p w14:paraId="7A00BB3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1BFA7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2CD207A" w14:textId="77777777">
        <w:tc>
          <w:tcPr>
            <w:tcW w:w="1927" w:type="dxa"/>
            <w:vAlign w:val="center"/>
          </w:tcPr>
          <w:p w14:paraId="773FF61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電報代</w:t>
            </w:r>
          </w:p>
        </w:tc>
        <w:tc>
          <w:tcPr>
            <w:tcW w:w="2324" w:type="dxa"/>
            <w:vAlign w:val="center"/>
          </w:tcPr>
          <w:p w14:paraId="6BCFAAF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DF8A6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268D379" w14:textId="77777777">
        <w:tc>
          <w:tcPr>
            <w:tcW w:w="1927" w:type="dxa"/>
            <w:vAlign w:val="center"/>
          </w:tcPr>
          <w:p w14:paraId="2263D5B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短く</w:t>
            </w:r>
          </w:p>
        </w:tc>
        <w:tc>
          <w:tcPr>
            <w:tcW w:w="2324" w:type="dxa"/>
            <w:vAlign w:val="center"/>
          </w:tcPr>
          <w:p w14:paraId="6B0AAEC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E1398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EC6BD70" w14:textId="77777777">
        <w:tc>
          <w:tcPr>
            <w:tcW w:w="1927" w:type="dxa"/>
            <w:vAlign w:val="center"/>
          </w:tcPr>
          <w:p w14:paraId="4A85A43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324" w:type="dxa"/>
            <w:vAlign w:val="center"/>
          </w:tcPr>
          <w:p w14:paraId="03F9DB5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5FD6F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84D51AE" w14:textId="77777777">
        <w:tc>
          <w:tcPr>
            <w:tcW w:w="1927" w:type="dxa"/>
            <w:vAlign w:val="center"/>
          </w:tcPr>
          <w:p w14:paraId="195E474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危篤</w:t>
            </w:r>
          </w:p>
        </w:tc>
        <w:tc>
          <w:tcPr>
            <w:tcW w:w="2324" w:type="dxa"/>
            <w:vAlign w:val="center"/>
          </w:tcPr>
          <w:p w14:paraId="50E0731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ABF11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3FD87DD" w14:textId="77777777">
        <w:tc>
          <w:tcPr>
            <w:tcW w:w="1927" w:type="dxa"/>
            <w:vAlign w:val="center"/>
          </w:tcPr>
          <w:p w14:paraId="294354E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重い病気</w:t>
            </w:r>
          </w:p>
        </w:tc>
        <w:tc>
          <w:tcPr>
            <w:tcW w:w="2324" w:type="dxa"/>
            <w:vAlign w:val="center"/>
          </w:tcPr>
          <w:p w14:paraId="171C1F5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EA4FA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586F7C7" w14:textId="77777777">
        <w:tc>
          <w:tcPr>
            <w:tcW w:w="1927" w:type="dxa"/>
            <w:vAlign w:val="center"/>
          </w:tcPr>
          <w:p w14:paraId="205201D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明日</w:t>
            </w:r>
          </w:p>
        </w:tc>
        <w:tc>
          <w:tcPr>
            <w:tcW w:w="2324" w:type="dxa"/>
            <w:vAlign w:val="center"/>
          </w:tcPr>
          <w:p w14:paraId="051DD68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BA98D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396D358" w14:textId="77777777">
        <w:tc>
          <w:tcPr>
            <w:tcW w:w="1927" w:type="dxa"/>
            <w:vAlign w:val="center"/>
          </w:tcPr>
          <w:p w14:paraId="05DC6E8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留守</w:t>
            </w:r>
          </w:p>
        </w:tc>
        <w:tc>
          <w:tcPr>
            <w:tcW w:w="2324" w:type="dxa"/>
            <w:vAlign w:val="center"/>
          </w:tcPr>
          <w:p w14:paraId="7489E83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9E93B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2E80095" w14:textId="77777777">
        <w:tc>
          <w:tcPr>
            <w:tcW w:w="1927" w:type="dxa"/>
            <w:vAlign w:val="center"/>
          </w:tcPr>
          <w:p w14:paraId="4C3678F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留守番</w:t>
            </w:r>
          </w:p>
        </w:tc>
        <w:tc>
          <w:tcPr>
            <w:tcW w:w="2324" w:type="dxa"/>
            <w:vAlign w:val="center"/>
          </w:tcPr>
          <w:p w14:paraId="60CC473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D509D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8E1338C" w14:textId="77777777">
        <w:tc>
          <w:tcPr>
            <w:tcW w:w="1927" w:type="dxa"/>
            <w:vAlign w:val="center"/>
          </w:tcPr>
          <w:p w14:paraId="796B2EC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お祝い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祝い</w:t>
            </w:r>
          </w:p>
        </w:tc>
        <w:tc>
          <w:tcPr>
            <w:tcW w:w="2324" w:type="dxa"/>
            <w:vAlign w:val="center"/>
          </w:tcPr>
          <w:p w14:paraId="1FEEF35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FA497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8FD2BD0" w14:textId="77777777">
        <w:tc>
          <w:tcPr>
            <w:tcW w:w="1927" w:type="dxa"/>
            <w:vAlign w:val="center"/>
          </w:tcPr>
          <w:p w14:paraId="1283491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324" w:type="dxa"/>
            <w:vAlign w:val="center"/>
          </w:tcPr>
          <w:p w14:paraId="5198D3C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011E8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5536B29" w14:textId="77777777">
        <w:tc>
          <w:tcPr>
            <w:tcW w:w="1927" w:type="dxa"/>
            <w:vAlign w:val="center"/>
          </w:tcPr>
          <w:p w14:paraId="43868D5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悲しい</w:t>
            </w:r>
          </w:p>
        </w:tc>
        <w:tc>
          <w:tcPr>
            <w:tcW w:w="2324" w:type="dxa"/>
            <w:vAlign w:val="center"/>
          </w:tcPr>
          <w:p w14:paraId="1BE87CE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0D466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45B668A" w14:textId="77777777">
        <w:tc>
          <w:tcPr>
            <w:tcW w:w="1927" w:type="dxa"/>
            <w:vAlign w:val="center"/>
          </w:tcPr>
          <w:p w14:paraId="5C42DA2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0BB74D2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1896BC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51799778" w14:textId="77777777" w:rsidR="00C37FD3" w:rsidRDefault="009952C7">
      <w:r>
        <w:br w:type="page"/>
      </w:r>
    </w:p>
    <w:p w14:paraId="40B4C08B" w14:textId="77777777" w:rsidR="00C37FD3" w:rsidRDefault="009952C7">
      <w:pPr>
        <w:pStyle w:val="Heading2"/>
      </w:pPr>
      <w:r>
        <w:rPr>
          <w:rFonts w:eastAsia="Yu Gothic"/>
        </w:rPr>
        <w:t>Bài 34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6549E2BA" w14:textId="77777777">
        <w:tc>
          <w:tcPr>
            <w:tcW w:w="1927" w:type="dxa"/>
            <w:shd w:val="clear" w:color="auto" w:fill="D9D9D9"/>
            <w:vAlign w:val="center"/>
          </w:tcPr>
          <w:p w14:paraId="714B6830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74E8F584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81FC15D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58C83822" w14:textId="77777777">
        <w:tc>
          <w:tcPr>
            <w:tcW w:w="1927" w:type="dxa"/>
            <w:vAlign w:val="center"/>
          </w:tcPr>
          <w:p w14:paraId="5E8BE08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磨きます</w:t>
            </w:r>
          </w:p>
        </w:tc>
        <w:tc>
          <w:tcPr>
            <w:tcW w:w="2324" w:type="dxa"/>
            <w:vAlign w:val="center"/>
          </w:tcPr>
          <w:p w14:paraId="37313E2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2B722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A2971D8" w14:textId="77777777">
        <w:tc>
          <w:tcPr>
            <w:tcW w:w="1927" w:type="dxa"/>
            <w:vAlign w:val="center"/>
          </w:tcPr>
          <w:p w14:paraId="141E601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組み立てます</w:t>
            </w:r>
          </w:p>
        </w:tc>
        <w:tc>
          <w:tcPr>
            <w:tcW w:w="2324" w:type="dxa"/>
            <w:vAlign w:val="center"/>
          </w:tcPr>
          <w:p w14:paraId="6C5865B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42C26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F537757" w14:textId="77777777">
        <w:tc>
          <w:tcPr>
            <w:tcW w:w="1927" w:type="dxa"/>
            <w:vAlign w:val="center"/>
          </w:tcPr>
          <w:p w14:paraId="43011F5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折ります</w:t>
            </w:r>
          </w:p>
        </w:tc>
        <w:tc>
          <w:tcPr>
            <w:tcW w:w="2324" w:type="dxa"/>
            <w:vAlign w:val="center"/>
          </w:tcPr>
          <w:p w14:paraId="1D1B5AF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7C945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3E5A5BE" w14:textId="77777777">
        <w:tc>
          <w:tcPr>
            <w:tcW w:w="1927" w:type="dxa"/>
            <w:vAlign w:val="center"/>
          </w:tcPr>
          <w:p w14:paraId="7016251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気が付きます</w:t>
            </w:r>
          </w:p>
        </w:tc>
        <w:tc>
          <w:tcPr>
            <w:tcW w:w="2324" w:type="dxa"/>
            <w:vAlign w:val="center"/>
          </w:tcPr>
          <w:p w14:paraId="1C9AA19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356EB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19D9BF8" w14:textId="77777777">
        <w:tc>
          <w:tcPr>
            <w:tcW w:w="1927" w:type="dxa"/>
            <w:vAlign w:val="center"/>
          </w:tcPr>
          <w:p w14:paraId="7C1451A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324" w:type="dxa"/>
            <w:vAlign w:val="center"/>
          </w:tcPr>
          <w:p w14:paraId="328D2F2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571A6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6B461AE" w14:textId="77777777">
        <w:tc>
          <w:tcPr>
            <w:tcW w:w="1927" w:type="dxa"/>
            <w:vAlign w:val="center"/>
          </w:tcPr>
          <w:p w14:paraId="567540F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見つかります</w:t>
            </w:r>
          </w:p>
        </w:tc>
        <w:tc>
          <w:tcPr>
            <w:tcW w:w="2324" w:type="dxa"/>
            <w:vAlign w:val="center"/>
          </w:tcPr>
          <w:p w14:paraId="6B498B8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7AD7C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FE2C60B" w14:textId="77777777">
        <w:tc>
          <w:tcPr>
            <w:tcW w:w="1927" w:type="dxa"/>
            <w:vAlign w:val="center"/>
          </w:tcPr>
          <w:p w14:paraId="7114243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質問します</w:t>
            </w:r>
          </w:p>
        </w:tc>
        <w:tc>
          <w:tcPr>
            <w:tcW w:w="2324" w:type="dxa"/>
            <w:vAlign w:val="center"/>
          </w:tcPr>
          <w:p w14:paraId="2CBDD07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F3E69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64AF379" w14:textId="77777777">
        <w:tc>
          <w:tcPr>
            <w:tcW w:w="1927" w:type="dxa"/>
            <w:vAlign w:val="center"/>
          </w:tcPr>
          <w:p w14:paraId="09D43F8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細い</w:t>
            </w:r>
          </w:p>
        </w:tc>
        <w:tc>
          <w:tcPr>
            <w:tcW w:w="2324" w:type="dxa"/>
            <w:vAlign w:val="center"/>
          </w:tcPr>
          <w:p w14:paraId="2E960C5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64277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36AC77C" w14:textId="77777777">
        <w:tc>
          <w:tcPr>
            <w:tcW w:w="1927" w:type="dxa"/>
            <w:vAlign w:val="center"/>
          </w:tcPr>
          <w:p w14:paraId="546B2A5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太い</w:t>
            </w:r>
          </w:p>
        </w:tc>
        <w:tc>
          <w:tcPr>
            <w:tcW w:w="2324" w:type="dxa"/>
            <w:vAlign w:val="center"/>
          </w:tcPr>
          <w:p w14:paraId="2E4547F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E5C2B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C636735" w14:textId="77777777">
        <w:tc>
          <w:tcPr>
            <w:tcW w:w="1927" w:type="dxa"/>
            <w:vAlign w:val="center"/>
          </w:tcPr>
          <w:p w14:paraId="2273A8F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盆踊り</w:t>
            </w:r>
          </w:p>
        </w:tc>
        <w:tc>
          <w:tcPr>
            <w:tcW w:w="2324" w:type="dxa"/>
            <w:vAlign w:val="center"/>
          </w:tcPr>
          <w:p w14:paraId="4A25685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219BD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C74D167" w14:textId="77777777">
        <w:tc>
          <w:tcPr>
            <w:tcW w:w="1927" w:type="dxa"/>
            <w:vAlign w:val="center"/>
          </w:tcPr>
          <w:p w14:paraId="6C7B44A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家具</w:t>
            </w:r>
          </w:p>
        </w:tc>
        <w:tc>
          <w:tcPr>
            <w:tcW w:w="2324" w:type="dxa"/>
            <w:vAlign w:val="center"/>
          </w:tcPr>
          <w:p w14:paraId="5004AF4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C5FC8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9E47A58" w14:textId="77777777">
        <w:tc>
          <w:tcPr>
            <w:tcW w:w="1927" w:type="dxa"/>
            <w:vAlign w:val="center"/>
          </w:tcPr>
          <w:p w14:paraId="589255E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説明書</w:t>
            </w:r>
          </w:p>
        </w:tc>
        <w:tc>
          <w:tcPr>
            <w:tcW w:w="2324" w:type="dxa"/>
            <w:vAlign w:val="center"/>
          </w:tcPr>
          <w:p w14:paraId="00F55D2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034E6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D7B2571" w14:textId="77777777">
        <w:tc>
          <w:tcPr>
            <w:tcW w:w="1927" w:type="dxa"/>
            <w:vAlign w:val="center"/>
          </w:tcPr>
          <w:p w14:paraId="4D3689F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図</w:t>
            </w:r>
          </w:p>
        </w:tc>
        <w:tc>
          <w:tcPr>
            <w:tcW w:w="2324" w:type="dxa"/>
            <w:vAlign w:val="center"/>
          </w:tcPr>
          <w:p w14:paraId="4057964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2D21E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053BF74" w14:textId="77777777">
        <w:tc>
          <w:tcPr>
            <w:tcW w:w="1927" w:type="dxa"/>
            <w:vAlign w:val="center"/>
          </w:tcPr>
          <w:p w14:paraId="4858174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線</w:t>
            </w:r>
          </w:p>
        </w:tc>
        <w:tc>
          <w:tcPr>
            <w:tcW w:w="2324" w:type="dxa"/>
            <w:vAlign w:val="center"/>
          </w:tcPr>
          <w:p w14:paraId="7681AD3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E03B6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9610E02" w14:textId="77777777">
        <w:tc>
          <w:tcPr>
            <w:tcW w:w="1927" w:type="dxa"/>
            <w:vAlign w:val="center"/>
          </w:tcPr>
          <w:p w14:paraId="47E4813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矢印</w:t>
            </w:r>
          </w:p>
        </w:tc>
        <w:tc>
          <w:tcPr>
            <w:tcW w:w="2324" w:type="dxa"/>
            <w:vAlign w:val="center"/>
          </w:tcPr>
          <w:p w14:paraId="243EA83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C7785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5F46266" w14:textId="77777777">
        <w:tc>
          <w:tcPr>
            <w:tcW w:w="1927" w:type="dxa"/>
            <w:vAlign w:val="center"/>
          </w:tcPr>
          <w:p w14:paraId="6B63191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黒</w:t>
            </w:r>
          </w:p>
        </w:tc>
        <w:tc>
          <w:tcPr>
            <w:tcW w:w="2324" w:type="dxa"/>
            <w:vAlign w:val="center"/>
          </w:tcPr>
          <w:p w14:paraId="53C7B58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8B818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2B4A694" w14:textId="77777777">
        <w:tc>
          <w:tcPr>
            <w:tcW w:w="1927" w:type="dxa"/>
            <w:vAlign w:val="center"/>
          </w:tcPr>
          <w:p w14:paraId="5B6F946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白</w:t>
            </w:r>
          </w:p>
        </w:tc>
        <w:tc>
          <w:tcPr>
            <w:tcW w:w="2324" w:type="dxa"/>
            <w:vAlign w:val="center"/>
          </w:tcPr>
          <w:p w14:paraId="629E34B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5890B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FD494B8" w14:textId="77777777">
        <w:tc>
          <w:tcPr>
            <w:tcW w:w="1927" w:type="dxa"/>
            <w:vAlign w:val="center"/>
          </w:tcPr>
          <w:p w14:paraId="47675D6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赤</w:t>
            </w:r>
          </w:p>
        </w:tc>
        <w:tc>
          <w:tcPr>
            <w:tcW w:w="2324" w:type="dxa"/>
            <w:vAlign w:val="center"/>
          </w:tcPr>
          <w:p w14:paraId="6376DF8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6A373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7B34820" w14:textId="77777777">
        <w:tc>
          <w:tcPr>
            <w:tcW w:w="1927" w:type="dxa"/>
            <w:vAlign w:val="center"/>
          </w:tcPr>
          <w:p w14:paraId="395A0D9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青</w:t>
            </w:r>
          </w:p>
        </w:tc>
        <w:tc>
          <w:tcPr>
            <w:tcW w:w="2324" w:type="dxa"/>
            <w:vAlign w:val="center"/>
          </w:tcPr>
          <w:p w14:paraId="4EC937C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6D647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939CC7E" w14:textId="77777777">
        <w:tc>
          <w:tcPr>
            <w:tcW w:w="1927" w:type="dxa"/>
            <w:vAlign w:val="center"/>
          </w:tcPr>
          <w:p w14:paraId="73E2BDE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紺</w:t>
            </w:r>
          </w:p>
        </w:tc>
        <w:tc>
          <w:tcPr>
            <w:tcW w:w="2324" w:type="dxa"/>
            <w:vAlign w:val="center"/>
          </w:tcPr>
          <w:p w14:paraId="5C9B3AC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2BB13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782C6FA" w14:textId="77777777">
        <w:tc>
          <w:tcPr>
            <w:tcW w:w="1927" w:type="dxa"/>
            <w:vAlign w:val="center"/>
          </w:tcPr>
          <w:p w14:paraId="0966C4E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黄色</w:t>
            </w:r>
          </w:p>
        </w:tc>
        <w:tc>
          <w:tcPr>
            <w:tcW w:w="2324" w:type="dxa"/>
            <w:vAlign w:val="center"/>
          </w:tcPr>
          <w:p w14:paraId="469BD40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22577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21A7183" w14:textId="77777777">
        <w:tc>
          <w:tcPr>
            <w:tcW w:w="1927" w:type="dxa"/>
            <w:vAlign w:val="center"/>
          </w:tcPr>
          <w:p w14:paraId="2F182EA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茶色</w:t>
            </w:r>
          </w:p>
        </w:tc>
        <w:tc>
          <w:tcPr>
            <w:tcW w:w="2324" w:type="dxa"/>
            <w:vAlign w:val="center"/>
          </w:tcPr>
          <w:p w14:paraId="4DC186B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5AFFF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C1B6305" w14:textId="77777777">
        <w:tc>
          <w:tcPr>
            <w:tcW w:w="1927" w:type="dxa"/>
            <w:vAlign w:val="center"/>
          </w:tcPr>
          <w:p w14:paraId="4B816CB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醤油</w:t>
            </w:r>
          </w:p>
        </w:tc>
        <w:tc>
          <w:tcPr>
            <w:tcW w:w="2324" w:type="dxa"/>
            <w:vAlign w:val="center"/>
          </w:tcPr>
          <w:p w14:paraId="3F34257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8EECB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FA49F29" w14:textId="77777777">
        <w:tc>
          <w:tcPr>
            <w:tcW w:w="1927" w:type="dxa"/>
            <w:vAlign w:val="center"/>
          </w:tcPr>
          <w:p w14:paraId="21B2A86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茶道</w:t>
            </w:r>
          </w:p>
        </w:tc>
        <w:tc>
          <w:tcPr>
            <w:tcW w:w="2324" w:type="dxa"/>
            <w:vAlign w:val="center"/>
          </w:tcPr>
          <w:p w14:paraId="5DF385B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5D481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6A303CF" w14:textId="77777777">
        <w:tc>
          <w:tcPr>
            <w:tcW w:w="1927" w:type="dxa"/>
            <w:vAlign w:val="center"/>
          </w:tcPr>
          <w:p w14:paraId="597AAFD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お茶をたてます</w:t>
            </w:r>
          </w:p>
        </w:tc>
        <w:tc>
          <w:tcPr>
            <w:tcW w:w="2324" w:type="dxa"/>
            <w:vAlign w:val="center"/>
          </w:tcPr>
          <w:p w14:paraId="52B819E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C5999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C74F568" w14:textId="77777777">
        <w:tc>
          <w:tcPr>
            <w:tcW w:w="1927" w:type="dxa"/>
            <w:vAlign w:val="center"/>
          </w:tcPr>
          <w:p w14:paraId="16D60C1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先に</w:t>
            </w:r>
          </w:p>
        </w:tc>
        <w:tc>
          <w:tcPr>
            <w:tcW w:w="2324" w:type="dxa"/>
            <w:vAlign w:val="center"/>
          </w:tcPr>
          <w:p w14:paraId="2C99C94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CBB89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1B17383" w14:textId="77777777">
        <w:tc>
          <w:tcPr>
            <w:tcW w:w="1927" w:type="dxa"/>
            <w:vAlign w:val="center"/>
          </w:tcPr>
          <w:p w14:paraId="2DF7895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載せます</w:t>
            </w:r>
          </w:p>
        </w:tc>
        <w:tc>
          <w:tcPr>
            <w:tcW w:w="2324" w:type="dxa"/>
            <w:vAlign w:val="center"/>
          </w:tcPr>
          <w:p w14:paraId="0C5CEAD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A9BC8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2399C87" w14:textId="77777777">
        <w:tc>
          <w:tcPr>
            <w:tcW w:w="1927" w:type="dxa"/>
            <w:vAlign w:val="center"/>
          </w:tcPr>
          <w:p w14:paraId="0FA9297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苦い</w:t>
            </w:r>
          </w:p>
        </w:tc>
        <w:tc>
          <w:tcPr>
            <w:tcW w:w="2324" w:type="dxa"/>
            <w:vAlign w:val="center"/>
          </w:tcPr>
          <w:p w14:paraId="67A912B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3F44A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606377B" w14:textId="77777777">
        <w:tc>
          <w:tcPr>
            <w:tcW w:w="1927" w:type="dxa"/>
            <w:vAlign w:val="center"/>
          </w:tcPr>
          <w:p w14:paraId="7736A30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親子どんぶり</w:t>
            </w:r>
          </w:p>
        </w:tc>
        <w:tc>
          <w:tcPr>
            <w:tcW w:w="2324" w:type="dxa"/>
            <w:vAlign w:val="center"/>
          </w:tcPr>
          <w:p w14:paraId="061A634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5E4EE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29D65BD" w14:textId="77777777">
        <w:tc>
          <w:tcPr>
            <w:tcW w:w="1927" w:type="dxa"/>
            <w:vAlign w:val="center"/>
          </w:tcPr>
          <w:p w14:paraId="178B46A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材料</w:t>
            </w:r>
          </w:p>
        </w:tc>
        <w:tc>
          <w:tcPr>
            <w:tcW w:w="2324" w:type="dxa"/>
            <w:vAlign w:val="center"/>
          </w:tcPr>
          <w:p w14:paraId="5522F7E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8DDE7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BC5702B" w14:textId="77777777">
        <w:tc>
          <w:tcPr>
            <w:tcW w:w="1927" w:type="dxa"/>
            <w:vAlign w:val="center"/>
          </w:tcPr>
          <w:p w14:paraId="3B54AE9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～分</w:t>
            </w:r>
          </w:p>
        </w:tc>
        <w:tc>
          <w:tcPr>
            <w:tcW w:w="2324" w:type="dxa"/>
            <w:vAlign w:val="center"/>
          </w:tcPr>
          <w:p w14:paraId="3ABADA2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4F06D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BEBFF0C" w14:textId="77777777">
        <w:tc>
          <w:tcPr>
            <w:tcW w:w="1927" w:type="dxa"/>
            <w:vAlign w:val="center"/>
          </w:tcPr>
          <w:p w14:paraId="706CFF3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鶏肉</w:t>
            </w:r>
          </w:p>
        </w:tc>
        <w:tc>
          <w:tcPr>
            <w:tcW w:w="2324" w:type="dxa"/>
            <w:vAlign w:val="center"/>
          </w:tcPr>
          <w:p w14:paraId="2087691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D6C90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E89FE50" w14:textId="77777777">
        <w:tc>
          <w:tcPr>
            <w:tcW w:w="1927" w:type="dxa"/>
            <w:vAlign w:val="center"/>
          </w:tcPr>
          <w:p w14:paraId="47A4247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4</w:t>
            </w:r>
            <w:r>
              <w:rPr>
                <w:sz w:val="24"/>
              </w:rPr>
              <w:t>分の</w:t>
            </w:r>
            <w:r>
              <w:rPr>
                <w:sz w:val="24"/>
              </w:rPr>
              <w:t>1</w:t>
            </w:r>
          </w:p>
        </w:tc>
        <w:tc>
          <w:tcPr>
            <w:tcW w:w="2324" w:type="dxa"/>
            <w:vAlign w:val="center"/>
          </w:tcPr>
          <w:p w14:paraId="7F187A9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22FE7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8AD9A6B" w14:textId="77777777">
        <w:tc>
          <w:tcPr>
            <w:tcW w:w="1927" w:type="dxa"/>
            <w:vAlign w:val="center"/>
          </w:tcPr>
          <w:p w14:paraId="0EEE3B6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調味料</w:t>
            </w:r>
          </w:p>
        </w:tc>
        <w:tc>
          <w:tcPr>
            <w:tcW w:w="2324" w:type="dxa"/>
            <w:vAlign w:val="center"/>
          </w:tcPr>
          <w:p w14:paraId="6469871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70E27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CF9415E" w14:textId="77777777">
        <w:tc>
          <w:tcPr>
            <w:tcW w:w="1927" w:type="dxa"/>
            <w:vAlign w:val="center"/>
          </w:tcPr>
          <w:p w14:paraId="6709DFD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火</w:t>
            </w:r>
          </w:p>
        </w:tc>
        <w:tc>
          <w:tcPr>
            <w:tcW w:w="2324" w:type="dxa"/>
            <w:vAlign w:val="center"/>
          </w:tcPr>
          <w:p w14:paraId="00DE688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5C8F7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6B6FF4F" w14:textId="77777777">
        <w:tc>
          <w:tcPr>
            <w:tcW w:w="1927" w:type="dxa"/>
            <w:vAlign w:val="center"/>
          </w:tcPr>
          <w:p w14:paraId="114D96E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火にかけます</w:t>
            </w:r>
          </w:p>
        </w:tc>
        <w:tc>
          <w:tcPr>
            <w:tcW w:w="2324" w:type="dxa"/>
            <w:vAlign w:val="center"/>
          </w:tcPr>
          <w:p w14:paraId="68A2068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E0A21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B63FB02" w14:textId="77777777">
        <w:tc>
          <w:tcPr>
            <w:tcW w:w="1927" w:type="dxa"/>
            <w:vAlign w:val="center"/>
          </w:tcPr>
          <w:p w14:paraId="356D40F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煮ます</w:t>
            </w:r>
          </w:p>
        </w:tc>
        <w:tc>
          <w:tcPr>
            <w:tcW w:w="2324" w:type="dxa"/>
            <w:vAlign w:val="center"/>
          </w:tcPr>
          <w:p w14:paraId="3B61C6E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17715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EC96290" w14:textId="77777777">
        <w:tc>
          <w:tcPr>
            <w:tcW w:w="1927" w:type="dxa"/>
            <w:vAlign w:val="center"/>
          </w:tcPr>
          <w:p w14:paraId="75A164D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煮えます</w:t>
            </w:r>
          </w:p>
        </w:tc>
        <w:tc>
          <w:tcPr>
            <w:tcW w:w="2324" w:type="dxa"/>
            <w:vAlign w:val="center"/>
          </w:tcPr>
          <w:p w14:paraId="4BA6D30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FB0A5C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5ED6DA72" w14:textId="77777777" w:rsidR="00C37FD3" w:rsidRDefault="009952C7">
      <w:r>
        <w:br w:type="page"/>
      </w:r>
    </w:p>
    <w:p w14:paraId="738720BA" w14:textId="77777777" w:rsidR="00C37FD3" w:rsidRDefault="009952C7">
      <w:pPr>
        <w:pStyle w:val="Heading2"/>
      </w:pPr>
      <w:r>
        <w:rPr>
          <w:rFonts w:eastAsia="Yu Gothic"/>
        </w:rPr>
        <w:t>Bài 35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70882212" w14:textId="77777777">
        <w:tc>
          <w:tcPr>
            <w:tcW w:w="1927" w:type="dxa"/>
            <w:shd w:val="clear" w:color="auto" w:fill="D9D9D9"/>
            <w:vAlign w:val="center"/>
          </w:tcPr>
          <w:p w14:paraId="21FF6D31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5F0CC0BF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74B5853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5938FE06" w14:textId="77777777">
        <w:tc>
          <w:tcPr>
            <w:tcW w:w="1927" w:type="dxa"/>
            <w:vAlign w:val="center"/>
          </w:tcPr>
          <w:p w14:paraId="318FF60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咲きます</w:t>
            </w:r>
          </w:p>
        </w:tc>
        <w:tc>
          <w:tcPr>
            <w:tcW w:w="2324" w:type="dxa"/>
            <w:vAlign w:val="center"/>
          </w:tcPr>
          <w:p w14:paraId="7ADEADE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C17F2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166BDE6" w14:textId="77777777">
        <w:tc>
          <w:tcPr>
            <w:tcW w:w="1927" w:type="dxa"/>
            <w:vAlign w:val="center"/>
          </w:tcPr>
          <w:p w14:paraId="7A75FEB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変わります</w:t>
            </w:r>
          </w:p>
        </w:tc>
        <w:tc>
          <w:tcPr>
            <w:tcW w:w="2324" w:type="dxa"/>
            <w:vAlign w:val="center"/>
          </w:tcPr>
          <w:p w14:paraId="1BBAEC0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FDD87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86FF42E" w14:textId="77777777">
        <w:tc>
          <w:tcPr>
            <w:tcW w:w="1927" w:type="dxa"/>
            <w:vAlign w:val="center"/>
          </w:tcPr>
          <w:p w14:paraId="3D900AE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困ります</w:t>
            </w:r>
          </w:p>
        </w:tc>
        <w:tc>
          <w:tcPr>
            <w:tcW w:w="2324" w:type="dxa"/>
            <w:vAlign w:val="center"/>
          </w:tcPr>
          <w:p w14:paraId="59FE29E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9AB72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446C789" w14:textId="77777777">
        <w:tc>
          <w:tcPr>
            <w:tcW w:w="1927" w:type="dxa"/>
            <w:vAlign w:val="center"/>
          </w:tcPr>
          <w:p w14:paraId="79F7735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324" w:type="dxa"/>
            <w:vAlign w:val="center"/>
          </w:tcPr>
          <w:p w14:paraId="2510700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A58E0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DC8143E" w14:textId="77777777">
        <w:tc>
          <w:tcPr>
            <w:tcW w:w="1927" w:type="dxa"/>
            <w:vAlign w:val="center"/>
          </w:tcPr>
          <w:p w14:paraId="4A61AB9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拾います</w:t>
            </w:r>
          </w:p>
        </w:tc>
        <w:tc>
          <w:tcPr>
            <w:tcW w:w="2324" w:type="dxa"/>
            <w:vAlign w:val="center"/>
          </w:tcPr>
          <w:p w14:paraId="1FFF872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F0ED3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13E74B2" w14:textId="77777777">
        <w:tc>
          <w:tcPr>
            <w:tcW w:w="1927" w:type="dxa"/>
            <w:vAlign w:val="center"/>
          </w:tcPr>
          <w:p w14:paraId="3FBD652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楽</w:t>
            </w:r>
          </w:p>
        </w:tc>
        <w:tc>
          <w:tcPr>
            <w:tcW w:w="2324" w:type="dxa"/>
            <w:vAlign w:val="center"/>
          </w:tcPr>
          <w:p w14:paraId="5FDDEF0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275D9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F8C6456" w14:textId="77777777">
        <w:tc>
          <w:tcPr>
            <w:tcW w:w="1927" w:type="dxa"/>
            <w:vAlign w:val="center"/>
          </w:tcPr>
          <w:p w14:paraId="340FC0C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正しい</w:t>
            </w:r>
          </w:p>
        </w:tc>
        <w:tc>
          <w:tcPr>
            <w:tcW w:w="2324" w:type="dxa"/>
            <w:vAlign w:val="center"/>
          </w:tcPr>
          <w:p w14:paraId="5B62A22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F282A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519513E" w14:textId="77777777">
        <w:tc>
          <w:tcPr>
            <w:tcW w:w="1927" w:type="dxa"/>
            <w:vAlign w:val="center"/>
          </w:tcPr>
          <w:p w14:paraId="47F245A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珍しい</w:t>
            </w:r>
          </w:p>
        </w:tc>
        <w:tc>
          <w:tcPr>
            <w:tcW w:w="2324" w:type="dxa"/>
            <w:vAlign w:val="center"/>
          </w:tcPr>
          <w:p w14:paraId="3468099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44B67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BA1FF4E" w14:textId="77777777">
        <w:tc>
          <w:tcPr>
            <w:tcW w:w="1927" w:type="dxa"/>
            <w:vAlign w:val="center"/>
          </w:tcPr>
          <w:p w14:paraId="174E991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方</w:t>
            </w:r>
          </w:p>
        </w:tc>
        <w:tc>
          <w:tcPr>
            <w:tcW w:w="2324" w:type="dxa"/>
            <w:vAlign w:val="center"/>
          </w:tcPr>
          <w:p w14:paraId="3D53812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8DF2A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90C6B9E" w14:textId="77777777">
        <w:tc>
          <w:tcPr>
            <w:tcW w:w="1927" w:type="dxa"/>
            <w:vAlign w:val="center"/>
          </w:tcPr>
          <w:p w14:paraId="00CC0DA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向こう</w:t>
            </w:r>
          </w:p>
        </w:tc>
        <w:tc>
          <w:tcPr>
            <w:tcW w:w="2324" w:type="dxa"/>
            <w:vAlign w:val="center"/>
          </w:tcPr>
          <w:p w14:paraId="2F33BF7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451A3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5C2BFA9" w14:textId="77777777">
        <w:tc>
          <w:tcPr>
            <w:tcW w:w="1927" w:type="dxa"/>
            <w:vAlign w:val="center"/>
          </w:tcPr>
          <w:p w14:paraId="7C89595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島</w:t>
            </w:r>
          </w:p>
        </w:tc>
        <w:tc>
          <w:tcPr>
            <w:tcW w:w="2324" w:type="dxa"/>
            <w:vAlign w:val="center"/>
          </w:tcPr>
          <w:p w14:paraId="3C359A1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64B6B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41F5AEF" w14:textId="77777777">
        <w:tc>
          <w:tcPr>
            <w:tcW w:w="1927" w:type="dxa"/>
            <w:vAlign w:val="center"/>
          </w:tcPr>
          <w:p w14:paraId="1B3F71F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村</w:t>
            </w:r>
          </w:p>
        </w:tc>
        <w:tc>
          <w:tcPr>
            <w:tcW w:w="2324" w:type="dxa"/>
            <w:vAlign w:val="center"/>
          </w:tcPr>
          <w:p w14:paraId="6C03D3B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DDFC2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F8D78C2" w14:textId="77777777">
        <w:tc>
          <w:tcPr>
            <w:tcW w:w="1927" w:type="dxa"/>
            <w:vAlign w:val="center"/>
          </w:tcPr>
          <w:p w14:paraId="41F0327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港</w:t>
            </w:r>
          </w:p>
        </w:tc>
        <w:tc>
          <w:tcPr>
            <w:tcW w:w="2324" w:type="dxa"/>
            <w:vAlign w:val="center"/>
          </w:tcPr>
          <w:p w14:paraId="36CD603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F1EFE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C5C8B9B" w14:textId="77777777">
        <w:tc>
          <w:tcPr>
            <w:tcW w:w="1927" w:type="dxa"/>
            <w:vAlign w:val="center"/>
          </w:tcPr>
          <w:p w14:paraId="715EB6D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近所</w:t>
            </w:r>
          </w:p>
        </w:tc>
        <w:tc>
          <w:tcPr>
            <w:tcW w:w="2324" w:type="dxa"/>
            <w:vAlign w:val="center"/>
          </w:tcPr>
          <w:p w14:paraId="5998520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8EE7B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5C65048" w14:textId="77777777">
        <w:tc>
          <w:tcPr>
            <w:tcW w:w="1927" w:type="dxa"/>
            <w:vAlign w:val="center"/>
          </w:tcPr>
          <w:p w14:paraId="6564AC9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屋上</w:t>
            </w:r>
          </w:p>
        </w:tc>
        <w:tc>
          <w:tcPr>
            <w:tcW w:w="2324" w:type="dxa"/>
            <w:vAlign w:val="center"/>
          </w:tcPr>
          <w:p w14:paraId="623F3E8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4DC68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E6AA362" w14:textId="77777777">
        <w:tc>
          <w:tcPr>
            <w:tcW w:w="1927" w:type="dxa"/>
            <w:vAlign w:val="center"/>
          </w:tcPr>
          <w:p w14:paraId="3402C42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海外</w:t>
            </w:r>
          </w:p>
        </w:tc>
        <w:tc>
          <w:tcPr>
            <w:tcW w:w="2324" w:type="dxa"/>
            <w:vAlign w:val="center"/>
          </w:tcPr>
          <w:p w14:paraId="692CF35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817B7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F6E89B7" w14:textId="77777777">
        <w:tc>
          <w:tcPr>
            <w:tcW w:w="1927" w:type="dxa"/>
            <w:vAlign w:val="center"/>
          </w:tcPr>
          <w:p w14:paraId="2C0A929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山登り</w:t>
            </w:r>
          </w:p>
        </w:tc>
        <w:tc>
          <w:tcPr>
            <w:tcW w:w="2324" w:type="dxa"/>
            <w:vAlign w:val="center"/>
          </w:tcPr>
          <w:p w14:paraId="2CA64FD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52ED8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6AF4D1D" w14:textId="77777777">
        <w:tc>
          <w:tcPr>
            <w:tcW w:w="1927" w:type="dxa"/>
            <w:vAlign w:val="center"/>
          </w:tcPr>
          <w:p w14:paraId="6EA6042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機会</w:t>
            </w:r>
          </w:p>
        </w:tc>
        <w:tc>
          <w:tcPr>
            <w:tcW w:w="2324" w:type="dxa"/>
            <w:vAlign w:val="center"/>
          </w:tcPr>
          <w:p w14:paraId="71F93DE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C7BD2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78CD674" w14:textId="77777777">
        <w:tc>
          <w:tcPr>
            <w:tcW w:w="1927" w:type="dxa"/>
            <w:vAlign w:val="center"/>
          </w:tcPr>
          <w:p w14:paraId="6E2E3F3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許可</w:t>
            </w:r>
          </w:p>
        </w:tc>
        <w:tc>
          <w:tcPr>
            <w:tcW w:w="2324" w:type="dxa"/>
            <w:vAlign w:val="center"/>
          </w:tcPr>
          <w:p w14:paraId="7F3CA84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1090B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435DD3A" w14:textId="77777777">
        <w:tc>
          <w:tcPr>
            <w:tcW w:w="1927" w:type="dxa"/>
            <w:vAlign w:val="center"/>
          </w:tcPr>
          <w:p w14:paraId="710C2AC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丸</w:t>
            </w:r>
          </w:p>
        </w:tc>
        <w:tc>
          <w:tcPr>
            <w:tcW w:w="2324" w:type="dxa"/>
            <w:vAlign w:val="center"/>
          </w:tcPr>
          <w:p w14:paraId="7AD12FD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24289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52A4F4E" w14:textId="77777777">
        <w:tc>
          <w:tcPr>
            <w:tcW w:w="1927" w:type="dxa"/>
            <w:vAlign w:val="center"/>
          </w:tcPr>
          <w:p w14:paraId="5174F90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操作</w:t>
            </w:r>
          </w:p>
        </w:tc>
        <w:tc>
          <w:tcPr>
            <w:tcW w:w="2324" w:type="dxa"/>
            <w:vAlign w:val="center"/>
          </w:tcPr>
          <w:p w14:paraId="0F81437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05736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82FA3F7" w14:textId="77777777">
        <w:tc>
          <w:tcPr>
            <w:tcW w:w="1927" w:type="dxa"/>
            <w:vAlign w:val="center"/>
          </w:tcPr>
          <w:p w14:paraId="43311F0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方法</w:t>
            </w:r>
          </w:p>
        </w:tc>
        <w:tc>
          <w:tcPr>
            <w:tcW w:w="2324" w:type="dxa"/>
            <w:vAlign w:val="center"/>
          </w:tcPr>
          <w:p w14:paraId="4E812D0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A8862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A03F3E6" w14:textId="77777777">
        <w:tc>
          <w:tcPr>
            <w:tcW w:w="1927" w:type="dxa"/>
            <w:vAlign w:val="center"/>
          </w:tcPr>
          <w:p w14:paraId="56B2291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設備</w:t>
            </w:r>
          </w:p>
        </w:tc>
        <w:tc>
          <w:tcPr>
            <w:tcW w:w="2324" w:type="dxa"/>
            <w:vAlign w:val="center"/>
          </w:tcPr>
          <w:p w14:paraId="0BDF935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24B36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7C0C077" w14:textId="77777777">
        <w:tc>
          <w:tcPr>
            <w:tcW w:w="1927" w:type="dxa"/>
            <w:vAlign w:val="center"/>
          </w:tcPr>
          <w:p w14:paraId="34B0AB3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葉</w:t>
            </w:r>
          </w:p>
        </w:tc>
        <w:tc>
          <w:tcPr>
            <w:tcW w:w="2324" w:type="dxa"/>
            <w:vAlign w:val="center"/>
          </w:tcPr>
          <w:p w14:paraId="78A4ABE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6397B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3526464" w14:textId="77777777">
        <w:tc>
          <w:tcPr>
            <w:tcW w:w="1927" w:type="dxa"/>
            <w:vAlign w:val="center"/>
          </w:tcPr>
          <w:p w14:paraId="68A485C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曲</w:t>
            </w:r>
          </w:p>
        </w:tc>
        <w:tc>
          <w:tcPr>
            <w:tcW w:w="2324" w:type="dxa"/>
            <w:vAlign w:val="center"/>
          </w:tcPr>
          <w:p w14:paraId="0AACD00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B560E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0418395" w14:textId="77777777">
        <w:tc>
          <w:tcPr>
            <w:tcW w:w="1927" w:type="dxa"/>
            <w:vAlign w:val="center"/>
          </w:tcPr>
          <w:p w14:paraId="2AE2233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楽しみ</w:t>
            </w:r>
          </w:p>
        </w:tc>
        <w:tc>
          <w:tcPr>
            <w:tcW w:w="2324" w:type="dxa"/>
            <w:vAlign w:val="center"/>
          </w:tcPr>
          <w:p w14:paraId="406D315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09EFC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9DBEA04" w14:textId="77777777">
        <w:tc>
          <w:tcPr>
            <w:tcW w:w="1927" w:type="dxa"/>
            <w:vAlign w:val="center"/>
          </w:tcPr>
          <w:p w14:paraId="1C61CB7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初めに</w:t>
            </w:r>
          </w:p>
        </w:tc>
        <w:tc>
          <w:tcPr>
            <w:tcW w:w="2324" w:type="dxa"/>
            <w:vAlign w:val="center"/>
          </w:tcPr>
          <w:p w14:paraId="6EC844A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FF07D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37CD11C" w14:textId="77777777">
        <w:tc>
          <w:tcPr>
            <w:tcW w:w="1927" w:type="dxa"/>
            <w:vAlign w:val="center"/>
          </w:tcPr>
          <w:p w14:paraId="44AD766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これで終わります</w:t>
            </w:r>
          </w:p>
        </w:tc>
        <w:tc>
          <w:tcPr>
            <w:tcW w:w="2324" w:type="dxa"/>
            <w:vAlign w:val="center"/>
          </w:tcPr>
          <w:p w14:paraId="4DA4ADF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B3381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1C81368" w14:textId="77777777">
        <w:tc>
          <w:tcPr>
            <w:tcW w:w="1927" w:type="dxa"/>
            <w:vAlign w:val="center"/>
          </w:tcPr>
          <w:p w14:paraId="366EDC7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夜行バス</w:t>
            </w:r>
          </w:p>
        </w:tc>
        <w:tc>
          <w:tcPr>
            <w:tcW w:w="2324" w:type="dxa"/>
            <w:vAlign w:val="center"/>
          </w:tcPr>
          <w:p w14:paraId="560C8B0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3EAEE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60E2BF3" w14:textId="77777777">
        <w:tc>
          <w:tcPr>
            <w:tcW w:w="1927" w:type="dxa"/>
            <w:vAlign w:val="center"/>
          </w:tcPr>
          <w:p w14:paraId="439D478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旅行社</w:t>
            </w:r>
          </w:p>
        </w:tc>
        <w:tc>
          <w:tcPr>
            <w:tcW w:w="2324" w:type="dxa"/>
            <w:vAlign w:val="center"/>
          </w:tcPr>
          <w:p w14:paraId="03CF1D6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A8CEB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AC773C6" w14:textId="77777777">
        <w:tc>
          <w:tcPr>
            <w:tcW w:w="1927" w:type="dxa"/>
            <w:vAlign w:val="center"/>
          </w:tcPr>
          <w:p w14:paraId="78B8E65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詳しい</w:t>
            </w:r>
          </w:p>
        </w:tc>
        <w:tc>
          <w:tcPr>
            <w:tcW w:w="2324" w:type="dxa"/>
            <w:vAlign w:val="center"/>
          </w:tcPr>
          <w:p w14:paraId="6869620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E1CEC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0395F78" w14:textId="77777777">
        <w:tc>
          <w:tcPr>
            <w:tcW w:w="1927" w:type="dxa"/>
            <w:vAlign w:val="center"/>
          </w:tcPr>
          <w:p w14:paraId="60B162F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スキー場</w:t>
            </w:r>
          </w:p>
        </w:tc>
        <w:tc>
          <w:tcPr>
            <w:tcW w:w="2324" w:type="dxa"/>
            <w:vAlign w:val="center"/>
          </w:tcPr>
          <w:p w14:paraId="102DCCF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1CB43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8CC35E1" w14:textId="77777777">
        <w:tc>
          <w:tcPr>
            <w:tcW w:w="1927" w:type="dxa"/>
            <w:vAlign w:val="center"/>
          </w:tcPr>
          <w:p w14:paraId="041043C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朱</w:t>
            </w:r>
          </w:p>
        </w:tc>
        <w:tc>
          <w:tcPr>
            <w:tcW w:w="2324" w:type="dxa"/>
            <w:vAlign w:val="center"/>
          </w:tcPr>
          <w:p w14:paraId="7F040FB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DAC53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2CC181A" w14:textId="77777777">
        <w:tc>
          <w:tcPr>
            <w:tcW w:w="1927" w:type="dxa"/>
            <w:vAlign w:val="center"/>
          </w:tcPr>
          <w:p w14:paraId="0D3BD85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交わります</w:t>
            </w:r>
          </w:p>
        </w:tc>
        <w:tc>
          <w:tcPr>
            <w:tcW w:w="2324" w:type="dxa"/>
            <w:vAlign w:val="center"/>
          </w:tcPr>
          <w:p w14:paraId="4BE79F7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DE00A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78E027E" w14:textId="77777777">
        <w:tc>
          <w:tcPr>
            <w:tcW w:w="1927" w:type="dxa"/>
            <w:vAlign w:val="center"/>
          </w:tcPr>
          <w:p w14:paraId="7AC58CE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仲よくします</w:t>
            </w:r>
          </w:p>
        </w:tc>
        <w:tc>
          <w:tcPr>
            <w:tcW w:w="2324" w:type="dxa"/>
            <w:vAlign w:val="center"/>
          </w:tcPr>
          <w:p w14:paraId="07BCB7D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E4A4A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B6A0160" w14:textId="77777777">
        <w:tc>
          <w:tcPr>
            <w:tcW w:w="1927" w:type="dxa"/>
            <w:vAlign w:val="center"/>
          </w:tcPr>
          <w:p w14:paraId="1E029BF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必要</w:t>
            </w:r>
          </w:p>
        </w:tc>
        <w:tc>
          <w:tcPr>
            <w:tcW w:w="2324" w:type="dxa"/>
            <w:vAlign w:val="center"/>
          </w:tcPr>
          <w:p w14:paraId="6526979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917609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1CC38C01" w14:textId="77777777" w:rsidR="00C37FD3" w:rsidRDefault="009952C7">
      <w:r>
        <w:br w:type="page"/>
      </w:r>
    </w:p>
    <w:p w14:paraId="14DECAD2" w14:textId="77777777" w:rsidR="00C37FD3" w:rsidRDefault="009952C7">
      <w:pPr>
        <w:pStyle w:val="Heading2"/>
      </w:pPr>
      <w:r>
        <w:rPr>
          <w:rFonts w:eastAsia="Yu Gothic"/>
        </w:rPr>
        <w:t>Bài 36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539BD38B" w14:textId="77777777">
        <w:tc>
          <w:tcPr>
            <w:tcW w:w="1927" w:type="dxa"/>
            <w:shd w:val="clear" w:color="auto" w:fill="D9D9D9"/>
            <w:vAlign w:val="center"/>
          </w:tcPr>
          <w:p w14:paraId="4217A691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05DDF12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C437993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5DE2E008" w14:textId="77777777">
        <w:tc>
          <w:tcPr>
            <w:tcW w:w="1927" w:type="dxa"/>
            <w:vAlign w:val="center"/>
          </w:tcPr>
          <w:p w14:paraId="1C0F5ED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届きます</w:t>
            </w:r>
          </w:p>
        </w:tc>
        <w:tc>
          <w:tcPr>
            <w:tcW w:w="2324" w:type="dxa"/>
            <w:vAlign w:val="center"/>
          </w:tcPr>
          <w:p w14:paraId="14B6A57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F7938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04E80B3" w14:textId="77777777">
        <w:tc>
          <w:tcPr>
            <w:tcW w:w="1927" w:type="dxa"/>
            <w:vAlign w:val="center"/>
          </w:tcPr>
          <w:p w14:paraId="63B96BC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5B684EB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A1914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7694212" w14:textId="77777777">
        <w:tc>
          <w:tcPr>
            <w:tcW w:w="1927" w:type="dxa"/>
            <w:vAlign w:val="center"/>
          </w:tcPr>
          <w:p w14:paraId="2EABFFD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打ちます</w:t>
            </w:r>
          </w:p>
        </w:tc>
        <w:tc>
          <w:tcPr>
            <w:tcW w:w="2324" w:type="dxa"/>
            <w:vAlign w:val="center"/>
          </w:tcPr>
          <w:p w14:paraId="1782800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7714E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51B66D6" w14:textId="77777777">
        <w:tc>
          <w:tcPr>
            <w:tcW w:w="1927" w:type="dxa"/>
            <w:vAlign w:val="center"/>
          </w:tcPr>
          <w:p w14:paraId="4C18A52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貯金します</w:t>
            </w:r>
          </w:p>
        </w:tc>
        <w:tc>
          <w:tcPr>
            <w:tcW w:w="2324" w:type="dxa"/>
            <w:vAlign w:val="center"/>
          </w:tcPr>
          <w:p w14:paraId="688573C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B6AD1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515C1C2" w14:textId="77777777">
        <w:tc>
          <w:tcPr>
            <w:tcW w:w="1927" w:type="dxa"/>
            <w:vAlign w:val="center"/>
          </w:tcPr>
          <w:p w14:paraId="5744CF8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太ります</w:t>
            </w:r>
          </w:p>
        </w:tc>
        <w:tc>
          <w:tcPr>
            <w:tcW w:w="2324" w:type="dxa"/>
            <w:vAlign w:val="center"/>
          </w:tcPr>
          <w:p w14:paraId="05DB035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1C773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5C3AFC4" w14:textId="77777777">
        <w:tc>
          <w:tcPr>
            <w:tcW w:w="1927" w:type="dxa"/>
            <w:vAlign w:val="center"/>
          </w:tcPr>
          <w:p w14:paraId="0EB70E5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痩せます</w:t>
            </w:r>
          </w:p>
        </w:tc>
        <w:tc>
          <w:tcPr>
            <w:tcW w:w="2324" w:type="dxa"/>
            <w:vAlign w:val="center"/>
          </w:tcPr>
          <w:p w14:paraId="1FADD16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48612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DFDE58D" w14:textId="77777777">
        <w:tc>
          <w:tcPr>
            <w:tcW w:w="1927" w:type="dxa"/>
            <w:vAlign w:val="center"/>
          </w:tcPr>
          <w:p w14:paraId="6F3ADE8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過ぎます</w:t>
            </w:r>
          </w:p>
        </w:tc>
        <w:tc>
          <w:tcPr>
            <w:tcW w:w="2324" w:type="dxa"/>
            <w:vAlign w:val="center"/>
          </w:tcPr>
          <w:p w14:paraId="407893E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CDCB5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8829953" w14:textId="77777777">
        <w:tc>
          <w:tcPr>
            <w:tcW w:w="1927" w:type="dxa"/>
            <w:vAlign w:val="center"/>
          </w:tcPr>
          <w:p w14:paraId="005C274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慣れます</w:t>
            </w:r>
          </w:p>
        </w:tc>
        <w:tc>
          <w:tcPr>
            <w:tcW w:w="2324" w:type="dxa"/>
            <w:vAlign w:val="center"/>
          </w:tcPr>
          <w:p w14:paraId="6A5B3BC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107C6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FCF067E" w14:textId="77777777">
        <w:tc>
          <w:tcPr>
            <w:tcW w:w="1927" w:type="dxa"/>
            <w:vAlign w:val="center"/>
          </w:tcPr>
          <w:p w14:paraId="6540C75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固い</w:t>
            </w:r>
          </w:p>
        </w:tc>
        <w:tc>
          <w:tcPr>
            <w:tcW w:w="2324" w:type="dxa"/>
            <w:vAlign w:val="center"/>
          </w:tcPr>
          <w:p w14:paraId="012B30D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FC72D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EA1A5D8" w14:textId="77777777">
        <w:tc>
          <w:tcPr>
            <w:tcW w:w="1927" w:type="dxa"/>
            <w:vAlign w:val="center"/>
          </w:tcPr>
          <w:p w14:paraId="6438C10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柔らかい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軟らかい</w:t>
            </w:r>
          </w:p>
        </w:tc>
        <w:tc>
          <w:tcPr>
            <w:tcW w:w="2324" w:type="dxa"/>
            <w:vAlign w:val="center"/>
          </w:tcPr>
          <w:p w14:paraId="705103C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0BB16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4EFD589" w14:textId="77777777">
        <w:tc>
          <w:tcPr>
            <w:tcW w:w="1927" w:type="dxa"/>
            <w:vAlign w:val="center"/>
          </w:tcPr>
          <w:p w14:paraId="0A6418D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電子～</w:t>
            </w:r>
          </w:p>
        </w:tc>
        <w:tc>
          <w:tcPr>
            <w:tcW w:w="2324" w:type="dxa"/>
            <w:vAlign w:val="center"/>
          </w:tcPr>
          <w:p w14:paraId="3D1929D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664EF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9F4169E" w14:textId="77777777">
        <w:tc>
          <w:tcPr>
            <w:tcW w:w="1927" w:type="dxa"/>
            <w:vAlign w:val="center"/>
          </w:tcPr>
          <w:p w14:paraId="6FDFBC0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携帯～</w:t>
            </w:r>
          </w:p>
        </w:tc>
        <w:tc>
          <w:tcPr>
            <w:tcW w:w="2324" w:type="dxa"/>
            <w:vAlign w:val="center"/>
          </w:tcPr>
          <w:p w14:paraId="753CB7B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611F2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8633427" w14:textId="77777777">
        <w:tc>
          <w:tcPr>
            <w:tcW w:w="1927" w:type="dxa"/>
            <w:vAlign w:val="center"/>
          </w:tcPr>
          <w:p w14:paraId="54149F3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工場</w:t>
            </w:r>
          </w:p>
        </w:tc>
        <w:tc>
          <w:tcPr>
            <w:tcW w:w="2324" w:type="dxa"/>
            <w:vAlign w:val="center"/>
          </w:tcPr>
          <w:p w14:paraId="362DB9F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43BAD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67C5E44" w14:textId="77777777">
        <w:tc>
          <w:tcPr>
            <w:tcW w:w="1927" w:type="dxa"/>
            <w:vAlign w:val="center"/>
          </w:tcPr>
          <w:p w14:paraId="00D48D8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健康</w:t>
            </w:r>
          </w:p>
        </w:tc>
        <w:tc>
          <w:tcPr>
            <w:tcW w:w="2324" w:type="dxa"/>
            <w:vAlign w:val="center"/>
          </w:tcPr>
          <w:p w14:paraId="7546CB0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E710C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3815416" w14:textId="77777777">
        <w:tc>
          <w:tcPr>
            <w:tcW w:w="1927" w:type="dxa"/>
            <w:vAlign w:val="center"/>
          </w:tcPr>
          <w:p w14:paraId="5C392FB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剣道</w:t>
            </w:r>
          </w:p>
        </w:tc>
        <w:tc>
          <w:tcPr>
            <w:tcW w:w="2324" w:type="dxa"/>
            <w:vAlign w:val="center"/>
          </w:tcPr>
          <w:p w14:paraId="18E8779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40BC3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F6F9FCD" w14:textId="77777777">
        <w:tc>
          <w:tcPr>
            <w:tcW w:w="1927" w:type="dxa"/>
            <w:vAlign w:val="center"/>
          </w:tcPr>
          <w:p w14:paraId="03839C2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毎週</w:t>
            </w:r>
          </w:p>
        </w:tc>
        <w:tc>
          <w:tcPr>
            <w:tcW w:w="2324" w:type="dxa"/>
            <w:vAlign w:val="center"/>
          </w:tcPr>
          <w:p w14:paraId="6B0919B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2C741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1B2E8B1" w14:textId="77777777">
        <w:tc>
          <w:tcPr>
            <w:tcW w:w="1927" w:type="dxa"/>
            <w:vAlign w:val="center"/>
          </w:tcPr>
          <w:p w14:paraId="585273C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毎月</w:t>
            </w:r>
          </w:p>
        </w:tc>
        <w:tc>
          <w:tcPr>
            <w:tcW w:w="2324" w:type="dxa"/>
            <w:vAlign w:val="center"/>
          </w:tcPr>
          <w:p w14:paraId="6E319B1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17F23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50010EC" w14:textId="77777777">
        <w:tc>
          <w:tcPr>
            <w:tcW w:w="1927" w:type="dxa"/>
            <w:vAlign w:val="center"/>
          </w:tcPr>
          <w:p w14:paraId="37958C3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毎年</w:t>
            </w:r>
          </w:p>
        </w:tc>
        <w:tc>
          <w:tcPr>
            <w:tcW w:w="2324" w:type="dxa"/>
            <w:vAlign w:val="center"/>
          </w:tcPr>
          <w:p w14:paraId="7F301C9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C7046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191BB18" w14:textId="77777777">
        <w:tc>
          <w:tcPr>
            <w:tcW w:w="1927" w:type="dxa"/>
            <w:vAlign w:val="center"/>
          </w:tcPr>
          <w:p w14:paraId="5E96082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必ず</w:t>
            </w:r>
          </w:p>
        </w:tc>
        <w:tc>
          <w:tcPr>
            <w:tcW w:w="2324" w:type="dxa"/>
            <w:vAlign w:val="center"/>
          </w:tcPr>
          <w:p w14:paraId="3CC4630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18556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5985098" w14:textId="77777777">
        <w:tc>
          <w:tcPr>
            <w:tcW w:w="1927" w:type="dxa"/>
            <w:vAlign w:val="center"/>
          </w:tcPr>
          <w:p w14:paraId="6EC35DA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絶対に</w:t>
            </w:r>
          </w:p>
        </w:tc>
        <w:tc>
          <w:tcPr>
            <w:tcW w:w="2324" w:type="dxa"/>
            <w:vAlign w:val="center"/>
          </w:tcPr>
          <w:p w14:paraId="57ED035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A636F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B2FB4F3" w14:textId="77777777">
        <w:tc>
          <w:tcPr>
            <w:tcW w:w="1927" w:type="dxa"/>
            <w:vAlign w:val="center"/>
          </w:tcPr>
          <w:p w14:paraId="0F58920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上手に</w:t>
            </w:r>
          </w:p>
        </w:tc>
        <w:tc>
          <w:tcPr>
            <w:tcW w:w="2324" w:type="dxa"/>
            <w:vAlign w:val="center"/>
          </w:tcPr>
          <w:p w14:paraId="53E753A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8165E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C994EE1" w14:textId="77777777">
        <w:tc>
          <w:tcPr>
            <w:tcW w:w="1927" w:type="dxa"/>
            <w:vAlign w:val="center"/>
          </w:tcPr>
          <w:p w14:paraId="303D9A5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お客様</w:t>
            </w:r>
          </w:p>
        </w:tc>
        <w:tc>
          <w:tcPr>
            <w:tcW w:w="2324" w:type="dxa"/>
            <w:vAlign w:val="center"/>
          </w:tcPr>
          <w:p w14:paraId="4656705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21968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FA1AFC2" w14:textId="77777777">
        <w:tc>
          <w:tcPr>
            <w:tcW w:w="1927" w:type="dxa"/>
            <w:vAlign w:val="center"/>
          </w:tcPr>
          <w:p w14:paraId="7073D54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特別</w:t>
            </w:r>
          </w:p>
        </w:tc>
        <w:tc>
          <w:tcPr>
            <w:tcW w:w="2324" w:type="dxa"/>
            <w:vAlign w:val="center"/>
          </w:tcPr>
          <w:p w14:paraId="26CA89F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1CB6E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BC48D1F" w14:textId="77777777">
        <w:tc>
          <w:tcPr>
            <w:tcW w:w="1927" w:type="dxa"/>
            <w:vAlign w:val="center"/>
          </w:tcPr>
          <w:p w14:paraId="38E0784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水泳</w:t>
            </w:r>
          </w:p>
        </w:tc>
        <w:tc>
          <w:tcPr>
            <w:tcW w:w="2324" w:type="dxa"/>
            <w:vAlign w:val="center"/>
          </w:tcPr>
          <w:p w14:paraId="1672E44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AB6EC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D631F47" w14:textId="77777777">
        <w:tc>
          <w:tcPr>
            <w:tcW w:w="1927" w:type="dxa"/>
            <w:vAlign w:val="center"/>
          </w:tcPr>
          <w:p w14:paraId="1E66C22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気持ち</w:t>
            </w:r>
          </w:p>
        </w:tc>
        <w:tc>
          <w:tcPr>
            <w:tcW w:w="2324" w:type="dxa"/>
            <w:vAlign w:val="center"/>
          </w:tcPr>
          <w:p w14:paraId="6732BDC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A7B8A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C61D13D" w14:textId="77777777">
        <w:tc>
          <w:tcPr>
            <w:tcW w:w="1927" w:type="dxa"/>
            <w:vAlign w:val="center"/>
          </w:tcPr>
          <w:p w14:paraId="3EB3CD5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乗り物</w:t>
            </w:r>
          </w:p>
        </w:tc>
        <w:tc>
          <w:tcPr>
            <w:tcW w:w="2324" w:type="dxa"/>
            <w:vAlign w:val="center"/>
          </w:tcPr>
          <w:p w14:paraId="12DA828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CEB77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289CDA0" w14:textId="77777777">
        <w:tc>
          <w:tcPr>
            <w:tcW w:w="1927" w:type="dxa"/>
            <w:vAlign w:val="center"/>
          </w:tcPr>
          <w:p w14:paraId="1FA4C5B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歴史</w:t>
            </w:r>
          </w:p>
        </w:tc>
        <w:tc>
          <w:tcPr>
            <w:tcW w:w="2324" w:type="dxa"/>
            <w:vAlign w:val="center"/>
          </w:tcPr>
          <w:p w14:paraId="0F40B11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D6125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27E10B3" w14:textId="77777777">
        <w:tc>
          <w:tcPr>
            <w:tcW w:w="1927" w:type="dxa"/>
            <w:vAlign w:val="center"/>
          </w:tcPr>
          <w:p w14:paraId="4BA233F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～世紀</w:t>
            </w:r>
          </w:p>
        </w:tc>
        <w:tc>
          <w:tcPr>
            <w:tcW w:w="2324" w:type="dxa"/>
            <w:vAlign w:val="center"/>
          </w:tcPr>
          <w:p w14:paraId="28AF5C9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802E5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00D1A5A" w14:textId="77777777">
        <w:tc>
          <w:tcPr>
            <w:tcW w:w="1927" w:type="dxa"/>
            <w:vAlign w:val="center"/>
          </w:tcPr>
          <w:p w14:paraId="4953881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遠く</w:t>
            </w:r>
          </w:p>
        </w:tc>
        <w:tc>
          <w:tcPr>
            <w:tcW w:w="2324" w:type="dxa"/>
            <w:vAlign w:val="center"/>
          </w:tcPr>
          <w:p w14:paraId="24994EE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7588C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9814016" w14:textId="77777777">
        <w:tc>
          <w:tcPr>
            <w:tcW w:w="1927" w:type="dxa"/>
            <w:vAlign w:val="center"/>
          </w:tcPr>
          <w:p w14:paraId="51B8C34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汽車</w:t>
            </w:r>
          </w:p>
        </w:tc>
        <w:tc>
          <w:tcPr>
            <w:tcW w:w="2324" w:type="dxa"/>
            <w:vAlign w:val="center"/>
          </w:tcPr>
          <w:p w14:paraId="3828CA7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ED311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3319F08" w14:textId="77777777">
        <w:tc>
          <w:tcPr>
            <w:tcW w:w="1927" w:type="dxa"/>
            <w:vAlign w:val="center"/>
          </w:tcPr>
          <w:p w14:paraId="0E8441B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汽船</w:t>
            </w:r>
          </w:p>
        </w:tc>
        <w:tc>
          <w:tcPr>
            <w:tcW w:w="2324" w:type="dxa"/>
            <w:vAlign w:val="center"/>
          </w:tcPr>
          <w:p w14:paraId="02D9EC6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4E62C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2062C66" w14:textId="77777777">
        <w:tc>
          <w:tcPr>
            <w:tcW w:w="1927" w:type="dxa"/>
            <w:vAlign w:val="center"/>
          </w:tcPr>
          <w:p w14:paraId="61AEBBD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大勢の人</w:t>
            </w:r>
          </w:p>
        </w:tc>
        <w:tc>
          <w:tcPr>
            <w:tcW w:w="2324" w:type="dxa"/>
            <w:vAlign w:val="center"/>
          </w:tcPr>
          <w:p w14:paraId="0768067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CCA5E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7997B87" w14:textId="77777777">
        <w:tc>
          <w:tcPr>
            <w:tcW w:w="1927" w:type="dxa"/>
            <w:vAlign w:val="center"/>
          </w:tcPr>
          <w:p w14:paraId="11E1FA7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運びます</w:t>
            </w:r>
          </w:p>
        </w:tc>
        <w:tc>
          <w:tcPr>
            <w:tcW w:w="2324" w:type="dxa"/>
            <w:vAlign w:val="center"/>
          </w:tcPr>
          <w:p w14:paraId="255307B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5BD8C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F5BB8F8" w14:textId="77777777">
        <w:tc>
          <w:tcPr>
            <w:tcW w:w="1927" w:type="dxa"/>
            <w:vAlign w:val="center"/>
          </w:tcPr>
          <w:p w14:paraId="6624CD7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安全</w:t>
            </w:r>
          </w:p>
        </w:tc>
        <w:tc>
          <w:tcPr>
            <w:tcW w:w="2324" w:type="dxa"/>
            <w:vAlign w:val="center"/>
          </w:tcPr>
          <w:p w14:paraId="2CEB763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23255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E3D731A" w14:textId="77777777">
        <w:tc>
          <w:tcPr>
            <w:tcW w:w="1927" w:type="dxa"/>
            <w:vAlign w:val="center"/>
          </w:tcPr>
          <w:p w14:paraId="3CD3D77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飛びます</w:t>
            </w:r>
          </w:p>
        </w:tc>
        <w:tc>
          <w:tcPr>
            <w:tcW w:w="2324" w:type="dxa"/>
            <w:vAlign w:val="center"/>
          </w:tcPr>
          <w:p w14:paraId="25FCB94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5BDD1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F0371B3" w14:textId="77777777">
        <w:tc>
          <w:tcPr>
            <w:tcW w:w="1927" w:type="dxa"/>
            <w:vAlign w:val="center"/>
          </w:tcPr>
          <w:p w14:paraId="56758BA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宇宙</w:t>
            </w:r>
          </w:p>
        </w:tc>
        <w:tc>
          <w:tcPr>
            <w:tcW w:w="2324" w:type="dxa"/>
            <w:vAlign w:val="center"/>
          </w:tcPr>
          <w:p w14:paraId="767C66E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83A95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E8E323A" w14:textId="77777777">
        <w:tc>
          <w:tcPr>
            <w:tcW w:w="1927" w:type="dxa"/>
            <w:vAlign w:val="center"/>
          </w:tcPr>
          <w:p w14:paraId="222DC1B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地球</w:t>
            </w:r>
          </w:p>
        </w:tc>
        <w:tc>
          <w:tcPr>
            <w:tcW w:w="2324" w:type="dxa"/>
            <w:vAlign w:val="center"/>
          </w:tcPr>
          <w:p w14:paraId="506E1DB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77D0B3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2029B4B0" w14:textId="77777777" w:rsidR="00C37FD3" w:rsidRDefault="009952C7">
      <w:r>
        <w:br w:type="page"/>
      </w:r>
    </w:p>
    <w:p w14:paraId="7B0580B3" w14:textId="77777777" w:rsidR="00C37FD3" w:rsidRDefault="009952C7">
      <w:pPr>
        <w:pStyle w:val="Heading2"/>
      </w:pPr>
      <w:r>
        <w:rPr>
          <w:rFonts w:eastAsia="Yu Gothic"/>
        </w:rPr>
        <w:t>Bài 37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678B97C6" w14:textId="77777777">
        <w:tc>
          <w:tcPr>
            <w:tcW w:w="1927" w:type="dxa"/>
            <w:shd w:val="clear" w:color="auto" w:fill="D9D9D9"/>
            <w:vAlign w:val="center"/>
          </w:tcPr>
          <w:p w14:paraId="1D275F25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0A79DBB2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FEDF98D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098B6D89" w14:textId="77777777">
        <w:tc>
          <w:tcPr>
            <w:tcW w:w="1927" w:type="dxa"/>
            <w:vAlign w:val="center"/>
          </w:tcPr>
          <w:p w14:paraId="714A630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褒めます</w:t>
            </w:r>
          </w:p>
        </w:tc>
        <w:tc>
          <w:tcPr>
            <w:tcW w:w="2324" w:type="dxa"/>
            <w:vAlign w:val="center"/>
          </w:tcPr>
          <w:p w14:paraId="4DC5735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E7614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43D2C42" w14:textId="77777777">
        <w:tc>
          <w:tcPr>
            <w:tcW w:w="1927" w:type="dxa"/>
            <w:vAlign w:val="center"/>
          </w:tcPr>
          <w:p w14:paraId="44F5CF9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誘います</w:t>
            </w:r>
          </w:p>
        </w:tc>
        <w:tc>
          <w:tcPr>
            <w:tcW w:w="2324" w:type="dxa"/>
            <w:vAlign w:val="center"/>
          </w:tcPr>
          <w:p w14:paraId="252A0E9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7E101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74E266A" w14:textId="77777777">
        <w:tc>
          <w:tcPr>
            <w:tcW w:w="1927" w:type="dxa"/>
            <w:vAlign w:val="center"/>
          </w:tcPr>
          <w:p w14:paraId="49D7C64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起こします</w:t>
            </w:r>
          </w:p>
        </w:tc>
        <w:tc>
          <w:tcPr>
            <w:tcW w:w="2324" w:type="dxa"/>
            <w:vAlign w:val="center"/>
          </w:tcPr>
          <w:p w14:paraId="75DD832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FC68D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F44E328" w14:textId="77777777">
        <w:tc>
          <w:tcPr>
            <w:tcW w:w="1927" w:type="dxa"/>
            <w:vAlign w:val="center"/>
          </w:tcPr>
          <w:p w14:paraId="3C24A07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招待します</w:t>
            </w:r>
          </w:p>
        </w:tc>
        <w:tc>
          <w:tcPr>
            <w:tcW w:w="2324" w:type="dxa"/>
            <w:vAlign w:val="center"/>
          </w:tcPr>
          <w:p w14:paraId="642C43D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33E78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C314205" w14:textId="77777777">
        <w:tc>
          <w:tcPr>
            <w:tcW w:w="1927" w:type="dxa"/>
            <w:vAlign w:val="center"/>
          </w:tcPr>
          <w:p w14:paraId="60CB3E3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頼みます</w:t>
            </w:r>
          </w:p>
        </w:tc>
        <w:tc>
          <w:tcPr>
            <w:tcW w:w="2324" w:type="dxa"/>
            <w:vAlign w:val="center"/>
          </w:tcPr>
          <w:p w14:paraId="701E7EC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F3488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6232597" w14:textId="77777777">
        <w:tc>
          <w:tcPr>
            <w:tcW w:w="1927" w:type="dxa"/>
            <w:vAlign w:val="center"/>
          </w:tcPr>
          <w:p w14:paraId="08BEACC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注意します</w:t>
            </w:r>
          </w:p>
        </w:tc>
        <w:tc>
          <w:tcPr>
            <w:tcW w:w="2324" w:type="dxa"/>
            <w:vAlign w:val="center"/>
          </w:tcPr>
          <w:p w14:paraId="15F65A8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FBD4E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CCFEBBC" w14:textId="77777777">
        <w:tc>
          <w:tcPr>
            <w:tcW w:w="1927" w:type="dxa"/>
            <w:vAlign w:val="center"/>
          </w:tcPr>
          <w:p w14:paraId="2D65E7E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取ります</w:t>
            </w:r>
          </w:p>
        </w:tc>
        <w:tc>
          <w:tcPr>
            <w:tcW w:w="2324" w:type="dxa"/>
            <w:vAlign w:val="center"/>
          </w:tcPr>
          <w:p w14:paraId="397D43E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A3ED3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DE8FDED" w14:textId="77777777">
        <w:tc>
          <w:tcPr>
            <w:tcW w:w="1927" w:type="dxa"/>
            <w:vAlign w:val="center"/>
          </w:tcPr>
          <w:p w14:paraId="5F93713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踏みます</w:t>
            </w:r>
          </w:p>
        </w:tc>
        <w:tc>
          <w:tcPr>
            <w:tcW w:w="2324" w:type="dxa"/>
            <w:vAlign w:val="center"/>
          </w:tcPr>
          <w:p w14:paraId="366A8C9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9F64C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E9906E6" w14:textId="77777777">
        <w:tc>
          <w:tcPr>
            <w:tcW w:w="1927" w:type="dxa"/>
            <w:vAlign w:val="center"/>
          </w:tcPr>
          <w:p w14:paraId="1E6267A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壊します</w:t>
            </w:r>
          </w:p>
        </w:tc>
        <w:tc>
          <w:tcPr>
            <w:tcW w:w="2324" w:type="dxa"/>
            <w:vAlign w:val="center"/>
          </w:tcPr>
          <w:p w14:paraId="40305E5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A0318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5A63E7E" w14:textId="77777777">
        <w:tc>
          <w:tcPr>
            <w:tcW w:w="1927" w:type="dxa"/>
            <w:vAlign w:val="center"/>
          </w:tcPr>
          <w:p w14:paraId="1FAA6CE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汚します</w:t>
            </w:r>
          </w:p>
        </w:tc>
        <w:tc>
          <w:tcPr>
            <w:tcW w:w="2324" w:type="dxa"/>
            <w:vAlign w:val="center"/>
          </w:tcPr>
          <w:p w14:paraId="6820174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2AF92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39CF3B0" w14:textId="77777777">
        <w:tc>
          <w:tcPr>
            <w:tcW w:w="1927" w:type="dxa"/>
            <w:vAlign w:val="center"/>
          </w:tcPr>
          <w:p w14:paraId="45B8270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行います</w:t>
            </w:r>
          </w:p>
        </w:tc>
        <w:tc>
          <w:tcPr>
            <w:tcW w:w="2324" w:type="dxa"/>
            <w:vAlign w:val="center"/>
          </w:tcPr>
          <w:p w14:paraId="44BD839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6F22F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B103695" w14:textId="77777777">
        <w:tc>
          <w:tcPr>
            <w:tcW w:w="1927" w:type="dxa"/>
            <w:vAlign w:val="center"/>
          </w:tcPr>
          <w:p w14:paraId="373D62E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輸出します</w:t>
            </w:r>
          </w:p>
        </w:tc>
        <w:tc>
          <w:tcPr>
            <w:tcW w:w="2324" w:type="dxa"/>
            <w:vAlign w:val="center"/>
          </w:tcPr>
          <w:p w14:paraId="4907379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EB89B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1CAA26A" w14:textId="77777777">
        <w:tc>
          <w:tcPr>
            <w:tcW w:w="1927" w:type="dxa"/>
            <w:vAlign w:val="center"/>
          </w:tcPr>
          <w:p w14:paraId="480AD5E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輸入します</w:t>
            </w:r>
          </w:p>
        </w:tc>
        <w:tc>
          <w:tcPr>
            <w:tcW w:w="2324" w:type="dxa"/>
            <w:vAlign w:val="center"/>
          </w:tcPr>
          <w:p w14:paraId="62BE099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81CE0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AEC2765" w14:textId="77777777">
        <w:tc>
          <w:tcPr>
            <w:tcW w:w="1927" w:type="dxa"/>
            <w:vAlign w:val="center"/>
          </w:tcPr>
          <w:p w14:paraId="75C5803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翻訳します</w:t>
            </w:r>
          </w:p>
        </w:tc>
        <w:tc>
          <w:tcPr>
            <w:tcW w:w="2324" w:type="dxa"/>
            <w:vAlign w:val="center"/>
          </w:tcPr>
          <w:p w14:paraId="34D5AC2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3A481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360F84C" w14:textId="77777777">
        <w:tc>
          <w:tcPr>
            <w:tcW w:w="1927" w:type="dxa"/>
            <w:vAlign w:val="center"/>
          </w:tcPr>
          <w:p w14:paraId="60B0186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発明します</w:t>
            </w:r>
          </w:p>
        </w:tc>
        <w:tc>
          <w:tcPr>
            <w:tcW w:w="2324" w:type="dxa"/>
            <w:vAlign w:val="center"/>
          </w:tcPr>
          <w:p w14:paraId="5EA4B83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3B70B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CD09180" w14:textId="77777777">
        <w:tc>
          <w:tcPr>
            <w:tcW w:w="1927" w:type="dxa"/>
            <w:vAlign w:val="center"/>
          </w:tcPr>
          <w:p w14:paraId="2A225C5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発見します</w:t>
            </w:r>
          </w:p>
        </w:tc>
        <w:tc>
          <w:tcPr>
            <w:tcW w:w="2324" w:type="dxa"/>
            <w:vAlign w:val="center"/>
          </w:tcPr>
          <w:p w14:paraId="033D628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FA991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652D3CB" w14:textId="77777777">
        <w:tc>
          <w:tcPr>
            <w:tcW w:w="1927" w:type="dxa"/>
            <w:vAlign w:val="center"/>
          </w:tcPr>
          <w:p w14:paraId="686AD38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設計します</w:t>
            </w:r>
          </w:p>
        </w:tc>
        <w:tc>
          <w:tcPr>
            <w:tcW w:w="2324" w:type="dxa"/>
            <w:vAlign w:val="center"/>
          </w:tcPr>
          <w:p w14:paraId="6542084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459AD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2FD9EDD" w14:textId="77777777">
        <w:tc>
          <w:tcPr>
            <w:tcW w:w="1927" w:type="dxa"/>
            <w:vAlign w:val="center"/>
          </w:tcPr>
          <w:p w14:paraId="429405D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米</w:t>
            </w:r>
          </w:p>
        </w:tc>
        <w:tc>
          <w:tcPr>
            <w:tcW w:w="2324" w:type="dxa"/>
            <w:vAlign w:val="center"/>
          </w:tcPr>
          <w:p w14:paraId="43B0BC9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3F71C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A03D300" w14:textId="77777777">
        <w:tc>
          <w:tcPr>
            <w:tcW w:w="1927" w:type="dxa"/>
            <w:vAlign w:val="center"/>
          </w:tcPr>
          <w:p w14:paraId="26C4529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麦</w:t>
            </w:r>
          </w:p>
        </w:tc>
        <w:tc>
          <w:tcPr>
            <w:tcW w:w="2324" w:type="dxa"/>
            <w:vAlign w:val="center"/>
          </w:tcPr>
          <w:p w14:paraId="54A1173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0460D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9A9BFE0" w14:textId="77777777">
        <w:tc>
          <w:tcPr>
            <w:tcW w:w="1927" w:type="dxa"/>
            <w:vAlign w:val="center"/>
          </w:tcPr>
          <w:p w14:paraId="1FC2780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石油</w:t>
            </w:r>
          </w:p>
        </w:tc>
        <w:tc>
          <w:tcPr>
            <w:tcW w:w="2324" w:type="dxa"/>
            <w:vAlign w:val="center"/>
          </w:tcPr>
          <w:p w14:paraId="0282590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9EA19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074713D" w14:textId="77777777">
        <w:tc>
          <w:tcPr>
            <w:tcW w:w="1927" w:type="dxa"/>
            <w:vAlign w:val="center"/>
          </w:tcPr>
          <w:p w14:paraId="7032D0A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原料</w:t>
            </w:r>
          </w:p>
        </w:tc>
        <w:tc>
          <w:tcPr>
            <w:tcW w:w="2324" w:type="dxa"/>
            <w:vAlign w:val="center"/>
          </w:tcPr>
          <w:p w14:paraId="687CC16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13B78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BA99E4A" w14:textId="77777777">
        <w:tc>
          <w:tcPr>
            <w:tcW w:w="1927" w:type="dxa"/>
            <w:vAlign w:val="center"/>
          </w:tcPr>
          <w:p w14:paraId="7E28F7A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泥棒</w:t>
            </w:r>
          </w:p>
        </w:tc>
        <w:tc>
          <w:tcPr>
            <w:tcW w:w="2324" w:type="dxa"/>
            <w:vAlign w:val="center"/>
          </w:tcPr>
          <w:p w14:paraId="04B2320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36781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7E6CE3F" w14:textId="77777777">
        <w:tc>
          <w:tcPr>
            <w:tcW w:w="1927" w:type="dxa"/>
            <w:vAlign w:val="center"/>
          </w:tcPr>
          <w:p w14:paraId="552A3C7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警官</w:t>
            </w:r>
          </w:p>
        </w:tc>
        <w:tc>
          <w:tcPr>
            <w:tcW w:w="2324" w:type="dxa"/>
            <w:vAlign w:val="center"/>
          </w:tcPr>
          <w:p w14:paraId="505FB62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DB736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3AEF2EF" w14:textId="77777777">
        <w:tc>
          <w:tcPr>
            <w:tcW w:w="1927" w:type="dxa"/>
            <w:vAlign w:val="center"/>
          </w:tcPr>
          <w:p w14:paraId="2C83179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建築家</w:t>
            </w:r>
          </w:p>
        </w:tc>
        <w:tc>
          <w:tcPr>
            <w:tcW w:w="2324" w:type="dxa"/>
            <w:vAlign w:val="center"/>
          </w:tcPr>
          <w:p w14:paraId="3C2CB80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9C928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3354976" w14:textId="77777777">
        <w:tc>
          <w:tcPr>
            <w:tcW w:w="1927" w:type="dxa"/>
            <w:vAlign w:val="center"/>
          </w:tcPr>
          <w:p w14:paraId="69AA67C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科学者</w:t>
            </w:r>
          </w:p>
        </w:tc>
        <w:tc>
          <w:tcPr>
            <w:tcW w:w="2324" w:type="dxa"/>
            <w:vAlign w:val="center"/>
          </w:tcPr>
          <w:p w14:paraId="495C3CE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9903D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7B3F282" w14:textId="77777777">
        <w:tc>
          <w:tcPr>
            <w:tcW w:w="1927" w:type="dxa"/>
            <w:vAlign w:val="center"/>
          </w:tcPr>
          <w:p w14:paraId="5E50258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漫画</w:t>
            </w:r>
          </w:p>
        </w:tc>
        <w:tc>
          <w:tcPr>
            <w:tcW w:w="2324" w:type="dxa"/>
            <w:vAlign w:val="center"/>
          </w:tcPr>
          <w:p w14:paraId="43BCC16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535A1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AC9B5F4" w14:textId="77777777">
        <w:tc>
          <w:tcPr>
            <w:tcW w:w="1927" w:type="dxa"/>
            <w:vAlign w:val="center"/>
          </w:tcPr>
          <w:p w14:paraId="1D6B2A0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世界中</w:t>
            </w:r>
          </w:p>
        </w:tc>
        <w:tc>
          <w:tcPr>
            <w:tcW w:w="2324" w:type="dxa"/>
            <w:vAlign w:val="center"/>
          </w:tcPr>
          <w:p w14:paraId="3337853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FD62F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CCA199D" w14:textId="77777777">
        <w:tc>
          <w:tcPr>
            <w:tcW w:w="1927" w:type="dxa"/>
            <w:vAlign w:val="center"/>
          </w:tcPr>
          <w:p w14:paraId="07563BF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～中</w:t>
            </w:r>
          </w:p>
        </w:tc>
        <w:tc>
          <w:tcPr>
            <w:tcW w:w="2324" w:type="dxa"/>
            <w:vAlign w:val="center"/>
          </w:tcPr>
          <w:p w14:paraId="124742E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DE7F6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D654EA6" w14:textId="77777777">
        <w:tc>
          <w:tcPr>
            <w:tcW w:w="1927" w:type="dxa"/>
            <w:vAlign w:val="center"/>
          </w:tcPr>
          <w:p w14:paraId="3045604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埋め立てます</w:t>
            </w:r>
          </w:p>
        </w:tc>
        <w:tc>
          <w:tcPr>
            <w:tcW w:w="2324" w:type="dxa"/>
            <w:vAlign w:val="center"/>
          </w:tcPr>
          <w:p w14:paraId="708C094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4D593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401464C" w14:textId="77777777">
        <w:tc>
          <w:tcPr>
            <w:tcW w:w="1927" w:type="dxa"/>
            <w:vAlign w:val="center"/>
          </w:tcPr>
          <w:p w14:paraId="3287402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技術</w:t>
            </w:r>
          </w:p>
        </w:tc>
        <w:tc>
          <w:tcPr>
            <w:tcW w:w="2324" w:type="dxa"/>
            <w:vAlign w:val="center"/>
          </w:tcPr>
          <w:p w14:paraId="09B5BA3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B5AED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EBFE74D" w14:textId="77777777">
        <w:tc>
          <w:tcPr>
            <w:tcW w:w="1927" w:type="dxa"/>
            <w:vAlign w:val="center"/>
          </w:tcPr>
          <w:p w14:paraId="5FF2A36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土地</w:t>
            </w:r>
          </w:p>
        </w:tc>
        <w:tc>
          <w:tcPr>
            <w:tcW w:w="2324" w:type="dxa"/>
            <w:vAlign w:val="center"/>
          </w:tcPr>
          <w:p w14:paraId="7A749A4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4FCED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DF522CE" w14:textId="77777777">
        <w:tc>
          <w:tcPr>
            <w:tcW w:w="1927" w:type="dxa"/>
            <w:vAlign w:val="center"/>
          </w:tcPr>
          <w:p w14:paraId="431947D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騒音</w:t>
            </w:r>
          </w:p>
        </w:tc>
        <w:tc>
          <w:tcPr>
            <w:tcW w:w="2324" w:type="dxa"/>
            <w:vAlign w:val="center"/>
          </w:tcPr>
          <w:p w14:paraId="3BE5FF4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7E865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40295A6" w14:textId="77777777">
        <w:tc>
          <w:tcPr>
            <w:tcW w:w="1927" w:type="dxa"/>
            <w:vAlign w:val="center"/>
          </w:tcPr>
          <w:p w14:paraId="7045193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25E468C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95985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F5A217E" w14:textId="77777777">
        <w:tc>
          <w:tcPr>
            <w:tcW w:w="1927" w:type="dxa"/>
            <w:vAlign w:val="center"/>
          </w:tcPr>
          <w:p w14:paraId="2234032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～世紀</w:t>
            </w:r>
          </w:p>
        </w:tc>
        <w:tc>
          <w:tcPr>
            <w:tcW w:w="2324" w:type="dxa"/>
            <w:vAlign w:val="center"/>
          </w:tcPr>
          <w:p w14:paraId="4069E72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D4AF6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6190789" w14:textId="77777777">
        <w:tc>
          <w:tcPr>
            <w:tcW w:w="1927" w:type="dxa"/>
            <w:vAlign w:val="center"/>
          </w:tcPr>
          <w:p w14:paraId="2FC3AA2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豪華</w:t>
            </w:r>
          </w:p>
        </w:tc>
        <w:tc>
          <w:tcPr>
            <w:tcW w:w="2324" w:type="dxa"/>
            <w:vAlign w:val="center"/>
          </w:tcPr>
          <w:p w14:paraId="006369A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D9944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09A367D" w14:textId="77777777">
        <w:tc>
          <w:tcPr>
            <w:tcW w:w="1927" w:type="dxa"/>
            <w:vAlign w:val="center"/>
          </w:tcPr>
          <w:p w14:paraId="7942E20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彫刻</w:t>
            </w:r>
          </w:p>
        </w:tc>
        <w:tc>
          <w:tcPr>
            <w:tcW w:w="2324" w:type="dxa"/>
            <w:vAlign w:val="center"/>
          </w:tcPr>
          <w:p w14:paraId="15E6221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B7072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D62BA3B" w14:textId="77777777">
        <w:tc>
          <w:tcPr>
            <w:tcW w:w="1927" w:type="dxa"/>
            <w:vAlign w:val="center"/>
          </w:tcPr>
          <w:p w14:paraId="172932A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眠ります</w:t>
            </w:r>
          </w:p>
        </w:tc>
        <w:tc>
          <w:tcPr>
            <w:tcW w:w="2324" w:type="dxa"/>
            <w:vAlign w:val="center"/>
          </w:tcPr>
          <w:p w14:paraId="2288F0F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90BAF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EAA7A02" w14:textId="77777777">
        <w:tc>
          <w:tcPr>
            <w:tcW w:w="1927" w:type="dxa"/>
            <w:vAlign w:val="center"/>
          </w:tcPr>
          <w:p w14:paraId="6F8F2AF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彫ります</w:t>
            </w:r>
          </w:p>
        </w:tc>
        <w:tc>
          <w:tcPr>
            <w:tcW w:w="2324" w:type="dxa"/>
            <w:vAlign w:val="center"/>
          </w:tcPr>
          <w:p w14:paraId="6271500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17086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EB240A4" w14:textId="77777777">
        <w:tc>
          <w:tcPr>
            <w:tcW w:w="1927" w:type="dxa"/>
            <w:vAlign w:val="center"/>
          </w:tcPr>
          <w:p w14:paraId="6D17A51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仲間</w:t>
            </w:r>
          </w:p>
        </w:tc>
        <w:tc>
          <w:tcPr>
            <w:tcW w:w="2324" w:type="dxa"/>
            <w:vAlign w:val="center"/>
          </w:tcPr>
          <w:p w14:paraId="3F24979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D8D6B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A6C0FAE" w14:textId="77777777">
        <w:tc>
          <w:tcPr>
            <w:tcW w:w="1927" w:type="dxa"/>
            <w:vAlign w:val="center"/>
          </w:tcPr>
          <w:p w14:paraId="6766875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324" w:type="dxa"/>
            <w:vAlign w:val="center"/>
          </w:tcPr>
          <w:p w14:paraId="6363753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95946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88BB123" w14:textId="77777777">
        <w:tc>
          <w:tcPr>
            <w:tcW w:w="1927" w:type="dxa"/>
            <w:vAlign w:val="center"/>
          </w:tcPr>
          <w:p w14:paraId="1EA2909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一匹もいません</w:t>
            </w:r>
          </w:p>
        </w:tc>
        <w:tc>
          <w:tcPr>
            <w:tcW w:w="2324" w:type="dxa"/>
            <w:vAlign w:val="center"/>
          </w:tcPr>
          <w:p w14:paraId="5D9250A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2D791A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02176BA1" w14:textId="77777777" w:rsidR="00C37FD3" w:rsidRDefault="009952C7">
      <w:r>
        <w:br w:type="page"/>
      </w:r>
    </w:p>
    <w:p w14:paraId="57889FC8" w14:textId="77777777" w:rsidR="00C37FD3" w:rsidRDefault="009952C7">
      <w:pPr>
        <w:pStyle w:val="Heading2"/>
      </w:pPr>
      <w:r>
        <w:rPr>
          <w:rFonts w:eastAsia="Yu Gothic"/>
        </w:rPr>
        <w:t>Bài 38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36E96952" w14:textId="77777777">
        <w:tc>
          <w:tcPr>
            <w:tcW w:w="1927" w:type="dxa"/>
            <w:shd w:val="clear" w:color="auto" w:fill="D9D9D9"/>
            <w:vAlign w:val="center"/>
          </w:tcPr>
          <w:p w14:paraId="2F66A083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0F289ECE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460F6D1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2FDF5D04" w14:textId="77777777">
        <w:tc>
          <w:tcPr>
            <w:tcW w:w="1927" w:type="dxa"/>
            <w:vAlign w:val="center"/>
          </w:tcPr>
          <w:p w14:paraId="337A4DE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育てます</w:t>
            </w:r>
          </w:p>
        </w:tc>
        <w:tc>
          <w:tcPr>
            <w:tcW w:w="2324" w:type="dxa"/>
            <w:vAlign w:val="center"/>
          </w:tcPr>
          <w:p w14:paraId="760A511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D664A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5CBF199" w14:textId="77777777">
        <w:tc>
          <w:tcPr>
            <w:tcW w:w="1927" w:type="dxa"/>
            <w:vAlign w:val="center"/>
          </w:tcPr>
          <w:p w14:paraId="270024D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運びます</w:t>
            </w:r>
          </w:p>
        </w:tc>
        <w:tc>
          <w:tcPr>
            <w:tcW w:w="2324" w:type="dxa"/>
            <w:vAlign w:val="center"/>
          </w:tcPr>
          <w:p w14:paraId="4B92236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64CAF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E72AB68" w14:textId="77777777">
        <w:tc>
          <w:tcPr>
            <w:tcW w:w="1927" w:type="dxa"/>
            <w:vAlign w:val="center"/>
          </w:tcPr>
          <w:p w14:paraId="2C00626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324" w:type="dxa"/>
            <w:vAlign w:val="center"/>
          </w:tcPr>
          <w:p w14:paraId="25CD0CE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73AAF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CA41F10" w14:textId="77777777">
        <w:tc>
          <w:tcPr>
            <w:tcW w:w="1927" w:type="dxa"/>
            <w:vAlign w:val="center"/>
          </w:tcPr>
          <w:p w14:paraId="7026A14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入院します</w:t>
            </w:r>
          </w:p>
        </w:tc>
        <w:tc>
          <w:tcPr>
            <w:tcW w:w="2324" w:type="dxa"/>
            <w:vAlign w:val="center"/>
          </w:tcPr>
          <w:p w14:paraId="1505FB3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83E99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4426636" w14:textId="77777777">
        <w:tc>
          <w:tcPr>
            <w:tcW w:w="1927" w:type="dxa"/>
            <w:vAlign w:val="center"/>
          </w:tcPr>
          <w:p w14:paraId="1F489C4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退院します</w:t>
            </w:r>
          </w:p>
        </w:tc>
        <w:tc>
          <w:tcPr>
            <w:tcW w:w="2324" w:type="dxa"/>
            <w:vAlign w:val="center"/>
          </w:tcPr>
          <w:p w14:paraId="3FA0261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E2E39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B3E2936" w14:textId="77777777">
        <w:tc>
          <w:tcPr>
            <w:tcW w:w="1927" w:type="dxa"/>
            <w:vAlign w:val="center"/>
          </w:tcPr>
          <w:p w14:paraId="0257E26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入れます</w:t>
            </w:r>
          </w:p>
        </w:tc>
        <w:tc>
          <w:tcPr>
            <w:tcW w:w="2324" w:type="dxa"/>
            <w:vAlign w:val="center"/>
          </w:tcPr>
          <w:p w14:paraId="0094AF5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18032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7F921AC" w14:textId="77777777">
        <w:tc>
          <w:tcPr>
            <w:tcW w:w="1927" w:type="dxa"/>
            <w:vAlign w:val="center"/>
          </w:tcPr>
          <w:p w14:paraId="0ABFC3E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切ります</w:t>
            </w:r>
          </w:p>
        </w:tc>
        <w:tc>
          <w:tcPr>
            <w:tcW w:w="2324" w:type="dxa"/>
            <w:vAlign w:val="center"/>
          </w:tcPr>
          <w:p w14:paraId="79CA383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DCBAD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5CC3298" w14:textId="77777777">
        <w:tc>
          <w:tcPr>
            <w:tcW w:w="1927" w:type="dxa"/>
            <w:vAlign w:val="center"/>
          </w:tcPr>
          <w:p w14:paraId="2B8DB39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762F046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C9339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70EDEFC" w14:textId="77777777">
        <w:tc>
          <w:tcPr>
            <w:tcW w:w="1927" w:type="dxa"/>
            <w:vAlign w:val="center"/>
          </w:tcPr>
          <w:p w14:paraId="75BDC0C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気持ちがいい</w:t>
            </w:r>
          </w:p>
        </w:tc>
        <w:tc>
          <w:tcPr>
            <w:tcW w:w="2324" w:type="dxa"/>
            <w:vAlign w:val="center"/>
          </w:tcPr>
          <w:p w14:paraId="0B9A01D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4563B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FAE2F14" w14:textId="77777777">
        <w:tc>
          <w:tcPr>
            <w:tcW w:w="1927" w:type="dxa"/>
            <w:vAlign w:val="center"/>
          </w:tcPr>
          <w:p w14:paraId="508D474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気持ちが悪い</w:t>
            </w:r>
          </w:p>
        </w:tc>
        <w:tc>
          <w:tcPr>
            <w:tcW w:w="2324" w:type="dxa"/>
            <w:vAlign w:val="center"/>
          </w:tcPr>
          <w:p w14:paraId="56F477E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A90EE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9072145" w14:textId="77777777">
        <w:tc>
          <w:tcPr>
            <w:tcW w:w="1927" w:type="dxa"/>
            <w:vAlign w:val="center"/>
          </w:tcPr>
          <w:p w14:paraId="7850E6B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大きな～</w:t>
            </w:r>
          </w:p>
        </w:tc>
        <w:tc>
          <w:tcPr>
            <w:tcW w:w="2324" w:type="dxa"/>
            <w:vAlign w:val="center"/>
          </w:tcPr>
          <w:p w14:paraId="52AFA2C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05151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653CF7A" w14:textId="77777777">
        <w:tc>
          <w:tcPr>
            <w:tcW w:w="1927" w:type="dxa"/>
            <w:vAlign w:val="center"/>
          </w:tcPr>
          <w:p w14:paraId="01942EF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小さな～</w:t>
            </w:r>
          </w:p>
        </w:tc>
        <w:tc>
          <w:tcPr>
            <w:tcW w:w="2324" w:type="dxa"/>
            <w:vAlign w:val="center"/>
          </w:tcPr>
          <w:p w14:paraId="2CDA2D2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02AA8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3E8F967" w14:textId="77777777">
        <w:tc>
          <w:tcPr>
            <w:tcW w:w="1927" w:type="dxa"/>
            <w:vAlign w:val="center"/>
          </w:tcPr>
          <w:p w14:paraId="584B246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赤ちゃん</w:t>
            </w:r>
          </w:p>
        </w:tc>
        <w:tc>
          <w:tcPr>
            <w:tcW w:w="2324" w:type="dxa"/>
            <w:vAlign w:val="center"/>
          </w:tcPr>
          <w:p w14:paraId="55BF8BC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61683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C0913D5" w14:textId="77777777">
        <w:tc>
          <w:tcPr>
            <w:tcW w:w="1927" w:type="dxa"/>
            <w:vAlign w:val="center"/>
          </w:tcPr>
          <w:p w14:paraId="3BB4A6F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小学校</w:t>
            </w:r>
          </w:p>
        </w:tc>
        <w:tc>
          <w:tcPr>
            <w:tcW w:w="2324" w:type="dxa"/>
            <w:vAlign w:val="center"/>
          </w:tcPr>
          <w:p w14:paraId="1C75C3D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E804B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CBB6404" w14:textId="77777777">
        <w:tc>
          <w:tcPr>
            <w:tcW w:w="1927" w:type="dxa"/>
            <w:vAlign w:val="center"/>
          </w:tcPr>
          <w:p w14:paraId="234A8CE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中学校</w:t>
            </w:r>
          </w:p>
        </w:tc>
        <w:tc>
          <w:tcPr>
            <w:tcW w:w="2324" w:type="dxa"/>
            <w:vAlign w:val="center"/>
          </w:tcPr>
          <w:p w14:paraId="7E0C281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6A368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53E1383" w14:textId="77777777">
        <w:tc>
          <w:tcPr>
            <w:tcW w:w="1927" w:type="dxa"/>
            <w:vAlign w:val="center"/>
          </w:tcPr>
          <w:p w14:paraId="0BF8A80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駅前</w:t>
            </w:r>
          </w:p>
        </w:tc>
        <w:tc>
          <w:tcPr>
            <w:tcW w:w="2324" w:type="dxa"/>
            <w:vAlign w:val="center"/>
          </w:tcPr>
          <w:p w14:paraId="5D53AFD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8DE95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21C4ED5" w14:textId="77777777">
        <w:tc>
          <w:tcPr>
            <w:tcW w:w="1927" w:type="dxa"/>
            <w:vAlign w:val="center"/>
          </w:tcPr>
          <w:p w14:paraId="497F5F2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海岸</w:t>
            </w:r>
          </w:p>
        </w:tc>
        <w:tc>
          <w:tcPr>
            <w:tcW w:w="2324" w:type="dxa"/>
            <w:vAlign w:val="center"/>
          </w:tcPr>
          <w:p w14:paraId="36716D5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7BD80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283F21D" w14:textId="77777777">
        <w:tc>
          <w:tcPr>
            <w:tcW w:w="1927" w:type="dxa"/>
            <w:vAlign w:val="center"/>
          </w:tcPr>
          <w:p w14:paraId="1308E84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書類</w:t>
            </w:r>
          </w:p>
        </w:tc>
        <w:tc>
          <w:tcPr>
            <w:tcW w:w="2324" w:type="dxa"/>
            <w:vAlign w:val="center"/>
          </w:tcPr>
          <w:p w14:paraId="57C35CF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D2153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160E9C5" w14:textId="77777777">
        <w:tc>
          <w:tcPr>
            <w:tcW w:w="1927" w:type="dxa"/>
            <w:vAlign w:val="center"/>
          </w:tcPr>
          <w:p w14:paraId="3AEBF90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電源</w:t>
            </w:r>
          </w:p>
        </w:tc>
        <w:tc>
          <w:tcPr>
            <w:tcW w:w="2324" w:type="dxa"/>
            <w:vAlign w:val="center"/>
          </w:tcPr>
          <w:p w14:paraId="09BC9D9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F677D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7294DA7" w14:textId="77777777">
        <w:tc>
          <w:tcPr>
            <w:tcW w:w="1927" w:type="dxa"/>
            <w:vAlign w:val="center"/>
          </w:tcPr>
          <w:p w14:paraId="3DF502E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～製</w:t>
            </w:r>
          </w:p>
        </w:tc>
        <w:tc>
          <w:tcPr>
            <w:tcW w:w="2324" w:type="dxa"/>
            <w:vAlign w:val="center"/>
          </w:tcPr>
          <w:p w14:paraId="7B7D5E0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8D84B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0CCF6D9" w14:textId="77777777">
        <w:tc>
          <w:tcPr>
            <w:tcW w:w="1927" w:type="dxa"/>
            <w:vAlign w:val="center"/>
          </w:tcPr>
          <w:p w14:paraId="4694CC1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お先に</w:t>
            </w:r>
          </w:p>
        </w:tc>
        <w:tc>
          <w:tcPr>
            <w:tcW w:w="2324" w:type="dxa"/>
            <w:vAlign w:val="center"/>
          </w:tcPr>
          <w:p w14:paraId="5566990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0A438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A4F39D6" w14:textId="77777777">
        <w:tc>
          <w:tcPr>
            <w:tcW w:w="1927" w:type="dxa"/>
            <w:vAlign w:val="center"/>
          </w:tcPr>
          <w:p w14:paraId="222698C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回覧</w:t>
            </w:r>
          </w:p>
        </w:tc>
        <w:tc>
          <w:tcPr>
            <w:tcW w:w="2324" w:type="dxa"/>
            <w:vAlign w:val="center"/>
          </w:tcPr>
          <w:p w14:paraId="3DC0021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1D8A4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B022D5A" w14:textId="77777777">
        <w:tc>
          <w:tcPr>
            <w:tcW w:w="1927" w:type="dxa"/>
            <w:vAlign w:val="center"/>
          </w:tcPr>
          <w:p w14:paraId="3C6A915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研究室</w:t>
            </w:r>
          </w:p>
        </w:tc>
        <w:tc>
          <w:tcPr>
            <w:tcW w:w="2324" w:type="dxa"/>
            <w:vAlign w:val="center"/>
          </w:tcPr>
          <w:p w14:paraId="5F57C00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6FAB0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852151C" w14:textId="77777777">
        <w:tc>
          <w:tcPr>
            <w:tcW w:w="1927" w:type="dxa"/>
            <w:vAlign w:val="center"/>
          </w:tcPr>
          <w:p w14:paraId="6D92936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整理します</w:t>
            </w:r>
          </w:p>
        </w:tc>
        <w:tc>
          <w:tcPr>
            <w:tcW w:w="2324" w:type="dxa"/>
            <w:vAlign w:val="center"/>
          </w:tcPr>
          <w:p w14:paraId="2B2EFCF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AA678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513CF64" w14:textId="77777777">
        <w:tc>
          <w:tcPr>
            <w:tcW w:w="1927" w:type="dxa"/>
            <w:vAlign w:val="center"/>
          </w:tcPr>
          <w:p w14:paraId="6000AB1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押します</w:t>
            </w:r>
          </w:p>
        </w:tc>
        <w:tc>
          <w:tcPr>
            <w:tcW w:w="2324" w:type="dxa"/>
            <w:vAlign w:val="center"/>
          </w:tcPr>
          <w:p w14:paraId="14AF612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2DDA1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C4ABBA7" w14:textId="77777777">
        <w:tc>
          <w:tcPr>
            <w:tcW w:w="1927" w:type="dxa"/>
            <w:vAlign w:val="center"/>
          </w:tcPr>
          <w:p w14:paraId="0407E38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双子</w:t>
            </w:r>
          </w:p>
        </w:tc>
        <w:tc>
          <w:tcPr>
            <w:tcW w:w="2324" w:type="dxa"/>
            <w:vAlign w:val="center"/>
          </w:tcPr>
          <w:p w14:paraId="3DB1893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E9D98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1301B88" w14:textId="77777777">
        <w:tc>
          <w:tcPr>
            <w:tcW w:w="1927" w:type="dxa"/>
            <w:vAlign w:val="center"/>
          </w:tcPr>
          <w:p w14:paraId="6A0DC49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姉妹</w:t>
            </w:r>
          </w:p>
        </w:tc>
        <w:tc>
          <w:tcPr>
            <w:tcW w:w="2324" w:type="dxa"/>
            <w:vAlign w:val="center"/>
          </w:tcPr>
          <w:p w14:paraId="2D3AD2C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B50FE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2711C31" w14:textId="77777777">
        <w:tc>
          <w:tcPr>
            <w:tcW w:w="1927" w:type="dxa"/>
            <w:vAlign w:val="center"/>
          </w:tcPr>
          <w:p w14:paraId="5D9D31F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5</w:t>
            </w:r>
            <w:r>
              <w:rPr>
                <w:sz w:val="24"/>
              </w:rPr>
              <w:t>年生</w:t>
            </w:r>
          </w:p>
        </w:tc>
        <w:tc>
          <w:tcPr>
            <w:tcW w:w="2324" w:type="dxa"/>
            <w:vAlign w:val="center"/>
          </w:tcPr>
          <w:p w14:paraId="7292601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7D354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CC2FF7A" w14:textId="77777777">
        <w:tc>
          <w:tcPr>
            <w:tcW w:w="1927" w:type="dxa"/>
            <w:vAlign w:val="center"/>
          </w:tcPr>
          <w:p w14:paraId="485336F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似ています</w:t>
            </w:r>
          </w:p>
        </w:tc>
        <w:tc>
          <w:tcPr>
            <w:tcW w:w="2324" w:type="dxa"/>
            <w:vAlign w:val="center"/>
          </w:tcPr>
          <w:p w14:paraId="3B70F0F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D9CE0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30837C3" w14:textId="77777777">
        <w:tc>
          <w:tcPr>
            <w:tcW w:w="1927" w:type="dxa"/>
            <w:vAlign w:val="center"/>
          </w:tcPr>
          <w:p w14:paraId="7FCF9FB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性格</w:t>
            </w:r>
          </w:p>
        </w:tc>
        <w:tc>
          <w:tcPr>
            <w:tcW w:w="2324" w:type="dxa"/>
            <w:vAlign w:val="center"/>
          </w:tcPr>
          <w:p w14:paraId="5B2E483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95CDE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F81C909" w14:textId="77777777">
        <w:tc>
          <w:tcPr>
            <w:tcW w:w="1927" w:type="dxa"/>
            <w:vAlign w:val="center"/>
          </w:tcPr>
          <w:p w14:paraId="0D4FF37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324" w:type="dxa"/>
            <w:vAlign w:val="center"/>
          </w:tcPr>
          <w:p w14:paraId="4F3B8B2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55FAC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B4B9F35" w14:textId="77777777">
        <w:tc>
          <w:tcPr>
            <w:tcW w:w="1927" w:type="dxa"/>
            <w:vAlign w:val="center"/>
          </w:tcPr>
          <w:p w14:paraId="010A089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時間がたちます</w:t>
            </w:r>
          </w:p>
        </w:tc>
        <w:tc>
          <w:tcPr>
            <w:tcW w:w="2324" w:type="dxa"/>
            <w:vAlign w:val="center"/>
          </w:tcPr>
          <w:p w14:paraId="78F8EDD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C9082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7BCD9EC" w14:textId="77777777">
        <w:tc>
          <w:tcPr>
            <w:tcW w:w="1927" w:type="dxa"/>
            <w:vAlign w:val="center"/>
          </w:tcPr>
          <w:p w14:paraId="5F278D9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大好き</w:t>
            </w:r>
          </w:p>
        </w:tc>
        <w:tc>
          <w:tcPr>
            <w:tcW w:w="2324" w:type="dxa"/>
            <w:vAlign w:val="center"/>
          </w:tcPr>
          <w:p w14:paraId="0B6EECC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7DBCB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3015A8C" w14:textId="77777777">
        <w:tc>
          <w:tcPr>
            <w:tcW w:w="1927" w:type="dxa"/>
            <w:vAlign w:val="center"/>
          </w:tcPr>
          <w:p w14:paraId="130103B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不思議</w:t>
            </w:r>
          </w:p>
        </w:tc>
        <w:tc>
          <w:tcPr>
            <w:tcW w:w="2324" w:type="dxa"/>
            <w:vAlign w:val="center"/>
          </w:tcPr>
          <w:p w14:paraId="28F9045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282431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25FB7252" w14:textId="77777777" w:rsidR="00C37FD3" w:rsidRDefault="009952C7">
      <w:r>
        <w:br w:type="page"/>
      </w:r>
    </w:p>
    <w:p w14:paraId="3A5D75E0" w14:textId="77777777" w:rsidR="00C37FD3" w:rsidRDefault="009952C7">
      <w:pPr>
        <w:pStyle w:val="Heading2"/>
      </w:pPr>
      <w:r>
        <w:rPr>
          <w:rFonts w:eastAsia="Yu Gothic"/>
        </w:rPr>
        <w:t>Bài 39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5226063E" w14:textId="77777777">
        <w:tc>
          <w:tcPr>
            <w:tcW w:w="1927" w:type="dxa"/>
            <w:shd w:val="clear" w:color="auto" w:fill="D9D9D9"/>
            <w:vAlign w:val="center"/>
          </w:tcPr>
          <w:p w14:paraId="2E7FF428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7DC67DF1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2DA7778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29F1F823" w14:textId="77777777">
        <w:tc>
          <w:tcPr>
            <w:tcW w:w="1927" w:type="dxa"/>
            <w:vAlign w:val="center"/>
          </w:tcPr>
          <w:p w14:paraId="17CA559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答えます</w:t>
            </w:r>
          </w:p>
        </w:tc>
        <w:tc>
          <w:tcPr>
            <w:tcW w:w="2324" w:type="dxa"/>
            <w:vAlign w:val="center"/>
          </w:tcPr>
          <w:p w14:paraId="484225E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B4AA3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C15ADBA" w14:textId="77777777">
        <w:tc>
          <w:tcPr>
            <w:tcW w:w="1927" w:type="dxa"/>
            <w:vAlign w:val="center"/>
          </w:tcPr>
          <w:p w14:paraId="42C9247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倒れます</w:t>
            </w:r>
          </w:p>
        </w:tc>
        <w:tc>
          <w:tcPr>
            <w:tcW w:w="2324" w:type="dxa"/>
            <w:vAlign w:val="center"/>
          </w:tcPr>
          <w:p w14:paraId="3989BE1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4DE9F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C23F4AE" w14:textId="77777777">
        <w:tc>
          <w:tcPr>
            <w:tcW w:w="1927" w:type="dxa"/>
            <w:vAlign w:val="center"/>
          </w:tcPr>
          <w:p w14:paraId="16B6A24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通ります</w:t>
            </w:r>
          </w:p>
        </w:tc>
        <w:tc>
          <w:tcPr>
            <w:tcW w:w="2324" w:type="dxa"/>
            <w:vAlign w:val="center"/>
          </w:tcPr>
          <w:p w14:paraId="777CFC7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EE970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4ED198E" w14:textId="77777777">
        <w:tc>
          <w:tcPr>
            <w:tcW w:w="1927" w:type="dxa"/>
            <w:vAlign w:val="center"/>
          </w:tcPr>
          <w:p w14:paraId="7A6E7F9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死にます</w:t>
            </w:r>
          </w:p>
        </w:tc>
        <w:tc>
          <w:tcPr>
            <w:tcW w:w="2324" w:type="dxa"/>
            <w:vAlign w:val="center"/>
          </w:tcPr>
          <w:p w14:paraId="7C21AF8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57A8A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D07CDAB" w14:textId="77777777">
        <w:tc>
          <w:tcPr>
            <w:tcW w:w="1927" w:type="dxa"/>
            <w:vAlign w:val="center"/>
          </w:tcPr>
          <w:p w14:paraId="56FA3A1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安心します</w:t>
            </w:r>
          </w:p>
        </w:tc>
        <w:tc>
          <w:tcPr>
            <w:tcW w:w="2324" w:type="dxa"/>
            <w:vAlign w:val="center"/>
          </w:tcPr>
          <w:p w14:paraId="58939EE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45061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CC26094" w14:textId="77777777">
        <w:tc>
          <w:tcPr>
            <w:tcW w:w="1927" w:type="dxa"/>
            <w:vAlign w:val="center"/>
          </w:tcPr>
          <w:p w14:paraId="4F69D1C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離婚します</w:t>
            </w:r>
          </w:p>
        </w:tc>
        <w:tc>
          <w:tcPr>
            <w:tcW w:w="2324" w:type="dxa"/>
            <w:vAlign w:val="center"/>
          </w:tcPr>
          <w:p w14:paraId="29A1325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14B07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C7AC8A8" w14:textId="77777777">
        <w:tc>
          <w:tcPr>
            <w:tcW w:w="1927" w:type="dxa"/>
            <w:vAlign w:val="center"/>
          </w:tcPr>
          <w:p w14:paraId="07FFF31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太ります</w:t>
            </w:r>
          </w:p>
        </w:tc>
        <w:tc>
          <w:tcPr>
            <w:tcW w:w="2324" w:type="dxa"/>
            <w:vAlign w:val="center"/>
          </w:tcPr>
          <w:p w14:paraId="011CC33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791DD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FE14A60" w14:textId="77777777">
        <w:tc>
          <w:tcPr>
            <w:tcW w:w="1927" w:type="dxa"/>
            <w:vAlign w:val="center"/>
          </w:tcPr>
          <w:p w14:paraId="5D70842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痩せます</w:t>
            </w:r>
          </w:p>
        </w:tc>
        <w:tc>
          <w:tcPr>
            <w:tcW w:w="2324" w:type="dxa"/>
            <w:vAlign w:val="center"/>
          </w:tcPr>
          <w:p w14:paraId="408AFC6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01B74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E04BA6C" w14:textId="77777777">
        <w:tc>
          <w:tcPr>
            <w:tcW w:w="1927" w:type="dxa"/>
            <w:vAlign w:val="center"/>
          </w:tcPr>
          <w:p w14:paraId="30EF436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複雑</w:t>
            </w:r>
          </w:p>
        </w:tc>
        <w:tc>
          <w:tcPr>
            <w:tcW w:w="2324" w:type="dxa"/>
            <w:vAlign w:val="center"/>
          </w:tcPr>
          <w:p w14:paraId="65FAA4D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9353D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99DE7E4" w14:textId="77777777">
        <w:tc>
          <w:tcPr>
            <w:tcW w:w="1927" w:type="dxa"/>
            <w:vAlign w:val="center"/>
          </w:tcPr>
          <w:p w14:paraId="56708E1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邪魔</w:t>
            </w:r>
          </w:p>
        </w:tc>
        <w:tc>
          <w:tcPr>
            <w:tcW w:w="2324" w:type="dxa"/>
            <w:vAlign w:val="center"/>
          </w:tcPr>
          <w:p w14:paraId="3708AFF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52C6B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87CBB0C" w14:textId="77777777">
        <w:tc>
          <w:tcPr>
            <w:tcW w:w="1927" w:type="dxa"/>
            <w:vAlign w:val="center"/>
          </w:tcPr>
          <w:p w14:paraId="39D6036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硬い</w:t>
            </w:r>
          </w:p>
        </w:tc>
        <w:tc>
          <w:tcPr>
            <w:tcW w:w="2324" w:type="dxa"/>
            <w:vAlign w:val="center"/>
          </w:tcPr>
          <w:p w14:paraId="624C42E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B0822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936C284" w14:textId="77777777">
        <w:tc>
          <w:tcPr>
            <w:tcW w:w="1927" w:type="dxa"/>
            <w:vAlign w:val="center"/>
          </w:tcPr>
          <w:p w14:paraId="1420A8C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軟らかい</w:t>
            </w:r>
          </w:p>
        </w:tc>
        <w:tc>
          <w:tcPr>
            <w:tcW w:w="2324" w:type="dxa"/>
            <w:vAlign w:val="center"/>
          </w:tcPr>
          <w:p w14:paraId="43F6D57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674E6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D6EC4B8" w14:textId="77777777">
        <w:tc>
          <w:tcPr>
            <w:tcW w:w="1927" w:type="dxa"/>
            <w:vAlign w:val="center"/>
          </w:tcPr>
          <w:p w14:paraId="74D135B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汚い</w:t>
            </w:r>
          </w:p>
        </w:tc>
        <w:tc>
          <w:tcPr>
            <w:tcW w:w="2324" w:type="dxa"/>
            <w:vAlign w:val="center"/>
          </w:tcPr>
          <w:p w14:paraId="19069FA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285C6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25AD173" w14:textId="77777777">
        <w:tc>
          <w:tcPr>
            <w:tcW w:w="1927" w:type="dxa"/>
            <w:vAlign w:val="center"/>
          </w:tcPr>
          <w:p w14:paraId="7D7DC21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悲しい</w:t>
            </w:r>
          </w:p>
        </w:tc>
        <w:tc>
          <w:tcPr>
            <w:tcW w:w="2324" w:type="dxa"/>
            <w:vAlign w:val="center"/>
          </w:tcPr>
          <w:p w14:paraId="5C8C319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56648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DA3ABF8" w14:textId="77777777">
        <w:tc>
          <w:tcPr>
            <w:tcW w:w="1927" w:type="dxa"/>
            <w:vAlign w:val="center"/>
          </w:tcPr>
          <w:p w14:paraId="01221D2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恥ずかしい</w:t>
            </w:r>
          </w:p>
        </w:tc>
        <w:tc>
          <w:tcPr>
            <w:tcW w:w="2324" w:type="dxa"/>
            <w:vAlign w:val="center"/>
          </w:tcPr>
          <w:p w14:paraId="14C4CB4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B7AE3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1014030" w14:textId="77777777">
        <w:tc>
          <w:tcPr>
            <w:tcW w:w="1927" w:type="dxa"/>
            <w:vAlign w:val="center"/>
          </w:tcPr>
          <w:p w14:paraId="5B09106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首相</w:t>
            </w:r>
          </w:p>
        </w:tc>
        <w:tc>
          <w:tcPr>
            <w:tcW w:w="2324" w:type="dxa"/>
            <w:vAlign w:val="center"/>
          </w:tcPr>
          <w:p w14:paraId="05C7FC7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2C428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5DAD3F3" w14:textId="77777777">
        <w:tc>
          <w:tcPr>
            <w:tcW w:w="1927" w:type="dxa"/>
            <w:vAlign w:val="center"/>
          </w:tcPr>
          <w:p w14:paraId="780830A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地震</w:t>
            </w:r>
          </w:p>
        </w:tc>
        <w:tc>
          <w:tcPr>
            <w:tcW w:w="2324" w:type="dxa"/>
            <w:vAlign w:val="center"/>
          </w:tcPr>
          <w:p w14:paraId="6D40426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3F3B8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9306595" w14:textId="77777777">
        <w:tc>
          <w:tcPr>
            <w:tcW w:w="1927" w:type="dxa"/>
            <w:vAlign w:val="center"/>
          </w:tcPr>
          <w:p w14:paraId="6701F66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津波</w:t>
            </w:r>
          </w:p>
        </w:tc>
        <w:tc>
          <w:tcPr>
            <w:tcW w:w="2324" w:type="dxa"/>
            <w:vAlign w:val="center"/>
          </w:tcPr>
          <w:p w14:paraId="5157BC3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DB82A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E0F3890" w14:textId="77777777">
        <w:tc>
          <w:tcPr>
            <w:tcW w:w="1927" w:type="dxa"/>
            <w:vAlign w:val="center"/>
          </w:tcPr>
          <w:p w14:paraId="30B5FD5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台風</w:t>
            </w:r>
          </w:p>
        </w:tc>
        <w:tc>
          <w:tcPr>
            <w:tcW w:w="2324" w:type="dxa"/>
            <w:vAlign w:val="center"/>
          </w:tcPr>
          <w:p w14:paraId="50C3CD6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AB3B5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92DF7EF" w14:textId="77777777">
        <w:tc>
          <w:tcPr>
            <w:tcW w:w="1927" w:type="dxa"/>
            <w:vAlign w:val="center"/>
          </w:tcPr>
          <w:p w14:paraId="28F9D79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雷</w:t>
            </w:r>
          </w:p>
        </w:tc>
        <w:tc>
          <w:tcPr>
            <w:tcW w:w="2324" w:type="dxa"/>
            <w:vAlign w:val="center"/>
          </w:tcPr>
          <w:p w14:paraId="13D170C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E0A52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34F0A44" w14:textId="77777777">
        <w:tc>
          <w:tcPr>
            <w:tcW w:w="1927" w:type="dxa"/>
            <w:vAlign w:val="center"/>
          </w:tcPr>
          <w:p w14:paraId="138D48F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火事</w:t>
            </w:r>
          </w:p>
        </w:tc>
        <w:tc>
          <w:tcPr>
            <w:tcW w:w="2324" w:type="dxa"/>
            <w:vAlign w:val="center"/>
          </w:tcPr>
          <w:p w14:paraId="2E350DF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65753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CE76116" w14:textId="77777777">
        <w:tc>
          <w:tcPr>
            <w:tcW w:w="1927" w:type="dxa"/>
            <w:vAlign w:val="center"/>
          </w:tcPr>
          <w:p w14:paraId="0A497E2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事故</w:t>
            </w:r>
          </w:p>
        </w:tc>
        <w:tc>
          <w:tcPr>
            <w:tcW w:w="2324" w:type="dxa"/>
            <w:vAlign w:val="center"/>
          </w:tcPr>
          <w:p w14:paraId="4079D23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82B1B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EEC3DA1" w14:textId="77777777">
        <w:tc>
          <w:tcPr>
            <w:tcW w:w="1927" w:type="dxa"/>
            <w:vAlign w:val="center"/>
          </w:tcPr>
          <w:p w14:paraId="3384730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お見合い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見合い</w:t>
            </w:r>
          </w:p>
        </w:tc>
        <w:tc>
          <w:tcPr>
            <w:tcW w:w="2324" w:type="dxa"/>
            <w:vAlign w:val="center"/>
          </w:tcPr>
          <w:p w14:paraId="7B3D3B1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11BF7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3397CBB" w14:textId="77777777">
        <w:tc>
          <w:tcPr>
            <w:tcW w:w="1927" w:type="dxa"/>
            <w:vAlign w:val="center"/>
          </w:tcPr>
          <w:p w14:paraId="4805493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操作</w:t>
            </w:r>
          </w:p>
        </w:tc>
        <w:tc>
          <w:tcPr>
            <w:tcW w:w="2324" w:type="dxa"/>
            <w:vAlign w:val="center"/>
          </w:tcPr>
          <w:p w14:paraId="0DD79DD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CE7A6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E538A8A" w14:textId="77777777">
        <w:tc>
          <w:tcPr>
            <w:tcW w:w="1927" w:type="dxa"/>
            <w:vAlign w:val="center"/>
          </w:tcPr>
          <w:p w14:paraId="0F72F33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会場</w:t>
            </w:r>
          </w:p>
        </w:tc>
        <w:tc>
          <w:tcPr>
            <w:tcW w:w="2324" w:type="dxa"/>
            <w:vAlign w:val="center"/>
          </w:tcPr>
          <w:p w14:paraId="47E86FC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15CC8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5325DE8" w14:textId="77777777">
        <w:tc>
          <w:tcPr>
            <w:tcW w:w="1927" w:type="dxa"/>
            <w:vAlign w:val="center"/>
          </w:tcPr>
          <w:p w14:paraId="75F6BEE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～代</w:t>
            </w:r>
          </w:p>
        </w:tc>
        <w:tc>
          <w:tcPr>
            <w:tcW w:w="2324" w:type="dxa"/>
            <w:vAlign w:val="center"/>
          </w:tcPr>
          <w:p w14:paraId="1605830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813DF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99BAE49" w14:textId="77777777">
        <w:tc>
          <w:tcPr>
            <w:tcW w:w="1927" w:type="dxa"/>
            <w:vAlign w:val="center"/>
          </w:tcPr>
          <w:p w14:paraId="684963D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～屋</w:t>
            </w:r>
          </w:p>
        </w:tc>
        <w:tc>
          <w:tcPr>
            <w:tcW w:w="2324" w:type="dxa"/>
            <w:vAlign w:val="center"/>
          </w:tcPr>
          <w:p w14:paraId="6287679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9F340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E967B55" w14:textId="77777777">
        <w:tc>
          <w:tcPr>
            <w:tcW w:w="1927" w:type="dxa"/>
            <w:vAlign w:val="center"/>
          </w:tcPr>
          <w:p w14:paraId="0479F3C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～号室</w:t>
            </w:r>
          </w:p>
        </w:tc>
        <w:tc>
          <w:tcPr>
            <w:tcW w:w="2324" w:type="dxa"/>
            <w:vAlign w:val="center"/>
          </w:tcPr>
          <w:p w14:paraId="5589B0D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51437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5C51DE0" w14:textId="77777777">
        <w:tc>
          <w:tcPr>
            <w:tcW w:w="1927" w:type="dxa"/>
            <w:vAlign w:val="center"/>
          </w:tcPr>
          <w:p w14:paraId="5E0647D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大勢</w:t>
            </w:r>
          </w:p>
        </w:tc>
        <w:tc>
          <w:tcPr>
            <w:tcW w:w="2324" w:type="dxa"/>
            <w:vAlign w:val="center"/>
          </w:tcPr>
          <w:p w14:paraId="31FDF1E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35B74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9B45717" w14:textId="77777777">
        <w:tc>
          <w:tcPr>
            <w:tcW w:w="1927" w:type="dxa"/>
            <w:vAlign w:val="center"/>
          </w:tcPr>
          <w:p w14:paraId="7617D03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お疲れさまでした</w:t>
            </w:r>
          </w:p>
        </w:tc>
        <w:tc>
          <w:tcPr>
            <w:tcW w:w="2324" w:type="dxa"/>
            <w:vAlign w:val="center"/>
          </w:tcPr>
          <w:p w14:paraId="0A9CF1B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F25BB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C2C79A4" w14:textId="77777777">
        <w:tc>
          <w:tcPr>
            <w:tcW w:w="1927" w:type="dxa"/>
            <w:vAlign w:val="center"/>
          </w:tcPr>
          <w:p w14:paraId="667DD34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伺います</w:t>
            </w:r>
          </w:p>
        </w:tc>
        <w:tc>
          <w:tcPr>
            <w:tcW w:w="2324" w:type="dxa"/>
            <w:vAlign w:val="center"/>
          </w:tcPr>
          <w:p w14:paraId="041E9D3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82F63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952E4F6" w14:textId="77777777">
        <w:tc>
          <w:tcPr>
            <w:tcW w:w="1927" w:type="dxa"/>
            <w:vAlign w:val="center"/>
          </w:tcPr>
          <w:p w14:paraId="4143645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途中で</w:t>
            </w:r>
          </w:p>
        </w:tc>
        <w:tc>
          <w:tcPr>
            <w:tcW w:w="2324" w:type="dxa"/>
            <w:vAlign w:val="center"/>
          </w:tcPr>
          <w:p w14:paraId="516E312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61930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7EDD52E" w14:textId="77777777">
        <w:tc>
          <w:tcPr>
            <w:tcW w:w="1927" w:type="dxa"/>
            <w:vAlign w:val="center"/>
          </w:tcPr>
          <w:p w14:paraId="3C2694A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大人</w:t>
            </w:r>
          </w:p>
        </w:tc>
        <w:tc>
          <w:tcPr>
            <w:tcW w:w="2324" w:type="dxa"/>
            <w:vAlign w:val="center"/>
          </w:tcPr>
          <w:p w14:paraId="2F2171A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1118B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58F59D4" w14:textId="77777777">
        <w:tc>
          <w:tcPr>
            <w:tcW w:w="1927" w:type="dxa"/>
            <w:vAlign w:val="center"/>
          </w:tcPr>
          <w:p w14:paraId="7A18487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洋服</w:t>
            </w:r>
          </w:p>
        </w:tc>
        <w:tc>
          <w:tcPr>
            <w:tcW w:w="2324" w:type="dxa"/>
            <w:vAlign w:val="center"/>
          </w:tcPr>
          <w:p w14:paraId="10A0AF5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7423D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6111A0D" w14:textId="77777777">
        <w:tc>
          <w:tcPr>
            <w:tcW w:w="1927" w:type="dxa"/>
            <w:vAlign w:val="center"/>
          </w:tcPr>
          <w:p w14:paraId="0775DD6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西洋化します</w:t>
            </w:r>
          </w:p>
        </w:tc>
        <w:tc>
          <w:tcPr>
            <w:tcW w:w="2324" w:type="dxa"/>
            <w:vAlign w:val="center"/>
          </w:tcPr>
          <w:p w14:paraId="4FBA910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5A9BA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6FF1E70" w14:textId="77777777">
        <w:tc>
          <w:tcPr>
            <w:tcW w:w="1927" w:type="dxa"/>
            <w:vAlign w:val="center"/>
          </w:tcPr>
          <w:p w14:paraId="59211EC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合います</w:t>
            </w:r>
          </w:p>
        </w:tc>
        <w:tc>
          <w:tcPr>
            <w:tcW w:w="2324" w:type="dxa"/>
            <w:vAlign w:val="center"/>
          </w:tcPr>
          <w:p w14:paraId="66A722D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EF9A4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20257E5" w14:textId="77777777">
        <w:tc>
          <w:tcPr>
            <w:tcW w:w="1927" w:type="dxa"/>
            <w:vAlign w:val="center"/>
          </w:tcPr>
          <w:p w14:paraId="643F9DC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今では</w:t>
            </w:r>
          </w:p>
        </w:tc>
        <w:tc>
          <w:tcPr>
            <w:tcW w:w="2324" w:type="dxa"/>
            <w:vAlign w:val="center"/>
          </w:tcPr>
          <w:p w14:paraId="7795CFF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58E2D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CCCB702" w14:textId="77777777">
        <w:tc>
          <w:tcPr>
            <w:tcW w:w="1927" w:type="dxa"/>
            <w:vAlign w:val="center"/>
          </w:tcPr>
          <w:p w14:paraId="5EF2E29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成人式</w:t>
            </w:r>
          </w:p>
        </w:tc>
        <w:tc>
          <w:tcPr>
            <w:tcW w:w="2324" w:type="dxa"/>
            <w:vAlign w:val="center"/>
          </w:tcPr>
          <w:p w14:paraId="26EB214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69898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14B3FEB" w14:textId="77777777">
        <w:tc>
          <w:tcPr>
            <w:tcW w:w="1927" w:type="dxa"/>
            <w:vAlign w:val="center"/>
          </w:tcPr>
          <w:p w14:paraId="3495BAD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伝統的</w:t>
            </w:r>
          </w:p>
        </w:tc>
        <w:tc>
          <w:tcPr>
            <w:tcW w:w="2324" w:type="dxa"/>
            <w:vAlign w:val="center"/>
          </w:tcPr>
          <w:p w14:paraId="6F2CBDC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78D9E1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0EDFD02C" w14:textId="77777777" w:rsidR="00C37FD3" w:rsidRDefault="009952C7">
      <w:r>
        <w:br w:type="page"/>
      </w:r>
    </w:p>
    <w:p w14:paraId="3B41EB7F" w14:textId="77777777" w:rsidR="00C37FD3" w:rsidRDefault="009952C7">
      <w:pPr>
        <w:pStyle w:val="Heading2"/>
      </w:pPr>
      <w:r>
        <w:rPr>
          <w:rFonts w:eastAsia="Yu Gothic"/>
        </w:rPr>
        <w:t>Bài 40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449BDCDF" w14:textId="77777777">
        <w:tc>
          <w:tcPr>
            <w:tcW w:w="1927" w:type="dxa"/>
            <w:shd w:val="clear" w:color="auto" w:fill="D9D9D9"/>
            <w:vAlign w:val="center"/>
          </w:tcPr>
          <w:p w14:paraId="6AF433DC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35767F20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DF7C060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7FB5B546" w14:textId="77777777">
        <w:tc>
          <w:tcPr>
            <w:tcW w:w="1927" w:type="dxa"/>
            <w:vAlign w:val="center"/>
          </w:tcPr>
          <w:p w14:paraId="2A75211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数えます</w:t>
            </w:r>
          </w:p>
        </w:tc>
        <w:tc>
          <w:tcPr>
            <w:tcW w:w="2324" w:type="dxa"/>
            <w:vAlign w:val="center"/>
          </w:tcPr>
          <w:p w14:paraId="6A84480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CBFCF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8A6859B" w14:textId="77777777">
        <w:tc>
          <w:tcPr>
            <w:tcW w:w="1927" w:type="dxa"/>
            <w:vAlign w:val="center"/>
          </w:tcPr>
          <w:p w14:paraId="78F83B5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測ります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量ります</w:t>
            </w:r>
          </w:p>
        </w:tc>
        <w:tc>
          <w:tcPr>
            <w:tcW w:w="2324" w:type="dxa"/>
            <w:vAlign w:val="center"/>
          </w:tcPr>
          <w:p w14:paraId="6609244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C200D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16A9938" w14:textId="77777777">
        <w:tc>
          <w:tcPr>
            <w:tcW w:w="1927" w:type="dxa"/>
            <w:vAlign w:val="center"/>
          </w:tcPr>
          <w:p w14:paraId="676054D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確かめます</w:t>
            </w:r>
          </w:p>
        </w:tc>
        <w:tc>
          <w:tcPr>
            <w:tcW w:w="2324" w:type="dxa"/>
            <w:vAlign w:val="center"/>
          </w:tcPr>
          <w:p w14:paraId="75A290A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94D98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D5DC5F1" w14:textId="77777777">
        <w:tc>
          <w:tcPr>
            <w:tcW w:w="1927" w:type="dxa"/>
            <w:vAlign w:val="center"/>
          </w:tcPr>
          <w:p w14:paraId="7184A63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合います</w:t>
            </w:r>
          </w:p>
        </w:tc>
        <w:tc>
          <w:tcPr>
            <w:tcW w:w="2324" w:type="dxa"/>
            <w:vAlign w:val="center"/>
          </w:tcPr>
          <w:p w14:paraId="08E9D15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10ECE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647F6FD" w14:textId="77777777">
        <w:tc>
          <w:tcPr>
            <w:tcW w:w="1927" w:type="dxa"/>
            <w:vAlign w:val="center"/>
          </w:tcPr>
          <w:p w14:paraId="717F8ED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出発します</w:t>
            </w:r>
          </w:p>
        </w:tc>
        <w:tc>
          <w:tcPr>
            <w:tcW w:w="2324" w:type="dxa"/>
            <w:vAlign w:val="center"/>
          </w:tcPr>
          <w:p w14:paraId="45976AE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EC09F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1C150FF" w14:textId="77777777">
        <w:tc>
          <w:tcPr>
            <w:tcW w:w="1927" w:type="dxa"/>
            <w:vAlign w:val="center"/>
          </w:tcPr>
          <w:p w14:paraId="71DB3E1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到着します</w:t>
            </w:r>
          </w:p>
        </w:tc>
        <w:tc>
          <w:tcPr>
            <w:tcW w:w="2324" w:type="dxa"/>
            <w:vAlign w:val="center"/>
          </w:tcPr>
          <w:p w14:paraId="02E9238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05274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9FDB557" w14:textId="77777777">
        <w:tc>
          <w:tcPr>
            <w:tcW w:w="1927" w:type="dxa"/>
            <w:vAlign w:val="center"/>
          </w:tcPr>
          <w:p w14:paraId="204D34E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酔います</w:t>
            </w:r>
          </w:p>
        </w:tc>
        <w:tc>
          <w:tcPr>
            <w:tcW w:w="2324" w:type="dxa"/>
            <w:vAlign w:val="center"/>
          </w:tcPr>
          <w:p w14:paraId="4CF476B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7A0AD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000E56C" w14:textId="77777777">
        <w:tc>
          <w:tcPr>
            <w:tcW w:w="1927" w:type="dxa"/>
            <w:vAlign w:val="center"/>
          </w:tcPr>
          <w:p w14:paraId="5522940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2A95F76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413E5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B1DEA99" w14:textId="77777777">
        <w:tc>
          <w:tcPr>
            <w:tcW w:w="1927" w:type="dxa"/>
            <w:vAlign w:val="center"/>
          </w:tcPr>
          <w:p w14:paraId="5D6E2FF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相談します</w:t>
            </w:r>
          </w:p>
        </w:tc>
        <w:tc>
          <w:tcPr>
            <w:tcW w:w="2324" w:type="dxa"/>
            <w:vAlign w:val="center"/>
          </w:tcPr>
          <w:p w14:paraId="6732AE0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4B558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7229D80" w14:textId="77777777">
        <w:tc>
          <w:tcPr>
            <w:tcW w:w="1927" w:type="dxa"/>
            <w:vAlign w:val="center"/>
          </w:tcPr>
          <w:p w14:paraId="55BDCA6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必要</w:t>
            </w:r>
          </w:p>
        </w:tc>
        <w:tc>
          <w:tcPr>
            <w:tcW w:w="2324" w:type="dxa"/>
            <w:vAlign w:val="center"/>
          </w:tcPr>
          <w:p w14:paraId="6D0A643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B3CF4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2B77E01" w14:textId="77777777">
        <w:tc>
          <w:tcPr>
            <w:tcW w:w="1927" w:type="dxa"/>
            <w:vAlign w:val="center"/>
          </w:tcPr>
          <w:p w14:paraId="5600E36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天気予報</w:t>
            </w:r>
          </w:p>
        </w:tc>
        <w:tc>
          <w:tcPr>
            <w:tcW w:w="2324" w:type="dxa"/>
            <w:vAlign w:val="center"/>
          </w:tcPr>
          <w:p w14:paraId="7B20F78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C5D63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A5760AF" w14:textId="77777777">
        <w:tc>
          <w:tcPr>
            <w:tcW w:w="1927" w:type="dxa"/>
            <w:vAlign w:val="center"/>
          </w:tcPr>
          <w:p w14:paraId="6469C28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忘年会</w:t>
            </w:r>
          </w:p>
        </w:tc>
        <w:tc>
          <w:tcPr>
            <w:tcW w:w="2324" w:type="dxa"/>
            <w:vAlign w:val="center"/>
          </w:tcPr>
          <w:p w14:paraId="4858B0E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874B1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AC76270" w14:textId="77777777">
        <w:tc>
          <w:tcPr>
            <w:tcW w:w="1927" w:type="dxa"/>
            <w:vAlign w:val="center"/>
          </w:tcPr>
          <w:p w14:paraId="2524D21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新年会</w:t>
            </w:r>
          </w:p>
        </w:tc>
        <w:tc>
          <w:tcPr>
            <w:tcW w:w="2324" w:type="dxa"/>
            <w:vAlign w:val="center"/>
          </w:tcPr>
          <w:p w14:paraId="109BD4B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3CDBC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1D64453" w14:textId="77777777">
        <w:tc>
          <w:tcPr>
            <w:tcW w:w="1927" w:type="dxa"/>
            <w:vAlign w:val="center"/>
          </w:tcPr>
          <w:p w14:paraId="5E184F0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二次会</w:t>
            </w:r>
          </w:p>
        </w:tc>
        <w:tc>
          <w:tcPr>
            <w:tcW w:w="2324" w:type="dxa"/>
            <w:vAlign w:val="center"/>
          </w:tcPr>
          <w:p w14:paraId="659CD8C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34E8D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EAD1DC8" w14:textId="77777777">
        <w:tc>
          <w:tcPr>
            <w:tcW w:w="1927" w:type="dxa"/>
            <w:vAlign w:val="center"/>
          </w:tcPr>
          <w:p w14:paraId="1407D60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発表会</w:t>
            </w:r>
          </w:p>
        </w:tc>
        <w:tc>
          <w:tcPr>
            <w:tcW w:w="2324" w:type="dxa"/>
            <w:vAlign w:val="center"/>
          </w:tcPr>
          <w:p w14:paraId="0BABAFE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871E9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DF89982" w14:textId="77777777">
        <w:tc>
          <w:tcPr>
            <w:tcW w:w="1927" w:type="dxa"/>
            <w:vAlign w:val="center"/>
          </w:tcPr>
          <w:p w14:paraId="325C71D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大会</w:t>
            </w:r>
          </w:p>
        </w:tc>
        <w:tc>
          <w:tcPr>
            <w:tcW w:w="2324" w:type="dxa"/>
            <w:vAlign w:val="center"/>
          </w:tcPr>
          <w:p w14:paraId="1F87824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9D6A0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27F2AE8" w14:textId="77777777">
        <w:tc>
          <w:tcPr>
            <w:tcW w:w="1927" w:type="dxa"/>
            <w:vAlign w:val="center"/>
          </w:tcPr>
          <w:p w14:paraId="3525CE5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表</w:t>
            </w:r>
          </w:p>
        </w:tc>
        <w:tc>
          <w:tcPr>
            <w:tcW w:w="2324" w:type="dxa"/>
            <w:vAlign w:val="center"/>
          </w:tcPr>
          <w:p w14:paraId="0669CFB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51D5A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C661C25" w14:textId="77777777">
        <w:tc>
          <w:tcPr>
            <w:tcW w:w="1927" w:type="dxa"/>
            <w:vAlign w:val="center"/>
          </w:tcPr>
          <w:p w14:paraId="139DF70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裏</w:t>
            </w:r>
          </w:p>
        </w:tc>
        <w:tc>
          <w:tcPr>
            <w:tcW w:w="2324" w:type="dxa"/>
            <w:vAlign w:val="center"/>
          </w:tcPr>
          <w:p w14:paraId="2E1B6F7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8EDAA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BAAE3C6" w14:textId="77777777">
        <w:tc>
          <w:tcPr>
            <w:tcW w:w="1927" w:type="dxa"/>
            <w:vAlign w:val="center"/>
          </w:tcPr>
          <w:p w14:paraId="1452803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傷</w:t>
            </w:r>
          </w:p>
        </w:tc>
        <w:tc>
          <w:tcPr>
            <w:tcW w:w="2324" w:type="dxa"/>
            <w:vAlign w:val="center"/>
          </w:tcPr>
          <w:p w14:paraId="3C0CE65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EC775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FDBB7BC" w14:textId="77777777">
        <w:tc>
          <w:tcPr>
            <w:tcW w:w="1927" w:type="dxa"/>
            <w:vAlign w:val="center"/>
          </w:tcPr>
          <w:p w14:paraId="15F1125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お年寄り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年寄り</w:t>
            </w:r>
          </w:p>
        </w:tc>
        <w:tc>
          <w:tcPr>
            <w:tcW w:w="2324" w:type="dxa"/>
            <w:vAlign w:val="center"/>
          </w:tcPr>
          <w:p w14:paraId="5C59BE1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DD74E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4394EDA" w14:textId="77777777">
        <w:tc>
          <w:tcPr>
            <w:tcW w:w="1927" w:type="dxa"/>
            <w:vAlign w:val="center"/>
          </w:tcPr>
          <w:p w14:paraId="6B24891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長さ</w:t>
            </w:r>
          </w:p>
        </w:tc>
        <w:tc>
          <w:tcPr>
            <w:tcW w:w="2324" w:type="dxa"/>
            <w:vAlign w:val="center"/>
          </w:tcPr>
          <w:p w14:paraId="73AB9FA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19A0C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F67037F" w14:textId="77777777">
        <w:tc>
          <w:tcPr>
            <w:tcW w:w="1927" w:type="dxa"/>
            <w:vAlign w:val="center"/>
          </w:tcPr>
          <w:p w14:paraId="0592DE4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重さ</w:t>
            </w:r>
          </w:p>
        </w:tc>
        <w:tc>
          <w:tcPr>
            <w:tcW w:w="2324" w:type="dxa"/>
            <w:vAlign w:val="center"/>
          </w:tcPr>
          <w:p w14:paraId="6E65546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62F53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1B5F7D7" w14:textId="77777777">
        <w:tc>
          <w:tcPr>
            <w:tcW w:w="1927" w:type="dxa"/>
            <w:vAlign w:val="center"/>
          </w:tcPr>
          <w:p w14:paraId="1DFDECE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高さ</w:t>
            </w:r>
          </w:p>
        </w:tc>
        <w:tc>
          <w:tcPr>
            <w:tcW w:w="2324" w:type="dxa"/>
            <w:vAlign w:val="center"/>
          </w:tcPr>
          <w:p w14:paraId="3176955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4B02C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1BEFF4C" w14:textId="77777777">
        <w:tc>
          <w:tcPr>
            <w:tcW w:w="1927" w:type="dxa"/>
            <w:vAlign w:val="center"/>
          </w:tcPr>
          <w:p w14:paraId="2CF1B66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大きさ</w:t>
            </w:r>
          </w:p>
        </w:tc>
        <w:tc>
          <w:tcPr>
            <w:tcW w:w="2324" w:type="dxa"/>
            <w:vAlign w:val="center"/>
          </w:tcPr>
          <w:p w14:paraId="4FEEF88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C09FC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508D1B4" w14:textId="77777777">
        <w:tc>
          <w:tcPr>
            <w:tcW w:w="1927" w:type="dxa"/>
            <w:vAlign w:val="center"/>
          </w:tcPr>
          <w:p w14:paraId="1754C43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～便</w:t>
            </w:r>
          </w:p>
        </w:tc>
        <w:tc>
          <w:tcPr>
            <w:tcW w:w="2324" w:type="dxa"/>
            <w:vAlign w:val="center"/>
          </w:tcPr>
          <w:p w14:paraId="29F7BE3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48D46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236A81B" w14:textId="77777777">
        <w:tc>
          <w:tcPr>
            <w:tcW w:w="1927" w:type="dxa"/>
            <w:vAlign w:val="center"/>
          </w:tcPr>
          <w:p w14:paraId="5E61A3E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～個</w:t>
            </w:r>
          </w:p>
        </w:tc>
        <w:tc>
          <w:tcPr>
            <w:tcW w:w="2324" w:type="dxa"/>
            <w:vAlign w:val="center"/>
          </w:tcPr>
          <w:p w14:paraId="62D9D9F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8CAF8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DA1D24F" w14:textId="77777777">
        <w:tc>
          <w:tcPr>
            <w:tcW w:w="1927" w:type="dxa"/>
            <w:vAlign w:val="center"/>
          </w:tcPr>
          <w:p w14:paraId="65DBFA6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～本</w:t>
            </w:r>
          </w:p>
        </w:tc>
        <w:tc>
          <w:tcPr>
            <w:tcW w:w="2324" w:type="dxa"/>
            <w:vAlign w:val="center"/>
          </w:tcPr>
          <w:p w14:paraId="432174F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92039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998C565" w14:textId="77777777">
        <w:tc>
          <w:tcPr>
            <w:tcW w:w="1927" w:type="dxa"/>
            <w:vAlign w:val="center"/>
          </w:tcPr>
          <w:p w14:paraId="440E221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～以上</w:t>
            </w:r>
          </w:p>
        </w:tc>
        <w:tc>
          <w:tcPr>
            <w:tcW w:w="2324" w:type="dxa"/>
            <w:vAlign w:val="center"/>
          </w:tcPr>
          <w:p w14:paraId="6D3F0D9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F96B5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7116704" w14:textId="77777777">
        <w:tc>
          <w:tcPr>
            <w:tcW w:w="1927" w:type="dxa"/>
            <w:vAlign w:val="center"/>
          </w:tcPr>
          <w:p w14:paraId="04D9A22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～以下</w:t>
            </w:r>
          </w:p>
        </w:tc>
        <w:tc>
          <w:tcPr>
            <w:tcW w:w="2324" w:type="dxa"/>
            <w:vAlign w:val="center"/>
          </w:tcPr>
          <w:p w14:paraId="2C2DE88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3DD49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1E21D62" w14:textId="77777777">
        <w:tc>
          <w:tcPr>
            <w:tcW w:w="1927" w:type="dxa"/>
            <w:vAlign w:val="center"/>
          </w:tcPr>
          <w:p w14:paraId="71A9ED4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長崎</w:t>
            </w:r>
          </w:p>
        </w:tc>
        <w:tc>
          <w:tcPr>
            <w:tcW w:w="2324" w:type="dxa"/>
            <w:vAlign w:val="center"/>
          </w:tcPr>
          <w:p w14:paraId="1F009B2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4C0ED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2BDC2F2" w14:textId="77777777">
        <w:tc>
          <w:tcPr>
            <w:tcW w:w="1927" w:type="dxa"/>
            <w:vAlign w:val="center"/>
          </w:tcPr>
          <w:p w14:paraId="5A8DF2F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仙台</w:t>
            </w:r>
          </w:p>
        </w:tc>
        <w:tc>
          <w:tcPr>
            <w:tcW w:w="2324" w:type="dxa"/>
            <w:vAlign w:val="center"/>
          </w:tcPr>
          <w:p w14:paraId="12AF010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C7D18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DB31840" w14:textId="77777777">
        <w:tc>
          <w:tcPr>
            <w:tcW w:w="1927" w:type="dxa"/>
            <w:vAlign w:val="center"/>
          </w:tcPr>
          <w:p w14:paraId="34EC796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七夕祭り</w:t>
            </w:r>
          </w:p>
        </w:tc>
        <w:tc>
          <w:tcPr>
            <w:tcW w:w="2324" w:type="dxa"/>
            <w:vAlign w:val="center"/>
          </w:tcPr>
          <w:p w14:paraId="6EFA6D2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3AAAB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DE37D41" w14:textId="77777777">
        <w:tc>
          <w:tcPr>
            <w:tcW w:w="1927" w:type="dxa"/>
            <w:vAlign w:val="center"/>
          </w:tcPr>
          <w:p w14:paraId="7AB621D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東照宮</w:t>
            </w:r>
          </w:p>
        </w:tc>
        <w:tc>
          <w:tcPr>
            <w:tcW w:w="2324" w:type="dxa"/>
            <w:vAlign w:val="center"/>
          </w:tcPr>
          <w:p w14:paraId="383C559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ABAB9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38562A9" w14:textId="77777777">
        <w:tc>
          <w:tcPr>
            <w:tcW w:w="1927" w:type="dxa"/>
            <w:vAlign w:val="center"/>
          </w:tcPr>
          <w:p w14:paraId="5B48EA9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成績</w:t>
            </w:r>
          </w:p>
        </w:tc>
        <w:tc>
          <w:tcPr>
            <w:tcW w:w="2324" w:type="dxa"/>
            <w:vAlign w:val="center"/>
          </w:tcPr>
          <w:p w14:paraId="175BD99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B6C3E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E2FC561" w14:textId="77777777">
        <w:tc>
          <w:tcPr>
            <w:tcW w:w="1927" w:type="dxa"/>
            <w:vAlign w:val="center"/>
          </w:tcPr>
          <w:p w14:paraId="1F26B1A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様子</w:t>
            </w:r>
          </w:p>
        </w:tc>
        <w:tc>
          <w:tcPr>
            <w:tcW w:w="2324" w:type="dxa"/>
            <w:vAlign w:val="center"/>
          </w:tcPr>
          <w:p w14:paraId="2A7A3FB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EB267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7F77F7A" w14:textId="77777777">
        <w:tc>
          <w:tcPr>
            <w:tcW w:w="1927" w:type="dxa"/>
            <w:vAlign w:val="center"/>
          </w:tcPr>
          <w:p w14:paraId="59B3D06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事件</w:t>
            </w:r>
          </w:p>
        </w:tc>
        <w:tc>
          <w:tcPr>
            <w:tcW w:w="2324" w:type="dxa"/>
            <w:vAlign w:val="center"/>
          </w:tcPr>
          <w:p w14:paraId="624F327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5110A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ADFD7B9" w14:textId="77777777">
        <w:tc>
          <w:tcPr>
            <w:tcW w:w="1927" w:type="dxa"/>
            <w:vAlign w:val="center"/>
          </w:tcPr>
          <w:p w14:paraId="5CE22B6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爆弾</w:t>
            </w:r>
          </w:p>
        </w:tc>
        <w:tc>
          <w:tcPr>
            <w:tcW w:w="2324" w:type="dxa"/>
            <w:vAlign w:val="center"/>
          </w:tcPr>
          <w:p w14:paraId="6BA7340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84D4A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AE7FA98" w14:textId="77777777">
        <w:tc>
          <w:tcPr>
            <w:tcW w:w="1927" w:type="dxa"/>
            <w:vAlign w:val="center"/>
          </w:tcPr>
          <w:p w14:paraId="2863BD1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積みます</w:t>
            </w:r>
          </w:p>
        </w:tc>
        <w:tc>
          <w:tcPr>
            <w:tcW w:w="2324" w:type="dxa"/>
            <w:vAlign w:val="center"/>
          </w:tcPr>
          <w:p w14:paraId="155A9A0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D4345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E21EDEF" w14:textId="77777777">
        <w:tc>
          <w:tcPr>
            <w:tcW w:w="1927" w:type="dxa"/>
            <w:vAlign w:val="center"/>
          </w:tcPr>
          <w:p w14:paraId="508553A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運転手</w:t>
            </w:r>
          </w:p>
        </w:tc>
        <w:tc>
          <w:tcPr>
            <w:tcW w:w="2324" w:type="dxa"/>
            <w:vAlign w:val="center"/>
          </w:tcPr>
          <w:p w14:paraId="25E76E4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7FA67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73C3802" w14:textId="77777777">
        <w:tc>
          <w:tcPr>
            <w:tcW w:w="1927" w:type="dxa"/>
            <w:vAlign w:val="center"/>
          </w:tcPr>
          <w:p w14:paraId="06B1C75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離れた</w:t>
            </w:r>
          </w:p>
        </w:tc>
        <w:tc>
          <w:tcPr>
            <w:tcW w:w="2324" w:type="dxa"/>
            <w:vAlign w:val="center"/>
          </w:tcPr>
          <w:p w14:paraId="6D38FC1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2BF3F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C287852" w14:textId="77777777">
        <w:tc>
          <w:tcPr>
            <w:tcW w:w="1927" w:type="dxa"/>
            <w:vAlign w:val="center"/>
          </w:tcPr>
          <w:p w14:paraId="1C3D6B5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急に</w:t>
            </w:r>
          </w:p>
        </w:tc>
        <w:tc>
          <w:tcPr>
            <w:tcW w:w="2324" w:type="dxa"/>
            <w:vAlign w:val="center"/>
          </w:tcPr>
          <w:p w14:paraId="7B4A939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0CABD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F1FC502" w14:textId="77777777">
        <w:tc>
          <w:tcPr>
            <w:tcW w:w="1927" w:type="dxa"/>
            <w:vAlign w:val="center"/>
          </w:tcPr>
          <w:p w14:paraId="779CC45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動かします</w:t>
            </w:r>
          </w:p>
        </w:tc>
        <w:tc>
          <w:tcPr>
            <w:tcW w:w="2324" w:type="dxa"/>
            <w:vAlign w:val="center"/>
          </w:tcPr>
          <w:p w14:paraId="5424522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70B6C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5192195" w14:textId="77777777">
        <w:tc>
          <w:tcPr>
            <w:tcW w:w="1927" w:type="dxa"/>
            <w:vAlign w:val="center"/>
          </w:tcPr>
          <w:p w14:paraId="10D5AEB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324" w:type="dxa"/>
            <w:vAlign w:val="center"/>
          </w:tcPr>
          <w:p w14:paraId="709CD69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E1EB9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E051DBF" w14:textId="77777777">
        <w:tc>
          <w:tcPr>
            <w:tcW w:w="1927" w:type="dxa"/>
            <w:vAlign w:val="center"/>
          </w:tcPr>
          <w:p w14:paraId="202A1D6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犯人</w:t>
            </w:r>
          </w:p>
        </w:tc>
        <w:tc>
          <w:tcPr>
            <w:tcW w:w="2324" w:type="dxa"/>
            <w:vAlign w:val="center"/>
          </w:tcPr>
          <w:p w14:paraId="0AB6F52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E8836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292F8AC" w14:textId="77777777">
        <w:tc>
          <w:tcPr>
            <w:tcW w:w="1927" w:type="dxa"/>
            <w:vAlign w:val="center"/>
          </w:tcPr>
          <w:p w14:paraId="4552E56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男</w:t>
            </w:r>
          </w:p>
        </w:tc>
        <w:tc>
          <w:tcPr>
            <w:tcW w:w="2324" w:type="dxa"/>
            <w:vAlign w:val="center"/>
          </w:tcPr>
          <w:p w14:paraId="18368E8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06DE8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1EE5ABE" w14:textId="77777777">
        <w:tc>
          <w:tcPr>
            <w:tcW w:w="1927" w:type="dxa"/>
            <w:vAlign w:val="center"/>
          </w:tcPr>
          <w:p w14:paraId="7B5A90F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手に入れます</w:t>
            </w:r>
          </w:p>
        </w:tc>
        <w:tc>
          <w:tcPr>
            <w:tcW w:w="2324" w:type="dxa"/>
            <w:vAlign w:val="center"/>
          </w:tcPr>
          <w:p w14:paraId="5C790B5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B58CF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5C435FD" w14:textId="77777777">
        <w:tc>
          <w:tcPr>
            <w:tcW w:w="1927" w:type="dxa"/>
            <w:vAlign w:val="center"/>
          </w:tcPr>
          <w:p w14:paraId="001BF18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今でも</w:t>
            </w:r>
          </w:p>
        </w:tc>
        <w:tc>
          <w:tcPr>
            <w:tcW w:w="2324" w:type="dxa"/>
            <w:vAlign w:val="center"/>
          </w:tcPr>
          <w:p w14:paraId="4B0DC55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57CF9A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13580C18" w14:textId="77777777" w:rsidR="00C37FD3" w:rsidRDefault="009952C7">
      <w:r>
        <w:br w:type="page"/>
      </w:r>
    </w:p>
    <w:p w14:paraId="33D4BEC0" w14:textId="77777777" w:rsidR="00C37FD3" w:rsidRDefault="009952C7">
      <w:pPr>
        <w:pStyle w:val="Heading2"/>
      </w:pPr>
      <w:r>
        <w:rPr>
          <w:rFonts w:eastAsia="Yu Gothic"/>
        </w:rPr>
        <w:t>Bài 41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1AFAF797" w14:textId="77777777">
        <w:tc>
          <w:tcPr>
            <w:tcW w:w="1927" w:type="dxa"/>
            <w:shd w:val="clear" w:color="auto" w:fill="D9D9D9"/>
            <w:vAlign w:val="center"/>
          </w:tcPr>
          <w:p w14:paraId="03A690EA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8120739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6ABE19C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214EED18" w14:textId="77777777">
        <w:tc>
          <w:tcPr>
            <w:tcW w:w="1927" w:type="dxa"/>
            <w:vAlign w:val="center"/>
          </w:tcPr>
          <w:p w14:paraId="28F90E2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上げます</w:t>
            </w:r>
          </w:p>
        </w:tc>
        <w:tc>
          <w:tcPr>
            <w:tcW w:w="2324" w:type="dxa"/>
            <w:vAlign w:val="center"/>
          </w:tcPr>
          <w:p w14:paraId="75A0039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B7B95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F4292DA" w14:textId="77777777">
        <w:tc>
          <w:tcPr>
            <w:tcW w:w="1927" w:type="dxa"/>
            <w:vAlign w:val="center"/>
          </w:tcPr>
          <w:p w14:paraId="6BEA700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下げます</w:t>
            </w:r>
          </w:p>
        </w:tc>
        <w:tc>
          <w:tcPr>
            <w:tcW w:w="2324" w:type="dxa"/>
            <w:vAlign w:val="center"/>
          </w:tcPr>
          <w:p w14:paraId="1BD9CE1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C3E55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0AC1D43" w14:textId="77777777">
        <w:tc>
          <w:tcPr>
            <w:tcW w:w="1927" w:type="dxa"/>
            <w:vAlign w:val="center"/>
          </w:tcPr>
          <w:p w14:paraId="280870E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親切にします</w:t>
            </w:r>
          </w:p>
        </w:tc>
        <w:tc>
          <w:tcPr>
            <w:tcW w:w="2324" w:type="dxa"/>
            <w:vAlign w:val="center"/>
          </w:tcPr>
          <w:p w14:paraId="66E091E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4B37E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BF08EF2" w14:textId="77777777">
        <w:tc>
          <w:tcPr>
            <w:tcW w:w="1927" w:type="dxa"/>
            <w:vAlign w:val="center"/>
          </w:tcPr>
          <w:p w14:paraId="15EB81B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珍しい</w:t>
            </w:r>
          </w:p>
        </w:tc>
        <w:tc>
          <w:tcPr>
            <w:tcW w:w="2324" w:type="dxa"/>
            <w:vAlign w:val="center"/>
          </w:tcPr>
          <w:p w14:paraId="06DBEC0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FA71E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3CD2944" w14:textId="77777777">
        <w:tc>
          <w:tcPr>
            <w:tcW w:w="1927" w:type="dxa"/>
            <w:vAlign w:val="center"/>
          </w:tcPr>
          <w:p w14:paraId="66A8C68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お祝い</w:t>
            </w:r>
          </w:p>
        </w:tc>
        <w:tc>
          <w:tcPr>
            <w:tcW w:w="2324" w:type="dxa"/>
            <w:vAlign w:val="center"/>
          </w:tcPr>
          <w:p w14:paraId="73D6445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07FEF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A6A5737" w14:textId="77777777">
        <w:tc>
          <w:tcPr>
            <w:tcW w:w="1927" w:type="dxa"/>
            <w:vAlign w:val="center"/>
          </w:tcPr>
          <w:p w14:paraId="40B4DFF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お年玉</w:t>
            </w:r>
          </w:p>
        </w:tc>
        <w:tc>
          <w:tcPr>
            <w:tcW w:w="2324" w:type="dxa"/>
            <w:vAlign w:val="center"/>
          </w:tcPr>
          <w:p w14:paraId="7600941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3D36C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118102D" w14:textId="77777777">
        <w:tc>
          <w:tcPr>
            <w:tcW w:w="1927" w:type="dxa"/>
            <w:vAlign w:val="center"/>
          </w:tcPr>
          <w:p w14:paraId="1CA0AF4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お見舞い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見舞い</w:t>
            </w:r>
          </w:p>
        </w:tc>
        <w:tc>
          <w:tcPr>
            <w:tcW w:w="2324" w:type="dxa"/>
            <w:vAlign w:val="center"/>
          </w:tcPr>
          <w:p w14:paraId="5B71DA0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C68CE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D6CE766" w14:textId="77777777">
        <w:tc>
          <w:tcPr>
            <w:tcW w:w="1927" w:type="dxa"/>
            <w:vAlign w:val="center"/>
          </w:tcPr>
          <w:p w14:paraId="63313FC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興味</w:t>
            </w:r>
          </w:p>
        </w:tc>
        <w:tc>
          <w:tcPr>
            <w:tcW w:w="2324" w:type="dxa"/>
            <w:vAlign w:val="center"/>
          </w:tcPr>
          <w:p w14:paraId="736970D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19D77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7652288" w14:textId="77777777">
        <w:tc>
          <w:tcPr>
            <w:tcW w:w="1927" w:type="dxa"/>
            <w:vAlign w:val="center"/>
          </w:tcPr>
          <w:p w14:paraId="25F5F9B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情報</w:t>
            </w:r>
          </w:p>
        </w:tc>
        <w:tc>
          <w:tcPr>
            <w:tcW w:w="2324" w:type="dxa"/>
            <w:vAlign w:val="center"/>
          </w:tcPr>
          <w:p w14:paraId="687A9EA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25421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57047E1" w14:textId="77777777">
        <w:tc>
          <w:tcPr>
            <w:tcW w:w="1927" w:type="dxa"/>
            <w:vAlign w:val="center"/>
          </w:tcPr>
          <w:p w14:paraId="4DEA7B6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文法</w:t>
            </w:r>
          </w:p>
        </w:tc>
        <w:tc>
          <w:tcPr>
            <w:tcW w:w="2324" w:type="dxa"/>
            <w:vAlign w:val="center"/>
          </w:tcPr>
          <w:p w14:paraId="378CB02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4F8A1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09CD21B" w14:textId="77777777">
        <w:tc>
          <w:tcPr>
            <w:tcW w:w="1927" w:type="dxa"/>
            <w:vAlign w:val="center"/>
          </w:tcPr>
          <w:p w14:paraId="5F8241D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発音</w:t>
            </w:r>
          </w:p>
        </w:tc>
        <w:tc>
          <w:tcPr>
            <w:tcW w:w="2324" w:type="dxa"/>
            <w:vAlign w:val="center"/>
          </w:tcPr>
          <w:p w14:paraId="2324399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C2D61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B574C00" w14:textId="77777777">
        <w:tc>
          <w:tcPr>
            <w:tcW w:w="1927" w:type="dxa"/>
            <w:vAlign w:val="center"/>
          </w:tcPr>
          <w:p w14:paraId="0B3518C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猿</w:t>
            </w:r>
          </w:p>
        </w:tc>
        <w:tc>
          <w:tcPr>
            <w:tcW w:w="2324" w:type="dxa"/>
            <w:vAlign w:val="center"/>
          </w:tcPr>
          <w:p w14:paraId="0F050C6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BA5B8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A544A7A" w14:textId="77777777">
        <w:tc>
          <w:tcPr>
            <w:tcW w:w="1927" w:type="dxa"/>
            <w:vAlign w:val="center"/>
          </w:tcPr>
          <w:p w14:paraId="1F0B67A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絵本</w:t>
            </w:r>
          </w:p>
        </w:tc>
        <w:tc>
          <w:tcPr>
            <w:tcW w:w="2324" w:type="dxa"/>
            <w:vAlign w:val="center"/>
          </w:tcPr>
          <w:p w14:paraId="1395433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40A05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F2E6672" w14:textId="77777777">
        <w:tc>
          <w:tcPr>
            <w:tcW w:w="1927" w:type="dxa"/>
            <w:vAlign w:val="center"/>
          </w:tcPr>
          <w:p w14:paraId="7EBA037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絵はがき</w:t>
            </w:r>
          </w:p>
        </w:tc>
        <w:tc>
          <w:tcPr>
            <w:tcW w:w="2324" w:type="dxa"/>
            <w:vAlign w:val="center"/>
          </w:tcPr>
          <w:p w14:paraId="41248BB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115D2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0D45A71" w14:textId="77777777">
        <w:tc>
          <w:tcPr>
            <w:tcW w:w="1927" w:type="dxa"/>
            <w:vAlign w:val="center"/>
          </w:tcPr>
          <w:p w14:paraId="121D0AB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靴下</w:t>
            </w:r>
          </w:p>
        </w:tc>
        <w:tc>
          <w:tcPr>
            <w:tcW w:w="2324" w:type="dxa"/>
            <w:vAlign w:val="center"/>
          </w:tcPr>
          <w:p w14:paraId="7F31E10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91D63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F9E7045" w14:textId="77777777">
        <w:tc>
          <w:tcPr>
            <w:tcW w:w="1927" w:type="dxa"/>
            <w:vAlign w:val="center"/>
          </w:tcPr>
          <w:p w14:paraId="1D9E860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手袋</w:t>
            </w:r>
          </w:p>
        </w:tc>
        <w:tc>
          <w:tcPr>
            <w:tcW w:w="2324" w:type="dxa"/>
            <w:vAlign w:val="center"/>
          </w:tcPr>
          <w:p w14:paraId="65899B3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14FF9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94893DA" w14:textId="77777777">
        <w:tc>
          <w:tcPr>
            <w:tcW w:w="1927" w:type="dxa"/>
            <w:vAlign w:val="center"/>
          </w:tcPr>
          <w:p w14:paraId="1C45B8E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幼稚園</w:t>
            </w:r>
          </w:p>
        </w:tc>
        <w:tc>
          <w:tcPr>
            <w:tcW w:w="2324" w:type="dxa"/>
            <w:vAlign w:val="center"/>
          </w:tcPr>
          <w:p w14:paraId="39D2FB0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F4896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BF923E8" w14:textId="77777777">
        <w:tc>
          <w:tcPr>
            <w:tcW w:w="1927" w:type="dxa"/>
            <w:vAlign w:val="center"/>
          </w:tcPr>
          <w:p w14:paraId="505D053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暖房</w:t>
            </w:r>
          </w:p>
        </w:tc>
        <w:tc>
          <w:tcPr>
            <w:tcW w:w="2324" w:type="dxa"/>
            <w:vAlign w:val="center"/>
          </w:tcPr>
          <w:p w14:paraId="1B9DBB7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2E803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879474F" w14:textId="77777777">
        <w:tc>
          <w:tcPr>
            <w:tcW w:w="1927" w:type="dxa"/>
            <w:vAlign w:val="center"/>
          </w:tcPr>
          <w:p w14:paraId="2FE34D0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冷房</w:t>
            </w:r>
          </w:p>
        </w:tc>
        <w:tc>
          <w:tcPr>
            <w:tcW w:w="2324" w:type="dxa"/>
            <w:vAlign w:val="center"/>
          </w:tcPr>
          <w:p w14:paraId="3E0EE5E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96990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AC385FF" w14:textId="77777777">
        <w:tc>
          <w:tcPr>
            <w:tcW w:w="1927" w:type="dxa"/>
            <w:vAlign w:val="center"/>
          </w:tcPr>
          <w:p w14:paraId="7FB16A2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温度</w:t>
            </w:r>
          </w:p>
        </w:tc>
        <w:tc>
          <w:tcPr>
            <w:tcW w:w="2324" w:type="dxa"/>
            <w:vAlign w:val="center"/>
          </w:tcPr>
          <w:p w14:paraId="54424CC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8977B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236B562" w14:textId="77777777">
        <w:tc>
          <w:tcPr>
            <w:tcW w:w="1927" w:type="dxa"/>
            <w:vAlign w:val="center"/>
          </w:tcPr>
          <w:p w14:paraId="49F8568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祖父</w:t>
            </w:r>
          </w:p>
        </w:tc>
        <w:tc>
          <w:tcPr>
            <w:tcW w:w="2324" w:type="dxa"/>
            <w:vAlign w:val="center"/>
          </w:tcPr>
          <w:p w14:paraId="571CA9D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ADC3A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100F76E" w14:textId="77777777">
        <w:tc>
          <w:tcPr>
            <w:tcW w:w="1927" w:type="dxa"/>
            <w:vAlign w:val="center"/>
          </w:tcPr>
          <w:p w14:paraId="07D9256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祖母</w:t>
            </w:r>
          </w:p>
        </w:tc>
        <w:tc>
          <w:tcPr>
            <w:tcW w:w="2324" w:type="dxa"/>
            <w:vAlign w:val="center"/>
          </w:tcPr>
          <w:p w14:paraId="307DB99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4660E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B0BC96A" w14:textId="77777777">
        <w:tc>
          <w:tcPr>
            <w:tcW w:w="1927" w:type="dxa"/>
            <w:vAlign w:val="center"/>
          </w:tcPr>
          <w:p w14:paraId="5D210B8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孫</w:t>
            </w:r>
          </w:p>
        </w:tc>
        <w:tc>
          <w:tcPr>
            <w:tcW w:w="2324" w:type="dxa"/>
            <w:vAlign w:val="center"/>
          </w:tcPr>
          <w:p w14:paraId="57C5233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E4227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70C889A" w14:textId="77777777">
        <w:tc>
          <w:tcPr>
            <w:tcW w:w="1927" w:type="dxa"/>
            <w:vAlign w:val="center"/>
          </w:tcPr>
          <w:p w14:paraId="5E3A9D3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お孫さん</w:t>
            </w:r>
          </w:p>
        </w:tc>
        <w:tc>
          <w:tcPr>
            <w:tcW w:w="2324" w:type="dxa"/>
            <w:vAlign w:val="center"/>
          </w:tcPr>
          <w:p w14:paraId="09AEC35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88B17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068EBD8" w14:textId="77777777">
        <w:tc>
          <w:tcPr>
            <w:tcW w:w="1927" w:type="dxa"/>
            <w:vAlign w:val="center"/>
          </w:tcPr>
          <w:p w14:paraId="66E1778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管理人</w:t>
            </w:r>
          </w:p>
        </w:tc>
        <w:tc>
          <w:tcPr>
            <w:tcW w:w="2324" w:type="dxa"/>
            <w:vAlign w:val="center"/>
          </w:tcPr>
          <w:p w14:paraId="72B2577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D36F7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1940CA8" w14:textId="77777777">
        <w:tc>
          <w:tcPr>
            <w:tcW w:w="1927" w:type="dxa"/>
            <w:vAlign w:val="center"/>
          </w:tcPr>
          <w:p w14:paraId="642CAAB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この間</w:t>
            </w:r>
          </w:p>
        </w:tc>
        <w:tc>
          <w:tcPr>
            <w:tcW w:w="2324" w:type="dxa"/>
            <w:vAlign w:val="center"/>
          </w:tcPr>
          <w:p w14:paraId="209E01E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BACE9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3A5EAF9" w14:textId="77777777">
        <w:tc>
          <w:tcPr>
            <w:tcW w:w="1927" w:type="dxa"/>
            <w:vAlign w:val="center"/>
          </w:tcPr>
          <w:p w14:paraId="07B683C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一言</w:t>
            </w:r>
          </w:p>
        </w:tc>
        <w:tc>
          <w:tcPr>
            <w:tcW w:w="2324" w:type="dxa"/>
            <w:vAlign w:val="center"/>
          </w:tcPr>
          <w:p w14:paraId="7FE9BDE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2766F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2CAA3F1" w14:textId="77777777">
        <w:tc>
          <w:tcPr>
            <w:tcW w:w="1927" w:type="dxa"/>
            <w:vAlign w:val="center"/>
          </w:tcPr>
          <w:p w14:paraId="5F3412B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二人</w:t>
            </w:r>
          </w:p>
        </w:tc>
        <w:tc>
          <w:tcPr>
            <w:tcW w:w="2324" w:type="dxa"/>
            <w:vAlign w:val="center"/>
          </w:tcPr>
          <w:p w14:paraId="6BBFFD6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6863D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901ECDD" w14:textId="77777777">
        <w:tc>
          <w:tcPr>
            <w:tcW w:w="1927" w:type="dxa"/>
            <w:vAlign w:val="center"/>
          </w:tcPr>
          <w:p w14:paraId="53002BE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お宅</w:t>
            </w:r>
          </w:p>
        </w:tc>
        <w:tc>
          <w:tcPr>
            <w:tcW w:w="2324" w:type="dxa"/>
            <w:vAlign w:val="center"/>
          </w:tcPr>
          <w:p w14:paraId="48A1A84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C126F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3919D2A" w14:textId="77777777">
        <w:tc>
          <w:tcPr>
            <w:tcW w:w="1927" w:type="dxa"/>
            <w:vAlign w:val="center"/>
          </w:tcPr>
          <w:p w14:paraId="79E8A73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どうぞお幸せに</w:t>
            </w:r>
          </w:p>
        </w:tc>
        <w:tc>
          <w:tcPr>
            <w:tcW w:w="2324" w:type="dxa"/>
            <w:vAlign w:val="center"/>
          </w:tcPr>
          <w:p w14:paraId="6D64978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1674F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2820271" w14:textId="77777777">
        <w:tc>
          <w:tcPr>
            <w:tcW w:w="1927" w:type="dxa"/>
            <w:vAlign w:val="center"/>
          </w:tcPr>
          <w:p w14:paraId="44473D0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昔話</w:t>
            </w:r>
          </w:p>
        </w:tc>
        <w:tc>
          <w:tcPr>
            <w:tcW w:w="2324" w:type="dxa"/>
            <w:vAlign w:val="center"/>
          </w:tcPr>
          <w:p w14:paraId="7BFC4D0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2383B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5229073" w14:textId="77777777">
        <w:tc>
          <w:tcPr>
            <w:tcW w:w="1927" w:type="dxa"/>
            <w:vAlign w:val="center"/>
          </w:tcPr>
          <w:p w14:paraId="50A46A8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男</w:t>
            </w:r>
          </w:p>
        </w:tc>
        <w:tc>
          <w:tcPr>
            <w:tcW w:w="2324" w:type="dxa"/>
            <w:vAlign w:val="center"/>
          </w:tcPr>
          <w:p w14:paraId="4E98008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594E6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98EFA61" w14:textId="77777777">
        <w:tc>
          <w:tcPr>
            <w:tcW w:w="1927" w:type="dxa"/>
            <w:vAlign w:val="center"/>
          </w:tcPr>
          <w:p w14:paraId="2A0C785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3B71CFB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3B649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A9F2425" w14:textId="77777777">
        <w:tc>
          <w:tcPr>
            <w:tcW w:w="1927" w:type="dxa"/>
            <w:vAlign w:val="center"/>
          </w:tcPr>
          <w:p w14:paraId="3D2828F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亀</w:t>
            </w:r>
          </w:p>
        </w:tc>
        <w:tc>
          <w:tcPr>
            <w:tcW w:w="2324" w:type="dxa"/>
            <w:vAlign w:val="center"/>
          </w:tcPr>
          <w:p w14:paraId="48B766E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F2FB4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4B24682" w14:textId="77777777">
        <w:tc>
          <w:tcPr>
            <w:tcW w:w="1927" w:type="dxa"/>
            <w:vAlign w:val="center"/>
          </w:tcPr>
          <w:p w14:paraId="163A664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助けます</w:t>
            </w:r>
          </w:p>
        </w:tc>
        <w:tc>
          <w:tcPr>
            <w:tcW w:w="2324" w:type="dxa"/>
            <w:vAlign w:val="center"/>
          </w:tcPr>
          <w:p w14:paraId="597171A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22DE2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134663F" w14:textId="77777777">
        <w:tc>
          <w:tcPr>
            <w:tcW w:w="1927" w:type="dxa"/>
            <w:vAlign w:val="center"/>
          </w:tcPr>
          <w:p w14:paraId="46479AE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324" w:type="dxa"/>
            <w:vAlign w:val="center"/>
          </w:tcPr>
          <w:p w14:paraId="440E7A2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718CD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9F9DEFC" w14:textId="77777777">
        <w:tc>
          <w:tcPr>
            <w:tcW w:w="1927" w:type="dxa"/>
            <w:vAlign w:val="center"/>
          </w:tcPr>
          <w:p w14:paraId="024378C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お姫様</w:t>
            </w:r>
          </w:p>
        </w:tc>
        <w:tc>
          <w:tcPr>
            <w:tcW w:w="2324" w:type="dxa"/>
            <w:vAlign w:val="center"/>
          </w:tcPr>
          <w:p w14:paraId="717DF1F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B871F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BA4D38E" w14:textId="77777777">
        <w:tc>
          <w:tcPr>
            <w:tcW w:w="1927" w:type="dxa"/>
            <w:vAlign w:val="center"/>
          </w:tcPr>
          <w:p w14:paraId="11EC4ED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暮らします</w:t>
            </w:r>
          </w:p>
        </w:tc>
        <w:tc>
          <w:tcPr>
            <w:tcW w:w="2324" w:type="dxa"/>
            <w:vAlign w:val="center"/>
          </w:tcPr>
          <w:p w14:paraId="3199CAD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07D5D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58E54DC" w14:textId="77777777">
        <w:tc>
          <w:tcPr>
            <w:tcW w:w="1927" w:type="dxa"/>
            <w:vAlign w:val="center"/>
          </w:tcPr>
          <w:p w14:paraId="2D54DF0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陸</w:t>
            </w:r>
          </w:p>
        </w:tc>
        <w:tc>
          <w:tcPr>
            <w:tcW w:w="2324" w:type="dxa"/>
            <w:vAlign w:val="center"/>
          </w:tcPr>
          <w:p w14:paraId="2BFDE84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C52E4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ED10047" w14:textId="77777777">
        <w:tc>
          <w:tcPr>
            <w:tcW w:w="1927" w:type="dxa"/>
            <w:vAlign w:val="center"/>
          </w:tcPr>
          <w:p w14:paraId="105A2C5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煙</w:t>
            </w:r>
          </w:p>
        </w:tc>
        <w:tc>
          <w:tcPr>
            <w:tcW w:w="2324" w:type="dxa"/>
            <w:vAlign w:val="center"/>
          </w:tcPr>
          <w:p w14:paraId="6E63530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751C7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B069304" w14:textId="77777777">
        <w:tc>
          <w:tcPr>
            <w:tcW w:w="1927" w:type="dxa"/>
            <w:vAlign w:val="center"/>
          </w:tcPr>
          <w:p w14:paraId="63048CE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真っ白</w:t>
            </w:r>
          </w:p>
        </w:tc>
        <w:tc>
          <w:tcPr>
            <w:tcW w:w="2324" w:type="dxa"/>
            <w:vAlign w:val="center"/>
          </w:tcPr>
          <w:p w14:paraId="409EE73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190CA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AA60629" w14:textId="77777777">
        <w:tc>
          <w:tcPr>
            <w:tcW w:w="1927" w:type="dxa"/>
            <w:vAlign w:val="center"/>
          </w:tcPr>
          <w:p w14:paraId="4642FD6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中身</w:t>
            </w:r>
          </w:p>
        </w:tc>
        <w:tc>
          <w:tcPr>
            <w:tcW w:w="2324" w:type="dxa"/>
            <w:vAlign w:val="center"/>
          </w:tcPr>
          <w:p w14:paraId="1301644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704F7B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7E4742FC" w14:textId="77777777" w:rsidR="00C37FD3" w:rsidRDefault="009952C7">
      <w:r>
        <w:br w:type="page"/>
      </w:r>
    </w:p>
    <w:p w14:paraId="0EE1B390" w14:textId="77777777" w:rsidR="00C37FD3" w:rsidRDefault="009952C7">
      <w:pPr>
        <w:pStyle w:val="Heading2"/>
      </w:pPr>
      <w:r>
        <w:rPr>
          <w:rFonts w:eastAsia="Yu Gothic"/>
        </w:rPr>
        <w:t>Bài 42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2FD25E8B" w14:textId="77777777">
        <w:tc>
          <w:tcPr>
            <w:tcW w:w="1927" w:type="dxa"/>
            <w:shd w:val="clear" w:color="auto" w:fill="D9D9D9"/>
            <w:vAlign w:val="center"/>
          </w:tcPr>
          <w:p w14:paraId="03B25217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6B03E75D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FCFBEAB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5A338A1C" w14:textId="77777777">
        <w:tc>
          <w:tcPr>
            <w:tcW w:w="1927" w:type="dxa"/>
            <w:vAlign w:val="center"/>
          </w:tcPr>
          <w:p w14:paraId="3481CBB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包みます</w:t>
            </w:r>
          </w:p>
        </w:tc>
        <w:tc>
          <w:tcPr>
            <w:tcW w:w="2324" w:type="dxa"/>
            <w:vAlign w:val="center"/>
          </w:tcPr>
          <w:p w14:paraId="727127C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1030F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2A07340" w14:textId="77777777">
        <w:tc>
          <w:tcPr>
            <w:tcW w:w="1927" w:type="dxa"/>
            <w:vAlign w:val="center"/>
          </w:tcPr>
          <w:p w14:paraId="0646434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沸かします</w:t>
            </w:r>
          </w:p>
        </w:tc>
        <w:tc>
          <w:tcPr>
            <w:tcW w:w="2324" w:type="dxa"/>
            <w:vAlign w:val="center"/>
          </w:tcPr>
          <w:p w14:paraId="5090560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415D2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B3B2F1C" w14:textId="77777777">
        <w:tc>
          <w:tcPr>
            <w:tcW w:w="1927" w:type="dxa"/>
            <w:vAlign w:val="center"/>
          </w:tcPr>
          <w:p w14:paraId="607200F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混ぜます</w:t>
            </w:r>
          </w:p>
        </w:tc>
        <w:tc>
          <w:tcPr>
            <w:tcW w:w="2324" w:type="dxa"/>
            <w:vAlign w:val="center"/>
          </w:tcPr>
          <w:p w14:paraId="109AFB3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A4396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2AEF52A" w14:textId="77777777">
        <w:tc>
          <w:tcPr>
            <w:tcW w:w="1927" w:type="dxa"/>
            <w:vAlign w:val="center"/>
          </w:tcPr>
          <w:p w14:paraId="388B275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計算します</w:t>
            </w:r>
          </w:p>
        </w:tc>
        <w:tc>
          <w:tcPr>
            <w:tcW w:w="2324" w:type="dxa"/>
            <w:vAlign w:val="center"/>
          </w:tcPr>
          <w:p w14:paraId="4D70996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BA071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783F051" w14:textId="77777777">
        <w:tc>
          <w:tcPr>
            <w:tcW w:w="1927" w:type="dxa"/>
            <w:vAlign w:val="center"/>
          </w:tcPr>
          <w:p w14:paraId="4D00372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並びます</w:t>
            </w:r>
          </w:p>
        </w:tc>
        <w:tc>
          <w:tcPr>
            <w:tcW w:w="2324" w:type="dxa"/>
            <w:vAlign w:val="center"/>
          </w:tcPr>
          <w:p w14:paraId="1C51C14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703A9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C7170F8" w14:textId="77777777">
        <w:tc>
          <w:tcPr>
            <w:tcW w:w="1927" w:type="dxa"/>
            <w:vAlign w:val="center"/>
          </w:tcPr>
          <w:p w14:paraId="1BA7483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丈夫</w:t>
            </w:r>
          </w:p>
        </w:tc>
        <w:tc>
          <w:tcPr>
            <w:tcW w:w="2324" w:type="dxa"/>
            <w:vAlign w:val="center"/>
          </w:tcPr>
          <w:p w14:paraId="7B8B2CE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4613C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2035B23" w14:textId="77777777">
        <w:tc>
          <w:tcPr>
            <w:tcW w:w="1927" w:type="dxa"/>
            <w:vAlign w:val="center"/>
          </w:tcPr>
          <w:p w14:paraId="77078BF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弁護士</w:t>
            </w:r>
          </w:p>
        </w:tc>
        <w:tc>
          <w:tcPr>
            <w:tcW w:w="2324" w:type="dxa"/>
            <w:vAlign w:val="center"/>
          </w:tcPr>
          <w:p w14:paraId="77928E6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6ECEE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3FCC346" w14:textId="77777777">
        <w:tc>
          <w:tcPr>
            <w:tcW w:w="1927" w:type="dxa"/>
            <w:vAlign w:val="center"/>
          </w:tcPr>
          <w:p w14:paraId="65CC3FE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音楽家</w:t>
            </w:r>
          </w:p>
        </w:tc>
        <w:tc>
          <w:tcPr>
            <w:tcW w:w="2324" w:type="dxa"/>
            <w:vAlign w:val="center"/>
          </w:tcPr>
          <w:p w14:paraId="67BC7A3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A9DFD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3CAC611" w14:textId="77777777">
        <w:tc>
          <w:tcPr>
            <w:tcW w:w="1927" w:type="dxa"/>
            <w:vAlign w:val="center"/>
          </w:tcPr>
          <w:p w14:paraId="52DC268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62BFCC0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04374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7C50131" w14:textId="77777777">
        <w:tc>
          <w:tcPr>
            <w:tcW w:w="1927" w:type="dxa"/>
            <w:vAlign w:val="center"/>
          </w:tcPr>
          <w:p w14:paraId="151D311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自然</w:t>
            </w:r>
          </w:p>
        </w:tc>
        <w:tc>
          <w:tcPr>
            <w:tcW w:w="2324" w:type="dxa"/>
            <w:vAlign w:val="center"/>
          </w:tcPr>
          <w:p w14:paraId="1BF16B6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B1B6F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5BC8792" w14:textId="77777777">
        <w:tc>
          <w:tcPr>
            <w:tcW w:w="1927" w:type="dxa"/>
            <w:vAlign w:val="center"/>
          </w:tcPr>
          <w:p w14:paraId="7BCB780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教育</w:t>
            </w:r>
          </w:p>
        </w:tc>
        <w:tc>
          <w:tcPr>
            <w:tcW w:w="2324" w:type="dxa"/>
            <w:vAlign w:val="center"/>
          </w:tcPr>
          <w:p w14:paraId="47C7E24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41B4A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C297E15" w14:textId="77777777">
        <w:tc>
          <w:tcPr>
            <w:tcW w:w="1927" w:type="dxa"/>
            <w:vAlign w:val="center"/>
          </w:tcPr>
          <w:p w14:paraId="4CA9AD2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文化</w:t>
            </w:r>
          </w:p>
        </w:tc>
        <w:tc>
          <w:tcPr>
            <w:tcW w:w="2324" w:type="dxa"/>
            <w:vAlign w:val="center"/>
          </w:tcPr>
          <w:p w14:paraId="2464851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52879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F38EF3D" w14:textId="77777777">
        <w:tc>
          <w:tcPr>
            <w:tcW w:w="1927" w:type="dxa"/>
            <w:vAlign w:val="center"/>
          </w:tcPr>
          <w:p w14:paraId="3ED6C29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社会</w:t>
            </w:r>
          </w:p>
        </w:tc>
        <w:tc>
          <w:tcPr>
            <w:tcW w:w="2324" w:type="dxa"/>
            <w:vAlign w:val="center"/>
          </w:tcPr>
          <w:p w14:paraId="4FF5232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53784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82ABD2D" w14:textId="77777777">
        <w:tc>
          <w:tcPr>
            <w:tcW w:w="1927" w:type="dxa"/>
            <w:vAlign w:val="center"/>
          </w:tcPr>
          <w:p w14:paraId="063ED5A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政治</w:t>
            </w:r>
          </w:p>
        </w:tc>
        <w:tc>
          <w:tcPr>
            <w:tcW w:w="2324" w:type="dxa"/>
            <w:vAlign w:val="center"/>
          </w:tcPr>
          <w:p w14:paraId="3396F6A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814B1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D6233A3" w14:textId="77777777">
        <w:tc>
          <w:tcPr>
            <w:tcW w:w="1927" w:type="dxa"/>
            <w:vAlign w:val="center"/>
          </w:tcPr>
          <w:p w14:paraId="3AA8189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法律</w:t>
            </w:r>
          </w:p>
        </w:tc>
        <w:tc>
          <w:tcPr>
            <w:tcW w:w="2324" w:type="dxa"/>
            <w:vAlign w:val="center"/>
          </w:tcPr>
          <w:p w14:paraId="5DC3A63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CBFAD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0F483DB" w14:textId="77777777">
        <w:tc>
          <w:tcPr>
            <w:tcW w:w="1927" w:type="dxa"/>
            <w:vAlign w:val="center"/>
          </w:tcPr>
          <w:p w14:paraId="6B63DCE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戦争</w:t>
            </w:r>
          </w:p>
        </w:tc>
        <w:tc>
          <w:tcPr>
            <w:tcW w:w="2324" w:type="dxa"/>
            <w:vAlign w:val="center"/>
          </w:tcPr>
          <w:p w14:paraId="711DE73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3C722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2F1FFC3" w14:textId="77777777">
        <w:tc>
          <w:tcPr>
            <w:tcW w:w="1927" w:type="dxa"/>
            <w:vAlign w:val="center"/>
          </w:tcPr>
          <w:p w14:paraId="1F73572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平和</w:t>
            </w:r>
          </w:p>
        </w:tc>
        <w:tc>
          <w:tcPr>
            <w:tcW w:w="2324" w:type="dxa"/>
            <w:vAlign w:val="center"/>
          </w:tcPr>
          <w:p w14:paraId="26E350E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A390A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42485C0" w14:textId="77777777">
        <w:tc>
          <w:tcPr>
            <w:tcW w:w="1927" w:type="dxa"/>
            <w:vAlign w:val="center"/>
          </w:tcPr>
          <w:p w14:paraId="68ED974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目的</w:t>
            </w:r>
          </w:p>
        </w:tc>
        <w:tc>
          <w:tcPr>
            <w:tcW w:w="2324" w:type="dxa"/>
            <w:vAlign w:val="center"/>
          </w:tcPr>
          <w:p w14:paraId="7DD09A6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BFB8E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1455F46" w14:textId="77777777">
        <w:tc>
          <w:tcPr>
            <w:tcW w:w="1927" w:type="dxa"/>
            <w:vAlign w:val="center"/>
          </w:tcPr>
          <w:p w14:paraId="482BF3D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論文</w:t>
            </w:r>
          </w:p>
        </w:tc>
        <w:tc>
          <w:tcPr>
            <w:tcW w:w="2324" w:type="dxa"/>
            <w:vAlign w:val="center"/>
          </w:tcPr>
          <w:p w14:paraId="59353CF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70B7B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CA35AC6" w14:textId="77777777">
        <w:tc>
          <w:tcPr>
            <w:tcW w:w="1927" w:type="dxa"/>
            <w:vAlign w:val="center"/>
          </w:tcPr>
          <w:p w14:paraId="5D64A7D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楽しみ</w:t>
            </w:r>
          </w:p>
        </w:tc>
        <w:tc>
          <w:tcPr>
            <w:tcW w:w="2324" w:type="dxa"/>
            <w:vAlign w:val="center"/>
          </w:tcPr>
          <w:p w14:paraId="7987D1C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87891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99A9ADF" w14:textId="77777777">
        <w:tc>
          <w:tcPr>
            <w:tcW w:w="1927" w:type="dxa"/>
            <w:vAlign w:val="center"/>
          </w:tcPr>
          <w:p w14:paraId="51DE3DD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栓抜き</w:t>
            </w:r>
          </w:p>
        </w:tc>
        <w:tc>
          <w:tcPr>
            <w:tcW w:w="2324" w:type="dxa"/>
            <w:vAlign w:val="center"/>
          </w:tcPr>
          <w:p w14:paraId="55F727C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BD48B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3D64256" w14:textId="77777777">
        <w:tc>
          <w:tcPr>
            <w:tcW w:w="1927" w:type="dxa"/>
            <w:vAlign w:val="center"/>
          </w:tcPr>
          <w:p w14:paraId="4B343E6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缶切り</w:t>
            </w:r>
          </w:p>
        </w:tc>
        <w:tc>
          <w:tcPr>
            <w:tcW w:w="2324" w:type="dxa"/>
            <w:vAlign w:val="center"/>
          </w:tcPr>
          <w:p w14:paraId="2E4B6DC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C056F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6552C86" w14:textId="77777777">
        <w:tc>
          <w:tcPr>
            <w:tcW w:w="1927" w:type="dxa"/>
            <w:vAlign w:val="center"/>
          </w:tcPr>
          <w:p w14:paraId="5DBBC4F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缶詰</w:t>
            </w:r>
          </w:p>
        </w:tc>
        <w:tc>
          <w:tcPr>
            <w:tcW w:w="2324" w:type="dxa"/>
            <w:vAlign w:val="center"/>
          </w:tcPr>
          <w:p w14:paraId="077F3A6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EF532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DA9A3E8" w14:textId="77777777">
        <w:tc>
          <w:tcPr>
            <w:tcW w:w="1927" w:type="dxa"/>
            <w:vAlign w:val="center"/>
          </w:tcPr>
          <w:p w14:paraId="5C99DD1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のし袋</w:t>
            </w:r>
          </w:p>
        </w:tc>
        <w:tc>
          <w:tcPr>
            <w:tcW w:w="2324" w:type="dxa"/>
            <w:vAlign w:val="center"/>
          </w:tcPr>
          <w:p w14:paraId="15C4392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D0D5D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5798C16" w14:textId="77777777">
        <w:tc>
          <w:tcPr>
            <w:tcW w:w="1927" w:type="dxa"/>
            <w:vAlign w:val="center"/>
          </w:tcPr>
          <w:p w14:paraId="1001B13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体温計</w:t>
            </w:r>
          </w:p>
        </w:tc>
        <w:tc>
          <w:tcPr>
            <w:tcW w:w="2324" w:type="dxa"/>
            <w:vAlign w:val="center"/>
          </w:tcPr>
          <w:p w14:paraId="2BF8F5E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FDA39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F06ABC8" w14:textId="77777777">
        <w:tc>
          <w:tcPr>
            <w:tcW w:w="1927" w:type="dxa"/>
            <w:vAlign w:val="center"/>
          </w:tcPr>
          <w:p w14:paraId="22FFCC4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材料</w:t>
            </w:r>
          </w:p>
        </w:tc>
        <w:tc>
          <w:tcPr>
            <w:tcW w:w="2324" w:type="dxa"/>
            <w:vAlign w:val="center"/>
          </w:tcPr>
          <w:p w14:paraId="4A4BD68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717E4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C3916DD" w14:textId="77777777">
        <w:tc>
          <w:tcPr>
            <w:tcW w:w="1927" w:type="dxa"/>
            <w:vAlign w:val="center"/>
          </w:tcPr>
          <w:p w14:paraId="4DF8FBC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324" w:type="dxa"/>
            <w:vAlign w:val="center"/>
          </w:tcPr>
          <w:p w14:paraId="63DF351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04979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3C5B84A" w14:textId="77777777">
        <w:tc>
          <w:tcPr>
            <w:tcW w:w="1927" w:type="dxa"/>
            <w:vAlign w:val="center"/>
          </w:tcPr>
          <w:p w14:paraId="552ED1E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国連</w:t>
            </w:r>
          </w:p>
        </w:tc>
        <w:tc>
          <w:tcPr>
            <w:tcW w:w="2324" w:type="dxa"/>
            <w:vAlign w:val="center"/>
          </w:tcPr>
          <w:p w14:paraId="003899C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6FA2D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A25A986" w14:textId="77777777">
        <w:tc>
          <w:tcPr>
            <w:tcW w:w="1927" w:type="dxa"/>
            <w:vAlign w:val="center"/>
          </w:tcPr>
          <w:p w14:paraId="633BD5F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098C440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1B0F4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0208FC8" w14:textId="77777777">
        <w:tc>
          <w:tcPr>
            <w:tcW w:w="1927" w:type="dxa"/>
            <w:vAlign w:val="center"/>
          </w:tcPr>
          <w:p w14:paraId="71E5634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半分</w:t>
            </w:r>
          </w:p>
        </w:tc>
        <w:tc>
          <w:tcPr>
            <w:tcW w:w="2324" w:type="dxa"/>
            <w:vAlign w:val="center"/>
          </w:tcPr>
          <w:p w14:paraId="081D8BD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8A2E5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1A273BF" w14:textId="77777777">
        <w:tc>
          <w:tcPr>
            <w:tcW w:w="1927" w:type="dxa"/>
            <w:vAlign w:val="center"/>
          </w:tcPr>
          <w:p w14:paraId="7C38ACE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カップ麺</w:t>
            </w:r>
          </w:p>
        </w:tc>
        <w:tc>
          <w:tcPr>
            <w:tcW w:w="2324" w:type="dxa"/>
            <w:vAlign w:val="center"/>
          </w:tcPr>
          <w:p w14:paraId="254E953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BFC2D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6ACF0D3" w14:textId="77777777">
        <w:tc>
          <w:tcPr>
            <w:tcW w:w="1927" w:type="dxa"/>
            <w:vAlign w:val="center"/>
          </w:tcPr>
          <w:p w14:paraId="703F1E5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世界初</w:t>
            </w:r>
          </w:p>
        </w:tc>
        <w:tc>
          <w:tcPr>
            <w:tcW w:w="2324" w:type="dxa"/>
            <w:vAlign w:val="center"/>
          </w:tcPr>
          <w:p w14:paraId="407C7D3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DBD5F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285690A" w14:textId="77777777">
        <w:tc>
          <w:tcPr>
            <w:tcW w:w="1927" w:type="dxa"/>
            <w:vAlign w:val="center"/>
          </w:tcPr>
          <w:p w14:paraId="739FA50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麺</w:t>
            </w:r>
          </w:p>
        </w:tc>
        <w:tc>
          <w:tcPr>
            <w:tcW w:w="2324" w:type="dxa"/>
            <w:vAlign w:val="center"/>
          </w:tcPr>
          <w:p w14:paraId="4E8B986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624F3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D7F819A" w14:textId="77777777">
        <w:tc>
          <w:tcPr>
            <w:tcW w:w="1927" w:type="dxa"/>
            <w:vAlign w:val="center"/>
          </w:tcPr>
          <w:p w14:paraId="131B74B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広めます</w:t>
            </w:r>
          </w:p>
        </w:tc>
        <w:tc>
          <w:tcPr>
            <w:tcW w:w="2324" w:type="dxa"/>
            <w:vAlign w:val="center"/>
          </w:tcPr>
          <w:p w14:paraId="1F5A0A7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4F691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5097E38" w14:textId="77777777">
        <w:tc>
          <w:tcPr>
            <w:tcW w:w="1927" w:type="dxa"/>
            <w:vAlign w:val="center"/>
          </w:tcPr>
          <w:p w14:paraId="4F9BE08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市場調査</w:t>
            </w:r>
          </w:p>
        </w:tc>
        <w:tc>
          <w:tcPr>
            <w:tcW w:w="2324" w:type="dxa"/>
            <w:vAlign w:val="center"/>
          </w:tcPr>
          <w:p w14:paraId="2A00ED4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9AFDD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5B7C404" w14:textId="77777777">
        <w:tc>
          <w:tcPr>
            <w:tcW w:w="1927" w:type="dxa"/>
            <w:vAlign w:val="center"/>
          </w:tcPr>
          <w:p w14:paraId="683C050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割ります</w:t>
            </w:r>
          </w:p>
        </w:tc>
        <w:tc>
          <w:tcPr>
            <w:tcW w:w="2324" w:type="dxa"/>
            <w:vAlign w:val="center"/>
          </w:tcPr>
          <w:p w14:paraId="6198FAC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D9E1C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200B5F0" w14:textId="77777777">
        <w:tc>
          <w:tcPr>
            <w:tcW w:w="1927" w:type="dxa"/>
            <w:vAlign w:val="center"/>
          </w:tcPr>
          <w:p w14:paraId="25E7D22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注ぎます</w:t>
            </w:r>
          </w:p>
        </w:tc>
        <w:tc>
          <w:tcPr>
            <w:tcW w:w="2324" w:type="dxa"/>
            <w:vAlign w:val="center"/>
          </w:tcPr>
          <w:p w14:paraId="4975F00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85BF1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D2C2BBA" w14:textId="77777777">
        <w:tc>
          <w:tcPr>
            <w:tcW w:w="1927" w:type="dxa"/>
            <w:vAlign w:val="center"/>
          </w:tcPr>
          <w:p w14:paraId="3050973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安藤百福</w:t>
            </w:r>
          </w:p>
        </w:tc>
        <w:tc>
          <w:tcPr>
            <w:tcW w:w="2324" w:type="dxa"/>
            <w:vAlign w:val="center"/>
          </w:tcPr>
          <w:p w14:paraId="1EC53F4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19E9D4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329663E0" w14:textId="77777777" w:rsidR="00C37FD3" w:rsidRDefault="009952C7">
      <w:r>
        <w:br w:type="page"/>
      </w:r>
    </w:p>
    <w:p w14:paraId="4E825207" w14:textId="77777777" w:rsidR="00C37FD3" w:rsidRDefault="009952C7">
      <w:pPr>
        <w:pStyle w:val="Heading2"/>
      </w:pPr>
      <w:r>
        <w:rPr>
          <w:rFonts w:eastAsia="Yu Gothic"/>
        </w:rPr>
        <w:t>Bài 43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20F7C6C5" w14:textId="77777777">
        <w:tc>
          <w:tcPr>
            <w:tcW w:w="1927" w:type="dxa"/>
            <w:shd w:val="clear" w:color="auto" w:fill="D9D9D9"/>
            <w:vAlign w:val="center"/>
          </w:tcPr>
          <w:p w14:paraId="7891C595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0B55ECAD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A6572F3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590C4F97" w14:textId="77777777">
        <w:tc>
          <w:tcPr>
            <w:tcW w:w="1927" w:type="dxa"/>
            <w:vAlign w:val="center"/>
          </w:tcPr>
          <w:p w14:paraId="5C913C0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増えます</w:t>
            </w:r>
          </w:p>
        </w:tc>
        <w:tc>
          <w:tcPr>
            <w:tcW w:w="2324" w:type="dxa"/>
            <w:vAlign w:val="center"/>
          </w:tcPr>
          <w:p w14:paraId="4AB87E7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D824E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E89E8C8" w14:textId="77777777">
        <w:tc>
          <w:tcPr>
            <w:tcW w:w="1927" w:type="dxa"/>
            <w:vAlign w:val="center"/>
          </w:tcPr>
          <w:p w14:paraId="48562AF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減ります</w:t>
            </w:r>
          </w:p>
        </w:tc>
        <w:tc>
          <w:tcPr>
            <w:tcW w:w="2324" w:type="dxa"/>
            <w:vAlign w:val="center"/>
          </w:tcPr>
          <w:p w14:paraId="2CBC5BF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21F39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DE789C7" w14:textId="77777777">
        <w:tc>
          <w:tcPr>
            <w:tcW w:w="1927" w:type="dxa"/>
            <w:vAlign w:val="center"/>
          </w:tcPr>
          <w:p w14:paraId="2BB3F1B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上がります</w:t>
            </w:r>
          </w:p>
        </w:tc>
        <w:tc>
          <w:tcPr>
            <w:tcW w:w="2324" w:type="dxa"/>
            <w:vAlign w:val="center"/>
          </w:tcPr>
          <w:p w14:paraId="314D922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ED191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91414BC" w14:textId="77777777">
        <w:tc>
          <w:tcPr>
            <w:tcW w:w="1927" w:type="dxa"/>
            <w:vAlign w:val="center"/>
          </w:tcPr>
          <w:p w14:paraId="269D60A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下がります</w:t>
            </w:r>
          </w:p>
        </w:tc>
        <w:tc>
          <w:tcPr>
            <w:tcW w:w="2324" w:type="dxa"/>
            <w:vAlign w:val="center"/>
          </w:tcPr>
          <w:p w14:paraId="7E91937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D37AA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2EC2FA2" w14:textId="77777777">
        <w:tc>
          <w:tcPr>
            <w:tcW w:w="1927" w:type="dxa"/>
            <w:vAlign w:val="center"/>
          </w:tcPr>
          <w:p w14:paraId="326C242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切れます</w:t>
            </w:r>
          </w:p>
        </w:tc>
        <w:tc>
          <w:tcPr>
            <w:tcW w:w="2324" w:type="dxa"/>
            <w:vAlign w:val="center"/>
          </w:tcPr>
          <w:p w14:paraId="79B393F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3FE2C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CB59633" w14:textId="77777777">
        <w:tc>
          <w:tcPr>
            <w:tcW w:w="1927" w:type="dxa"/>
            <w:vAlign w:val="center"/>
          </w:tcPr>
          <w:p w14:paraId="59EC220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落ちます</w:t>
            </w:r>
          </w:p>
        </w:tc>
        <w:tc>
          <w:tcPr>
            <w:tcW w:w="2324" w:type="dxa"/>
            <w:vAlign w:val="center"/>
          </w:tcPr>
          <w:p w14:paraId="52E17D7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9831A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B9709F8" w14:textId="77777777">
        <w:tc>
          <w:tcPr>
            <w:tcW w:w="1927" w:type="dxa"/>
            <w:vAlign w:val="center"/>
          </w:tcPr>
          <w:p w14:paraId="5D502E1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変</w:t>
            </w:r>
          </w:p>
        </w:tc>
        <w:tc>
          <w:tcPr>
            <w:tcW w:w="2324" w:type="dxa"/>
            <w:vAlign w:val="center"/>
          </w:tcPr>
          <w:p w14:paraId="68061E0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BA9FF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91E2837" w14:textId="77777777">
        <w:tc>
          <w:tcPr>
            <w:tcW w:w="1927" w:type="dxa"/>
            <w:vAlign w:val="center"/>
          </w:tcPr>
          <w:p w14:paraId="3C6616A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幸せ</w:t>
            </w:r>
          </w:p>
        </w:tc>
        <w:tc>
          <w:tcPr>
            <w:tcW w:w="2324" w:type="dxa"/>
            <w:vAlign w:val="center"/>
          </w:tcPr>
          <w:p w14:paraId="3380014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BDB6E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F3FAA9B" w14:textId="77777777">
        <w:tc>
          <w:tcPr>
            <w:tcW w:w="1927" w:type="dxa"/>
            <w:vAlign w:val="center"/>
          </w:tcPr>
          <w:p w14:paraId="34F9823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楽</w:t>
            </w:r>
          </w:p>
        </w:tc>
        <w:tc>
          <w:tcPr>
            <w:tcW w:w="2324" w:type="dxa"/>
            <w:vAlign w:val="center"/>
          </w:tcPr>
          <w:p w14:paraId="6305A00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D9AFF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48C4727" w14:textId="77777777">
        <w:tc>
          <w:tcPr>
            <w:tcW w:w="1927" w:type="dxa"/>
            <w:vAlign w:val="center"/>
          </w:tcPr>
          <w:p w14:paraId="2880F86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324" w:type="dxa"/>
            <w:vAlign w:val="center"/>
          </w:tcPr>
          <w:p w14:paraId="76C5E65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23C6B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061ACE8" w14:textId="77777777">
        <w:tc>
          <w:tcPr>
            <w:tcW w:w="1927" w:type="dxa"/>
            <w:vAlign w:val="center"/>
          </w:tcPr>
          <w:p w14:paraId="4492A51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火</w:t>
            </w:r>
          </w:p>
        </w:tc>
        <w:tc>
          <w:tcPr>
            <w:tcW w:w="2324" w:type="dxa"/>
            <w:vAlign w:val="center"/>
          </w:tcPr>
          <w:p w14:paraId="48D4625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CE38B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79BD5E8" w14:textId="77777777">
        <w:tc>
          <w:tcPr>
            <w:tcW w:w="1927" w:type="dxa"/>
            <w:vAlign w:val="center"/>
          </w:tcPr>
          <w:p w14:paraId="3E32E22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今にも</w:t>
            </w:r>
          </w:p>
        </w:tc>
        <w:tc>
          <w:tcPr>
            <w:tcW w:w="2324" w:type="dxa"/>
            <w:vAlign w:val="center"/>
          </w:tcPr>
          <w:p w14:paraId="411AA98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E7044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5A57B6E" w14:textId="77777777">
        <w:tc>
          <w:tcPr>
            <w:tcW w:w="1927" w:type="dxa"/>
            <w:vAlign w:val="center"/>
          </w:tcPr>
          <w:p w14:paraId="106A156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理由</w:t>
            </w:r>
          </w:p>
        </w:tc>
        <w:tc>
          <w:tcPr>
            <w:tcW w:w="2324" w:type="dxa"/>
            <w:vAlign w:val="center"/>
          </w:tcPr>
          <w:p w14:paraId="50C2D38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3998B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40C4A1D" w14:textId="77777777">
        <w:tc>
          <w:tcPr>
            <w:tcW w:w="1927" w:type="dxa"/>
            <w:vAlign w:val="center"/>
          </w:tcPr>
          <w:p w14:paraId="387CEC9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謝ります</w:t>
            </w:r>
          </w:p>
        </w:tc>
        <w:tc>
          <w:tcPr>
            <w:tcW w:w="2324" w:type="dxa"/>
            <w:vAlign w:val="center"/>
          </w:tcPr>
          <w:p w14:paraId="2B8D87E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A4102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AB1F757" w14:textId="77777777">
        <w:tc>
          <w:tcPr>
            <w:tcW w:w="1927" w:type="dxa"/>
            <w:vAlign w:val="center"/>
          </w:tcPr>
          <w:p w14:paraId="6683F8F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知り合います</w:t>
            </w:r>
          </w:p>
        </w:tc>
        <w:tc>
          <w:tcPr>
            <w:tcW w:w="2324" w:type="dxa"/>
            <w:vAlign w:val="center"/>
          </w:tcPr>
          <w:p w14:paraId="6FF267E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880844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386A87E4" w14:textId="77777777" w:rsidR="00C37FD3" w:rsidRDefault="009952C7">
      <w:r>
        <w:br w:type="page"/>
      </w:r>
    </w:p>
    <w:p w14:paraId="69EC1403" w14:textId="77777777" w:rsidR="00C37FD3" w:rsidRDefault="009952C7">
      <w:pPr>
        <w:pStyle w:val="Heading2"/>
      </w:pPr>
      <w:r>
        <w:rPr>
          <w:rFonts w:eastAsia="Yu Gothic"/>
        </w:rPr>
        <w:t>Bài 44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67ABB1B4" w14:textId="77777777">
        <w:tc>
          <w:tcPr>
            <w:tcW w:w="1927" w:type="dxa"/>
            <w:shd w:val="clear" w:color="auto" w:fill="D9D9D9"/>
            <w:vAlign w:val="center"/>
          </w:tcPr>
          <w:p w14:paraId="20C89D4B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4B4716CB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1424DB4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4D4D4083" w14:textId="77777777">
        <w:tc>
          <w:tcPr>
            <w:tcW w:w="1927" w:type="dxa"/>
            <w:vAlign w:val="center"/>
          </w:tcPr>
          <w:p w14:paraId="40CD32E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泣きます</w:t>
            </w:r>
          </w:p>
        </w:tc>
        <w:tc>
          <w:tcPr>
            <w:tcW w:w="2324" w:type="dxa"/>
            <w:vAlign w:val="center"/>
          </w:tcPr>
          <w:p w14:paraId="1B26145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E8353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9DC10BC" w14:textId="77777777">
        <w:tc>
          <w:tcPr>
            <w:tcW w:w="1927" w:type="dxa"/>
            <w:vAlign w:val="center"/>
          </w:tcPr>
          <w:p w14:paraId="27B0C5C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笑います</w:t>
            </w:r>
          </w:p>
        </w:tc>
        <w:tc>
          <w:tcPr>
            <w:tcW w:w="2324" w:type="dxa"/>
            <w:vAlign w:val="center"/>
          </w:tcPr>
          <w:p w14:paraId="439FEAC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FF012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0B9B6D1" w14:textId="77777777">
        <w:tc>
          <w:tcPr>
            <w:tcW w:w="1927" w:type="dxa"/>
            <w:vAlign w:val="center"/>
          </w:tcPr>
          <w:p w14:paraId="2A7AAE6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眠ります</w:t>
            </w:r>
          </w:p>
        </w:tc>
        <w:tc>
          <w:tcPr>
            <w:tcW w:w="2324" w:type="dxa"/>
            <w:vAlign w:val="center"/>
          </w:tcPr>
          <w:p w14:paraId="3F8252E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B44B4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26AF3EC" w14:textId="77777777">
        <w:tc>
          <w:tcPr>
            <w:tcW w:w="1927" w:type="dxa"/>
            <w:vAlign w:val="center"/>
          </w:tcPr>
          <w:p w14:paraId="1FA754B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乾きます</w:t>
            </w:r>
          </w:p>
        </w:tc>
        <w:tc>
          <w:tcPr>
            <w:tcW w:w="2324" w:type="dxa"/>
            <w:vAlign w:val="center"/>
          </w:tcPr>
          <w:p w14:paraId="7169631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0A6FA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404CF82" w14:textId="77777777">
        <w:tc>
          <w:tcPr>
            <w:tcW w:w="1927" w:type="dxa"/>
            <w:vAlign w:val="center"/>
          </w:tcPr>
          <w:p w14:paraId="0C1C87D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濡れます</w:t>
            </w:r>
          </w:p>
        </w:tc>
        <w:tc>
          <w:tcPr>
            <w:tcW w:w="2324" w:type="dxa"/>
            <w:vAlign w:val="center"/>
          </w:tcPr>
          <w:p w14:paraId="3D950F1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719F9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E826F3C" w14:textId="77777777">
        <w:tc>
          <w:tcPr>
            <w:tcW w:w="1927" w:type="dxa"/>
            <w:vAlign w:val="center"/>
          </w:tcPr>
          <w:p w14:paraId="17996BA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滑ります</w:t>
            </w:r>
          </w:p>
        </w:tc>
        <w:tc>
          <w:tcPr>
            <w:tcW w:w="2324" w:type="dxa"/>
            <w:vAlign w:val="center"/>
          </w:tcPr>
          <w:p w14:paraId="73C456D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452AA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91522A0" w14:textId="77777777">
        <w:tc>
          <w:tcPr>
            <w:tcW w:w="1927" w:type="dxa"/>
            <w:vAlign w:val="center"/>
          </w:tcPr>
          <w:p w14:paraId="7CF2227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起きます</w:t>
            </w:r>
          </w:p>
        </w:tc>
        <w:tc>
          <w:tcPr>
            <w:tcW w:w="2324" w:type="dxa"/>
            <w:vAlign w:val="center"/>
          </w:tcPr>
          <w:p w14:paraId="70212EF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1447D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AD07370" w14:textId="77777777">
        <w:tc>
          <w:tcPr>
            <w:tcW w:w="1927" w:type="dxa"/>
            <w:vAlign w:val="center"/>
          </w:tcPr>
          <w:p w14:paraId="1ADE495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調節します</w:t>
            </w:r>
          </w:p>
        </w:tc>
        <w:tc>
          <w:tcPr>
            <w:tcW w:w="2324" w:type="dxa"/>
            <w:vAlign w:val="center"/>
          </w:tcPr>
          <w:p w14:paraId="5CAF5F3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E3F8E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E32B89A" w14:textId="77777777">
        <w:tc>
          <w:tcPr>
            <w:tcW w:w="1927" w:type="dxa"/>
            <w:vAlign w:val="center"/>
          </w:tcPr>
          <w:p w14:paraId="49E9480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安全</w:t>
            </w:r>
          </w:p>
        </w:tc>
        <w:tc>
          <w:tcPr>
            <w:tcW w:w="2324" w:type="dxa"/>
            <w:vAlign w:val="center"/>
          </w:tcPr>
          <w:p w14:paraId="157D4B8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C72DB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23E4A08" w14:textId="77777777">
        <w:tc>
          <w:tcPr>
            <w:tcW w:w="1927" w:type="dxa"/>
            <w:vAlign w:val="center"/>
          </w:tcPr>
          <w:p w14:paraId="6AE0B8F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危険</w:t>
            </w:r>
          </w:p>
        </w:tc>
        <w:tc>
          <w:tcPr>
            <w:tcW w:w="2324" w:type="dxa"/>
            <w:vAlign w:val="center"/>
          </w:tcPr>
          <w:p w14:paraId="4A250EC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B5F9D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B9259B9" w14:textId="77777777">
        <w:tc>
          <w:tcPr>
            <w:tcW w:w="1927" w:type="dxa"/>
            <w:vAlign w:val="center"/>
          </w:tcPr>
          <w:p w14:paraId="2AAACCB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濃い</w:t>
            </w:r>
          </w:p>
        </w:tc>
        <w:tc>
          <w:tcPr>
            <w:tcW w:w="2324" w:type="dxa"/>
            <w:vAlign w:val="center"/>
          </w:tcPr>
          <w:p w14:paraId="757CE1C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EE507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239F400" w14:textId="77777777">
        <w:tc>
          <w:tcPr>
            <w:tcW w:w="1927" w:type="dxa"/>
            <w:vAlign w:val="center"/>
          </w:tcPr>
          <w:p w14:paraId="5888DC4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薄い</w:t>
            </w:r>
          </w:p>
        </w:tc>
        <w:tc>
          <w:tcPr>
            <w:tcW w:w="2324" w:type="dxa"/>
            <w:vAlign w:val="center"/>
          </w:tcPr>
          <w:p w14:paraId="15779A5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68A97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629DD77" w14:textId="77777777">
        <w:tc>
          <w:tcPr>
            <w:tcW w:w="1927" w:type="dxa"/>
            <w:vAlign w:val="center"/>
          </w:tcPr>
          <w:p w14:paraId="14527F9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厚い</w:t>
            </w:r>
          </w:p>
        </w:tc>
        <w:tc>
          <w:tcPr>
            <w:tcW w:w="2324" w:type="dxa"/>
            <w:vAlign w:val="center"/>
          </w:tcPr>
          <w:p w14:paraId="3BF48FC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3D992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2726247" w14:textId="77777777">
        <w:tc>
          <w:tcPr>
            <w:tcW w:w="1927" w:type="dxa"/>
            <w:vAlign w:val="center"/>
          </w:tcPr>
          <w:p w14:paraId="4F21E5B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太い</w:t>
            </w:r>
          </w:p>
        </w:tc>
        <w:tc>
          <w:tcPr>
            <w:tcW w:w="2324" w:type="dxa"/>
            <w:vAlign w:val="center"/>
          </w:tcPr>
          <w:p w14:paraId="62765BE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B045C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B92E6FF" w14:textId="77777777">
        <w:tc>
          <w:tcPr>
            <w:tcW w:w="1927" w:type="dxa"/>
            <w:vAlign w:val="center"/>
          </w:tcPr>
          <w:p w14:paraId="4930F61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細い</w:t>
            </w:r>
          </w:p>
        </w:tc>
        <w:tc>
          <w:tcPr>
            <w:tcW w:w="2324" w:type="dxa"/>
            <w:vAlign w:val="center"/>
          </w:tcPr>
          <w:p w14:paraId="765CAD7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77660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F773562" w14:textId="77777777">
        <w:tc>
          <w:tcPr>
            <w:tcW w:w="1927" w:type="dxa"/>
            <w:vAlign w:val="center"/>
          </w:tcPr>
          <w:p w14:paraId="7DB4C28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空気</w:t>
            </w:r>
          </w:p>
        </w:tc>
        <w:tc>
          <w:tcPr>
            <w:tcW w:w="2324" w:type="dxa"/>
            <w:vAlign w:val="center"/>
          </w:tcPr>
          <w:p w14:paraId="1A9721C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F8022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CC96839" w14:textId="77777777">
        <w:tc>
          <w:tcPr>
            <w:tcW w:w="1927" w:type="dxa"/>
            <w:vAlign w:val="center"/>
          </w:tcPr>
          <w:p w14:paraId="4B47D8A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涙</w:t>
            </w:r>
          </w:p>
        </w:tc>
        <w:tc>
          <w:tcPr>
            <w:tcW w:w="2324" w:type="dxa"/>
            <w:vAlign w:val="center"/>
          </w:tcPr>
          <w:p w14:paraId="1E504A3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3C63B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D109301" w14:textId="77777777">
        <w:tc>
          <w:tcPr>
            <w:tcW w:w="1927" w:type="dxa"/>
            <w:vAlign w:val="center"/>
          </w:tcPr>
          <w:p w14:paraId="05B0344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和食</w:t>
            </w:r>
          </w:p>
        </w:tc>
        <w:tc>
          <w:tcPr>
            <w:tcW w:w="2324" w:type="dxa"/>
            <w:vAlign w:val="center"/>
          </w:tcPr>
          <w:p w14:paraId="53D1DB5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D93D4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A9B1C48" w14:textId="77777777">
        <w:tc>
          <w:tcPr>
            <w:tcW w:w="1927" w:type="dxa"/>
            <w:vAlign w:val="center"/>
          </w:tcPr>
          <w:p w14:paraId="4FE4486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洋食</w:t>
            </w:r>
          </w:p>
        </w:tc>
        <w:tc>
          <w:tcPr>
            <w:tcW w:w="2324" w:type="dxa"/>
            <w:vAlign w:val="center"/>
          </w:tcPr>
          <w:p w14:paraId="03BA9CB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1AF7A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F5DF125" w14:textId="77777777">
        <w:tc>
          <w:tcPr>
            <w:tcW w:w="1927" w:type="dxa"/>
            <w:vAlign w:val="center"/>
          </w:tcPr>
          <w:p w14:paraId="7B98B77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量</w:t>
            </w:r>
          </w:p>
        </w:tc>
        <w:tc>
          <w:tcPr>
            <w:tcW w:w="2324" w:type="dxa"/>
            <w:vAlign w:val="center"/>
          </w:tcPr>
          <w:p w14:paraId="2CC4459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AEDCE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B9E98A6" w14:textId="77777777">
        <w:tc>
          <w:tcPr>
            <w:tcW w:w="1927" w:type="dxa"/>
            <w:vAlign w:val="center"/>
          </w:tcPr>
          <w:p w14:paraId="61F9071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～倍</w:t>
            </w:r>
          </w:p>
        </w:tc>
        <w:tc>
          <w:tcPr>
            <w:tcW w:w="2324" w:type="dxa"/>
            <w:vAlign w:val="center"/>
          </w:tcPr>
          <w:p w14:paraId="2992AD5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10B93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7D935D7" w14:textId="77777777">
        <w:tc>
          <w:tcPr>
            <w:tcW w:w="1927" w:type="dxa"/>
            <w:vAlign w:val="center"/>
          </w:tcPr>
          <w:p w14:paraId="1E52E32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洗濯物</w:t>
            </w:r>
          </w:p>
        </w:tc>
        <w:tc>
          <w:tcPr>
            <w:tcW w:w="2324" w:type="dxa"/>
            <w:vAlign w:val="center"/>
          </w:tcPr>
          <w:p w14:paraId="6CE160F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5242C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1593430" w14:textId="77777777">
        <w:tc>
          <w:tcPr>
            <w:tcW w:w="1927" w:type="dxa"/>
            <w:vAlign w:val="center"/>
          </w:tcPr>
          <w:p w14:paraId="62F37FF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どうもお疲れさまでした</w:t>
            </w:r>
          </w:p>
        </w:tc>
        <w:tc>
          <w:tcPr>
            <w:tcW w:w="2324" w:type="dxa"/>
            <w:vAlign w:val="center"/>
          </w:tcPr>
          <w:p w14:paraId="328171D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F9EF2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14BA032" w14:textId="77777777">
        <w:tc>
          <w:tcPr>
            <w:tcW w:w="1927" w:type="dxa"/>
            <w:vAlign w:val="center"/>
          </w:tcPr>
          <w:p w14:paraId="6634010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嫌がります</w:t>
            </w:r>
          </w:p>
        </w:tc>
        <w:tc>
          <w:tcPr>
            <w:tcW w:w="2324" w:type="dxa"/>
            <w:vAlign w:val="center"/>
          </w:tcPr>
          <w:p w14:paraId="741889D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6BDEB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5529929" w14:textId="77777777">
        <w:tc>
          <w:tcPr>
            <w:tcW w:w="1927" w:type="dxa"/>
            <w:vAlign w:val="center"/>
          </w:tcPr>
          <w:p w14:paraId="4D4D5AE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順序</w:t>
            </w:r>
          </w:p>
        </w:tc>
        <w:tc>
          <w:tcPr>
            <w:tcW w:w="2324" w:type="dxa"/>
            <w:vAlign w:val="center"/>
          </w:tcPr>
          <w:p w14:paraId="2BA6423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47108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42F3B02" w14:textId="77777777">
        <w:tc>
          <w:tcPr>
            <w:tcW w:w="1927" w:type="dxa"/>
            <w:vAlign w:val="center"/>
          </w:tcPr>
          <w:p w14:paraId="5CCA8C9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安心</w:t>
            </w:r>
          </w:p>
        </w:tc>
        <w:tc>
          <w:tcPr>
            <w:tcW w:w="2324" w:type="dxa"/>
            <w:vAlign w:val="center"/>
          </w:tcPr>
          <w:p w14:paraId="6181514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170BD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9542423" w14:textId="77777777">
        <w:tc>
          <w:tcPr>
            <w:tcW w:w="1927" w:type="dxa"/>
            <w:vAlign w:val="center"/>
          </w:tcPr>
          <w:p w14:paraId="62F7A32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表現</w:t>
            </w:r>
          </w:p>
        </w:tc>
        <w:tc>
          <w:tcPr>
            <w:tcW w:w="2324" w:type="dxa"/>
            <w:vAlign w:val="center"/>
          </w:tcPr>
          <w:p w14:paraId="5139F5F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9CE6E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2FC7487" w14:textId="77777777">
        <w:tc>
          <w:tcPr>
            <w:tcW w:w="1927" w:type="dxa"/>
            <w:vAlign w:val="center"/>
          </w:tcPr>
          <w:p w14:paraId="4BFB06D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324" w:type="dxa"/>
            <w:vAlign w:val="center"/>
          </w:tcPr>
          <w:p w14:paraId="7843364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874F5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B4C6542" w14:textId="77777777">
        <w:tc>
          <w:tcPr>
            <w:tcW w:w="1927" w:type="dxa"/>
            <w:vAlign w:val="center"/>
          </w:tcPr>
          <w:p w14:paraId="5A0F65C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別れます</w:t>
            </w:r>
          </w:p>
        </w:tc>
        <w:tc>
          <w:tcPr>
            <w:tcW w:w="2324" w:type="dxa"/>
            <w:vAlign w:val="center"/>
          </w:tcPr>
          <w:p w14:paraId="1BBFDA7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2C949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A94B358" w14:textId="77777777">
        <w:tc>
          <w:tcPr>
            <w:tcW w:w="1927" w:type="dxa"/>
            <w:vAlign w:val="center"/>
          </w:tcPr>
          <w:p w14:paraId="0CD53BA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縁起が悪い</w:t>
            </w:r>
          </w:p>
        </w:tc>
        <w:tc>
          <w:tcPr>
            <w:tcW w:w="2324" w:type="dxa"/>
            <w:vAlign w:val="center"/>
          </w:tcPr>
          <w:p w14:paraId="6B5DD1E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4B58A7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25B1050C" w14:textId="77777777" w:rsidR="00C37FD3" w:rsidRDefault="009952C7">
      <w:r>
        <w:br w:type="page"/>
      </w:r>
    </w:p>
    <w:p w14:paraId="131B5B2E" w14:textId="77777777" w:rsidR="00C37FD3" w:rsidRDefault="009952C7">
      <w:pPr>
        <w:pStyle w:val="Heading2"/>
      </w:pPr>
      <w:r>
        <w:rPr>
          <w:rFonts w:eastAsia="Yu Gothic"/>
        </w:rPr>
        <w:t>Bài 45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5F9B807A" w14:textId="77777777">
        <w:tc>
          <w:tcPr>
            <w:tcW w:w="1927" w:type="dxa"/>
            <w:shd w:val="clear" w:color="auto" w:fill="D9D9D9"/>
            <w:vAlign w:val="center"/>
          </w:tcPr>
          <w:p w14:paraId="1B85A192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709417CE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C623BC2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357AC9DE" w14:textId="77777777">
        <w:tc>
          <w:tcPr>
            <w:tcW w:w="1927" w:type="dxa"/>
            <w:vAlign w:val="center"/>
          </w:tcPr>
          <w:p w14:paraId="6B9CC40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信じます</w:t>
            </w:r>
          </w:p>
        </w:tc>
        <w:tc>
          <w:tcPr>
            <w:tcW w:w="2324" w:type="dxa"/>
            <w:vAlign w:val="center"/>
          </w:tcPr>
          <w:p w14:paraId="7819161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721AC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BBB2079" w14:textId="77777777">
        <w:tc>
          <w:tcPr>
            <w:tcW w:w="1927" w:type="dxa"/>
            <w:vAlign w:val="center"/>
          </w:tcPr>
          <w:p w14:paraId="429F27A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知らせます</w:t>
            </w:r>
          </w:p>
        </w:tc>
        <w:tc>
          <w:tcPr>
            <w:tcW w:w="2324" w:type="dxa"/>
            <w:vAlign w:val="center"/>
          </w:tcPr>
          <w:p w14:paraId="6EC23CD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A4DCE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28054BA" w14:textId="77777777">
        <w:tc>
          <w:tcPr>
            <w:tcW w:w="1927" w:type="dxa"/>
            <w:vAlign w:val="center"/>
          </w:tcPr>
          <w:p w14:paraId="64D98F4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保証書</w:t>
            </w:r>
          </w:p>
        </w:tc>
        <w:tc>
          <w:tcPr>
            <w:tcW w:w="2324" w:type="dxa"/>
            <w:vAlign w:val="center"/>
          </w:tcPr>
          <w:p w14:paraId="095AA86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FA684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4F06B42" w14:textId="77777777">
        <w:tc>
          <w:tcPr>
            <w:tcW w:w="1927" w:type="dxa"/>
            <w:vAlign w:val="center"/>
          </w:tcPr>
          <w:p w14:paraId="303F15B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領収書</w:t>
            </w:r>
          </w:p>
        </w:tc>
        <w:tc>
          <w:tcPr>
            <w:tcW w:w="2324" w:type="dxa"/>
            <w:vAlign w:val="center"/>
          </w:tcPr>
          <w:p w14:paraId="7F303B5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620F4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C128416" w14:textId="77777777">
        <w:tc>
          <w:tcPr>
            <w:tcW w:w="1927" w:type="dxa"/>
            <w:vAlign w:val="center"/>
          </w:tcPr>
          <w:p w14:paraId="764FAEC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中止</w:t>
            </w:r>
          </w:p>
        </w:tc>
        <w:tc>
          <w:tcPr>
            <w:tcW w:w="2324" w:type="dxa"/>
            <w:vAlign w:val="center"/>
          </w:tcPr>
          <w:p w14:paraId="69F1B08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0F3FE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5BD1713" w14:textId="77777777">
        <w:tc>
          <w:tcPr>
            <w:tcW w:w="1927" w:type="dxa"/>
            <w:vAlign w:val="center"/>
          </w:tcPr>
          <w:p w14:paraId="6D6228D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点</w:t>
            </w:r>
          </w:p>
        </w:tc>
        <w:tc>
          <w:tcPr>
            <w:tcW w:w="2324" w:type="dxa"/>
            <w:vAlign w:val="center"/>
          </w:tcPr>
          <w:p w14:paraId="69C4B84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DDB03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82F2290" w14:textId="77777777">
        <w:tc>
          <w:tcPr>
            <w:tcW w:w="1927" w:type="dxa"/>
            <w:vAlign w:val="center"/>
          </w:tcPr>
          <w:p w14:paraId="222B147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梅</w:t>
            </w:r>
          </w:p>
        </w:tc>
        <w:tc>
          <w:tcPr>
            <w:tcW w:w="2324" w:type="dxa"/>
            <w:vAlign w:val="center"/>
          </w:tcPr>
          <w:p w14:paraId="69BDB80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4AD73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138BB13" w14:textId="77777777">
        <w:tc>
          <w:tcPr>
            <w:tcW w:w="1927" w:type="dxa"/>
            <w:vAlign w:val="center"/>
          </w:tcPr>
          <w:p w14:paraId="134DB00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110</w:t>
            </w:r>
            <w:r>
              <w:rPr>
                <w:sz w:val="24"/>
              </w:rPr>
              <w:t>番</w:t>
            </w:r>
          </w:p>
        </w:tc>
        <w:tc>
          <w:tcPr>
            <w:tcW w:w="2324" w:type="dxa"/>
            <w:vAlign w:val="center"/>
          </w:tcPr>
          <w:p w14:paraId="2666BB7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334DB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8DE205D" w14:textId="77777777">
        <w:tc>
          <w:tcPr>
            <w:tcW w:w="1927" w:type="dxa"/>
            <w:vAlign w:val="center"/>
          </w:tcPr>
          <w:p w14:paraId="186D82B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119</w:t>
            </w:r>
            <w:r>
              <w:rPr>
                <w:sz w:val="24"/>
              </w:rPr>
              <w:t>番</w:t>
            </w:r>
          </w:p>
        </w:tc>
        <w:tc>
          <w:tcPr>
            <w:tcW w:w="2324" w:type="dxa"/>
            <w:vAlign w:val="center"/>
          </w:tcPr>
          <w:p w14:paraId="3C3CBD3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34925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193B71A" w14:textId="77777777">
        <w:tc>
          <w:tcPr>
            <w:tcW w:w="1927" w:type="dxa"/>
            <w:vAlign w:val="center"/>
          </w:tcPr>
          <w:p w14:paraId="5C8C820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急に</w:t>
            </w:r>
          </w:p>
        </w:tc>
        <w:tc>
          <w:tcPr>
            <w:tcW w:w="2324" w:type="dxa"/>
            <w:vAlign w:val="center"/>
          </w:tcPr>
          <w:p w14:paraId="1566121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D1401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D238034" w14:textId="77777777">
        <w:tc>
          <w:tcPr>
            <w:tcW w:w="1927" w:type="dxa"/>
            <w:vAlign w:val="center"/>
          </w:tcPr>
          <w:p w14:paraId="1AE41BA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無理に</w:t>
            </w:r>
          </w:p>
        </w:tc>
        <w:tc>
          <w:tcPr>
            <w:tcW w:w="2324" w:type="dxa"/>
            <w:vAlign w:val="center"/>
          </w:tcPr>
          <w:p w14:paraId="3C05291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06136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C1AE94C" w14:textId="77777777">
        <w:tc>
          <w:tcPr>
            <w:tcW w:w="1927" w:type="dxa"/>
            <w:vAlign w:val="center"/>
          </w:tcPr>
          <w:p w14:paraId="35FA3BA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楽しみにしています</w:t>
            </w:r>
          </w:p>
        </w:tc>
        <w:tc>
          <w:tcPr>
            <w:tcW w:w="2324" w:type="dxa"/>
            <w:vAlign w:val="center"/>
          </w:tcPr>
          <w:p w14:paraId="5BCF840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09053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2079838" w14:textId="77777777">
        <w:tc>
          <w:tcPr>
            <w:tcW w:w="1927" w:type="dxa"/>
            <w:vAlign w:val="center"/>
          </w:tcPr>
          <w:p w14:paraId="3F74F74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以上です</w:t>
            </w:r>
          </w:p>
        </w:tc>
        <w:tc>
          <w:tcPr>
            <w:tcW w:w="2324" w:type="dxa"/>
            <w:vAlign w:val="center"/>
          </w:tcPr>
          <w:p w14:paraId="053F438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0D3DC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B635EA1" w14:textId="77777777">
        <w:tc>
          <w:tcPr>
            <w:tcW w:w="1927" w:type="dxa"/>
            <w:vAlign w:val="center"/>
          </w:tcPr>
          <w:p w14:paraId="7867542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係員</w:t>
            </w:r>
          </w:p>
        </w:tc>
        <w:tc>
          <w:tcPr>
            <w:tcW w:w="2324" w:type="dxa"/>
            <w:vAlign w:val="center"/>
          </w:tcPr>
          <w:p w14:paraId="2F14B57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82577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3A1345B" w14:textId="77777777">
        <w:tc>
          <w:tcPr>
            <w:tcW w:w="1927" w:type="dxa"/>
            <w:vAlign w:val="center"/>
          </w:tcPr>
          <w:p w14:paraId="3E3228D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～位</w:t>
            </w:r>
          </w:p>
        </w:tc>
        <w:tc>
          <w:tcPr>
            <w:tcW w:w="2324" w:type="dxa"/>
            <w:vAlign w:val="center"/>
          </w:tcPr>
          <w:p w14:paraId="2556B97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151A5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701C187" w14:textId="77777777">
        <w:tc>
          <w:tcPr>
            <w:tcW w:w="1927" w:type="dxa"/>
            <w:vAlign w:val="center"/>
          </w:tcPr>
          <w:p w14:paraId="1A62675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優勝します</w:t>
            </w:r>
          </w:p>
        </w:tc>
        <w:tc>
          <w:tcPr>
            <w:tcW w:w="2324" w:type="dxa"/>
            <w:vAlign w:val="center"/>
          </w:tcPr>
          <w:p w14:paraId="4C235E1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DE021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E739B8D" w14:textId="77777777">
        <w:tc>
          <w:tcPr>
            <w:tcW w:w="1927" w:type="dxa"/>
            <w:vAlign w:val="center"/>
          </w:tcPr>
          <w:p w14:paraId="196A4E3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悩み</w:t>
            </w:r>
          </w:p>
        </w:tc>
        <w:tc>
          <w:tcPr>
            <w:tcW w:w="2324" w:type="dxa"/>
            <w:vAlign w:val="center"/>
          </w:tcPr>
          <w:p w14:paraId="1E470BF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A2CBD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8451809" w14:textId="77777777">
        <w:tc>
          <w:tcPr>
            <w:tcW w:w="1927" w:type="dxa"/>
            <w:vAlign w:val="center"/>
          </w:tcPr>
          <w:p w14:paraId="442347E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目覚まし時計</w:t>
            </w:r>
          </w:p>
        </w:tc>
        <w:tc>
          <w:tcPr>
            <w:tcW w:w="2324" w:type="dxa"/>
            <w:vAlign w:val="center"/>
          </w:tcPr>
          <w:p w14:paraId="1889BD3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2D849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F3BA9E4" w14:textId="77777777">
        <w:tc>
          <w:tcPr>
            <w:tcW w:w="1927" w:type="dxa"/>
            <w:vAlign w:val="center"/>
          </w:tcPr>
          <w:p w14:paraId="7DB7D02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目が覚めます</w:t>
            </w:r>
          </w:p>
        </w:tc>
        <w:tc>
          <w:tcPr>
            <w:tcW w:w="2324" w:type="dxa"/>
            <w:vAlign w:val="center"/>
          </w:tcPr>
          <w:p w14:paraId="0FB8916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AEE95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69BDE16" w14:textId="77777777">
        <w:tc>
          <w:tcPr>
            <w:tcW w:w="1927" w:type="dxa"/>
            <w:vAlign w:val="center"/>
          </w:tcPr>
          <w:p w14:paraId="5EF17B8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大学生</w:t>
            </w:r>
          </w:p>
        </w:tc>
        <w:tc>
          <w:tcPr>
            <w:tcW w:w="2324" w:type="dxa"/>
            <w:vAlign w:val="center"/>
          </w:tcPr>
          <w:p w14:paraId="711BB81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7214F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F81214A" w14:textId="77777777">
        <w:tc>
          <w:tcPr>
            <w:tcW w:w="1927" w:type="dxa"/>
            <w:vAlign w:val="center"/>
          </w:tcPr>
          <w:p w14:paraId="04A3EA5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回答</w:t>
            </w:r>
          </w:p>
        </w:tc>
        <w:tc>
          <w:tcPr>
            <w:tcW w:w="2324" w:type="dxa"/>
            <w:vAlign w:val="center"/>
          </w:tcPr>
          <w:p w14:paraId="1F61676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C9319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7FEDCC9" w14:textId="77777777">
        <w:tc>
          <w:tcPr>
            <w:tcW w:w="1927" w:type="dxa"/>
            <w:vAlign w:val="center"/>
          </w:tcPr>
          <w:p w14:paraId="37E6D1D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鳴ります</w:t>
            </w:r>
          </w:p>
        </w:tc>
        <w:tc>
          <w:tcPr>
            <w:tcW w:w="2324" w:type="dxa"/>
            <w:vAlign w:val="center"/>
          </w:tcPr>
          <w:p w14:paraId="2D0D53F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5BE8CC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7768DC77" w14:textId="77777777" w:rsidR="00C37FD3" w:rsidRDefault="009952C7">
      <w:r>
        <w:br w:type="page"/>
      </w:r>
    </w:p>
    <w:p w14:paraId="0CDEAC15" w14:textId="77777777" w:rsidR="00C37FD3" w:rsidRDefault="009952C7">
      <w:pPr>
        <w:pStyle w:val="Heading2"/>
      </w:pPr>
      <w:r>
        <w:rPr>
          <w:rFonts w:eastAsia="Yu Gothic"/>
        </w:rPr>
        <w:t>Bài 46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34ECBF90" w14:textId="77777777">
        <w:tc>
          <w:tcPr>
            <w:tcW w:w="1927" w:type="dxa"/>
            <w:shd w:val="clear" w:color="auto" w:fill="D9D9D9"/>
            <w:vAlign w:val="center"/>
          </w:tcPr>
          <w:p w14:paraId="557C5601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1DFC3CEE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0BA44C2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20A85871" w14:textId="77777777">
        <w:tc>
          <w:tcPr>
            <w:tcW w:w="1927" w:type="dxa"/>
            <w:vAlign w:val="center"/>
          </w:tcPr>
          <w:p w14:paraId="797DBF2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渡します</w:t>
            </w:r>
          </w:p>
        </w:tc>
        <w:tc>
          <w:tcPr>
            <w:tcW w:w="2324" w:type="dxa"/>
            <w:vAlign w:val="center"/>
          </w:tcPr>
          <w:p w14:paraId="681BB5E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1D49E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967C6F3" w14:textId="77777777">
        <w:tc>
          <w:tcPr>
            <w:tcW w:w="1927" w:type="dxa"/>
            <w:vAlign w:val="center"/>
          </w:tcPr>
          <w:p w14:paraId="7555ABC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帰ってきます</w:t>
            </w:r>
          </w:p>
        </w:tc>
        <w:tc>
          <w:tcPr>
            <w:tcW w:w="2324" w:type="dxa"/>
            <w:vAlign w:val="center"/>
          </w:tcPr>
          <w:p w14:paraId="72AB20F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1CAEB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DDBB72A" w14:textId="77777777">
        <w:tc>
          <w:tcPr>
            <w:tcW w:w="1927" w:type="dxa"/>
            <w:vAlign w:val="center"/>
          </w:tcPr>
          <w:p w14:paraId="0D4826A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23FFAE5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D0C32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8F532A2" w14:textId="77777777">
        <w:tc>
          <w:tcPr>
            <w:tcW w:w="1927" w:type="dxa"/>
            <w:vAlign w:val="center"/>
          </w:tcPr>
          <w:p w14:paraId="310E93B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届きます</w:t>
            </w:r>
          </w:p>
        </w:tc>
        <w:tc>
          <w:tcPr>
            <w:tcW w:w="2324" w:type="dxa"/>
            <w:vAlign w:val="center"/>
          </w:tcPr>
          <w:p w14:paraId="1746661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C7758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E618E94" w14:textId="77777777">
        <w:tc>
          <w:tcPr>
            <w:tcW w:w="1927" w:type="dxa"/>
            <w:vAlign w:val="center"/>
          </w:tcPr>
          <w:p w14:paraId="31A4423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入学します</w:t>
            </w:r>
          </w:p>
        </w:tc>
        <w:tc>
          <w:tcPr>
            <w:tcW w:w="2324" w:type="dxa"/>
            <w:vAlign w:val="center"/>
          </w:tcPr>
          <w:p w14:paraId="058D7F9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64998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8EE0808" w14:textId="77777777">
        <w:tc>
          <w:tcPr>
            <w:tcW w:w="1927" w:type="dxa"/>
            <w:vAlign w:val="center"/>
          </w:tcPr>
          <w:p w14:paraId="0FA79DC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卒業します</w:t>
            </w:r>
          </w:p>
        </w:tc>
        <w:tc>
          <w:tcPr>
            <w:tcW w:w="2324" w:type="dxa"/>
            <w:vAlign w:val="center"/>
          </w:tcPr>
          <w:p w14:paraId="2C5BD4B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FC8E5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2F24A0B" w14:textId="77777777">
        <w:tc>
          <w:tcPr>
            <w:tcW w:w="1927" w:type="dxa"/>
            <w:vAlign w:val="center"/>
          </w:tcPr>
          <w:p w14:paraId="6EB705F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焼きます</w:t>
            </w:r>
          </w:p>
        </w:tc>
        <w:tc>
          <w:tcPr>
            <w:tcW w:w="2324" w:type="dxa"/>
            <w:vAlign w:val="center"/>
          </w:tcPr>
          <w:p w14:paraId="7E6D374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EFDCB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1B245A0" w14:textId="77777777">
        <w:tc>
          <w:tcPr>
            <w:tcW w:w="1927" w:type="dxa"/>
            <w:vAlign w:val="center"/>
          </w:tcPr>
          <w:p w14:paraId="740F565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焼けます</w:t>
            </w:r>
          </w:p>
        </w:tc>
        <w:tc>
          <w:tcPr>
            <w:tcW w:w="2324" w:type="dxa"/>
            <w:vAlign w:val="center"/>
          </w:tcPr>
          <w:p w14:paraId="0B71543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B812B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B6C27A2" w14:textId="77777777">
        <w:tc>
          <w:tcPr>
            <w:tcW w:w="1927" w:type="dxa"/>
            <w:vAlign w:val="center"/>
          </w:tcPr>
          <w:p w14:paraId="3F25FAD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留守</w:t>
            </w:r>
          </w:p>
        </w:tc>
        <w:tc>
          <w:tcPr>
            <w:tcW w:w="2324" w:type="dxa"/>
            <w:vAlign w:val="center"/>
          </w:tcPr>
          <w:p w14:paraId="2F1503A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3975E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2156C36" w14:textId="77777777">
        <w:tc>
          <w:tcPr>
            <w:tcW w:w="1927" w:type="dxa"/>
            <w:vAlign w:val="center"/>
          </w:tcPr>
          <w:p w14:paraId="3F39451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宅配便</w:t>
            </w:r>
          </w:p>
        </w:tc>
        <w:tc>
          <w:tcPr>
            <w:tcW w:w="2324" w:type="dxa"/>
            <w:vAlign w:val="center"/>
          </w:tcPr>
          <w:p w14:paraId="131CA25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8D417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C215083" w14:textId="77777777">
        <w:tc>
          <w:tcPr>
            <w:tcW w:w="1927" w:type="dxa"/>
            <w:vAlign w:val="center"/>
          </w:tcPr>
          <w:p w14:paraId="6AE548B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原因</w:t>
            </w:r>
          </w:p>
        </w:tc>
        <w:tc>
          <w:tcPr>
            <w:tcW w:w="2324" w:type="dxa"/>
            <w:vAlign w:val="center"/>
          </w:tcPr>
          <w:p w14:paraId="7924041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BE2F1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4479066" w14:textId="77777777">
        <w:tc>
          <w:tcPr>
            <w:tcW w:w="1927" w:type="dxa"/>
            <w:vAlign w:val="center"/>
          </w:tcPr>
          <w:p w14:paraId="451A6C4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～の所</w:t>
            </w:r>
          </w:p>
        </w:tc>
        <w:tc>
          <w:tcPr>
            <w:tcW w:w="2324" w:type="dxa"/>
            <w:vAlign w:val="center"/>
          </w:tcPr>
          <w:p w14:paraId="21B8026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4229B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1AB8F6C" w14:textId="77777777">
        <w:tc>
          <w:tcPr>
            <w:tcW w:w="1927" w:type="dxa"/>
            <w:vAlign w:val="center"/>
          </w:tcPr>
          <w:p w14:paraId="687B6C0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半年</w:t>
            </w:r>
          </w:p>
        </w:tc>
        <w:tc>
          <w:tcPr>
            <w:tcW w:w="2324" w:type="dxa"/>
            <w:vAlign w:val="center"/>
          </w:tcPr>
          <w:p w14:paraId="61EB18C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21C5B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A68E015" w14:textId="77777777">
        <w:tc>
          <w:tcPr>
            <w:tcW w:w="1927" w:type="dxa"/>
            <w:vAlign w:val="center"/>
          </w:tcPr>
          <w:p w14:paraId="7DA9D8B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たった今</w:t>
            </w:r>
          </w:p>
        </w:tc>
        <w:tc>
          <w:tcPr>
            <w:tcW w:w="2324" w:type="dxa"/>
            <w:vAlign w:val="center"/>
          </w:tcPr>
          <w:p w14:paraId="77EB739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BF428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4B24171" w14:textId="77777777">
        <w:tc>
          <w:tcPr>
            <w:tcW w:w="1927" w:type="dxa"/>
            <w:vAlign w:val="center"/>
          </w:tcPr>
          <w:p w14:paraId="14695CB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今いいですか</w:t>
            </w:r>
          </w:p>
        </w:tc>
        <w:tc>
          <w:tcPr>
            <w:tcW w:w="2324" w:type="dxa"/>
            <w:vAlign w:val="center"/>
          </w:tcPr>
          <w:p w14:paraId="2915F50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66CC2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5C70C19" w14:textId="77777777">
        <w:tc>
          <w:tcPr>
            <w:tcW w:w="1927" w:type="dxa"/>
            <w:vAlign w:val="center"/>
          </w:tcPr>
          <w:p w14:paraId="2585670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具合</w:t>
            </w:r>
          </w:p>
        </w:tc>
        <w:tc>
          <w:tcPr>
            <w:tcW w:w="2324" w:type="dxa"/>
            <w:vAlign w:val="center"/>
          </w:tcPr>
          <w:p w14:paraId="09CDCB9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07154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43E06F4" w14:textId="77777777">
        <w:tc>
          <w:tcPr>
            <w:tcW w:w="1927" w:type="dxa"/>
            <w:vAlign w:val="center"/>
          </w:tcPr>
          <w:p w14:paraId="6027D85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申し訳ありません</w:t>
            </w:r>
          </w:p>
        </w:tc>
        <w:tc>
          <w:tcPr>
            <w:tcW w:w="2324" w:type="dxa"/>
            <w:vAlign w:val="center"/>
          </w:tcPr>
          <w:p w14:paraId="73A4A4A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4E7DD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A0490D7" w14:textId="77777777">
        <w:tc>
          <w:tcPr>
            <w:tcW w:w="1927" w:type="dxa"/>
            <w:vAlign w:val="center"/>
          </w:tcPr>
          <w:p w14:paraId="0A9DAFC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どちら様でしょうか</w:t>
            </w:r>
          </w:p>
        </w:tc>
        <w:tc>
          <w:tcPr>
            <w:tcW w:w="2324" w:type="dxa"/>
            <w:vAlign w:val="center"/>
          </w:tcPr>
          <w:p w14:paraId="5E6D704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79783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1A037E3" w14:textId="77777777">
        <w:tc>
          <w:tcPr>
            <w:tcW w:w="1927" w:type="dxa"/>
            <w:vAlign w:val="center"/>
          </w:tcPr>
          <w:p w14:paraId="1C358C4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お待たせしました</w:t>
            </w:r>
          </w:p>
        </w:tc>
        <w:tc>
          <w:tcPr>
            <w:tcW w:w="2324" w:type="dxa"/>
            <w:vAlign w:val="center"/>
          </w:tcPr>
          <w:p w14:paraId="4D53698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03D21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82389F7" w14:textId="77777777">
        <w:tc>
          <w:tcPr>
            <w:tcW w:w="1927" w:type="dxa"/>
            <w:vAlign w:val="center"/>
          </w:tcPr>
          <w:p w14:paraId="2A8CF6C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向かいます</w:t>
            </w:r>
          </w:p>
        </w:tc>
        <w:tc>
          <w:tcPr>
            <w:tcW w:w="2324" w:type="dxa"/>
            <w:vAlign w:val="center"/>
          </w:tcPr>
          <w:p w14:paraId="7CE3042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24502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BDF3853" w14:textId="77777777">
        <w:tc>
          <w:tcPr>
            <w:tcW w:w="1927" w:type="dxa"/>
            <w:vAlign w:val="center"/>
          </w:tcPr>
          <w:p w14:paraId="5670792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床</w:t>
            </w:r>
          </w:p>
        </w:tc>
        <w:tc>
          <w:tcPr>
            <w:tcW w:w="2324" w:type="dxa"/>
            <w:vAlign w:val="center"/>
          </w:tcPr>
          <w:p w14:paraId="33E3F43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1D3DF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97EE6C7" w14:textId="77777777">
        <w:tc>
          <w:tcPr>
            <w:tcW w:w="1927" w:type="dxa"/>
            <w:vAlign w:val="center"/>
          </w:tcPr>
          <w:p w14:paraId="7D808AD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転びます</w:t>
            </w:r>
          </w:p>
        </w:tc>
        <w:tc>
          <w:tcPr>
            <w:tcW w:w="2324" w:type="dxa"/>
            <w:vAlign w:val="center"/>
          </w:tcPr>
          <w:p w14:paraId="475B26E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F0732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2F562E9" w14:textId="77777777">
        <w:tc>
          <w:tcPr>
            <w:tcW w:w="1927" w:type="dxa"/>
            <w:vAlign w:val="center"/>
          </w:tcPr>
          <w:p w14:paraId="546835E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鳴ります</w:t>
            </w:r>
          </w:p>
        </w:tc>
        <w:tc>
          <w:tcPr>
            <w:tcW w:w="2324" w:type="dxa"/>
            <w:vAlign w:val="center"/>
          </w:tcPr>
          <w:p w14:paraId="3CEA034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8C21B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7FF9C81" w14:textId="77777777">
        <w:tc>
          <w:tcPr>
            <w:tcW w:w="1927" w:type="dxa"/>
            <w:vAlign w:val="center"/>
          </w:tcPr>
          <w:p w14:paraId="0AE055C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慌てて</w:t>
            </w:r>
          </w:p>
        </w:tc>
        <w:tc>
          <w:tcPr>
            <w:tcW w:w="2324" w:type="dxa"/>
            <w:vAlign w:val="center"/>
          </w:tcPr>
          <w:p w14:paraId="5B481BB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5C4CE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26B963E" w14:textId="77777777">
        <w:tc>
          <w:tcPr>
            <w:tcW w:w="1927" w:type="dxa"/>
            <w:vAlign w:val="center"/>
          </w:tcPr>
          <w:p w14:paraId="7423BF2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順番に</w:t>
            </w:r>
          </w:p>
        </w:tc>
        <w:tc>
          <w:tcPr>
            <w:tcW w:w="2324" w:type="dxa"/>
            <w:vAlign w:val="center"/>
          </w:tcPr>
          <w:p w14:paraId="1A682CA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85F09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9A29C48" w14:textId="77777777">
        <w:tc>
          <w:tcPr>
            <w:tcW w:w="1927" w:type="dxa"/>
            <w:vAlign w:val="center"/>
          </w:tcPr>
          <w:p w14:paraId="446F83A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出来事</w:t>
            </w:r>
          </w:p>
        </w:tc>
        <w:tc>
          <w:tcPr>
            <w:tcW w:w="2324" w:type="dxa"/>
            <w:vAlign w:val="center"/>
          </w:tcPr>
          <w:p w14:paraId="051A107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F719B8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7E525A55" w14:textId="77777777" w:rsidR="00C37FD3" w:rsidRDefault="009952C7">
      <w:r>
        <w:br w:type="page"/>
      </w:r>
    </w:p>
    <w:p w14:paraId="38606976" w14:textId="77777777" w:rsidR="00C37FD3" w:rsidRDefault="009952C7">
      <w:pPr>
        <w:pStyle w:val="Heading2"/>
      </w:pPr>
      <w:r>
        <w:rPr>
          <w:rFonts w:eastAsia="Yu Gothic"/>
        </w:rPr>
        <w:t>Bài 47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67C1592A" w14:textId="77777777">
        <w:tc>
          <w:tcPr>
            <w:tcW w:w="1927" w:type="dxa"/>
            <w:shd w:val="clear" w:color="auto" w:fill="D9D9D9"/>
            <w:vAlign w:val="center"/>
          </w:tcPr>
          <w:p w14:paraId="65BAB400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46983F90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9CB4FCD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4685C589" w14:textId="77777777">
        <w:tc>
          <w:tcPr>
            <w:tcW w:w="1927" w:type="dxa"/>
            <w:vAlign w:val="center"/>
          </w:tcPr>
          <w:p w14:paraId="7F869D7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吹きます</w:t>
            </w:r>
          </w:p>
        </w:tc>
        <w:tc>
          <w:tcPr>
            <w:tcW w:w="2324" w:type="dxa"/>
            <w:vAlign w:val="center"/>
          </w:tcPr>
          <w:p w14:paraId="6A53A5B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091C0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2D941F9" w14:textId="77777777">
        <w:tc>
          <w:tcPr>
            <w:tcW w:w="1927" w:type="dxa"/>
            <w:vAlign w:val="center"/>
          </w:tcPr>
          <w:p w14:paraId="14F7F60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燃えます</w:t>
            </w:r>
          </w:p>
        </w:tc>
        <w:tc>
          <w:tcPr>
            <w:tcW w:w="2324" w:type="dxa"/>
            <w:vAlign w:val="center"/>
          </w:tcPr>
          <w:p w14:paraId="07A7566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AA3C5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CF64AAA" w14:textId="77777777">
        <w:tc>
          <w:tcPr>
            <w:tcW w:w="1927" w:type="dxa"/>
            <w:vAlign w:val="center"/>
          </w:tcPr>
          <w:p w14:paraId="73C4D70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324" w:type="dxa"/>
            <w:vAlign w:val="center"/>
          </w:tcPr>
          <w:p w14:paraId="617A251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EF009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770D47D" w14:textId="77777777">
        <w:tc>
          <w:tcPr>
            <w:tcW w:w="1927" w:type="dxa"/>
            <w:vAlign w:val="center"/>
          </w:tcPr>
          <w:p w14:paraId="6F9B433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集まります</w:t>
            </w:r>
          </w:p>
        </w:tc>
        <w:tc>
          <w:tcPr>
            <w:tcW w:w="2324" w:type="dxa"/>
            <w:vAlign w:val="center"/>
          </w:tcPr>
          <w:p w14:paraId="326F28B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79DF1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6B9C469" w14:textId="77777777">
        <w:tc>
          <w:tcPr>
            <w:tcW w:w="1927" w:type="dxa"/>
            <w:vAlign w:val="center"/>
          </w:tcPr>
          <w:p w14:paraId="3E94BCE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別れます</w:t>
            </w:r>
          </w:p>
        </w:tc>
        <w:tc>
          <w:tcPr>
            <w:tcW w:w="2324" w:type="dxa"/>
            <w:vAlign w:val="center"/>
          </w:tcPr>
          <w:p w14:paraId="6B20406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54E3F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0E775F2" w14:textId="77777777">
        <w:tc>
          <w:tcPr>
            <w:tcW w:w="1927" w:type="dxa"/>
            <w:vAlign w:val="center"/>
          </w:tcPr>
          <w:p w14:paraId="1FB0AF8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厳しい</w:t>
            </w:r>
          </w:p>
        </w:tc>
        <w:tc>
          <w:tcPr>
            <w:tcW w:w="2324" w:type="dxa"/>
            <w:vAlign w:val="center"/>
          </w:tcPr>
          <w:p w14:paraId="584AE7D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AE2C5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B281139" w14:textId="77777777">
        <w:tc>
          <w:tcPr>
            <w:tcW w:w="1927" w:type="dxa"/>
            <w:vAlign w:val="center"/>
          </w:tcPr>
          <w:p w14:paraId="5AA4A02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怖い</w:t>
            </w:r>
          </w:p>
        </w:tc>
        <w:tc>
          <w:tcPr>
            <w:tcW w:w="2324" w:type="dxa"/>
            <w:vAlign w:val="center"/>
          </w:tcPr>
          <w:p w14:paraId="78A1C15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828B5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564E80D" w14:textId="77777777">
        <w:tc>
          <w:tcPr>
            <w:tcW w:w="1927" w:type="dxa"/>
            <w:vAlign w:val="center"/>
          </w:tcPr>
          <w:p w14:paraId="2B298D5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実験</w:t>
            </w:r>
          </w:p>
        </w:tc>
        <w:tc>
          <w:tcPr>
            <w:tcW w:w="2324" w:type="dxa"/>
            <w:vAlign w:val="center"/>
          </w:tcPr>
          <w:p w14:paraId="742080C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F905E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57655B8" w14:textId="77777777">
        <w:tc>
          <w:tcPr>
            <w:tcW w:w="1927" w:type="dxa"/>
            <w:vAlign w:val="center"/>
          </w:tcPr>
          <w:p w14:paraId="3B27393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人口</w:t>
            </w:r>
          </w:p>
        </w:tc>
        <w:tc>
          <w:tcPr>
            <w:tcW w:w="2324" w:type="dxa"/>
            <w:vAlign w:val="center"/>
          </w:tcPr>
          <w:p w14:paraId="6ACA4AB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A2467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CFC9B8F" w14:textId="77777777">
        <w:tc>
          <w:tcPr>
            <w:tcW w:w="1927" w:type="dxa"/>
            <w:vAlign w:val="center"/>
          </w:tcPr>
          <w:p w14:paraId="27C32B8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科学</w:t>
            </w:r>
          </w:p>
        </w:tc>
        <w:tc>
          <w:tcPr>
            <w:tcW w:w="2324" w:type="dxa"/>
            <w:vAlign w:val="center"/>
          </w:tcPr>
          <w:p w14:paraId="05693F3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AB202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C8288D4" w14:textId="77777777">
        <w:tc>
          <w:tcPr>
            <w:tcW w:w="1927" w:type="dxa"/>
            <w:vAlign w:val="center"/>
          </w:tcPr>
          <w:p w14:paraId="51E8834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医学</w:t>
            </w:r>
          </w:p>
        </w:tc>
        <w:tc>
          <w:tcPr>
            <w:tcW w:w="2324" w:type="dxa"/>
            <w:vAlign w:val="center"/>
          </w:tcPr>
          <w:p w14:paraId="600236A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F887E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BA141F8" w14:textId="77777777">
        <w:tc>
          <w:tcPr>
            <w:tcW w:w="1927" w:type="dxa"/>
            <w:vAlign w:val="center"/>
          </w:tcPr>
          <w:p w14:paraId="06C7F3A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文学</w:t>
            </w:r>
          </w:p>
        </w:tc>
        <w:tc>
          <w:tcPr>
            <w:tcW w:w="2324" w:type="dxa"/>
            <w:vAlign w:val="center"/>
          </w:tcPr>
          <w:p w14:paraId="3FDBF25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ECB9C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349660F" w14:textId="77777777">
        <w:tc>
          <w:tcPr>
            <w:tcW w:w="1927" w:type="dxa"/>
            <w:vAlign w:val="center"/>
          </w:tcPr>
          <w:p w14:paraId="546CA60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救急車</w:t>
            </w:r>
          </w:p>
        </w:tc>
        <w:tc>
          <w:tcPr>
            <w:tcW w:w="2324" w:type="dxa"/>
            <w:vAlign w:val="center"/>
          </w:tcPr>
          <w:p w14:paraId="672A39B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F47C1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B2D27C8" w14:textId="77777777">
        <w:tc>
          <w:tcPr>
            <w:tcW w:w="1927" w:type="dxa"/>
            <w:vAlign w:val="center"/>
          </w:tcPr>
          <w:p w14:paraId="01DD0FE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賛成</w:t>
            </w:r>
          </w:p>
        </w:tc>
        <w:tc>
          <w:tcPr>
            <w:tcW w:w="2324" w:type="dxa"/>
            <w:vAlign w:val="center"/>
          </w:tcPr>
          <w:p w14:paraId="18B83BE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DEFA1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88E7CD9" w14:textId="77777777">
        <w:tc>
          <w:tcPr>
            <w:tcW w:w="1927" w:type="dxa"/>
            <w:vAlign w:val="center"/>
          </w:tcPr>
          <w:p w14:paraId="0E5C255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反対</w:t>
            </w:r>
          </w:p>
        </w:tc>
        <w:tc>
          <w:tcPr>
            <w:tcW w:w="2324" w:type="dxa"/>
            <w:vAlign w:val="center"/>
          </w:tcPr>
          <w:p w14:paraId="0011FE1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4D464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12229D8" w14:textId="77777777">
        <w:tc>
          <w:tcPr>
            <w:tcW w:w="1927" w:type="dxa"/>
            <w:vAlign w:val="center"/>
          </w:tcPr>
          <w:p w14:paraId="7D584A8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大統領</w:t>
            </w:r>
          </w:p>
        </w:tc>
        <w:tc>
          <w:tcPr>
            <w:tcW w:w="2324" w:type="dxa"/>
            <w:vAlign w:val="center"/>
          </w:tcPr>
          <w:p w14:paraId="3F2FF1A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55D6E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C3D7C69" w14:textId="77777777">
        <w:tc>
          <w:tcPr>
            <w:tcW w:w="1927" w:type="dxa"/>
            <w:vAlign w:val="center"/>
          </w:tcPr>
          <w:p w14:paraId="26AC19B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婚約します</w:t>
            </w:r>
          </w:p>
        </w:tc>
        <w:tc>
          <w:tcPr>
            <w:tcW w:w="2324" w:type="dxa"/>
            <w:vAlign w:val="center"/>
          </w:tcPr>
          <w:p w14:paraId="3363379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58082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37EB467" w14:textId="77777777">
        <w:tc>
          <w:tcPr>
            <w:tcW w:w="1927" w:type="dxa"/>
            <w:vAlign w:val="center"/>
          </w:tcPr>
          <w:p w14:paraId="6DDAA37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恋人</w:t>
            </w:r>
          </w:p>
        </w:tc>
        <w:tc>
          <w:tcPr>
            <w:tcW w:w="2324" w:type="dxa"/>
            <w:vAlign w:val="center"/>
          </w:tcPr>
          <w:p w14:paraId="77BE9E0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C0F4D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316183F" w14:textId="77777777">
        <w:tc>
          <w:tcPr>
            <w:tcW w:w="1927" w:type="dxa"/>
            <w:vAlign w:val="center"/>
          </w:tcPr>
          <w:p w14:paraId="7EDB9F6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相手</w:t>
            </w:r>
          </w:p>
        </w:tc>
        <w:tc>
          <w:tcPr>
            <w:tcW w:w="2324" w:type="dxa"/>
            <w:vAlign w:val="center"/>
          </w:tcPr>
          <w:p w14:paraId="4A7EC69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94C9F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7C577D8" w14:textId="77777777">
        <w:tc>
          <w:tcPr>
            <w:tcW w:w="1927" w:type="dxa"/>
            <w:vAlign w:val="center"/>
          </w:tcPr>
          <w:p w14:paraId="31AD163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知り合います</w:t>
            </w:r>
          </w:p>
        </w:tc>
        <w:tc>
          <w:tcPr>
            <w:tcW w:w="2324" w:type="dxa"/>
            <w:vAlign w:val="center"/>
          </w:tcPr>
          <w:p w14:paraId="5839C9B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FB6E5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EF92CD4" w14:textId="77777777">
        <w:tc>
          <w:tcPr>
            <w:tcW w:w="1927" w:type="dxa"/>
            <w:vAlign w:val="center"/>
          </w:tcPr>
          <w:p w14:paraId="2D936AB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化粧</w:t>
            </w:r>
          </w:p>
        </w:tc>
        <w:tc>
          <w:tcPr>
            <w:tcW w:w="2324" w:type="dxa"/>
            <w:vAlign w:val="center"/>
          </w:tcPr>
          <w:p w14:paraId="0B70DE3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0AD77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E1355BB" w14:textId="77777777">
        <w:tc>
          <w:tcPr>
            <w:tcW w:w="1927" w:type="dxa"/>
            <w:vAlign w:val="center"/>
          </w:tcPr>
          <w:p w14:paraId="28397BC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324" w:type="dxa"/>
            <w:vAlign w:val="center"/>
          </w:tcPr>
          <w:p w14:paraId="404DAAE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A2293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2D6737C" w14:textId="77777777">
        <w:tc>
          <w:tcPr>
            <w:tcW w:w="1927" w:type="dxa"/>
            <w:vAlign w:val="center"/>
          </w:tcPr>
          <w:p w14:paraId="36CCB66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女性</w:t>
            </w:r>
          </w:p>
        </w:tc>
        <w:tc>
          <w:tcPr>
            <w:tcW w:w="2324" w:type="dxa"/>
            <w:vAlign w:val="center"/>
          </w:tcPr>
          <w:p w14:paraId="667F8F7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AF016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AC5E043" w14:textId="77777777">
        <w:tc>
          <w:tcPr>
            <w:tcW w:w="1927" w:type="dxa"/>
            <w:vAlign w:val="center"/>
          </w:tcPr>
          <w:p w14:paraId="3819416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男性</w:t>
            </w:r>
          </w:p>
        </w:tc>
        <w:tc>
          <w:tcPr>
            <w:tcW w:w="2324" w:type="dxa"/>
            <w:vAlign w:val="center"/>
          </w:tcPr>
          <w:p w14:paraId="3BEFC33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21264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6294C97" w14:textId="77777777">
        <w:tc>
          <w:tcPr>
            <w:tcW w:w="1927" w:type="dxa"/>
            <w:vAlign w:val="center"/>
          </w:tcPr>
          <w:p w14:paraId="0439310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長生き</w:t>
            </w:r>
          </w:p>
        </w:tc>
        <w:tc>
          <w:tcPr>
            <w:tcW w:w="2324" w:type="dxa"/>
            <w:vAlign w:val="center"/>
          </w:tcPr>
          <w:p w14:paraId="21198B7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0926F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4000AF1" w14:textId="77777777">
        <w:tc>
          <w:tcPr>
            <w:tcW w:w="1927" w:type="dxa"/>
            <w:vAlign w:val="center"/>
          </w:tcPr>
          <w:p w14:paraId="696C1BC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理由</w:t>
            </w:r>
          </w:p>
        </w:tc>
        <w:tc>
          <w:tcPr>
            <w:tcW w:w="2324" w:type="dxa"/>
            <w:vAlign w:val="center"/>
          </w:tcPr>
          <w:p w14:paraId="7372F38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F5E93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C99BE26" w14:textId="77777777">
        <w:tc>
          <w:tcPr>
            <w:tcW w:w="1927" w:type="dxa"/>
            <w:vAlign w:val="center"/>
          </w:tcPr>
          <w:p w14:paraId="50B088F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関係</w:t>
            </w:r>
          </w:p>
        </w:tc>
        <w:tc>
          <w:tcPr>
            <w:tcW w:w="2324" w:type="dxa"/>
            <w:vAlign w:val="center"/>
          </w:tcPr>
          <w:p w14:paraId="1F83DF5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1B3A56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21208788" w14:textId="77777777" w:rsidR="00C37FD3" w:rsidRDefault="009952C7">
      <w:r>
        <w:br w:type="page"/>
      </w:r>
    </w:p>
    <w:p w14:paraId="77FC2A12" w14:textId="77777777" w:rsidR="00C37FD3" w:rsidRDefault="009952C7">
      <w:pPr>
        <w:pStyle w:val="Heading2"/>
      </w:pPr>
      <w:r>
        <w:rPr>
          <w:rFonts w:eastAsia="Yu Gothic"/>
        </w:rPr>
        <w:t>Bài 48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053D8253" w14:textId="77777777">
        <w:tc>
          <w:tcPr>
            <w:tcW w:w="1927" w:type="dxa"/>
            <w:shd w:val="clear" w:color="auto" w:fill="D9D9D9"/>
            <w:vAlign w:val="center"/>
          </w:tcPr>
          <w:p w14:paraId="1FE6E130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7759B099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6D8C655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06D8C51D" w14:textId="77777777">
        <w:tc>
          <w:tcPr>
            <w:tcW w:w="1927" w:type="dxa"/>
            <w:vAlign w:val="center"/>
          </w:tcPr>
          <w:p w14:paraId="23BD5CA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降ろします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下ろします</w:t>
            </w:r>
          </w:p>
        </w:tc>
        <w:tc>
          <w:tcPr>
            <w:tcW w:w="2324" w:type="dxa"/>
            <w:vAlign w:val="center"/>
          </w:tcPr>
          <w:p w14:paraId="32985CD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2E8CB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211C29E" w14:textId="77777777">
        <w:tc>
          <w:tcPr>
            <w:tcW w:w="1927" w:type="dxa"/>
            <w:vAlign w:val="center"/>
          </w:tcPr>
          <w:p w14:paraId="450E965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届けます</w:t>
            </w:r>
          </w:p>
        </w:tc>
        <w:tc>
          <w:tcPr>
            <w:tcW w:w="2324" w:type="dxa"/>
            <w:vAlign w:val="center"/>
          </w:tcPr>
          <w:p w14:paraId="5BAA794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FB3AF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E1655CA" w14:textId="77777777">
        <w:tc>
          <w:tcPr>
            <w:tcW w:w="1927" w:type="dxa"/>
            <w:vAlign w:val="center"/>
          </w:tcPr>
          <w:p w14:paraId="7E63D34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324" w:type="dxa"/>
            <w:vAlign w:val="center"/>
          </w:tcPr>
          <w:p w14:paraId="56AE421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2B16C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2FE4F20" w14:textId="77777777">
        <w:tc>
          <w:tcPr>
            <w:tcW w:w="1927" w:type="dxa"/>
            <w:vAlign w:val="center"/>
          </w:tcPr>
          <w:p w14:paraId="69E623E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録音します</w:t>
            </w:r>
          </w:p>
        </w:tc>
        <w:tc>
          <w:tcPr>
            <w:tcW w:w="2324" w:type="dxa"/>
            <w:vAlign w:val="center"/>
          </w:tcPr>
          <w:p w14:paraId="3CFB9EE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0B927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10C88EE" w14:textId="77777777">
        <w:tc>
          <w:tcPr>
            <w:tcW w:w="1927" w:type="dxa"/>
            <w:vAlign w:val="center"/>
          </w:tcPr>
          <w:p w14:paraId="712E301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324" w:type="dxa"/>
            <w:vAlign w:val="center"/>
          </w:tcPr>
          <w:p w14:paraId="13F7449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10013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32B4EE5" w14:textId="77777777">
        <w:tc>
          <w:tcPr>
            <w:tcW w:w="1927" w:type="dxa"/>
            <w:vAlign w:val="center"/>
          </w:tcPr>
          <w:p w14:paraId="68EDF16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塾</w:t>
            </w:r>
          </w:p>
        </w:tc>
        <w:tc>
          <w:tcPr>
            <w:tcW w:w="2324" w:type="dxa"/>
            <w:vAlign w:val="center"/>
          </w:tcPr>
          <w:p w14:paraId="0B528ED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3F0EE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07CB9CA" w14:textId="77777777">
        <w:tc>
          <w:tcPr>
            <w:tcW w:w="1927" w:type="dxa"/>
            <w:vAlign w:val="center"/>
          </w:tcPr>
          <w:p w14:paraId="2F7E69A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生徒</w:t>
            </w:r>
          </w:p>
        </w:tc>
        <w:tc>
          <w:tcPr>
            <w:tcW w:w="2324" w:type="dxa"/>
            <w:vAlign w:val="center"/>
          </w:tcPr>
          <w:p w14:paraId="1FA809E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91CD4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CA9B754" w14:textId="77777777">
        <w:tc>
          <w:tcPr>
            <w:tcW w:w="1927" w:type="dxa"/>
            <w:vAlign w:val="center"/>
          </w:tcPr>
          <w:p w14:paraId="5BF05F8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324" w:type="dxa"/>
            <w:vAlign w:val="center"/>
          </w:tcPr>
          <w:p w14:paraId="2F8DECD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C4381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3F66691" w14:textId="77777777">
        <w:tc>
          <w:tcPr>
            <w:tcW w:w="1927" w:type="dxa"/>
            <w:vAlign w:val="center"/>
          </w:tcPr>
          <w:p w14:paraId="45EB090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～間</w:t>
            </w:r>
          </w:p>
        </w:tc>
        <w:tc>
          <w:tcPr>
            <w:tcW w:w="2324" w:type="dxa"/>
            <w:vAlign w:val="center"/>
          </w:tcPr>
          <w:p w14:paraId="64C6209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DD32E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CAACE92" w14:textId="77777777">
        <w:tc>
          <w:tcPr>
            <w:tcW w:w="1927" w:type="dxa"/>
            <w:vAlign w:val="center"/>
          </w:tcPr>
          <w:p w14:paraId="1EC9875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お忙しいですか</w:t>
            </w:r>
          </w:p>
        </w:tc>
        <w:tc>
          <w:tcPr>
            <w:tcW w:w="2324" w:type="dxa"/>
            <w:vAlign w:val="center"/>
          </w:tcPr>
          <w:p w14:paraId="3459029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C4743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069EB05" w14:textId="77777777">
        <w:tc>
          <w:tcPr>
            <w:tcW w:w="1927" w:type="dxa"/>
            <w:vAlign w:val="center"/>
          </w:tcPr>
          <w:p w14:paraId="6FC3B58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営業</w:t>
            </w:r>
          </w:p>
        </w:tc>
        <w:tc>
          <w:tcPr>
            <w:tcW w:w="2324" w:type="dxa"/>
            <w:vAlign w:val="center"/>
          </w:tcPr>
          <w:p w14:paraId="42177A2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B6AF2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188112C" w14:textId="77777777">
        <w:tc>
          <w:tcPr>
            <w:tcW w:w="1927" w:type="dxa"/>
            <w:vAlign w:val="center"/>
          </w:tcPr>
          <w:p w14:paraId="4A69EAB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楽しみます</w:t>
            </w:r>
          </w:p>
        </w:tc>
        <w:tc>
          <w:tcPr>
            <w:tcW w:w="2324" w:type="dxa"/>
            <w:vAlign w:val="center"/>
          </w:tcPr>
          <w:p w14:paraId="5C5E6EC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CBE11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CB193B4" w14:textId="77777777">
        <w:tc>
          <w:tcPr>
            <w:tcW w:w="1927" w:type="dxa"/>
            <w:vAlign w:val="center"/>
          </w:tcPr>
          <w:p w14:paraId="5C076D3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親</w:t>
            </w:r>
          </w:p>
        </w:tc>
        <w:tc>
          <w:tcPr>
            <w:tcW w:w="2324" w:type="dxa"/>
            <w:vAlign w:val="center"/>
          </w:tcPr>
          <w:p w14:paraId="23F5EBF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693F6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FA8234F" w14:textId="77777777">
        <w:tc>
          <w:tcPr>
            <w:tcW w:w="1927" w:type="dxa"/>
            <w:vAlign w:val="center"/>
          </w:tcPr>
          <w:p w14:paraId="237C38F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小学生</w:t>
            </w:r>
          </w:p>
        </w:tc>
        <w:tc>
          <w:tcPr>
            <w:tcW w:w="2324" w:type="dxa"/>
            <w:vAlign w:val="center"/>
          </w:tcPr>
          <w:p w14:paraId="6FA1DD4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B3CC0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D8EAD8E" w14:textId="77777777">
        <w:tc>
          <w:tcPr>
            <w:tcW w:w="1927" w:type="dxa"/>
            <w:vAlign w:val="center"/>
          </w:tcPr>
          <w:p w14:paraId="105F489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その次</w:t>
            </w:r>
          </w:p>
        </w:tc>
        <w:tc>
          <w:tcPr>
            <w:tcW w:w="2324" w:type="dxa"/>
            <w:vAlign w:val="center"/>
          </w:tcPr>
          <w:p w14:paraId="3270C03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8AE56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96D487B" w14:textId="77777777">
        <w:tc>
          <w:tcPr>
            <w:tcW w:w="1927" w:type="dxa"/>
            <w:vAlign w:val="center"/>
          </w:tcPr>
          <w:p w14:paraId="55A4E8F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習字</w:t>
            </w:r>
          </w:p>
        </w:tc>
        <w:tc>
          <w:tcPr>
            <w:tcW w:w="2324" w:type="dxa"/>
            <w:vAlign w:val="center"/>
          </w:tcPr>
          <w:p w14:paraId="328A376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7C44E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7484878" w14:textId="77777777">
        <w:tc>
          <w:tcPr>
            <w:tcW w:w="1927" w:type="dxa"/>
            <w:vAlign w:val="center"/>
          </w:tcPr>
          <w:p w14:paraId="208297C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普通の</w:t>
            </w:r>
          </w:p>
        </w:tc>
        <w:tc>
          <w:tcPr>
            <w:tcW w:w="2324" w:type="dxa"/>
            <w:vAlign w:val="center"/>
          </w:tcPr>
          <w:p w14:paraId="4D05D29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6C92CA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1B10EB74" w14:textId="77777777" w:rsidR="00C37FD3" w:rsidRDefault="009952C7">
      <w:r>
        <w:br w:type="page"/>
      </w:r>
    </w:p>
    <w:p w14:paraId="73257C08" w14:textId="77777777" w:rsidR="00C37FD3" w:rsidRDefault="009952C7">
      <w:pPr>
        <w:pStyle w:val="Heading2"/>
      </w:pPr>
      <w:r>
        <w:rPr>
          <w:rFonts w:eastAsia="Yu Gothic"/>
        </w:rPr>
        <w:t>Bài 49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650DD6BF" w14:textId="77777777">
        <w:tc>
          <w:tcPr>
            <w:tcW w:w="1927" w:type="dxa"/>
            <w:shd w:val="clear" w:color="auto" w:fill="D9D9D9"/>
            <w:vAlign w:val="center"/>
          </w:tcPr>
          <w:p w14:paraId="00143645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272B62E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5C3D6A2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3D472717" w14:textId="77777777">
        <w:tc>
          <w:tcPr>
            <w:tcW w:w="1927" w:type="dxa"/>
            <w:vAlign w:val="center"/>
          </w:tcPr>
          <w:p w14:paraId="5EF44BA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5D083A6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B6A79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3BDE30A" w14:textId="77777777">
        <w:tc>
          <w:tcPr>
            <w:tcW w:w="1927" w:type="dxa"/>
            <w:vAlign w:val="center"/>
          </w:tcPr>
          <w:p w14:paraId="6DB366C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勤めます</w:t>
            </w:r>
          </w:p>
        </w:tc>
        <w:tc>
          <w:tcPr>
            <w:tcW w:w="2324" w:type="dxa"/>
            <w:vAlign w:val="center"/>
          </w:tcPr>
          <w:p w14:paraId="167B072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CE772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6B52125" w14:textId="77777777">
        <w:tc>
          <w:tcPr>
            <w:tcW w:w="1927" w:type="dxa"/>
            <w:vAlign w:val="center"/>
          </w:tcPr>
          <w:p w14:paraId="56BBE89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01D71A1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0FA18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37E0DF9" w14:textId="77777777">
        <w:tc>
          <w:tcPr>
            <w:tcW w:w="1927" w:type="dxa"/>
            <w:vAlign w:val="center"/>
          </w:tcPr>
          <w:p w14:paraId="7DC57C8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過ごします</w:t>
            </w:r>
          </w:p>
        </w:tc>
        <w:tc>
          <w:tcPr>
            <w:tcW w:w="2324" w:type="dxa"/>
            <w:vAlign w:val="center"/>
          </w:tcPr>
          <w:p w14:paraId="1C46489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5AA52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FE3E066" w14:textId="77777777">
        <w:tc>
          <w:tcPr>
            <w:tcW w:w="1927" w:type="dxa"/>
            <w:vAlign w:val="center"/>
          </w:tcPr>
          <w:p w14:paraId="75EAF6A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召し上がります</w:t>
            </w:r>
          </w:p>
        </w:tc>
        <w:tc>
          <w:tcPr>
            <w:tcW w:w="2324" w:type="dxa"/>
            <w:vAlign w:val="center"/>
          </w:tcPr>
          <w:p w14:paraId="52044AE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BAD75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A258CCC" w14:textId="77777777">
        <w:tc>
          <w:tcPr>
            <w:tcW w:w="1927" w:type="dxa"/>
            <w:vAlign w:val="center"/>
          </w:tcPr>
          <w:p w14:paraId="442480F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ご覧になります</w:t>
            </w:r>
          </w:p>
        </w:tc>
        <w:tc>
          <w:tcPr>
            <w:tcW w:w="2324" w:type="dxa"/>
            <w:vAlign w:val="center"/>
          </w:tcPr>
          <w:p w14:paraId="4773A03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D6A28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3826F15" w14:textId="77777777">
        <w:tc>
          <w:tcPr>
            <w:tcW w:w="1927" w:type="dxa"/>
            <w:vAlign w:val="center"/>
          </w:tcPr>
          <w:p w14:paraId="0D976F1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ご存じです</w:t>
            </w:r>
          </w:p>
        </w:tc>
        <w:tc>
          <w:tcPr>
            <w:tcW w:w="2324" w:type="dxa"/>
            <w:vAlign w:val="center"/>
          </w:tcPr>
          <w:p w14:paraId="058C838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9E3C7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764BB8F" w14:textId="77777777">
        <w:tc>
          <w:tcPr>
            <w:tcW w:w="1927" w:type="dxa"/>
            <w:vAlign w:val="center"/>
          </w:tcPr>
          <w:p w14:paraId="5DEC47F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旅館</w:t>
            </w:r>
          </w:p>
        </w:tc>
        <w:tc>
          <w:tcPr>
            <w:tcW w:w="2324" w:type="dxa"/>
            <w:vAlign w:val="center"/>
          </w:tcPr>
          <w:p w14:paraId="4C92295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49FC6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3336803" w14:textId="77777777">
        <w:tc>
          <w:tcPr>
            <w:tcW w:w="1927" w:type="dxa"/>
            <w:vAlign w:val="center"/>
          </w:tcPr>
          <w:p w14:paraId="0E7C230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バス停</w:t>
            </w:r>
          </w:p>
        </w:tc>
        <w:tc>
          <w:tcPr>
            <w:tcW w:w="2324" w:type="dxa"/>
            <w:vAlign w:val="center"/>
          </w:tcPr>
          <w:p w14:paraId="4B57D73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E7805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5DEAE47" w14:textId="77777777">
        <w:tc>
          <w:tcPr>
            <w:tcW w:w="1927" w:type="dxa"/>
            <w:vAlign w:val="center"/>
          </w:tcPr>
          <w:p w14:paraId="462A363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奥様</w:t>
            </w:r>
          </w:p>
        </w:tc>
        <w:tc>
          <w:tcPr>
            <w:tcW w:w="2324" w:type="dxa"/>
            <w:vAlign w:val="center"/>
          </w:tcPr>
          <w:p w14:paraId="5C6E06B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04593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C0940DC" w14:textId="77777777">
        <w:tc>
          <w:tcPr>
            <w:tcW w:w="1927" w:type="dxa"/>
            <w:vAlign w:val="center"/>
          </w:tcPr>
          <w:p w14:paraId="3AD0AED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～様</w:t>
            </w:r>
          </w:p>
        </w:tc>
        <w:tc>
          <w:tcPr>
            <w:tcW w:w="2324" w:type="dxa"/>
            <w:vAlign w:val="center"/>
          </w:tcPr>
          <w:p w14:paraId="72D027C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93B81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A3383FD" w14:textId="77777777">
        <w:tc>
          <w:tcPr>
            <w:tcW w:w="1927" w:type="dxa"/>
            <w:vAlign w:val="center"/>
          </w:tcPr>
          <w:p w14:paraId="6A0A2C3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～年～組</w:t>
            </w:r>
          </w:p>
        </w:tc>
        <w:tc>
          <w:tcPr>
            <w:tcW w:w="2324" w:type="dxa"/>
            <w:vAlign w:val="center"/>
          </w:tcPr>
          <w:p w14:paraId="234EE9DD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6E796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55C4142" w14:textId="77777777">
        <w:tc>
          <w:tcPr>
            <w:tcW w:w="1927" w:type="dxa"/>
            <w:vAlign w:val="center"/>
          </w:tcPr>
          <w:p w14:paraId="455B3D2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出します</w:t>
            </w:r>
          </w:p>
        </w:tc>
        <w:tc>
          <w:tcPr>
            <w:tcW w:w="2324" w:type="dxa"/>
            <w:vAlign w:val="center"/>
          </w:tcPr>
          <w:p w14:paraId="5845DC8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292AD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A42EE67" w14:textId="77777777">
        <w:tc>
          <w:tcPr>
            <w:tcW w:w="1927" w:type="dxa"/>
            <w:vAlign w:val="center"/>
          </w:tcPr>
          <w:p w14:paraId="7F4056B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よろしくお伝えください</w:t>
            </w:r>
          </w:p>
        </w:tc>
        <w:tc>
          <w:tcPr>
            <w:tcW w:w="2324" w:type="dxa"/>
            <w:vAlign w:val="center"/>
          </w:tcPr>
          <w:p w14:paraId="624ABCB5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36680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FC63BB0" w14:textId="77777777">
        <w:tc>
          <w:tcPr>
            <w:tcW w:w="1927" w:type="dxa"/>
            <w:vAlign w:val="center"/>
          </w:tcPr>
          <w:p w14:paraId="44C0AEE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失礼いたします</w:t>
            </w:r>
          </w:p>
        </w:tc>
        <w:tc>
          <w:tcPr>
            <w:tcW w:w="2324" w:type="dxa"/>
            <w:vAlign w:val="center"/>
          </w:tcPr>
          <w:p w14:paraId="2F0374D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A64588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06BFA95" w14:textId="77777777">
        <w:tc>
          <w:tcPr>
            <w:tcW w:w="1927" w:type="dxa"/>
            <w:vAlign w:val="center"/>
          </w:tcPr>
          <w:p w14:paraId="62EC9B2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ひまわり小学校</w:t>
            </w:r>
          </w:p>
        </w:tc>
        <w:tc>
          <w:tcPr>
            <w:tcW w:w="2324" w:type="dxa"/>
            <w:vAlign w:val="center"/>
          </w:tcPr>
          <w:p w14:paraId="2A088381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A9B405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4CA7EB9" w14:textId="77777777">
        <w:tc>
          <w:tcPr>
            <w:tcW w:w="1927" w:type="dxa"/>
            <w:vAlign w:val="center"/>
          </w:tcPr>
          <w:p w14:paraId="09790D0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経歴</w:t>
            </w:r>
          </w:p>
        </w:tc>
        <w:tc>
          <w:tcPr>
            <w:tcW w:w="2324" w:type="dxa"/>
            <w:vAlign w:val="center"/>
          </w:tcPr>
          <w:p w14:paraId="03F4C84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B3979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0823D5F" w14:textId="77777777">
        <w:tc>
          <w:tcPr>
            <w:tcW w:w="1927" w:type="dxa"/>
            <w:vAlign w:val="center"/>
          </w:tcPr>
          <w:p w14:paraId="476C725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医学部</w:t>
            </w:r>
          </w:p>
        </w:tc>
        <w:tc>
          <w:tcPr>
            <w:tcW w:w="2324" w:type="dxa"/>
            <w:vAlign w:val="center"/>
          </w:tcPr>
          <w:p w14:paraId="266C875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90225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2007F66" w14:textId="77777777">
        <w:tc>
          <w:tcPr>
            <w:tcW w:w="1927" w:type="dxa"/>
            <w:vAlign w:val="center"/>
          </w:tcPr>
          <w:p w14:paraId="0F79303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目指します</w:t>
            </w:r>
          </w:p>
        </w:tc>
        <w:tc>
          <w:tcPr>
            <w:tcW w:w="2324" w:type="dxa"/>
            <w:vAlign w:val="center"/>
          </w:tcPr>
          <w:p w14:paraId="373B8B7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632EA1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481AFC2" w14:textId="77777777">
        <w:tc>
          <w:tcPr>
            <w:tcW w:w="1927" w:type="dxa"/>
            <w:vAlign w:val="center"/>
          </w:tcPr>
          <w:p w14:paraId="58244CA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進みます</w:t>
            </w:r>
          </w:p>
        </w:tc>
        <w:tc>
          <w:tcPr>
            <w:tcW w:w="2324" w:type="dxa"/>
            <w:vAlign w:val="center"/>
          </w:tcPr>
          <w:p w14:paraId="039CFF3B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F8312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360CEB0" w14:textId="77777777">
        <w:tc>
          <w:tcPr>
            <w:tcW w:w="1927" w:type="dxa"/>
            <w:vAlign w:val="center"/>
          </w:tcPr>
          <w:p w14:paraId="1E40671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iPS</w:t>
            </w:r>
            <w:r>
              <w:rPr>
                <w:sz w:val="24"/>
              </w:rPr>
              <w:t>細胞</w:t>
            </w:r>
          </w:p>
        </w:tc>
        <w:tc>
          <w:tcPr>
            <w:tcW w:w="2324" w:type="dxa"/>
            <w:vAlign w:val="center"/>
          </w:tcPr>
          <w:p w14:paraId="27C0A1D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0EB5C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93D700A" w14:textId="77777777">
        <w:tc>
          <w:tcPr>
            <w:tcW w:w="1927" w:type="dxa"/>
            <w:vAlign w:val="center"/>
          </w:tcPr>
          <w:p w14:paraId="13E61AA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開発します</w:t>
            </w:r>
          </w:p>
        </w:tc>
        <w:tc>
          <w:tcPr>
            <w:tcW w:w="2324" w:type="dxa"/>
            <w:vAlign w:val="center"/>
          </w:tcPr>
          <w:p w14:paraId="7D98E43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77D54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19CD285" w14:textId="77777777">
        <w:tc>
          <w:tcPr>
            <w:tcW w:w="1927" w:type="dxa"/>
            <w:vAlign w:val="center"/>
          </w:tcPr>
          <w:p w14:paraId="34FFFD7C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受賞します</w:t>
            </w:r>
          </w:p>
        </w:tc>
        <w:tc>
          <w:tcPr>
            <w:tcW w:w="2324" w:type="dxa"/>
            <w:vAlign w:val="center"/>
          </w:tcPr>
          <w:p w14:paraId="5BAC4D5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1F235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99137A2" w14:textId="77777777">
        <w:tc>
          <w:tcPr>
            <w:tcW w:w="1927" w:type="dxa"/>
            <w:vAlign w:val="center"/>
          </w:tcPr>
          <w:p w14:paraId="08451E7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講演会</w:t>
            </w:r>
          </w:p>
        </w:tc>
        <w:tc>
          <w:tcPr>
            <w:tcW w:w="2324" w:type="dxa"/>
            <w:vAlign w:val="center"/>
          </w:tcPr>
          <w:p w14:paraId="5EADC4F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6B2C5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A3FE114" w14:textId="77777777">
        <w:tc>
          <w:tcPr>
            <w:tcW w:w="1927" w:type="dxa"/>
            <w:vAlign w:val="center"/>
          </w:tcPr>
          <w:p w14:paraId="031031E0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山中伸弥</w:t>
            </w:r>
          </w:p>
        </w:tc>
        <w:tc>
          <w:tcPr>
            <w:tcW w:w="2324" w:type="dxa"/>
            <w:vAlign w:val="center"/>
          </w:tcPr>
          <w:p w14:paraId="1F5600B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65677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1504973" w14:textId="77777777">
        <w:tc>
          <w:tcPr>
            <w:tcW w:w="1927" w:type="dxa"/>
            <w:vAlign w:val="center"/>
          </w:tcPr>
          <w:p w14:paraId="2FAA9EB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ノーベル賞</w:t>
            </w:r>
          </w:p>
        </w:tc>
        <w:tc>
          <w:tcPr>
            <w:tcW w:w="2324" w:type="dxa"/>
            <w:vAlign w:val="center"/>
          </w:tcPr>
          <w:p w14:paraId="3F97EC9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5CE880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001E772E" w14:textId="77777777" w:rsidR="00C37FD3" w:rsidRDefault="009952C7">
      <w:r>
        <w:br w:type="page"/>
      </w:r>
    </w:p>
    <w:p w14:paraId="2BCECE3F" w14:textId="77777777" w:rsidR="00C37FD3" w:rsidRDefault="009952C7">
      <w:pPr>
        <w:pStyle w:val="Heading2"/>
      </w:pPr>
      <w:r>
        <w:rPr>
          <w:rFonts w:eastAsia="Yu Gothic"/>
        </w:rPr>
        <w:t>Bài 50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C37FD3" w14:paraId="75178A03" w14:textId="77777777">
        <w:tc>
          <w:tcPr>
            <w:tcW w:w="1927" w:type="dxa"/>
            <w:shd w:val="clear" w:color="auto" w:fill="D9D9D9"/>
            <w:vAlign w:val="center"/>
          </w:tcPr>
          <w:p w14:paraId="37CAFE25" w14:textId="77777777" w:rsidR="00C37FD3" w:rsidRDefault="009952C7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0184A8D0" w14:textId="77777777" w:rsidR="00C37FD3" w:rsidRDefault="009952C7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94CDF18" w14:textId="77777777" w:rsidR="00C37FD3" w:rsidRDefault="009952C7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C37FD3" w14:paraId="14496C35" w14:textId="77777777">
        <w:tc>
          <w:tcPr>
            <w:tcW w:w="1927" w:type="dxa"/>
            <w:vAlign w:val="center"/>
          </w:tcPr>
          <w:p w14:paraId="231688C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参ります</w:t>
            </w:r>
          </w:p>
        </w:tc>
        <w:tc>
          <w:tcPr>
            <w:tcW w:w="2324" w:type="dxa"/>
            <w:vAlign w:val="center"/>
          </w:tcPr>
          <w:p w14:paraId="328A258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CE100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76F139A" w14:textId="77777777">
        <w:tc>
          <w:tcPr>
            <w:tcW w:w="1927" w:type="dxa"/>
            <w:vAlign w:val="center"/>
          </w:tcPr>
          <w:p w14:paraId="5FC8DF6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申します</w:t>
            </w:r>
          </w:p>
        </w:tc>
        <w:tc>
          <w:tcPr>
            <w:tcW w:w="2324" w:type="dxa"/>
            <w:vAlign w:val="center"/>
          </w:tcPr>
          <w:p w14:paraId="382E79E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089CA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C2A2921" w14:textId="77777777">
        <w:tc>
          <w:tcPr>
            <w:tcW w:w="1927" w:type="dxa"/>
            <w:vAlign w:val="center"/>
          </w:tcPr>
          <w:p w14:paraId="2B4FDFB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拝見します</w:t>
            </w:r>
          </w:p>
        </w:tc>
        <w:tc>
          <w:tcPr>
            <w:tcW w:w="2324" w:type="dxa"/>
            <w:vAlign w:val="center"/>
          </w:tcPr>
          <w:p w14:paraId="3246A1D0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BA67B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E9747AA" w14:textId="77777777">
        <w:tc>
          <w:tcPr>
            <w:tcW w:w="1927" w:type="dxa"/>
            <w:vAlign w:val="center"/>
          </w:tcPr>
          <w:p w14:paraId="3878B9A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存じます</w:t>
            </w:r>
          </w:p>
        </w:tc>
        <w:tc>
          <w:tcPr>
            <w:tcW w:w="2324" w:type="dxa"/>
            <w:vAlign w:val="center"/>
          </w:tcPr>
          <w:p w14:paraId="0A77B76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C4B66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1FE8399E" w14:textId="77777777">
        <w:tc>
          <w:tcPr>
            <w:tcW w:w="1927" w:type="dxa"/>
            <w:vAlign w:val="center"/>
          </w:tcPr>
          <w:p w14:paraId="3CA53D5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伺います</w:t>
            </w:r>
          </w:p>
        </w:tc>
        <w:tc>
          <w:tcPr>
            <w:tcW w:w="2324" w:type="dxa"/>
            <w:vAlign w:val="center"/>
          </w:tcPr>
          <w:p w14:paraId="2A2E304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FFFF0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79C9995" w14:textId="77777777">
        <w:tc>
          <w:tcPr>
            <w:tcW w:w="1927" w:type="dxa"/>
            <w:vAlign w:val="center"/>
          </w:tcPr>
          <w:p w14:paraId="2AF7161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お目にかかります</w:t>
            </w:r>
          </w:p>
        </w:tc>
        <w:tc>
          <w:tcPr>
            <w:tcW w:w="2324" w:type="dxa"/>
            <w:vAlign w:val="center"/>
          </w:tcPr>
          <w:p w14:paraId="6417A3A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EE576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4706FC1" w14:textId="77777777">
        <w:tc>
          <w:tcPr>
            <w:tcW w:w="1927" w:type="dxa"/>
            <w:vAlign w:val="center"/>
          </w:tcPr>
          <w:p w14:paraId="5DBCD0C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入れます</w:t>
            </w:r>
          </w:p>
        </w:tc>
        <w:tc>
          <w:tcPr>
            <w:tcW w:w="2324" w:type="dxa"/>
            <w:vAlign w:val="center"/>
          </w:tcPr>
          <w:p w14:paraId="2FA15DF9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9ED579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1E0BD57" w14:textId="77777777">
        <w:tc>
          <w:tcPr>
            <w:tcW w:w="1927" w:type="dxa"/>
            <w:vAlign w:val="center"/>
          </w:tcPr>
          <w:p w14:paraId="787C0F0F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用意します</w:t>
            </w:r>
          </w:p>
        </w:tc>
        <w:tc>
          <w:tcPr>
            <w:tcW w:w="2324" w:type="dxa"/>
            <w:vAlign w:val="center"/>
          </w:tcPr>
          <w:p w14:paraId="4A5AAB6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6DAF0A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0CF4B46" w14:textId="77777777">
        <w:tc>
          <w:tcPr>
            <w:tcW w:w="1927" w:type="dxa"/>
            <w:vAlign w:val="center"/>
          </w:tcPr>
          <w:p w14:paraId="55CCA0F9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私</w:t>
            </w:r>
          </w:p>
        </w:tc>
        <w:tc>
          <w:tcPr>
            <w:tcW w:w="2324" w:type="dxa"/>
            <w:vAlign w:val="center"/>
          </w:tcPr>
          <w:p w14:paraId="26485FB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8D324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FEAB5D7" w14:textId="77777777">
        <w:tc>
          <w:tcPr>
            <w:tcW w:w="1927" w:type="dxa"/>
            <w:vAlign w:val="center"/>
          </w:tcPr>
          <w:p w14:paraId="0B87A91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再来週</w:t>
            </w:r>
          </w:p>
        </w:tc>
        <w:tc>
          <w:tcPr>
            <w:tcW w:w="2324" w:type="dxa"/>
            <w:vAlign w:val="center"/>
          </w:tcPr>
          <w:p w14:paraId="6E6E264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BF4C9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B5037A2" w14:textId="77777777">
        <w:tc>
          <w:tcPr>
            <w:tcW w:w="1927" w:type="dxa"/>
            <w:vAlign w:val="center"/>
          </w:tcPr>
          <w:p w14:paraId="7A4EE9A5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再来月</w:t>
            </w:r>
          </w:p>
        </w:tc>
        <w:tc>
          <w:tcPr>
            <w:tcW w:w="2324" w:type="dxa"/>
            <w:vAlign w:val="center"/>
          </w:tcPr>
          <w:p w14:paraId="4066586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5A2BD4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EBD61A0" w14:textId="77777777">
        <w:tc>
          <w:tcPr>
            <w:tcW w:w="1927" w:type="dxa"/>
            <w:vAlign w:val="center"/>
          </w:tcPr>
          <w:p w14:paraId="7F7336F6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再来年</w:t>
            </w:r>
          </w:p>
        </w:tc>
        <w:tc>
          <w:tcPr>
            <w:tcW w:w="2324" w:type="dxa"/>
            <w:vAlign w:val="center"/>
          </w:tcPr>
          <w:p w14:paraId="021077F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D767F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77B6233E" w14:textId="77777777">
        <w:tc>
          <w:tcPr>
            <w:tcW w:w="1927" w:type="dxa"/>
            <w:vAlign w:val="center"/>
          </w:tcPr>
          <w:p w14:paraId="42572C9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初めに</w:t>
            </w:r>
          </w:p>
        </w:tc>
        <w:tc>
          <w:tcPr>
            <w:tcW w:w="2324" w:type="dxa"/>
            <w:vAlign w:val="center"/>
          </w:tcPr>
          <w:p w14:paraId="255755A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7EDB77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5690B4A" w14:textId="77777777">
        <w:tc>
          <w:tcPr>
            <w:tcW w:w="1927" w:type="dxa"/>
            <w:vAlign w:val="center"/>
          </w:tcPr>
          <w:p w14:paraId="2172F88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江戸東京博物館</w:t>
            </w:r>
          </w:p>
        </w:tc>
        <w:tc>
          <w:tcPr>
            <w:tcW w:w="2324" w:type="dxa"/>
            <w:vAlign w:val="center"/>
          </w:tcPr>
          <w:p w14:paraId="52B47E26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58595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FABF253" w14:textId="77777777">
        <w:tc>
          <w:tcPr>
            <w:tcW w:w="1927" w:type="dxa"/>
            <w:vAlign w:val="center"/>
          </w:tcPr>
          <w:p w14:paraId="09E3133E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緊張します</w:t>
            </w:r>
          </w:p>
        </w:tc>
        <w:tc>
          <w:tcPr>
            <w:tcW w:w="2324" w:type="dxa"/>
            <w:vAlign w:val="center"/>
          </w:tcPr>
          <w:p w14:paraId="6765E094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656A4D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A0E1C22" w14:textId="77777777">
        <w:tc>
          <w:tcPr>
            <w:tcW w:w="1927" w:type="dxa"/>
            <w:vAlign w:val="center"/>
          </w:tcPr>
          <w:p w14:paraId="727C38A2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賞金</w:t>
            </w:r>
          </w:p>
        </w:tc>
        <w:tc>
          <w:tcPr>
            <w:tcW w:w="2324" w:type="dxa"/>
            <w:vAlign w:val="center"/>
          </w:tcPr>
          <w:p w14:paraId="2295A0EE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4B8A86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6CF7B48C" w14:textId="77777777">
        <w:tc>
          <w:tcPr>
            <w:tcW w:w="1927" w:type="dxa"/>
            <w:vAlign w:val="center"/>
          </w:tcPr>
          <w:p w14:paraId="7A5A1BF1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頃</w:t>
            </w:r>
          </w:p>
        </w:tc>
        <w:tc>
          <w:tcPr>
            <w:tcW w:w="2324" w:type="dxa"/>
            <w:vAlign w:val="center"/>
          </w:tcPr>
          <w:p w14:paraId="6DEED35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2F05A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5085F411" w14:textId="77777777">
        <w:tc>
          <w:tcPr>
            <w:tcW w:w="1927" w:type="dxa"/>
            <w:vAlign w:val="center"/>
          </w:tcPr>
          <w:p w14:paraId="75D64E9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叶います</w:t>
            </w:r>
          </w:p>
        </w:tc>
        <w:tc>
          <w:tcPr>
            <w:tcW w:w="2324" w:type="dxa"/>
            <w:vAlign w:val="center"/>
          </w:tcPr>
          <w:p w14:paraId="39915703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C3E070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5DE51B3" w14:textId="77777777">
        <w:tc>
          <w:tcPr>
            <w:tcW w:w="1927" w:type="dxa"/>
            <w:vAlign w:val="center"/>
          </w:tcPr>
          <w:p w14:paraId="3DF0FFAD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応援します</w:t>
            </w:r>
          </w:p>
        </w:tc>
        <w:tc>
          <w:tcPr>
            <w:tcW w:w="2324" w:type="dxa"/>
            <w:vAlign w:val="center"/>
          </w:tcPr>
          <w:p w14:paraId="618D5EF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81491B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005A045A" w14:textId="77777777">
        <w:tc>
          <w:tcPr>
            <w:tcW w:w="1927" w:type="dxa"/>
            <w:vAlign w:val="center"/>
          </w:tcPr>
          <w:p w14:paraId="3CF0FF0B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心から</w:t>
            </w:r>
          </w:p>
        </w:tc>
        <w:tc>
          <w:tcPr>
            <w:tcW w:w="2324" w:type="dxa"/>
            <w:vAlign w:val="center"/>
          </w:tcPr>
          <w:p w14:paraId="0475199F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64AD53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7EE2B59" w14:textId="77777777">
        <w:tc>
          <w:tcPr>
            <w:tcW w:w="1927" w:type="dxa"/>
            <w:vAlign w:val="center"/>
          </w:tcPr>
          <w:p w14:paraId="186590D8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感謝します</w:t>
            </w:r>
          </w:p>
        </w:tc>
        <w:tc>
          <w:tcPr>
            <w:tcW w:w="2324" w:type="dxa"/>
            <w:vAlign w:val="center"/>
          </w:tcPr>
          <w:p w14:paraId="0B725F07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B445FF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4F8FA437" w14:textId="77777777">
        <w:tc>
          <w:tcPr>
            <w:tcW w:w="1927" w:type="dxa"/>
            <w:vAlign w:val="center"/>
          </w:tcPr>
          <w:p w14:paraId="1701CDFA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お礼</w:t>
            </w:r>
          </w:p>
        </w:tc>
        <w:tc>
          <w:tcPr>
            <w:tcW w:w="2324" w:type="dxa"/>
            <w:vAlign w:val="center"/>
          </w:tcPr>
          <w:p w14:paraId="3B479EBA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A1142C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3D09F152" w14:textId="77777777">
        <w:tc>
          <w:tcPr>
            <w:tcW w:w="1927" w:type="dxa"/>
            <w:vAlign w:val="center"/>
          </w:tcPr>
          <w:p w14:paraId="549BAFB7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お元気でいらっしゃいますか</w:t>
            </w:r>
          </w:p>
        </w:tc>
        <w:tc>
          <w:tcPr>
            <w:tcW w:w="2324" w:type="dxa"/>
            <w:vAlign w:val="center"/>
          </w:tcPr>
          <w:p w14:paraId="73B0E23C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E40112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58B0B01" w14:textId="77777777">
        <w:tc>
          <w:tcPr>
            <w:tcW w:w="1927" w:type="dxa"/>
            <w:vAlign w:val="center"/>
          </w:tcPr>
          <w:p w14:paraId="417BB234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迷惑をかけます</w:t>
            </w:r>
          </w:p>
        </w:tc>
        <w:tc>
          <w:tcPr>
            <w:tcW w:w="2324" w:type="dxa"/>
            <w:vAlign w:val="center"/>
          </w:tcPr>
          <w:p w14:paraId="41703F72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3EC7FE" w14:textId="77777777" w:rsidR="00C37FD3" w:rsidRDefault="00C37FD3">
            <w:pPr>
              <w:pStyle w:val="BangStyle"/>
              <w:spacing w:line="240" w:lineRule="auto"/>
            </w:pPr>
          </w:p>
        </w:tc>
      </w:tr>
      <w:tr w:rsidR="00C37FD3" w14:paraId="26608900" w14:textId="77777777">
        <w:tc>
          <w:tcPr>
            <w:tcW w:w="1927" w:type="dxa"/>
            <w:vAlign w:val="center"/>
          </w:tcPr>
          <w:p w14:paraId="6231F3E3" w14:textId="77777777" w:rsidR="00C37FD3" w:rsidRDefault="009952C7">
            <w:pPr>
              <w:pStyle w:val="BangStyle"/>
              <w:spacing w:line="240" w:lineRule="auto"/>
            </w:pPr>
            <w:r>
              <w:rPr>
                <w:sz w:val="24"/>
              </w:rPr>
              <w:t>生かします</w:t>
            </w:r>
          </w:p>
        </w:tc>
        <w:tc>
          <w:tcPr>
            <w:tcW w:w="2324" w:type="dxa"/>
            <w:vAlign w:val="center"/>
          </w:tcPr>
          <w:p w14:paraId="31663318" w14:textId="77777777" w:rsidR="00C37FD3" w:rsidRDefault="00C37FD3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C2DB36" w14:textId="77777777" w:rsidR="00C37FD3" w:rsidRDefault="00C37FD3">
            <w:pPr>
              <w:pStyle w:val="BangStyle"/>
              <w:spacing w:line="240" w:lineRule="auto"/>
            </w:pPr>
          </w:p>
        </w:tc>
      </w:tr>
    </w:tbl>
    <w:p w14:paraId="60748B6E" w14:textId="77777777" w:rsidR="009952C7" w:rsidRDefault="009952C7"/>
    <w:sectPr w:rsidR="009952C7" w:rsidSect="00034616">
      <w:footerReference w:type="even" r:id="rId8"/>
      <w:footerReference w:type="default" r:id="rId9"/>
      <w:pgSz w:w="8391" w:h="11906"/>
      <w:pgMar w:top="850" w:right="850" w:bottom="850" w:left="567" w:header="720" w:footer="283" w:gutter="5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B63CE" w14:textId="77777777" w:rsidR="009952C7" w:rsidRDefault="009952C7">
      <w:pPr>
        <w:spacing w:line="240" w:lineRule="auto"/>
      </w:pPr>
      <w:r>
        <w:separator/>
      </w:r>
    </w:p>
  </w:endnote>
  <w:endnote w:type="continuationSeparator" w:id="0">
    <w:p w14:paraId="5D5EEB09" w14:textId="77777777" w:rsidR="009952C7" w:rsidRDefault="009952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7F97F" w14:textId="77777777" w:rsidR="00C37FD3" w:rsidRDefault="009952C7">
    <w:pPr>
      <w:pStyle w:val="Footer"/>
      <w:spacing w:line="360" w:lineRule="auto"/>
    </w:pPr>
    <w:r>
      <w:fldChar w:fldCharType="begin"/>
    </w:r>
    <w:r>
      <w:instrText>PAGE</w:instrText>
    </w:r>
    <w:r>
      <w:fldChar w:fldCharType="separate"/>
    </w:r>
    <w:r w:rsidR="00CC5C64">
      <w:rPr>
        <w:noProof/>
      </w:rPr>
      <w:t>2</w:t>
    </w:r>
    <w:r>
      <w:fldChar w:fldCharType="end"/>
    </w:r>
    <w:r>
      <w:t xml:space="preserve"> | Bài ki</w:t>
    </w:r>
    <w:r>
      <w:t>ể</w:t>
    </w:r>
    <w:r>
      <w:t>m tra Kanji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22927" w14:textId="77777777" w:rsidR="00C37FD3" w:rsidRDefault="009952C7">
    <w:pPr>
      <w:pStyle w:val="Footer"/>
      <w:spacing w:line="360" w:lineRule="auto"/>
      <w:jc w:val="right"/>
    </w:pPr>
    <w:r>
      <w:t>Bài ki</w:t>
    </w:r>
    <w:r>
      <w:t>ể</w:t>
    </w:r>
    <w:r>
      <w:t xml:space="preserve">m tra Kanji | </w:t>
    </w:r>
    <w:r>
      <w:fldChar w:fldCharType="begin"/>
    </w:r>
    <w:r>
      <w:instrText>PAGE</w:instrText>
    </w:r>
    <w:r>
      <w:fldChar w:fldCharType="separate"/>
    </w:r>
    <w:r w:rsidR="00CC5C6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B4FED" w14:textId="77777777" w:rsidR="009952C7" w:rsidRDefault="009952C7">
      <w:pPr>
        <w:spacing w:line="240" w:lineRule="auto"/>
      </w:pPr>
      <w:r>
        <w:separator/>
      </w:r>
    </w:p>
  </w:footnote>
  <w:footnote w:type="continuationSeparator" w:id="0">
    <w:p w14:paraId="5451CDCB" w14:textId="77777777" w:rsidR="009952C7" w:rsidRDefault="009952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878240">
    <w:abstractNumId w:val="8"/>
  </w:num>
  <w:num w:numId="2" w16cid:durableId="437142492">
    <w:abstractNumId w:val="6"/>
  </w:num>
  <w:num w:numId="3" w16cid:durableId="89207525">
    <w:abstractNumId w:val="5"/>
  </w:num>
  <w:num w:numId="4" w16cid:durableId="2139714243">
    <w:abstractNumId w:val="4"/>
  </w:num>
  <w:num w:numId="5" w16cid:durableId="1678725363">
    <w:abstractNumId w:val="7"/>
  </w:num>
  <w:num w:numId="6" w16cid:durableId="486552559">
    <w:abstractNumId w:val="3"/>
  </w:num>
  <w:num w:numId="7" w16cid:durableId="1207258921">
    <w:abstractNumId w:val="2"/>
  </w:num>
  <w:num w:numId="8" w16cid:durableId="1064332816">
    <w:abstractNumId w:val="1"/>
  </w:num>
  <w:num w:numId="9" w16cid:durableId="2049523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06A"/>
    <w:rsid w:val="0029639D"/>
    <w:rsid w:val="00326F90"/>
    <w:rsid w:val="009952C7"/>
    <w:rsid w:val="00AA1D8D"/>
    <w:rsid w:val="00B47730"/>
    <w:rsid w:val="00C37FD3"/>
    <w:rsid w:val="00CB0664"/>
    <w:rsid w:val="00CC5C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9079A"/>
  <w14:defaultImageDpi w14:val="300"/>
  <w15:docId w15:val="{25FEF307-2811-4B4E-B8FB-4A4274D5B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Yu Gothic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gStyle">
    <w:name w:val="Bang_Style"/>
    <w:pPr>
      <w:spacing w:after="0" w:line="360" w:lineRule="auto"/>
    </w:pPr>
    <w:rPr>
      <w:rFonts w:ascii="Times New Roman" w:eastAsia="Yu Gothic" w:hAnsi="Times New Roman"/>
      <w:sz w:val="26"/>
    </w:rPr>
  </w:style>
  <w:style w:type="paragraph" w:customStyle="1" w:styleId="IndexStyle">
    <w:name w:val="Index_Style"/>
    <w:pPr>
      <w:tabs>
        <w:tab w:val="right" w:leader="dot" w:pos="6406"/>
      </w:tabs>
      <w:spacing w:after="0" w:line="360" w:lineRule="auto"/>
    </w:pPr>
    <w:rPr>
      <w:rFonts w:ascii="Times New Roman" w:eastAsia="Yu Gothic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5C64"/>
  </w:style>
  <w:style w:type="paragraph" w:styleId="TOC2">
    <w:name w:val="toc 2"/>
    <w:basedOn w:val="Normal"/>
    <w:next w:val="Normal"/>
    <w:autoRedefine/>
    <w:uiPriority w:val="39"/>
    <w:semiHidden/>
    <w:unhideWhenUsed/>
    <w:rsid w:val="00CC5C64"/>
    <w:pPr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5C64"/>
    <w:pPr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tanie tanie</cp:lastModifiedBy>
  <cp:revision>2</cp:revision>
  <dcterms:created xsi:type="dcterms:W3CDTF">2013-12-23T23:15:00Z</dcterms:created>
  <dcterms:modified xsi:type="dcterms:W3CDTF">2026-05-31T15:10:00Z</dcterms:modified>
  <cp:category/>
</cp:coreProperties>
</file>