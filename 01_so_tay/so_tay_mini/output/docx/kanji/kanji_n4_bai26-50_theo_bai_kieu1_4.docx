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1CE4" w14:textId="77777777" w:rsidR="00F059B1" w:rsidRDefault="00952B60">
      <w:pPr>
        <w:pStyle w:val="Heading1"/>
      </w:pPr>
      <w:r>
        <w:rPr>
          <w:rFonts w:eastAsia="Yu Gothic"/>
        </w:rPr>
        <w:t>BÀI KI</w:t>
      </w:r>
      <w:r>
        <w:rPr>
          <w:rFonts w:eastAsia="Yu Gothic"/>
        </w:rPr>
        <w:t>Ể</w:t>
      </w:r>
      <w:r>
        <w:rPr>
          <w:rFonts w:eastAsia="Yu Gothic"/>
        </w:rPr>
        <w:t>M TRA KANJI</w:t>
      </w:r>
    </w:p>
    <w:p w14:paraId="213A0895" w14:textId="77777777" w:rsidR="00F059B1" w:rsidRDefault="00952B60">
      <w:pPr>
        <w:keepNext/>
        <w:keepLines/>
        <w:jc w:val="center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 có Kanji, tr</w:t>
      </w:r>
      <w:r>
        <w:rPr>
          <w:b/>
        </w:rPr>
        <w:t>ố</w:t>
      </w:r>
      <w:r>
        <w:rPr>
          <w:b/>
        </w:rPr>
        <w:t>ng ô m</w:t>
      </w:r>
      <w:r>
        <w:rPr>
          <w:b/>
        </w:rPr>
        <w:t>ề</w:t>
      </w:r>
      <w:r>
        <w:rPr>
          <w:b/>
        </w:rPr>
        <w:t>m, tr</w:t>
      </w:r>
      <w:r>
        <w:rPr>
          <w:b/>
        </w:rPr>
        <w:t>ố</w:t>
      </w:r>
      <w:r>
        <w:rPr>
          <w:b/>
        </w:rPr>
        <w:t>ng nghĩa</w:t>
      </w:r>
    </w:p>
    <w:p w14:paraId="4A6806FB" w14:textId="77777777" w:rsidR="00F059B1" w:rsidRDefault="00952B60">
      <w:pPr>
        <w:pStyle w:val="Heading2"/>
      </w:pPr>
      <w:r>
        <w:rPr>
          <w:rFonts w:eastAsia="Yu Gothic"/>
        </w:rPr>
        <w:t>Bài 26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0D7CC45F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13E0B6A2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ECB2A76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328C0E4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2EAE4DD4" w14:textId="77777777">
        <w:trPr>
          <w:jc w:val="center"/>
        </w:trPr>
        <w:tc>
          <w:tcPr>
            <w:tcW w:w="1927" w:type="dxa"/>
            <w:vAlign w:val="center"/>
          </w:tcPr>
          <w:p w14:paraId="0686265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見ます</w:t>
            </w:r>
          </w:p>
        </w:tc>
        <w:tc>
          <w:tcPr>
            <w:tcW w:w="2324" w:type="dxa"/>
            <w:vAlign w:val="center"/>
          </w:tcPr>
          <w:p w14:paraId="63788E9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026A2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27504A5" w14:textId="77777777">
        <w:trPr>
          <w:jc w:val="center"/>
        </w:trPr>
        <w:tc>
          <w:tcPr>
            <w:tcW w:w="1927" w:type="dxa"/>
            <w:vAlign w:val="center"/>
          </w:tcPr>
          <w:p w14:paraId="6FEC8FA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診ます</w:t>
            </w:r>
          </w:p>
        </w:tc>
        <w:tc>
          <w:tcPr>
            <w:tcW w:w="2324" w:type="dxa"/>
            <w:vAlign w:val="center"/>
          </w:tcPr>
          <w:p w14:paraId="61512C5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1E60D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CDFD618" w14:textId="77777777">
        <w:trPr>
          <w:jc w:val="center"/>
        </w:trPr>
        <w:tc>
          <w:tcPr>
            <w:tcW w:w="1927" w:type="dxa"/>
            <w:vAlign w:val="center"/>
          </w:tcPr>
          <w:p w14:paraId="3E401C2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捜します</w:t>
            </w:r>
          </w:p>
        </w:tc>
        <w:tc>
          <w:tcPr>
            <w:tcW w:w="2324" w:type="dxa"/>
            <w:vAlign w:val="center"/>
          </w:tcPr>
          <w:p w14:paraId="3C85492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544B7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E21B350" w14:textId="77777777">
        <w:trPr>
          <w:jc w:val="center"/>
        </w:trPr>
        <w:tc>
          <w:tcPr>
            <w:tcW w:w="1927" w:type="dxa"/>
            <w:vAlign w:val="center"/>
          </w:tcPr>
          <w:p w14:paraId="5225239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探します</w:t>
            </w:r>
          </w:p>
        </w:tc>
        <w:tc>
          <w:tcPr>
            <w:tcW w:w="2324" w:type="dxa"/>
            <w:vAlign w:val="center"/>
          </w:tcPr>
          <w:p w14:paraId="75D365F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FCB11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2712217" w14:textId="77777777">
        <w:trPr>
          <w:jc w:val="center"/>
        </w:trPr>
        <w:tc>
          <w:tcPr>
            <w:tcW w:w="1927" w:type="dxa"/>
            <w:vAlign w:val="center"/>
          </w:tcPr>
          <w:p w14:paraId="6DE8F19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遅れます</w:t>
            </w:r>
          </w:p>
        </w:tc>
        <w:tc>
          <w:tcPr>
            <w:tcW w:w="2324" w:type="dxa"/>
            <w:vAlign w:val="center"/>
          </w:tcPr>
          <w:p w14:paraId="1C89B6B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33DB4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8AF145A" w14:textId="77777777">
        <w:trPr>
          <w:jc w:val="center"/>
        </w:trPr>
        <w:tc>
          <w:tcPr>
            <w:tcW w:w="1927" w:type="dxa"/>
            <w:vAlign w:val="center"/>
          </w:tcPr>
          <w:p w14:paraId="2935B5A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間に合います</w:t>
            </w:r>
          </w:p>
        </w:tc>
        <w:tc>
          <w:tcPr>
            <w:tcW w:w="2324" w:type="dxa"/>
            <w:vAlign w:val="center"/>
          </w:tcPr>
          <w:p w14:paraId="0C85C33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9E299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BE47EE9" w14:textId="77777777">
        <w:trPr>
          <w:jc w:val="center"/>
        </w:trPr>
        <w:tc>
          <w:tcPr>
            <w:tcW w:w="1927" w:type="dxa"/>
            <w:vAlign w:val="center"/>
          </w:tcPr>
          <w:p w14:paraId="3FAC698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324" w:type="dxa"/>
            <w:vAlign w:val="center"/>
          </w:tcPr>
          <w:p w14:paraId="5459770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379F3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996DC3F" w14:textId="77777777">
        <w:trPr>
          <w:jc w:val="center"/>
        </w:trPr>
        <w:tc>
          <w:tcPr>
            <w:tcW w:w="1927" w:type="dxa"/>
            <w:vAlign w:val="center"/>
          </w:tcPr>
          <w:p w14:paraId="07E5A0B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連絡します</w:t>
            </w:r>
          </w:p>
        </w:tc>
        <w:tc>
          <w:tcPr>
            <w:tcW w:w="2324" w:type="dxa"/>
            <w:vAlign w:val="center"/>
          </w:tcPr>
          <w:p w14:paraId="0F54425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80ADC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4B06BBE" w14:textId="77777777">
        <w:trPr>
          <w:jc w:val="center"/>
        </w:trPr>
        <w:tc>
          <w:tcPr>
            <w:tcW w:w="1927" w:type="dxa"/>
            <w:vAlign w:val="center"/>
          </w:tcPr>
          <w:p w14:paraId="4B8C1E8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気分がいい</w:t>
            </w:r>
          </w:p>
        </w:tc>
        <w:tc>
          <w:tcPr>
            <w:tcW w:w="2324" w:type="dxa"/>
            <w:vAlign w:val="center"/>
          </w:tcPr>
          <w:p w14:paraId="597BD90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413C3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6D932B4" w14:textId="77777777">
        <w:trPr>
          <w:jc w:val="center"/>
        </w:trPr>
        <w:tc>
          <w:tcPr>
            <w:tcW w:w="1927" w:type="dxa"/>
            <w:vAlign w:val="center"/>
          </w:tcPr>
          <w:p w14:paraId="7F22166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気分が悪い</w:t>
            </w:r>
          </w:p>
        </w:tc>
        <w:tc>
          <w:tcPr>
            <w:tcW w:w="2324" w:type="dxa"/>
            <w:vAlign w:val="center"/>
          </w:tcPr>
          <w:p w14:paraId="59C3AC4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B5786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8383DAE" w14:textId="77777777">
        <w:trPr>
          <w:jc w:val="center"/>
        </w:trPr>
        <w:tc>
          <w:tcPr>
            <w:tcW w:w="1927" w:type="dxa"/>
            <w:vAlign w:val="center"/>
          </w:tcPr>
          <w:p w14:paraId="157B061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運動会</w:t>
            </w:r>
          </w:p>
        </w:tc>
        <w:tc>
          <w:tcPr>
            <w:tcW w:w="2324" w:type="dxa"/>
            <w:vAlign w:val="center"/>
          </w:tcPr>
          <w:p w14:paraId="2BA4C2D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D3BE4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17E8914" w14:textId="77777777">
        <w:trPr>
          <w:jc w:val="center"/>
        </w:trPr>
        <w:tc>
          <w:tcPr>
            <w:tcW w:w="1927" w:type="dxa"/>
            <w:vAlign w:val="center"/>
          </w:tcPr>
          <w:p w14:paraId="00A30E9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324" w:type="dxa"/>
            <w:vAlign w:val="center"/>
          </w:tcPr>
          <w:p w14:paraId="0A724F5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5A190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C4A6E34" w14:textId="77777777">
        <w:trPr>
          <w:jc w:val="center"/>
        </w:trPr>
        <w:tc>
          <w:tcPr>
            <w:tcW w:w="1927" w:type="dxa"/>
            <w:vAlign w:val="center"/>
          </w:tcPr>
          <w:p w14:paraId="2E5DA58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場所</w:t>
            </w:r>
          </w:p>
        </w:tc>
        <w:tc>
          <w:tcPr>
            <w:tcW w:w="2324" w:type="dxa"/>
            <w:vAlign w:val="center"/>
          </w:tcPr>
          <w:p w14:paraId="59A3D6A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6F923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644AA35" w14:textId="77777777">
        <w:trPr>
          <w:jc w:val="center"/>
        </w:trPr>
        <w:tc>
          <w:tcPr>
            <w:tcW w:w="1927" w:type="dxa"/>
            <w:vAlign w:val="center"/>
          </w:tcPr>
          <w:p w14:paraId="0E72895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財布</w:t>
            </w:r>
          </w:p>
        </w:tc>
        <w:tc>
          <w:tcPr>
            <w:tcW w:w="2324" w:type="dxa"/>
            <w:vAlign w:val="center"/>
          </w:tcPr>
          <w:p w14:paraId="5B0BE79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C1221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FA847A1" w14:textId="77777777">
        <w:trPr>
          <w:jc w:val="center"/>
        </w:trPr>
        <w:tc>
          <w:tcPr>
            <w:tcW w:w="1927" w:type="dxa"/>
            <w:vAlign w:val="center"/>
          </w:tcPr>
          <w:p w14:paraId="4342B0C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国会議事堂</w:t>
            </w:r>
          </w:p>
        </w:tc>
        <w:tc>
          <w:tcPr>
            <w:tcW w:w="2324" w:type="dxa"/>
            <w:vAlign w:val="center"/>
          </w:tcPr>
          <w:p w14:paraId="7083E5E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17D08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56C1EAA" w14:textId="77777777">
        <w:trPr>
          <w:jc w:val="center"/>
        </w:trPr>
        <w:tc>
          <w:tcPr>
            <w:tcW w:w="1927" w:type="dxa"/>
            <w:vAlign w:val="center"/>
          </w:tcPr>
          <w:p w14:paraId="15D0AAE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平日</w:t>
            </w:r>
          </w:p>
        </w:tc>
        <w:tc>
          <w:tcPr>
            <w:tcW w:w="2324" w:type="dxa"/>
            <w:vAlign w:val="center"/>
          </w:tcPr>
          <w:p w14:paraId="013846D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027C6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6F98635" w14:textId="77777777">
        <w:trPr>
          <w:jc w:val="center"/>
        </w:trPr>
        <w:tc>
          <w:tcPr>
            <w:tcW w:w="1927" w:type="dxa"/>
            <w:vAlign w:val="center"/>
          </w:tcPr>
          <w:p w14:paraId="7FE1467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大阪弁</w:t>
            </w:r>
          </w:p>
        </w:tc>
        <w:tc>
          <w:tcPr>
            <w:tcW w:w="2324" w:type="dxa"/>
            <w:vAlign w:val="center"/>
          </w:tcPr>
          <w:p w14:paraId="0059DE0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A6E05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8FF7FE6" w14:textId="77777777">
        <w:trPr>
          <w:jc w:val="center"/>
        </w:trPr>
        <w:tc>
          <w:tcPr>
            <w:tcW w:w="1927" w:type="dxa"/>
            <w:vAlign w:val="center"/>
          </w:tcPr>
          <w:p w14:paraId="4D9E793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今度</w:t>
            </w:r>
          </w:p>
        </w:tc>
        <w:tc>
          <w:tcPr>
            <w:tcW w:w="2324" w:type="dxa"/>
            <w:vAlign w:val="center"/>
          </w:tcPr>
          <w:p w14:paraId="539D672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8C49F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56F2308" w14:textId="77777777">
        <w:trPr>
          <w:jc w:val="center"/>
        </w:trPr>
        <w:tc>
          <w:tcPr>
            <w:tcW w:w="1927" w:type="dxa"/>
            <w:vAlign w:val="center"/>
          </w:tcPr>
          <w:p w14:paraId="1CDA603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直接</w:t>
            </w:r>
          </w:p>
        </w:tc>
        <w:tc>
          <w:tcPr>
            <w:tcW w:w="2324" w:type="dxa"/>
            <w:vAlign w:val="center"/>
          </w:tcPr>
          <w:p w14:paraId="00AADB2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A63C9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A6A1F67" w14:textId="77777777">
        <w:trPr>
          <w:jc w:val="center"/>
        </w:trPr>
        <w:tc>
          <w:tcPr>
            <w:tcW w:w="1927" w:type="dxa"/>
            <w:vAlign w:val="center"/>
          </w:tcPr>
          <w:p w14:paraId="539FB55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片付きます</w:t>
            </w:r>
          </w:p>
        </w:tc>
        <w:tc>
          <w:tcPr>
            <w:tcW w:w="2324" w:type="dxa"/>
            <w:vAlign w:val="center"/>
          </w:tcPr>
          <w:p w14:paraId="30FD60E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7AD5D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E373B95" w14:textId="77777777">
        <w:trPr>
          <w:jc w:val="center"/>
        </w:trPr>
        <w:tc>
          <w:tcPr>
            <w:tcW w:w="1927" w:type="dxa"/>
            <w:vAlign w:val="center"/>
          </w:tcPr>
          <w:p w14:paraId="74436FC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324" w:type="dxa"/>
            <w:vAlign w:val="center"/>
          </w:tcPr>
          <w:p w14:paraId="5A2442C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23386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44AE3DB" w14:textId="77777777">
        <w:trPr>
          <w:jc w:val="center"/>
        </w:trPr>
        <w:tc>
          <w:tcPr>
            <w:tcW w:w="1927" w:type="dxa"/>
            <w:vAlign w:val="center"/>
          </w:tcPr>
          <w:p w14:paraId="17F5822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燃えるごみ</w:t>
            </w:r>
          </w:p>
        </w:tc>
        <w:tc>
          <w:tcPr>
            <w:tcW w:w="2324" w:type="dxa"/>
            <w:vAlign w:val="center"/>
          </w:tcPr>
          <w:p w14:paraId="408E961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1FCEB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89AC347" w14:textId="77777777">
        <w:trPr>
          <w:jc w:val="center"/>
        </w:trPr>
        <w:tc>
          <w:tcPr>
            <w:tcW w:w="1927" w:type="dxa"/>
            <w:vAlign w:val="center"/>
          </w:tcPr>
          <w:p w14:paraId="18140F1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置き場</w:t>
            </w:r>
          </w:p>
        </w:tc>
        <w:tc>
          <w:tcPr>
            <w:tcW w:w="2324" w:type="dxa"/>
            <w:vAlign w:val="center"/>
          </w:tcPr>
          <w:p w14:paraId="5492D61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2C252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D68339C" w14:textId="77777777">
        <w:trPr>
          <w:jc w:val="center"/>
        </w:trPr>
        <w:tc>
          <w:tcPr>
            <w:tcW w:w="1927" w:type="dxa"/>
            <w:vAlign w:val="center"/>
          </w:tcPr>
          <w:p w14:paraId="444260C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横</w:t>
            </w:r>
          </w:p>
        </w:tc>
        <w:tc>
          <w:tcPr>
            <w:tcW w:w="2324" w:type="dxa"/>
            <w:vAlign w:val="center"/>
          </w:tcPr>
          <w:p w14:paraId="4187479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D19C5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3499489" w14:textId="77777777">
        <w:trPr>
          <w:jc w:val="center"/>
        </w:trPr>
        <w:tc>
          <w:tcPr>
            <w:tcW w:w="1927" w:type="dxa"/>
            <w:vAlign w:val="center"/>
          </w:tcPr>
          <w:p w14:paraId="5190DEE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瓶</w:t>
            </w:r>
          </w:p>
        </w:tc>
        <w:tc>
          <w:tcPr>
            <w:tcW w:w="2324" w:type="dxa"/>
            <w:vAlign w:val="center"/>
          </w:tcPr>
          <w:p w14:paraId="3DC35DA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EC38B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E1D0429" w14:textId="77777777">
        <w:trPr>
          <w:jc w:val="center"/>
        </w:trPr>
        <w:tc>
          <w:tcPr>
            <w:tcW w:w="1927" w:type="dxa"/>
            <w:vAlign w:val="center"/>
          </w:tcPr>
          <w:p w14:paraId="58D4187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缶</w:t>
            </w:r>
          </w:p>
        </w:tc>
        <w:tc>
          <w:tcPr>
            <w:tcW w:w="2324" w:type="dxa"/>
            <w:vAlign w:val="center"/>
          </w:tcPr>
          <w:p w14:paraId="5BBC99F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6BDD7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88781DD" w14:textId="77777777">
        <w:trPr>
          <w:jc w:val="center"/>
        </w:trPr>
        <w:tc>
          <w:tcPr>
            <w:tcW w:w="1927" w:type="dxa"/>
            <w:vAlign w:val="center"/>
          </w:tcPr>
          <w:p w14:paraId="1A358D8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ガス会社</w:t>
            </w:r>
          </w:p>
        </w:tc>
        <w:tc>
          <w:tcPr>
            <w:tcW w:w="2324" w:type="dxa"/>
            <w:vAlign w:val="center"/>
          </w:tcPr>
          <w:p w14:paraId="138479A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3C835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0A66D4C" w14:textId="77777777">
        <w:trPr>
          <w:jc w:val="center"/>
        </w:trPr>
        <w:tc>
          <w:tcPr>
            <w:tcW w:w="1927" w:type="dxa"/>
            <w:vAlign w:val="center"/>
          </w:tcPr>
          <w:p w14:paraId="218DCC4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宇宙</w:t>
            </w:r>
          </w:p>
        </w:tc>
        <w:tc>
          <w:tcPr>
            <w:tcW w:w="2324" w:type="dxa"/>
            <w:vAlign w:val="center"/>
          </w:tcPr>
          <w:p w14:paraId="57E2CD8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F4B3E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4643DFE" w14:textId="77777777">
        <w:trPr>
          <w:jc w:val="center"/>
        </w:trPr>
        <w:tc>
          <w:tcPr>
            <w:tcW w:w="1927" w:type="dxa"/>
            <w:vAlign w:val="center"/>
          </w:tcPr>
          <w:p w14:paraId="3BBBE84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様</w:t>
            </w:r>
          </w:p>
        </w:tc>
        <w:tc>
          <w:tcPr>
            <w:tcW w:w="2324" w:type="dxa"/>
            <w:vAlign w:val="center"/>
          </w:tcPr>
          <w:p w14:paraId="32CAECB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E9260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FB0A591" w14:textId="77777777">
        <w:trPr>
          <w:jc w:val="center"/>
        </w:trPr>
        <w:tc>
          <w:tcPr>
            <w:tcW w:w="1927" w:type="dxa"/>
            <w:vAlign w:val="center"/>
          </w:tcPr>
          <w:p w14:paraId="74AB319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宇宙船</w:t>
            </w:r>
          </w:p>
        </w:tc>
        <w:tc>
          <w:tcPr>
            <w:tcW w:w="2324" w:type="dxa"/>
            <w:vAlign w:val="center"/>
          </w:tcPr>
          <w:p w14:paraId="669AFC9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D8513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8B0E079" w14:textId="77777777">
        <w:trPr>
          <w:jc w:val="center"/>
        </w:trPr>
        <w:tc>
          <w:tcPr>
            <w:tcW w:w="1927" w:type="dxa"/>
            <w:vAlign w:val="center"/>
          </w:tcPr>
          <w:p w14:paraId="56CC657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324" w:type="dxa"/>
            <w:vAlign w:val="center"/>
          </w:tcPr>
          <w:p w14:paraId="7A5CA1F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BECC4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4569985" w14:textId="77777777">
        <w:trPr>
          <w:jc w:val="center"/>
        </w:trPr>
        <w:tc>
          <w:tcPr>
            <w:tcW w:w="1927" w:type="dxa"/>
            <w:vAlign w:val="center"/>
          </w:tcPr>
          <w:p w14:paraId="04A0396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違います</w:t>
            </w:r>
          </w:p>
        </w:tc>
        <w:tc>
          <w:tcPr>
            <w:tcW w:w="2324" w:type="dxa"/>
            <w:vAlign w:val="center"/>
          </w:tcPr>
          <w:p w14:paraId="11C70E2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76603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4509D70" w14:textId="77777777">
        <w:trPr>
          <w:jc w:val="center"/>
        </w:trPr>
        <w:tc>
          <w:tcPr>
            <w:tcW w:w="1927" w:type="dxa"/>
            <w:vAlign w:val="center"/>
          </w:tcPr>
          <w:p w14:paraId="094C2DE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宇宙飛行士</w:t>
            </w:r>
          </w:p>
        </w:tc>
        <w:tc>
          <w:tcPr>
            <w:tcW w:w="2324" w:type="dxa"/>
            <w:vAlign w:val="center"/>
          </w:tcPr>
          <w:p w14:paraId="4A88CAC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D93845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13B49A99" w14:textId="77777777" w:rsidR="00F059B1" w:rsidRDefault="00952B60">
      <w:r>
        <w:br w:type="page"/>
      </w:r>
    </w:p>
    <w:p w14:paraId="129B88F2" w14:textId="77777777" w:rsidR="00F059B1" w:rsidRDefault="00952B60">
      <w:pPr>
        <w:pStyle w:val="Heading2"/>
      </w:pPr>
      <w:r>
        <w:rPr>
          <w:rFonts w:eastAsia="Yu Gothic"/>
        </w:rPr>
        <w:lastRenderedPageBreak/>
        <w:t>Bài 27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3C1693DF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73E16994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99C3F6A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A3987AB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0EFD3FF8" w14:textId="77777777">
        <w:trPr>
          <w:jc w:val="center"/>
        </w:trPr>
        <w:tc>
          <w:tcPr>
            <w:tcW w:w="1927" w:type="dxa"/>
            <w:vAlign w:val="center"/>
          </w:tcPr>
          <w:p w14:paraId="4933A94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飼います</w:t>
            </w:r>
          </w:p>
        </w:tc>
        <w:tc>
          <w:tcPr>
            <w:tcW w:w="2324" w:type="dxa"/>
            <w:vAlign w:val="center"/>
          </w:tcPr>
          <w:p w14:paraId="5DF2E04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925CC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C2094E8" w14:textId="77777777">
        <w:trPr>
          <w:jc w:val="center"/>
        </w:trPr>
        <w:tc>
          <w:tcPr>
            <w:tcW w:w="1927" w:type="dxa"/>
            <w:vAlign w:val="center"/>
          </w:tcPr>
          <w:p w14:paraId="248BB72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建てます</w:t>
            </w:r>
          </w:p>
        </w:tc>
        <w:tc>
          <w:tcPr>
            <w:tcW w:w="2324" w:type="dxa"/>
            <w:vAlign w:val="center"/>
          </w:tcPr>
          <w:p w14:paraId="1EFD430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006B4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9BB4B38" w14:textId="77777777">
        <w:trPr>
          <w:jc w:val="center"/>
        </w:trPr>
        <w:tc>
          <w:tcPr>
            <w:tcW w:w="1927" w:type="dxa"/>
            <w:vAlign w:val="center"/>
          </w:tcPr>
          <w:p w14:paraId="78FD438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走ります</w:t>
            </w:r>
          </w:p>
        </w:tc>
        <w:tc>
          <w:tcPr>
            <w:tcW w:w="2324" w:type="dxa"/>
            <w:vAlign w:val="center"/>
          </w:tcPr>
          <w:p w14:paraId="271545B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1FB6F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4EA588A" w14:textId="77777777">
        <w:trPr>
          <w:jc w:val="center"/>
        </w:trPr>
        <w:tc>
          <w:tcPr>
            <w:tcW w:w="1927" w:type="dxa"/>
            <w:vAlign w:val="center"/>
          </w:tcPr>
          <w:p w14:paraId="6141786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取ります</w:t>
            </w:r>
          </w:p>
        </w:tc>
        <w:tc>
          <w:tcPr>
            <w:tcW w:w="2324" w:type="dxa"/>
            <w:vAlign w:val="center"/>
          </w:tcPr>
          <w:p w14:paraId="27B44E0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2210C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2CC2213" w14:textId="77777777">
        <w:trPr>
          <w:jc w:val="center"/>
        </w:trPr>
        <w:tc>
          <w:tcPr>
            <w:tcW w:w="1927" w:type="dxa"/>
            <w:vAlign w:val="center"/>
          </w:tcPr>
          <w:p w14:paraId="5D53937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見えます</w:t>
            </w:r>
          </w:p>
        </w:tc>
        <w:tc>
          <w:tcPr>
            <w:tcW w:w="2324" w:type="dxa"/>
            <w:vAlign w:val="center"/>
          </w:tcPr>
          <w:p w14:paraId="6A4CA39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2C47D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ACAC3DD" w14:textId="77777777">
        <w:trPr>
          <w:jc w:val="center"/>
        </w:trPr>
        <w:tc>
          <w:tcPr>
            <w:tcW w:w="1927" w:type="dxa"/>
            <w:vAlign w:val="center"/>
          </w:tcPr>
          <w:p w14:paraId="7C44041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聞こえます</w:t>
            </w:r>
          </w:p>
        </w:tc>
        <w:tc>
          <w:tcPr>
            <w:tcW w:w="2324" w:type="dxa"/>
            <w:vAlign w:val="center"/>
          </w:tcPr>
          <w:p w14:paraId="585F159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CB42B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8CF6FBD" w14:textId="77777777">
        <w:trPr>
          <w:jc w:val="center"/>
        </w:trPr>
        <w:tc>
          <w:tcPr>
            <w:tcW w:w="1927" w:type="dxa"/>
            <w:vAlign w:val="center"/>
          </w:tcPr>
          <w:p w14:paraId="2FC8D24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開きます</w:t>
            </w:r>
          </w:p>
        </w:tc>
        <w:tc>
          <w:tcPr>
            <w:tcW w:w="2324" w:type="dxa"/>
            <w:vAlign w:val="center"/>
          </w:tcPr>
          <w:p w14:paraId="46378AD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D72C6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DE669CD" w14:textId="77777777">
        <w:trPr>
          <w:jc w:val="center"/>
        </w:trPr>
        <w:tc>
          <w:tcPr>
            <w:tcW w:w="1927" w:type="dxa"/>
            <w:vAlign w:val="center"/>
          </w:tcPr>
          <w:p w14:paraId="78FE9D5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鳥</w:t>
            </w:r>
          </w:p>
        </w:tc>
        <w:tc>
          <w:tcPr>
            <w:tcW w:w="2324" w:type="dxa"/>
            <w:vAlign w:val="center"/>
          </w:tcPr>
          <w:p w14:paraId="5AE62FB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C0C8D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287FA60" w14:textId="77777777">
        <w:trPr>
          <w:jc w:val="center"/>
        </w:trPr>
        <w:tc>
          <w:tcPr>
            <w:tcW w:w="1927" w:type="dxa"/>
            <w:vAlign w:val="center"/>
          </w:tcPr>
          <w:p w14:paraId="4B75BB0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声</w:t>
            </w:r>
          </w:p>
        </w:tc>
        <w:tc>
          <w:tcPr>
            <w:tcW w:w="2324" w:type="dxa"/>
            <w:vAlign w:val="center"/>
          </w:tcPr>
          <w:p w14:paraId="7E96034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08393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5DD645E" w14:textId="77777777">
        <w:trPr>
          <w:jc w:val="center"/>
        </w:trPr>
        <w:tc>
          <w:tcPr>
            <w:tcW w:w="1927" w:type="dxa"/>
            <w:vAlign w:val="center"/>
          </w:tcPr>
          <w:p w14:paraId="759D175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波</w:t>
            </w:r>
          </w:p>
        </w:tc>
        <w:tc>
          <w:tcPr>
            <w:tcW w:w="2324" w:type="dxa"/>
            <w:vAlign w:val="center"/>
          </w:tcPr>
          <w:p w14:paraId="2694E54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2CC70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24DCC7C" w14:textId="77777777">
        <w:trPr>
          <w:jc w:val="center"/>
        </w:trPr>
        <w:tc>
          <w:tcPr>
            <w:tcW w:w="1927" w:type="dxa"/>
            <w:vAlign w:val="center"/>
          </w:tcPr>
          <w:p w14:paraId="19601C6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花火</w:t>
            </w:r>
          </w:p>
        </w:tc>
        <w:tc>
          <w:tcPr>
            <w:tcW w:w="2324" w:type="dxa"/>
            <w:vAlign w:val="center"/>
          </w:tcPr>
          <w:p w14:paraId="172F56D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24514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6FC2CC3" w14:textId="77777777">
        <w:trPr>
          <w:jc w:val="center"/>
        </w:trPr>
        <w:tc>
          <w:tcPr>
            <w:tcW w:w="1927" w:type="dxa"/>
            <w:vAlign w:val="center"/>
          </w:tcPr>
          <w:p w14:paraId="1DAA686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景色</w:t>
            </w:r>
          </w:p>
        </w:tc>
        <w:tc>
          <w:tcPr>
            <w:tcW w:w="2324" w:type="dxa"/>
            <w:vAlign w:val="center"/>
          </w:tcPr>
          <w:p w14:paraId="2D74B3A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1BEA6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61EE666" w14:textId="77777777">
        <w:trPr>
          <w:jc w:val="center"/>
        </w:trPr>
        <w:tc>
          <w:tcPr>
            <w:tcW w:w="1927" w:type="dxa"/>
            <w:vAlign w:val="center"/>
          </w:tcPr>
          <w:p w14:paraId="234E094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昼間</w:t>
            </w:r>
          </w:p>
        </w:tc>
        <w:tc>
          <w:tcPr>
            <w:tcW w:w="2324" w:type="dxa"/>
            <w:vAlign w:val="center"/>
          </w:tcPr>
          <w:p w14:paraId="03C7043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F8C15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7C30F4" w14:textId="77777777">
        <w:trPr>
          <w:jc w:val="center"/>
        </w:trPr>
        <w:tc>
          <w:tcPr>
            <w:tcW w:w="1927" w:type="dxa"/>
            <w:vAlign w:val="center"/>
          </w:tcPr>
          <w:p w14:paraId="7A79BA2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昔</w:t>
            </w:r>
          </w:p>
        </w:tc>
        <w:tc>
          <w:tcPr>
            <w:tcW w:w="2324" w:type="dxa"/>
            <w:vAlign w:val="center"/>
          </w:tcPr>
          <w:p w14:paraId="2AE882D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EFCC4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DAD0D5B" w14:textId="77777777">
        <w:trPr>
          <w:jc w:val="center"/>
        </w:trPr>
        <w:tc>
          <w:tcPr>
            <w:tcW w:w="1927" w:type="dxa"/>
            <w:vAlign w:val="center"/>
          </w:tcPr>
          <w:p w14:paraId="2D6F023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道具</w:t>
            </w:r>
          </w:p>
        </w:tc>
        <w:tc>
          <w:tcPr>
            <w:tcW w:w="2324" w:type="dxa"/>
            <w:vAlign w:val="center"/>
          </w:tcPr>
          <w:p w14:paraId="16B3EDE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BA006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809A3D3" w14:textId="77777777">
        <w:trPr>
          <w:jc w:val="center"/>
        </w:trPr>
        <w:tc>
          <w:tcPr>
            <w:tcW w:w="1927" w:type="dxa"/>
            <w:vAlign w:val="center"/>
          </w:tcPr>
          <w:p w14:paraId="22E65BE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自動販売機</w:t>
            </w:r>
          </w:p>
        </w:tc>
        <w:tc>
          <w:tcPr>
            <w:tcW w:w="2324" w:type="dxa"/>
            <w:vAlign w:val="center"/>
          </w:tcPr>
          <w:p w14:paraId="7A5FE8C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7322C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2780E1E" w14:textId="77777777">
        <w:trPr>
          <w:jc w:val="center"/>
        </w:trPr>
        <w:tc>
          <w:tcPr>
            <w:tcW w:w="1927" w:type="dxa"/>
            <w:vAlign w:val="center"/>
          </w:tcPr>
          <w:p w14:paraId="24DEC1B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通信販売</w:t>
            </w:r>
          </w:p>
        </w:tc>
        <w:tc>
          <w:tcPr>
            <w:tcW w:w="2324" w:type="dxa"/>
            <w:vAlign w:val="center"/>
          </w:tcPr>
          <w:p w14:paraId="10B9C72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1A9FF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B67195E" w14:textId="77777777">
        <w:trPr>
          <w:jc w:val="center"/>
        </w:trPr>
        <w:tc>
          <w:tcPr>
            <w:tcW w:w="1927" w:type="dxa"/>
            <w:vAlign w:val="center"/>
          </w:tcPr>
          <w:p w14:paraId="22C255A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台所</w:t>
            </w:r>
          </w:p>
        </w:tc>
        <w:tc>
          <w:tcPr>
            <w:tcW w:w="2324" w:type="dxa"/>
            <w:vAlign w:val="center"/>
          </w:tcPr>
          <w:p w14:paraId="145C25A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1D76E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E0F2C8B" w14:textId="77777777">
        <w:trPr>
          <w:jc w:val="center"/>
        </w:trPr>
        <w:tc>
          <w:tcPr>
            <w:tcW w:w="1927" w:type="dxa"/>
            <w:vAlign w:val="center"/>
          </w:tcPr>
          <w:p w14:paraId="7D44ED6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～後</w:t>
            </w:r>
          </w:p>
        </w:tc>
        <w:tc>
          <w:tcPr>
            <w:tcW w:w="2324" w:type="dxa"/>
            <w:vAlign w:val="center"/>
          </w:tcPr>
          <w:p w14:paraId="5853B85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D2F50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CC0254A" w14:textId="77777777">
        <w:trPr>
          <w:jc w:val="center"/>
        </w:trPr>
        <w:tc>
          <w:tcPr>
            <w:tcW w:w="1927" w:type="dxa"/>
            <w:vAlign w:val="center"/>
          </w:tcPr>
          <w:p w14:paraId="472C94E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～教室</w:t>
            </w:r>
          </w:p>
        </w:tc>
        <w:tc>
          <w:tcPr>
            <w:tcW w:w="2324" w:type="dxa"/>
            <w:vAlign w:val="center"/>
          </w:tcPr>
          <w:p w14:paraId="14595BE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277BA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EA78075" w14:textId="77777777">
        <w:trPr>
          <w:jc w:val="center"/>
        </w:trPr>
        <w:tc>
          <w:tcPr>
            <w:tcW w:w="1927" w:type="dxa"/>
            <w:vAlign w:val="center"/>
          </w:tcPr>
          <w:p w14:paraId="52635D6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関西空港</w:t>
            </w:r>
          </w:p>
        </w:tc>
        <w:tc>
          <w:tcPr>
            <w:tcW w:w="2324" w:type="dxa"/>
            <w:vAlign w:val="center"/>
          </w:tcPr>
          <w:p w14:paraId="49020F6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14DE7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9CABB72" w14:textId="77777777">
        <w:trPr>
          <w:jc w:val="center"/>
        </w:trPr>
        <w:tc>
          <w:tcPr>
            <w:tcW w:w="1927" w:type="dxa"/>
            <w:vAlign w:val="center"/>
          </w:tcPr>
          <w:p w14:paraId="4AF7BA7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秋葉原</w:t>
            </w:r>
          </w:p>
        </w:tc>
        <w:tc>
          <w:tcPr>
            <w:tcW w:w="2324" w:type="dxa"/>
            <w:vAlign w:val="center"/>
          </w:tcPr>
          <w:p w14:paraId="1CB9E07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E42E2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68B9709" w14:textId="77777777">
        <w:trPr>
          <w:jc w:val="center"/>
        </w:trPr>
        <w:tc>
          <w:tcPr>
            <w:tcW w:w="1927" w:type="dxa"/>
            <w:vAlign w:val="center"/>
          </w:tcPr>
          <w:p w14:paraId="0185F03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伊豆</w:t>
            </w:r>
          </w:p>
        </w:tc>
        <w:tc>
          <w:tcPr>
            <w:tcW w:w="2324" w:type="dxa"/>
            <w:vAlign w:val="center"/>
          </w:tcPr>
          <w:p w14:paraId="0A5E164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8850A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9817031" w14:textId="77777777">
        <w:trPr>
          <w:jc w:val="center"/>
        </w:trPr>
        <w:tc>
          <w:tcPr>
            <w:tcW w:w="1927" w:type="dxa"/>
            <w:vAlign w:val="center"/>
          </w:tcPr>
          <w:p w14:paraId="742E0D6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日曜大工</w:t>
            </w:r>
          </w:p>
        </w:tc>
        <w:tc>
          <w:tcPr>
            <w:tcW w:w="2324" w:type="dxa"/>
            <w:vAlign w:val="center"/>
          </w:tcPr>
          <w:p w14:paraId="25C63B0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D293E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6EB284D" w14:textId="77777777">
        <w:trPr>
          <w:jc w:val="center"/>
        </w:trPr>
        <w:tc>
          <w:tcPr>
            <w:tcW w:w="1927" w:type="dxa"/>
            <w:vAlign w:val="center"/>
          </w:tcPr>
          <w:p w14:paraId="25B9EF2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本棚</w:t>
            </w:r>
          </w:p>
        </w:tc>
        <w:tc>
          <w:tcPr>
            <w:tcW w:w="2324" w:type="dxa"/>
            <w:vAlign w:val="center"/>
          </w:tcPr>
          <w:p w14:paraId="69178AF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3B3EF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BD6E205" w14:textId="77777777">
        <w:trPr>
          <w:jc w:val="center"/>
        </w:trPr>
        <w:tc>
          <w:tcPr>
            <w:tcW w:w="1927" w:type="dxa"/>
            <w:vAlign w:val="center"/>
          </w:tcPr>
          <w:p w14:paraId="4675F00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夢</w:t>
            </w:r>
          </w:p>
        </w:tc>
        <w:tc>
          <w:tcPr>
            <w:tcW w:w="2324" w:type="dxa"/>
            <w:vAlign w:val="center"/>
          </w:tcPr>
          <w:p w14:paraId="358554F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1A6D1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8D548E8" w14:textId="77777777">
        <w:trPr>
          <w:jc w:val="center"/>
        </w:trPr>
        <w:tc>
          <w:tcPr>
            <w:tcW w:w="1927" w:type="dxa"/>
            <w:vAlign w:val="center"/>
          </w:tcPr>
          <w:p w14:paraId="6DA9A02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家</w:t>
            </w:r>
          </w:p>
        </w:tc>
        <w:tc>
          <w:tcPr>
            <w:tcW w:w="2324" w:type="dxa"/>
            <w:vAlign w:val="center"/>
          </w:tcPr>
          <w:p w14:paraId="1F72A75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8A185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82DA7FE" w14:textId="77777777">
        <w:trPr>
          <w:jc w:val="center"/>
        </w:trPr>
        <w:tc>
          <w:tcPr>
            <w:tcW w:w="1927" w:type="dxa"/>
            <w:vAlign w:val="center"/>
          </w:tcPr>
          <w:p w14:paraId="195AAAB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素晴らしい</w:t>
            </w:r>
          </w:p>
        </w:tc>
        <w:tc>
          <w:tcPr>
            <w:tcW w:w="2324" w:type="dxa"/>
            <w:vAlign w:val="center"/>
          </w:tcPr>
          <w:p w14:paraId="4653544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D49A3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79CC518" w14:textId="77777777">
        <w:trPr>
          <w:jc w:val="center"/>
        </w:trPr>
        <w:tc>
          <w:tcPr>
            <w:tcW w:w="1927" w:type="dxa"/>
            <w:vAlign w:val="center"/>
          </w:tcPr>
          <w:p w14:paraId="1A929DF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05C27BF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19D8B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0B410B7" w14:textId="77777777">
        <w:trPr>
          <w:jc w:val="center"/>
        </w:trPr>
        <w:tc>
          <w:tcPr>
            <w:tcW w:w="1927" w:type="dxa"/>
            <w:vAlign w:val="center"/>
          </w:tcPr>
          <w:p w14:paraId="4441FBE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大好き</w:t>
            </w:r>
          </w:p>
        </w:tc>
        <w:tc>
          <w:tcPr>
            <w:tcW w:w="2324" w:type="dxa"/>
            <w:vAlign w:val="center"/>
          </w:tcPr>
          <w:p w14:paraId="326A23D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ECBA4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8B4B2FC" w14:textId="77777777">
        <w:trPr>
          <w:jc w:val="center"/>
        </w:trPr>
        <w:tc>
          <w:tcPr>
            <w:tcW w:w="1927" w:type="dxa"/>
            <w:vAlign w:val="center"/>
          </w:tcPr>
          <w:p w14:paraId="66F1EFC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漫画</w:t>
            </w:r>
          </w:p>
        </w:tc>
        <w:tc>
          <w:tcPr>
            <w:tcW w:w="2324" w:type="dxa"/>
            <w:vAlign w:val="center"/>
          </w:tcPr>
          <w:p w14:paraId="6A899BE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30017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6361DA9" w14:textId="77777777">
        <w:trPr>
          <w:jc w:val="center"/>
        </w:trPr>
        <w:tc>
          <w:tcPr>
            <w:tcW w:w="1927" w:type="dxa"/>
            <w:vAlign w:val="center"/>
          </w:tcPr>
          <w:p w14:paraId="674319F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主人公</w:t>
            </w:r>
          </w:p>
        </w:tc>
        <w:tc>
          <w:tcPr>
            <w:tcW w:w="2324" w:type="dxa"/>
            <w:vAlign w:val="center"/>
          </w:tcPr>
          <w:p w14:paraId="1448810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8A06D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2E13E20" w14:textId="77777777">
        <w:trPr>
          <w:jc w:val="center"/>
        </w:trPr>
        <w:tc>
          <w:tcPr>
            <w:tcW w:w="1927" w:type="dxa"/>
            <w:vAlign w:val="center"/>
          </w:tcPr>
          <w:p w14:paraId="351C99E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形</w:t>
            </w:r>
          </w:p>
        </w:tc>
        <w:tc>
          <w:tcPr>
            <w:tcW w:w="2324" w:type="dxa"/>
            <w:vAlign w:val="center"/>
          </w:tcPr>
          <w:p w14:paraId="25495E5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B5935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4A8B949" w14:textId="77777777">
        <w:trPr>
          <w:jc w:val="center"/>
        </w:trPr>
        <w:tc>
          <w:tcPr>
            <w:tcW w:w="1927" w:type="dxa"/>
            <w:vAlign w:val="center"/>
          </w:tcPr>
          <w:p w14:paraId="4619383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不思議な</w:t>
            </w:r>
          </w:p>
        </w:tc>
        <w:tc>
          <w:tcPr>
            <w:tcW w:w="2324" w:type="dxa"/>
            <w:vAlign w:val="center"/>
          </w:tcPr>
          <w:p w14:paraId="508DEFF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3CB99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FB45C73" w14:textId="77777777">
        <w:trPr>
          <w:jc w:val="center"/>
        </w:trPr>
        <w:tc>
          <w:tcPr>
            <w:tcW w:w="1927" w:type="dxa"/>
            <w:vAlign w:val="center"/>
          </w:tcPr>
          <w:p w14:paraId="37D900D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1B02BB8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E03DE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B0A704F" w14:textId="77777777">
        <w:trPr>
          <w:jc w:val="center"/>
        </w:trPr>
        <w:tc>
          <w:tcPr>
            <w:tcW w:w="1927" w:type="dxa"/>
            <w:vAlign w:val="center"/>
          </w:tcPr>
          <w:p w14:paraId="454BA03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014D276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EC9B3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9785114" w14:textId="77777777">
        <w:trPr>
          <w:jc w:val="center"/>
        </w:trPr>
        <w:tc>
          <w:tcPr>
            <w:tcW w:w="1927" w:type="dxa"/>
            <w:vAlign w:val="center"/>
          </w:tcPr>
          <w:p w14:paraId="7A834CF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1A2BB1A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4A10E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097EFB2" w14:textId="77777777">
        <w:trPr>
          <w:jc w:val="center"/>
        </w:trPr>
        <w:tc>
          <w:tcPr>
            <w:tcW w:w="1927" w:type="dxa"/>
            <w:vAlign w:val="center"/>
          </w:tcPr>
          <w:p w14:paraId="27CB453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3C2ACD0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08906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408E749" w14:textId="77777777">
        <w:trPr>
          <w:jc w:val="center"/>
        </w:trPr>
        <w:tc>
          <w:tcPr>
            <w:tcW w:w="1927" w:type="dxa"/>
            <w:vAlign w:val="center"/>
          </w:tcPr>
          <w:p w14:paraId="6FD34F4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飛びます</w:t>
            </w:r>
          </w:p>
        </w:tc>
        <w:tc>
          <w:tcPr>
            <w:tcW w:w="2324" w:type="dxa"/>
            <w:vAlign w:val="center"/>
          </w:tcPr>
          <w:p w14:paraId="18968D2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B0CF2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8DDFC42" w14:textId="77777777">
        <w:trPr>
          <w:jc w:val="center"/>
        </w:trPr>
        <w:tc>
          <w:tcPr>
            <w:tcW w:w="1927" w:type="dxa"/>
            <w:vAlign w:val="center"/>
          </w:tcPr>
          <w:p w14:paraId="549DB19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自分</w:t>
            </w:r>
          </w:p>
        </w:tc>
        <w:tc>
          <w:tcPr>
            <w:tcW w:w="2324" w:type="dxa"/>
            <w:vAlign w:val="center"/>
          </w:tcPr>
          <w:p w14:paraId="40B3A28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702F9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6C7ABCD" w14:textId="77777777">
        <w:trPr>
          <w:jc w:val="center"/>
        </w:trPr>
        <w:tc>
          <w:tcPr>
            <w:tcW w:w="1927" w:type="dxa"/>
            <w:vAlign w:val="center"/>
          </w:tcPr>
          <w:p w14:paraId="5723525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将来</w:t>
            </w:r>
          </w:p>
        </w:tc>
        <w:tc>
          <w:tcPr>
            <w:tcW w:w="2324" w:type="dxa"/>
            <w:vAlign w:val="center"/>
          </w:tcPr>
          <w:p w14:paraId="011B59D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52F683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25169CE5" w14:textId="77777777" w:rsidR="00F059B1" w:rsidRDefault="00952B60">
      <w:r>
        <w:br w:type="page"/>
      </w:r>
    </w:p>
    <w:p w14:paraId="6F8DCF03" w14:textId="77777777" w:rsidR="00F059B1" w:rsidRDefault="00952B60">
      <w:pPr>
        <w:pStyle w:val="Heading2"/>
      </w:pPr>
      <w:r>
        <w:rPr>
          <w:rFonts w:eastAsia="Yu Gothic"/>
        </w:rPr>
        <w:t>Bài 28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12B179A4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2E4B8D6B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37D07EE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EA608EF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49B67464" w14:textId="77777777">
        <w:trPr>
          <w:jc w:val="center"/>
        </w:trPr>
        <w:tc>
          <w:tcPr>
            <w:tcW w:w="1927" w:type="dxa"/>
            <w:vAlign w:val="center"/>
          </w:tcPr>
          <w:p w14:paraId="3D9440A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売れます</w:t>
            </w:r>
          </w:p>
        </w:tc>
        <w:tc>
          <w:tcPr>
            <w:tcW w:w="2324" w:type="dxa"/>
            <w:vAlign w:val="center"/>
          </w:tcPr>
          <w:p w14:paraId="7B800ED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C7453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DF15F8B" w14:textId="77777777">
        <w:trPr>
          <w:jc w:val="center"/>
        </w:trPr>
        <w:tc>
          <w:tcPr>
            <w:tcW w:w="1927" w:type="dxa"/>
            <w:vAlign w:val="center"/>
          </w:tcPr>
          <w:p w14:paraId="779C097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踊ります</w:t>
            </w:r>
          </w:p>
        </w:tc>
        <w:tc>
          <w:tcPr>
            <w:tcW w:w="2324" w:type="dxa"/>
            <w:vAlign w:val="center"/>
          </w:tcPr>
          <w:p w14:paraId="38237AE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2F197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5B94A10" w14:textId="77777777">
        <w:trPr>
          <w:jc w:val="center"/>
        </w:trPr>
        <w:tc>
          <w:tcPr>
            <w:tcW w:w="1927" w:type="dxa"/>
            <w:vAlign w:val="center"/>
          </w:tcPr>
          <w:p w14:paraId="0FEB4BD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噛みます</w:t>
            </w:r>
          </w:p>
        </w:tc>
        <w:tc>
          <w:tcPr>
            <w:tcW w:w="2324" w:type="dxa"/>
            <w:vAlign w:val="center"/>
          </w:tcPr>
          <w:p w14:paraId="50CA142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7334B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FBA82A4" w14:textId="77777777">
        <w:trPr>
          <w:jc w:val="center"/>
        </w:trPr>
        <w:tc>
          <w:tcPr>
            <w:tcW w:w="1927" w:type="dxa"/>
            <w:vAlign w:val="center"/>
          </w:tcPr>
          <w:p w14:paraId="505B00A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選びます</w:t>
            </w:r>
          </w:p>
        </w:tc>
        <w:tc>
          <w:tcPr>
            <w:tcW w:w="2324" w:type="dxa"/>
            <w:vAlign w:val="center"/>
          </w:tcPr>
          <w:p w14:paraId="4E360E3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CD441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EA1ACD5" w14:textId="77777777">
        <w:trPr>
          <w:jc w:val="center"/>
        </w:trPr>
        <w:tc>
          <w:tcPr>
            <w:tcW w:w="1927" w:type="dxa"/>
            <w:vAlign w:val="center"/>
          </w:tcPr>
          <w:p w14:paraId="3132CEA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通います</w:t>
            </w:r>
          </w:p>
        </w:tc>
        <w:tc>
          <w:tcPr>
            <w:tcW w:w="2324" w:type="dxa"/>
            <w:vAlign w:val="center"/>
          </w:tcPr>
          <w:p w14:paraId="052FC1D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2C9D7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C6F81E9" w14:textId="77777777">
        <w:trPr>
          <w:jc w:val="center"/>
        </w:trPr>
        <w:tc>
          <w:tcPr>
            <w:tcW w:w="1927" w:type="dxa"/>
            <w:vAlign w:val="center"/>
          </w:tcPr>
          <w:p w14:paraId="6B702F9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真面目</w:t>
            </w:r>
          </w:p>
        </w:tc>
        <w:tc>
          <w:tcPr>
            <w:tcW w:w="2324" w:type="dxa"/>
            <w:vAlign w:val="center"/>
          </w:tcPr>
          <w:p w14:paraId="49DF516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42E59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18EBEDE" w14:textId="77777777">
        <w:trPr>
          <w:jc w:val="center"/>
        </w:trPr>
        <w:tc>
          <w:tcPr>
            <w:tcW w:w="1927" w:type="dxa"/>
            <w:vAlign w:val="center"/>
          </w:tcPr>
          <w:p w14:paraId="5CD7CB9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熱心</w:t>
            </w:r>
          </w:p>
        </w:tc>
        <w:tc>
          <w:tcPr>
            <w:tcW w:w="2324" w:type="dxa"/>
            <w:vAlign w:val="center"/>
          </w:tcPr>
          <w:p w14:paraId="5DAA5B1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7639A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3405FB8" w14:textId="77777777">
        <w:trPr>
          <w:jc w:val="center"/>
        </w:trPr>
        <w:tc>
          <w:tcPr>
            <w:tcW w:w="1927" w:type="dxa"/>
            <w:vAlign w:val="center"/>
          </w:tcPr>
          <w:p w14:paraId="4C3D269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偉い</w:t>
            </w:r>
          </w:p>
        </w:tc>
        <w:tc>
          <w:tcPr>
            <w:tcW w:w="2324" w:type="dxa"/>
            <w:vAlign w:val="center"/>
          </w:tcPr>
          <w:p w14:paraId="60FE1D7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BD10F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26DA881" w14:textId="77777777">
        <w:trPr>
          <w:jc w:val="center"/>
        </w:trPr>
        <w:tc>
          <w:tcPr>
            <w:tcW w:w="1927" w:type="dxa"/>
            <w:vAlign w:val="center"/>
          </w:tcPr>
          <w:p w14:paraId="37A4F21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丁度いい</w:t>
            </w:r>
          </w:p>
        </w:tc>
        <w:tc>
          <w:tcPr>
            <w:tcW w:w="2324" w:type="dxa"/>
            <w:vAlign w:val="center"/>
          </w:tcPr>
          <w:p w14:paraId="4DE7DA1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A72CC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F2DBF0F" w14:textId="77777777">
        <w:trPr>
          <w:jc w:val="center"/>
        </w:trPr>
        <w:tc>
          <w:tcPr>
            <w:tcW w:w="1927" w:type="dxa"/>
            <w:vAlign w:val="center"/>
          </w:tcPr>
          <w:p w14:paraId="73E6516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65CCBB1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32853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EDABC28" w14:textId="77777777">
        <w:trPr>
          <w:jc w:val="center"/>
        </w:trPr>
        <w:tc>
          <w:tcPr>
            <w:tcW w:w="1927" w:type="dxa"/>
            <w:vAlign w:val="center"/>
          </w:tcPr>
          <w:p w14:paraId="19079D4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習慣</w:t>
            </w:r>
          </w:p>
        </w:tc>
        <w:tc>
          <w:tcPr>
            <w:tcW w:w="2324" w:type="dxa"/>
            <w:vAlign w:val="center"/>
          </w:tcPr>
          <w:p w14:paraId="5428BBB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B6A4B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3EE2BCC" w14:textId="77777777">
        <w:trPr>
          <w:jc w:val="center"/>
        </w:trPr>
        <w:tc>
          <w:tcPr>
            <w:tcW w:w="1927" w:type="dxa"/>
            <w:vAlign w:val="center"/>
          </w:tcPr>
          <w:p w14:paraId="187107A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経験</w:t>
            </w:r>
          </w:p>
        </w:tc>
        <w:tc>
          <w:tcPr>
            <w:tcW w:w="2324" w:type="dxa"/>
            <w:vAlign w:val="center"/>
          </w:tcPr>
          <w:p w14:paraId="434033B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0CD25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F7DC4A6" w14:textId="77777777">
        <w:trPr>
          <w:jc w:val="center"/>
        </w:trPr>
        <w:tc>
          <w:tcPr>
            <w:tcW w:w="1927" w:type="dxa"/>
            <w:vAlign w:val="center"/>
          </w:tcPr>
          <w:p w14:paraId="531302E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力</w:t>
            </w:r>
          </w:p>
        </w:tc>
        <w:tc>
          <w:tcPr>
            <w:tcW w:w="2324" w:type="dxa"/>
            <w:vAlign w:val="center"/>
          </w:tcPr>
          <w:p w14:paraId="1B644BC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BC4A5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32019C6" w14:textId="77777777">
        <w:trPr>
          <w:jc w:val="center"/>
        </w:trPr>
        <w:tc>
          <w:tcPr>
            <w:tcW w:w="1927" w:type="dxa"/>
            <w:vAlign w:val="center"/>
          </w:tcPr>
          <w:p w14:paraId="76EDFFA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人気</w:t>
            </w:r>
          </w:p>
        </w:tc>
        <w:tc>
          <w:tcPr>
            <w:tcW w:w="2324" w:type="dxa"/>
            <w:vAlign w:val="center"/>
          </w:tcPr>
          <w:p w14:paraId="237674D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6DA35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3C63173" w14:textId="77777777">
        <w:trPr>
          <w:jc w:val="center"/>
        </w:trPr>
        <w:tc>
          <w:tcPr>
            <w:tcW w:w="1927" w:type="dxa"/>
            <w:vAlign w:val="center"/>
          </w:tcPr>
          <w:p w14:paraId="51897A4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形</w:t>
            </w:r>
          </w:p>
        </w:tc>
        <w:tc>
          <w:tcPr>
            <w:tcW w:w="2324" w:type="dxa"/>
            <w:vAlign w:val="center"/>
          </w:tcPr>
          <w:p w14:paraId="2223C15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BDFE0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FE981F1" w14:textId="77777777">
        <w:trPr>
          <w:jc w:val="center"/>
        </w:trPr>
        <w:tc>
          <w:tcPr>
            <w:tcW w:w="1927" w:type="dxa"/>
            <w:vAlign w:val="center"/>
          </w:tcPr>
          <w:p w14:paraId="0563CE6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色</w:t>
            </w:r>
          </w:p>
        </w:tc>
        <w:tc>
          <w:tcPr>
            <w:tcW w:w="2324" w:type="dxa"/>
            <w:vAlign w:val="center"/>
          </w:tcPr>
          <w:p w14:paraId="60F17BF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2E727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0882535" w14:textId="77777777">
        <w:trPr>
          <w:jc w:val="center"/>
        </w:trPr>
        <w:tc>
          <w:tcPr>
            <w:tcW w:w="1927" w:type="dxa"/>
            <w:vAlign w:val="center"/>
          </w:tcPr>
          <w:p w14:paraId="2C2ABE1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味</w:t>
            </w:r>
          </w:p>
        </w:tc>
        <w:tc>
          <w:tcPr>
            <w:tcW w:w="2324" w:type="dxa"/>
            <w:vAlign w:val="center"/>
          </w:tcPr>
          <w:p w14:paraId="7ECA388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E7DFF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D6001E6" w14:textId="77777777">
        <w:trPr>
          <w:jc w:val="center"/>
        </w:trPr>
        <w:tc>
          <w:tcPr>
            <w:tcW w:w="1927" w:type="dxa"/>
            <w:vAlign w:val="center"/>
          </w:tcPr>
          <w:p w14:paraId="52081C3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品物</w:t>
            </w:r>
          </w:p>
        </w:tc>
        <w:tc>
          <w:tcPr>
            <w:tcW w:w="2324" w:type="dxa"/>
            <w:vAlign w:val="center"/>
          </w:tcPr>
          <w:p w14:paraId="1C308D5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ABA83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6226F0E" w14:textId="77777777">
        <w:trPr>
          <w:jc w:val="center"/>
        </w:trPr>
        <w:tc>
          <w:tcPr>
            <w:tcW w:w="1927" w:type="dxa"/>
            <w:vAlign w:val="center"/>
          </w:tcPr>
          <w:p w14:paraId="37357A7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値段</w:t>
            </w:r>
          </w:p>
        </w:tc>
        <w:tc>
          <w:tcPr>
            <w:tcW w:w="2324" w:type="dxa"/>
            <w:vAlign w:val="center"/>
          </w:tcPr>
          <w:p w14:paraId="19A823F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7964F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0398AFC" w14:textId="77777777">
        <w:trPr>
          <w:jc w:val="center"/>
        </w:trPr>
        <w:tc>
          <w:tcPr>
            <w:tcW w:w="1927" w:type="dxa"/>
            <w:vAlign w:val="center"/>
          </w:tcPr>
          <w:p w14:paraId="520B4F7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給料</w:t>
            </w:r>
          </w:p>
        </w:tc>
        <w:tc>
          <w:tcPr>
            <w:tcW w:w="2324" w:type="dxa"/>
            <w:vAlign w:val="center"/>
          </w:tcPr>
          <w:p w14:paraId="16F3765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0FF51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7B7D615" w14:textId="77777777">
        <w:trPr>
          <w:jc w:val="center"/>
        </w:trPr>
        <w:tc>
          <w:tcPr>
            <w:tcW w:w="1927" w:type="dxa"/>
            <w:vAlign w:val="center"/>
          </w:tcPr>
          <w:p w14:paraId="5A95980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番組</w:t>
            </w:r>
          </w:p>
        </w:tc>
        <w:tc>
          <w:tcPr>
            <w:tcW w:w="2324" w:type="dxa"/>
            <w:vAlign w:val="center"/>
          </w:tcPr>
          <w:p w14:paraId="37F6EE8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29C00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BA2CCE6" w14:textId="77777777">
        <w:trPr>
          <w:jc w:val="center"/>
        </w:trPr>
        <w:tc>
          <w:tcPr>
            <w:tcW w:w="1927" w:type="dxa"/>
            <w:vAlign w:val="center"/>
          </w:tcPr>
          <w:p w14:paraId="229CB6C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小説</w:t>
            </w:r>
          </w:p>
        </w:tc>
        <w:tc>
          <w:tcPr>
            <w:tcW w:w="2324" w:type="dxa"/>
            <w:vAlign w:val="center"/>
          </w:tcPr>
          <w:p w14:paraId="711DA1C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D417D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AD0A217" w14:textId="77777777">
        <w:trPr>
          <w:jc w:val="center"/>
        </w:trPr>
        <w:tc>
          <w:tcPr>
            <w:tcW w:w="1927" w:type="dxa"/>
            <w:vAlign w:val="center"/>
          </w:tcPr>
          <w:p w14:paraId="4F9B65D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小説家</w:t>
            </w:r>
          </w:p>
        </w:tc>
        <w:tc>
          <w:tcPr>
            <w:tcW w:w="2324" w:type="dxa"/>
            <w:vAlign w:val="center"/>
          </w:tcPr>
          <w:p w14:paraId="179E3A6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343B3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74FEC3C" w14:textId="77777777">
        <w:trPr>
          <w:jc w:val="center"/>
        </w:trPr>
        <w:tc>
          <w:tcPr>
            <w:tcW w:w="1927" w:type="dxa"/>
            <w:vAlign w:val="center"/>
          </w:tcPr>
          <w:p w14:paraId="60E748E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歌手</w:t>
            </w:r>
          </w:p>
        </w:tc>
        <w:tc>
          <w:tcPr>
            <w:tcW w:w="2324" w:type="dxa"/>
            <w:vAlign w:val="center"/>
          </w:tcPr>
          <w:p w14:paraId="23E4021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31B73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5C5B74E" w14:textId="77777777">
        <w:trPr>
          <w:jc w:val="center"/>
        </w:trPr>
        <w:tc>
          <w:tcPr>
            <w:tcW w:w="1927" w:type="dxa"/>
            <w:vAlign w:val="center"/>
          </w:tcPr>
          <w:p w14:paraId="5026BFD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管理人</w:t>
            </w:r>
          </w:p>
        </w:tc>
        <w:tc>
          <w:tcPr>
            <w:tcW w:w="2324" w:type="dxa"/>
            <w:vAlign w:val="center"/>
          </w:tcPr>
          <w:p w14:paraId="799A99A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05BA3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A61BF6F" w14:textId="77777777">
        <w:trPr>
          <w:jc w:val="center"/>
        </w:trPr>
        <w:tc>
          <w:tcPr>
            <w:tcW w:w="1927" w:type="dxa"/>
            <w:vAlign w:val="center"/>
          </w:tcPr>
          <w:p w14:paraId="6D1617A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息子</w:t>
            </w:r>
          </w:p>
        </w:tc>
        <w:tc>
          <w:tcPr>
            <w:tcW w:w="2324" w:type="dxa"/>
            <w:vAlign w:val="center"/>
          </w:tcPr>
          <w:p w14:paraId="0397611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74014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85D9803" w14:textId="77777777">
        <w:trPr>
          <w:jc w:val="center"/>
        </w:trPr>
        <w:tc>
          <w:tcPr>
            <w:tcW w:w="1927" w:type="dxa"/>
            <w:vAlign w:val="center"/>
          </w:tcPr>
          <w:p w14:paraId="52F9D97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息子さん</w:t>
            </w:r>
          </w:p>
        </w:tc>
        <w:tc>
          <w:tcPr>
            <w:tcW w:w="2324" w:type="dxa"/>
            <w:vAlign w:val="center"/>
          </w:tcPr>
          <w:p w14:paraId="5618A9C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35572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AA61BB2" w14:textId="77777777">
        <w:trPr>
          <w:jc w:val="center"/>
        </w:trPr>
        <w:tc>
          <w:tcPr>
            <w:tcW w:w="1927" w:type="dxa"/>
            <w:vAlign w:val="center"/>
          </w:tcPr>
          <w:p w14:paraId="599D75F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娘</w:t>
            </w:r>
          </w:p>
        </w:tc>
        <w:tc>
          <w:tcPr>
            <w:tcW w:w="2324" w:type="dxa"/>
            <w:vAlign w:val="center"/>
          </w:tcPr>
          <w:p w14:paraId="08C28A0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34E79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0A26E4F" w14:textId="77777777">
        <w:trPr>
          <w:jc w:val="center"/>
        </w:trPr>
        <w:tc>
          <w:tcPr>
            <w:tcW w:w="1927" w:type="dxa"/>
            <w:vAlign w:val="center"/>
          </w:tcPr>
          <w:p w14:paraId="6181553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娘さん</w:t>
            </w:r>
          </w:p>
        </w:tc>
        <w:tc>
          <w:tcPr>
            <w:tcW w:w="2324" w:type="dxa"/>
            <w:vAlign w:val="center"/>
          </w:tcPr>
          <w:p w14:paraId="39AE880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A6449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0304C4D" w14:textId="77777777">
        <w:trPr>
          <w:jc w:val="center"/>
        </w:trPr>
        <w:tc>
          <w:tcPr>
            <w:tcW w:w="1927" w:type="dxa"/>
            <w:vAlign w:val="center"/>
          </w:tcPr>
          <w:p w14:paraId="326EA68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自分</w:t>
            </w:r>
          </w:p>
        </w:tc>
        <w:tc>
          <w:tcPr>
            <w:tcW w:w="2324" w:type="dxa"/>
            <w:vAlign w:val="center"/>
          </w:tcPr>
          <w:p w14:paraId="59F7CDC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9F313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39053E6" w14:textId="77777777">
        <w:trPr>
          <w:jc w:val="center"/>
        </w:trPr>
        <w:tc>
          <w:tcPr>
            <w:tcW w:w="1927" w:type="dxa"/>
            <w:vAlign w:val="center"/>
          </w:tcPr>
          <w:p w14:paraId="57EBCB5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将来</w:t>
            </w:r>
          </w:p>
        </w:tc>
        <w:tc>
          <w:tcPr>
            <w:tcW w:w="2324" w:type="dxa"/>
            <w:vAlign w:val="center"/>
          </w:tcPr>
          <w:p w14:paraId="0BE57AC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A37A1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A12B156" w14:textId="77777777">
        <w:trPr>
          <w:jc w:val="center"/>
        </w:trPr>
        <w:tc>
          <w:tcPr>
            <w:tcW w:w="1927" w:type="dxa"/>
            <w:vAlign w:val="center"/>
          </w:tcPr>
          <w:p w14:paraId="52EF5C3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ちょっとお願いがあるんですが</w:t>
            </w:r>
          </w:p>
        </w:tc>
        <w:tc>
          <w:tcPr>
            <w:tcW w:w="2324" w:type="dxa"/>
            <w:vAlign w:val="center"/>
          </w:tcPr>
          <w:p w14:paraId="43B1BCF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AC1E4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E363D9B" w14:textId="77777777">
        <w:trPr>
          <w:jc w:val="center"/>
        </w:trPr>
        <w:tc>
          <w:tcPr>
            <w:tcW w:w="1927" w:type="dxa"/>
            <w:vAlign w:val="center"/>
          </w:tcPr>
          <w:p w14:paraId="2A29E96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会話</w:t>
            </w:r>
          </w:p>
        </w:tc>
        <w:tc>
          <w:tcPr>
            <w:tcW w:w="2324" w:type="dxa"/>
            <w:vAlign w:val="center"/>
          </w:tcPr>
          <w:p w14:paraId="24EC51B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06A00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952B965" w14:textId="77777777">
        <w:trPr>
          <w:jc w:val="center"/>
        </w:trPr>
        <w:tc>
          <w:tcPr>
            <w:tcW w:w="1927" w:type="dxa"/>
            <w:vAlign w:val="center"/>
          </w:tcPr>
          <w:p w14:paraId="71E62FF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お知らせ</w:t>
            </w:r>
          </w:p>
        </w:tc>
        <w:tc>
          <w:tcPr>
            <w:tcW w:w="2324" w:type="dxa"/>
            <w:vAlign w:val="center"/>
          </w:tcPr>
          <w:p w14:paraId="26CAC33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B0D11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DB78EDE" w14:textId="77777777">
        <w:trPr>
          <w:jc w:val="center"/>
        </w:trPr>
        <w:tc>
          <w:tcPr>
            <w:tcW w:w="1927" w:type="dxa"/>
            <w:vAlign w:val="center"/>
          </w:tcPr>
          <w:p w14:paraId="559F478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日にち</w:t>
            </w:r>
          </w:p>
        </w:tc>
        <w:tc>
          <w:tcPr>
            <w:tcW w:w="2324" w:type="dxa"/>
            <w:vAlign w:val="center"/>
          </w:tcPr>
          <w:p w14:paraId="5A891A0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B9748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048CCF4" w14:textId="77777777">
        <w:trPr>
          <w:jc w:val="center"/>
        </w:trPr>
        <w:tc>
          <w:tcPr>
            <w:tcW w:w="1927" w:type="dxa"/>
            <w:vAlign w:val="center"/>
          </w:tcPr>
          <w:p w14:paraId="65F0CD3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土</w:t>
            </w:r>
          </w:p>
        </w:tc>
        <w:tc>
          <w:tcPr>
            <w:tcW w:w="2324" w:type="dxa"/>
            <w:vAlign w:val="center"/>
          </w:tcPr>
          <w:p w14:paraId="61FD866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1A0BF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416774A" w14:textId="77777777">
        <w:trPr>
          <w:jc w:val="center"/>
        </w:trPr>
        <w:tc>
          <w:tcPr>
            <w:tcW w:w="1927" w:type="dxa"/>
            <w:vAlign w:val="center"/>
          </w:tcPr>
          <w:p w14:paraId="43EB938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体育館</w:t>
            </w:r>
          </w:p>
        </w:tc>
        <w:tc>
          <w:tcPr>
            <w:tcW w:w="2324" w:type="dxa"/>
            <w:vAlign w:val="center"/>
          </w:tcPr>
          <w:p w14:paraId="3F8717D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AAEB6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FE9B31E" w14:textId="77777777">
        <w:trPr>
          <w:jc w:val="center"/>
        </w:trPr>
        <w:tc>
          <w:tcPr>
            <w:tcW w:w="1927" w:type="dxa"/>
            <w:vAlign w:val="center"/>
          </w:tcPr>
          <w:p w14:paraId="6CEAF85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無料</w:t>
            </w:r>
          </w:p>
        </w:tc>
        <w:tc>
          <w:tcPr>
            <w:tcW w:w="2324" w:type="dxa"/>
            <w:vAlign w:val="center"/>
          </w:tcPr>
          <w:p w14:paraId="0D45429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18B522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1389509B" w14:textId="77777777" w:rsidR="00F059B1" w:rsidRDefault="00952B60">
      <w:r>
        <w:br w:type="page"/>
      </w:r>
    </w:p>
    <w:p w14:paraId="15E60175" w14:textId="77777777" w:rsidR="00F059B1" w:rsidRDefault="00952B60">
      <w:pPr>
        <w:pStyle w:val="Heading2"/>
      </w:pPr>
      <w:r>
        <w:rPr>
          <w:rFonts w:eastAsia="Yu Gothic"/>
        </w:rPr>
        <w:t>Bài 29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449D97E0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33D2B35B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35377955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C369277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7D7FB3AA" w14:textId="77777777">
        <w:trPr>
          <w:jc w:val="center"/>
        </w:trPr>
        <w:tc>
          <w:tcPr>
            <w:tcW w:w="1927" w:type="dxa"/>
            <w:vAlign w:val="center"/>
          </w:tcPr>
          <w:p w14:paraId="6CD8528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開きます</w:t>
            </w:r>
          </w:p>
        </w:tc>
        <w:tc>
          <w:tcPr>
            <w:tcW w:w="2324" w:type="dxa"/>
            <w:vAlign w:val="center"/>
          </w:tcPr>
          <w:p w14:paraId="41E1E87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9F1F4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4F6A004" w14:textId="77777777">
        <w:trPr>
          <w:jc w:val="center"/>
        </w:trPr>
        <w:tc>
          <w:tcPr>
            <w:tcW w:w="1927" w:type="dxa"/>
            <w:vAlign w:val="center"/>
          </w:tcPr>
          <w:p w14:paraId="271C8EE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閉まります</w:t>
            </w:r>
          </w:p>
        </w:tc>
        <w:tc>
          <w:tcPr>
            <w:tcW w:w="2324" w:type="dxa"/>
            <w:vAlign w:val="center"/>
          </w:tcPr>
          <w:p w14:paraId="0DA2D71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213B8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08B0F70" w14:textId="77777777">
        <w:trPr>
          <w:jc w:val="center"/>
        </w:trPr>
        <w:tc>
          <w:tcPr>
            <w:tcW w:w="1927" w:type="dxa"/>
            <w:vAlign w:val="center"/>
          </w:tcPr>
          <w:p w14:paraId="04655C6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点きます</w:t>
            </w:r>
          </w:p>
        </w:tc>
        <w:tc>
          <w:tcPr>
            <w:tcW w:w="2324" w:type="dxa"/>
            <w:vAlign w:val="center"/>
          </w:tcPr>
          <w:p w14:paraId="3F9574B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AB5FE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B5746EC" w14:textId="77777777">
        <w:trPr>
          <w:jc w:val="center"/>
        </w:trPr>
        <w:tc>
          <w:tcPr>
            <w:tcW w:w="1927" w:type="dxa"/>
            <w:vAlign w:val="center"/>
          </w:tcPr>
          <w:p w14:paraId="31DC127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消えます</w:t>
            </w:r>
          </w:p>
        </w:tc>
        <w:tc>
          <w:tcPr>
            <w:tcW w:w="2324" w:type="dxa"/>
            <w:vAlign w:val="center"/>
          </w:tcPr>
          <w:p w14:paraId="62BCD30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F8295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0BAF1B9" w14:textId="77777777">
        <w:trPr>
          <w:jc w:val="center"/>
        </w:trPr>
        <w:tc>
          <w:tcPr>
            <w:tcW w:w="1927" w:type="dxa"/>
            <w:vAlign w:val="center"/>
          </w:tcPr>
          <w:p w14:paraId="6E48B4C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込みます</w:t>
            </w:r>
          </w:p>
        </w:tc>
        <w:tc>
          <w:tcPr>
            <w:tcW w:w="2324" w:type="dxa"/>
            <w:vAlign w:val="center"/>
          </w:tcPr>
          <w:p w14:paraId="764C5B4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56D87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1C073AB" w14:textId="77777777">
        <w:trPr>
          <w:jc w:val="center"/>
        </w:trPr>
        <w:tc>
          <w:tcPr>
            <w:tcW w:w="1927" w:type="dxa"/>
            <w:vAlign w:val="center"/>
          </w:tcPr>
          <w:p w14:paraId="3ED80B4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空きます</w:t>
            </w:r>
          </w:p>
        </w:tc>
        <w:tc>
          <w:tcPr>
            <w:tcW w:w="2324" w:type="dxa"/>
            <w:vAlign w:val="center"/>
          </w:tcPr>
          <w:p w14:paraId="013601D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F1FE9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0B748DE" w14:textId="77777777">
        <w:trPr>
          <w:jc w:val="center"/>
        </w:trPr>
        <w:tc>
          <w:tcPr>
            <w:tcW w:w="1927" w:type="dxa"/>
            <w:vAlign w:val="center"/>
          </w:tcPr>
          <w:p w14:paraId="5F224EC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壊れます</w:t>
            </w:r>
          </w:p>
        </w:tc>
        <w:tc>
          <w:tcPr>
            <w:tcW w:w="2324" w:type="dxa"/>
            <w:vAlign w:val="center"/>
          </w:tcPr>
          <w:p w14:paraId="4235472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F70CE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45395B7" w14:textId="77777777">
        <w:trPr>
          <w:jc w:val="center"/>
        </w:trPr>
        <w:tc>
          <w:tcPr>
            <w:tcW w:w="1927" w:type="dxa"/>
            <w:vAlign w:val="center"/>
          </w:tcPr>
          <w:p w14:paraId="4273610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割れます</w:t>
            </w:r>
          </w:p>
        </w:tc>
        <w:tc>
          <w:tcPr>
            <w:tcW w:w="2324" w:type="dxa"/>
            <w:vAlign w:val="center"/>
          </w:tcPr>
          <w:p w14:paraId="5F5D8D6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057B3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A676797" w14:textId="77777777">
        <w:trPr>
          <w:jc w:val="center"/>
        </w:trPr>
        <w:tc>
          <w:tcPr>
            <w:tcW w:w="1927" w:type="dxa"/>
            <w:vAlign w:val="center"/>
          </w:tcPr>
          <w:p w14:paraId="35A3469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折れます</w:t>
            </w:r>
          </w:p>
        </w:tc>
        <w:tc>
          <w:tcPr>
            <w:tcW w:w="2324" w:type="dxa"/>
            <w:vAlign w:val="center"/>
          </w:tcPr>
          <w:p w14:paraId="53D75EF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63740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677C5BC" w14:textId="77777777">
        <w:trPr>
          <w:jc w:val="center"/>
        </w:trPr>
        <w:tc>
          <w:tcPr>
            <w:tcW w:w="1927" w:type="dxa"/>
            <w:vAlign w:val="center"/>
          </w:tcPr>
          <w:p w14:paraId="1BFE026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破れます</w:t>
            </w:r>
          </w:p>
        </w:tc>
        <w:tc>
          <w:tcPr>
            <w:tcW w:w="2324" w:type="dxa"/>
            <w:vAlign w:val="center"/>
          </w:tcPr>
          <w:p w14:paraId="7AAE9DC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E8BBC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719A88F" w14:textId="77777777">
        <w:trPr>
          <w:jc w:val="center"/>
        </w:trPr>
        <w:tc>
          <w:tcPr>
            <w:tcW w:w="1927" w:type="dxa"/>
            <w:vAlign w:val="center"/>
          </w:tcPr>
          <w:p w14:paraId="4BE9A95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汚れます</w:t>
            </w:r>
          </w:p>
        </w:tc>
        <w:tc>
          <w:tcPr>
            <w:tcW w:w="2324" w:type="dxa"/>
            <w:vAlign w:val="center"/>
          </w:tcPr>
          <w:p w14:paraId="5E126BF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C491C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61E8498" w14:textId="77777777">
        <w:trPr>
          <w:jc w:val="center"/>
        </w:trPr>
        <w:tc>
          <w:tcPr>
            <w:tcW w:w="1927" w:type="dxa"/>
            <w:vAlign w:val="center"/>
          </w:tcPr>
          <w:p w14:paraId="1E6435F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付きます</w:t>
            </w:r>
          </w:p>
        </w:tc>
        <w:tc>
          <w:tcPr>
            <w:tcW w:w="2324" w:type="dxa"/>
            <w:vAlign w:val="center"/>
          </w:tcPr>
          <w:p w14:paraId="057616A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50A03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3AA0481" w14:textId="77777777">
        <w:trPr>
          <w:jc w:val="center"/>
        </w:trPr>
        <w:tc>
          <w:tcPr>
            <w:tcW w:w="1927" w:type="dxa"/>
            <w:vAlign w:val="center"/>
          </w:tcPr>
          <w:p w14:paraId="2BD17A4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外れます</w:t>
            </w:r>
          </w:p>
        </w:tc>
        <w:tc>
          <w:tcPr>
            <w:tcW w:w="2324" w:type="dxa"/>
            <w:vAlign w:val="center"/>
          </w:tcPr>
          <w:p w14:paraId="1E4E004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6DFDB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0C4E317" w14:textId="77777777">
        <w:trPr>
          <w:jc w:val="center"/>
        </w:trPr>
        <w:tc>
          <w:tcPr>
            <w:tcW w:w="1927" w:type="dxa"/>
            <w:vAlign w:val="center"/>
          </w:tcPr>
          <w:p w14:paraId="0C7BB23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止まります</w:t>
            </w:r>
          </w:p>
        </w:tc>
        <w:tc>
          <w:tcPr>
            <w:tcW w:w="2324" w:type="dxa"/>
            <w:vAlign w:val="center"/>
          </w:tcPr>
          <w:p w14:paraId="0070AA4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41CF9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62B74AE" w14:textId="77777777">
        <w:trPr>
          <w:jc w:val="center"/>
        </w:trPr>
        <w:tc>
          <w:tcPr>
            <w:tcW w:w="1927" w:type="dxa"/>
            <w:vAlign w:val="center"/>
          </w:tcPr>
          <w:p w14:paraId="7C48C0A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間違えます</w:t>
            </w:r>
          </w:p>
        </w:tc>
        <w:tc>
          <w:tcPr>
            <w:tcW w:w="2324" w:type="dxa"/>
            <w:vAlign w:val="center"/>
          </w:tcPr>
          <w:p w14:paraId="0E136B3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05A8D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30FA720" w14:textId="77777777">
        <w:trPr>
          <w:jc w:val="center"/>
        </w:trPr>
        <w:tc>
          <w:tcPr>
            <w:tcW w:w="1927" w:type="dxa"/>
            <w:vAlign w:val="center"/>
          </w:tcPr>
          <w:p w14:paraId="2C282DF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落とします</w:t>
            </w:r>
          </w:p>
        </w:tc>
        <w:tc>
          <w:tcPr>
            <w:tcW w:w="2324" w:type="dxa"/>
            <w:vAlign w:val="center"/>
          </w:tcPr>
          <w:p w14:paraId="1C787F7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BF32E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F9F52CB" w14:textId="77777777">
        <w:trPr>
          <w:jc w:val="center"/>
        </w:trPr>
        <w:tc>
          <w:tcPr>
            <w:tcW w:w="1927" w:type="dxa"/>
            <w:vAlign w:val="center"/>
          </w:tcPr>
          <w:p w14:paraId="2A8B31B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掛かります</w:t>
            </w:r>
          </w:p>
        </w:tc>
        <w:tc>
          <w:tcPr>
            <w:tcW w:w="2324" w:type="dxa"/>
            <w:vAlign w:val="center"/>
          </w:tcPr>
          <w:p w14:paraId="39002BE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A1FE2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8978DB1" w14:textId="77777777">
        <w:trPr>
          <w:jc w:val="center"/>
        </w:trPr>
        <w:tc>
          <w:tcPr>
            <w:tcW w:w="1927" w:type="dxa"/>
            <w:vAlign w:val="center"/>
          </w:tcPr>
          <w:p w14:paraId="3E37F39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拭きます</w:t>
            </w:r>
          </w:p>
        </w:tc>
        <w:tc>
          <w:tcPr>
            <w:tcW w:w="2324" w:type="dxa"/>
            <w:vAlign w:val="center"/>
          </w:tcPr>
          <w:p w14:paraId="0387AF8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65D48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9721D78" w14:textId="77777777">
        <w:trPr>
          <w:jc w:val="center"/>
        </w:trPr>
        <w:tc>
          <w:tcPr>
            <w:tcW w:w="1927" w:type="dxa"/>
            <w:vAlign w:val="center"/>
          </w:tcPr>
          <w:p w14:paraId="1923BE2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取り替えます</w:t>
            </w:r>
          </w:p>
        </w:tc>
        <w:tc>
          <w:tcPr>
            <w:tcW w:w="2324" w:type="dxa"/>
            <w:vAlign w:val="center"/>
          </w:tcPr>
          <w:p w14:paraId="0B42CBD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93B42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45D8960" w14:textId="77777777">
        <w:trPr>
          <w:jc w:val="center"/>
        </w:trPr>
        <w:tc>
          <w:tcPr>
            <w:tcW w:w="1927" w:type="dxa"/>
            <w:vAlign w:val="center"/>
          </w:tcPr>
          <w:p w14:paraId="59E1695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片付けます</w:t>
            </w:r>
          </w:p>
        </w:tc>
        <w:tc>
          <w:tcPr>
            <w:tcW w:w="2324" w:type="dxa"/>
            <w:vAlign w:val="center"/>
          </w:tcPr>
          <w:p w14:paraId="3794471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79091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301CC4A" w14:textId="77777777">
        <w:trPr>
          <w:jc w:val="center"/>
        </w:trPr>
        <w:tc>
          <w:tcPr>
            <w:tcW w:w="1927" w:type="dxa"/>
            <w:vAlign w:val="center"/>
          </w:tcPr>
          <w:p w14:paraId="636BE43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皿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お皿</w:t>
            </w:r>
          </w:p>
        </w:tc>
        <w:tc>
          <w:tcPr>
            <w:tcW w:w="2324" w:type="dxa"/>
            <w:vAlign w:val="center"/>
          </w:tcPr>
          <w:p w14:paraId="3D1E0E1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1007A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AB3A6C9" w14:textId="77777777">
        <w:trPr>
          <w:jc w:val="center"/>
        </w:trPr>
        <w:tc>
          <w:tcPr>
            <w:tcW w:w="1927" w:type="dxa"/>
            <w:vAlign w:val="center"/>
          </w:tcPr>
          <w:p w14:paraId="4706DEB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茶碗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お茶碗</w:t>
            </w:r>
          </w:p>
        </w:tc>
        <w:tc>
          <w:tcPr>
            <w:tcW w:w="2324" w:type="dxa"/>
            <w:vAlign w:val="center"/>
          </w:tcPr>
          <w:p w14:paraId="6D9AF64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E7264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88C2242" w14:textId="77777777">
        <w:trPr>
          <w:jc w:val="center"/>
        </w:trPr>
        <w:tc>
          <w:tcPr>
            <w:tcW w:w="1927" w:type="dxa"/>
            <w:vAlign w:val="center"/>
          </w:tcPr>
          <w:p w14:paraId="5912741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袋</w:t>
            </w:r>
          </w:p>
        </w:tc>
        <w:tc>
          <w:tcPr>
            <w:tcW w:w="2324" w:type="dxa"/>
            <w:vAlign w:val="center"/>
          </w:tcPr>
          <w:p w14:paraId="33FD698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C7517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A5E9F2A" w14:textId="77777777">
        <w:trPr>
          <w:jc w:val="center"/>
        </w:trPr>
        <w:tc>
          <w:tcPr>
            <w:tcW w:w="1927" w:type="dxa"/>
            <w:vAlign w:val="center"/>
          </w:tcPr>
          <w:p w14:paraId="430B1F6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書類</w:t>
            </w:r>
          </w:p>
        </w:tc>
        <w:tc>
          <w:tcPr>
            <w:tcW w:w="2324" w:type="dxa"/>
            <w:vAlign w:val="center"/>
          </w:tcPr>
          <w:p w14:paraId="1CBFD18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D653E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4E4B9A8" w14:textId="77777777">
        <w:trPr>
          <w:jc w:val="center"/>
        </w:trPr>
        <w:tc>
          <w:tcPr>
            <w:tcW w:w="1927" w:type="dxa"/>
            <w:vAlign w:val="center"/>
          </w:tcPr>
          <w:p w14:paraId="6B0CCF9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枝</w:t>
            </w:r>
          </w:p>
        </w:tc>
        <w:tc>
          <w:tcPr>
            <w:tcW w:w="2324" w:type="dxa"/>
            <w:vAlign w:val="center"/>
          </w:tcPr>
          <w:p w14:paraId="6584E30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06FB5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27F4F83" w14:textId="77777777">
        <w:trPr>
          <w:jc w:val="center"/>
        </w:trPr>
        <w:tc>
          <w:tcPr>
            <w:tcW w:w="1927" w:type="dxa"/>
            <w:vAlign w:val="center"/>
          </w:tcPr>
          <w:p w14:paraId="15B32A5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駅員</w:t>
            </w:r>
          </w:p>
        </w:tc>
        <w:tc>
          <w:tcPr>
            <w:tcW w:w="2324" w:type="dxa"/>
            <w:vAlign w:val="center"/>
          </w:tcPr>
          <w:p w14:paraId="156C09F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C6678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1E2781A" w14:textId="77777777">
        <w:trPr>
          <w:jc w:val="center"/>
        </w:trPr>
        <w:tc>
          <w:tcPr>
            <w:tcW w:w="1927" w:type="dxa"/>
            <w:vAlign w:val="center"/>
          </w:tcPr>
          <w:p w14:paraId="391A0C9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交番</w:t>
            </w:r>
          </w:p>
        </w:tc>
        <w:tc>
          <w:tcPr>
            <w:tcW w:w="2324" w:type="dxa"/>
            <w:vAlign w:val="center"/>
          </w:tcPr>
          <w:p w14:paraId="3760BE1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6940A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2F157B" w14:textId="77777777">
        <w:trPr>
          <w:jc w:val="center"/>
        </w:trPr>
        <w:tc>
          <w:tcPr>
            <w:tcW w:w="1927" w:type="dxa"/>
            <w:vAlign w:val="center"/>
          </w:tcPr>
          <w:p w14:paraId="682635B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返事</w:t>
            </w:r>
          </w:p>
        </w:tc>
        <w:tc>
          <w:tcPr>
            <w:tcW w:w="2324" w:type="dxa"/>
            <w:vAlign w:val="center"/>
          </w:tcPr>
          <w:p w14:paraId="1CE7972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9DC22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84B3636" w14:textId="77777777">
        <w:trPr>
          <w:jc w:val="center"/>
        </w:trPr>
        <w:tc>
          <w:tcPr>
            <w:tcW w:w="1927" w:type="dxa"/>
            <w:vAlign w:val="center"/>
          </w:tcPr>
          <w:p w14:paraId="1F58077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お先にどうぞ</w:t>
            </w:r>
          </w:p>
        </w:tc>
        <w:tc>
          <w:tcPr>
            <w:tcW w:w="2324" w:type="dxa"/>
            <w:vAlign w:val="center"/>
          </w:tcPr>
          <w:p w14:paraId="0F2457B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45293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E9BEBAC" w14:textId="77777777">
        <w:trPr>
          <w:jc w:val="center"/>
        </w:trPr>
        <w:tc>
          <w:tcPr>
            <w:tcW w:w="1927" w:type="dxa"/>
            <w:vAlign w:val="center"/>
          </w:tcPr>
          <w:p w14:paraId="786BB2E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源氏物語</w:t>
            </w:r>
          </w:p>
        </w:tc>
        <w:tc>
          <w:tcPr>
            <w:tcW w:w="2324" w:type="dxa"/>
            <w:vAlign w:val="center"/>
          </w:tcPr>
          <w:p w14:paraId="56BAFE6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BE1E4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B74EE32" w14:textId="77777777">
        <w:trPr>
          <w:jc w:val="center"/>
        </w:trPr>
        <w:tc>
          <w:tcPr>
            <w:tcW w:w="1927" w:type="dxa"/>
            <w:vAlign w:val="center"/>
          </w:tcPr>
          <w:p w14:paraId="7EACFE9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今の電車</w:t>
            </w:r>
          </w:p>
        </w:tc>
        <w:tc>
          <w:tcPr>
            <w:tcW w:w="2324" w:type="dxa"/>
            <w:vAlign w:val="center"/>
          </w:tcPr>
          <w:p w14:paraId="4DAF261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56292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6CEFB0F" w14:textId="77777777">
        <w:trPr>
          <w:jc w:val="center"/>
        </w:trPr>
        <w:tc>
          <w:tcPr>
            <w:tcW w:w="1927" w:type="dxa"/>
            <w:vAlign w:val="center"/>
          </w:tcPr>
          <w:p w14:paraId="3FE2BCC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忘れ物</w:t>
            </w:r>
          </w:p>
        </w:tc>
        <w:tc>
          <w:tcPr>
            <w:tcW w:w="2324" w:type="dxa"/>
            <w:vAlign w:val="center"/>
          </w:tcPr>
          <w:p w14:paraId="7870ABC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7AE5C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52BBD6A" w14:textId="77777777">
        <w:trPr>
          <w:jc w:val="center"/>
        </w:trPr>
        <w:tc>
          <w:tcPr>
            <w:tcW w:w="1927" w:type="dxa"/>
            <w:vAlign w:val="center"/>
          </w:tcPr>
          <w:p w14:paraId="6D82458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側</w:t>
            </w:r>
          </w:p>
        </w:tc>
        <w:tc>
          <w:tcPr>
            <w:tcW w:w="2324" w:type="dxa"/>
            <w:vAlign w:val="center"/>
          </w:tcPr>
          <w:p w14:paraId="39B1B55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86A31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811363A" w14:textId="77777777">
        <w:trPr>
          <w:jc w:val="center"/>
        </w:trPr>
        <w:tc>
          <w:tcPr>
            <w:tcW w:w="1927" w:type="dxa"/>
            <w:vAlign w:val="center"/>
          </w:tcPr>
          <w:p w14:paraId="0A0E625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辺</w:t>
            </w:r>
          </w:p>
        </w:tc>
        <w:tc>
          <w:tcPr>
            <w:tcW w:w="2324" w:type="dxa"/>
            <w:vAlign w:val="center"/>
          </w:tcPr>
          <w:p w14:paraId="64DFDE2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5B491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FB859AC" w14:textId="77777777">
        <w:trPr>
          <w:jc w:val="center"/>
        </w:trPr>
        <w:tc>
          <w:tcPr>
            <w:tcW w:w="1927" w:type="dxa"/>
            <w:vAlign w:val="center"/>
          </w:tcPr>
          <w:p w14:paraId="475A349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覚えていません</w:t>
            </w:r>
          </w:p>
        </w:tc>
        <w:tc>
          <w:tcPr>
            <w:tcW w:w="2324" w:type="dxa"/>
            <w:vAlign w:val="center"/>
          </w:tcPr>
          <w:p w14:paraId="6AA0B03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9517A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5178FAE" w14:textId="77777777">
        <w:trPr>
          <w:jc w:val="center"/>
        </w:trPr>
        <w:tc>
          <w:tcPr>
            <w:tcW w:w="1927" w:type="dxa"/>
            <w:vAlign w:val="center"/>
          </w:tcPr>
          <w:p w14:paraId="1E5501B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網棚</w:t>
            </w:r>
          </w:p>
        </w:tc>
        <w:tc>
          <w:tcPr>
            <w:tcW w:w="2324" w:type="dxa"/>
            <w:vAlign w:val="center"/>
          </w:tcPr>
          <w:p w14:paraId="3E2E8D7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F6B20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43A3E65" w14:textId="77777777">
        <w:trPr>
          <w:jc w:val="center"/>
        </w:trPr>
        <w:tc>
          <w:tcPr>
            <w:tcW w:w="1927" w:type="dxa"/>
            <w:vAlign w:val="center"/>
          </w:tcPr>
          <w:p w14:paraId="73EFCC5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確か</w:t>
            </w:r>
          </w:p>
        </w:tc>
        <w:tc>
          <w:tcPr>
            <w:tcW w:w="2324" w:type="dxa"/>
            <w:vAlign w:val="center"/>
          </w:tcPr>
          <w:p w14:paraId="517F266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F146E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98D2D9B" w14:textId="77777777">
        <w:trPr>
          <w:jc w:val="center"/>
        </w:trPr>
        <w:tc>
          <w:tcPr>
            <w:tcW w:w="1927" w:type="dxa"/>
            <w:vAlign w:val="center"/>
          </w:tcPr>
          <w:p w14:paraId="29789C2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地震</w:t>
            </w:r>
          </w:p>
        </w:tc>
        <w:tc>
          <w:tcPr>
            <w:tcW w:w="2324" w:type="dxa"/>
            <w:vAlign w:val="center"/>
          </w:tcPr>
          <w:p w14:paraId="130B80D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5AE84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40BDE43" w14:textId="77777777">
        <w:trPr>
          <w:jc w:val="center"/>
        </w:trPr>
        <w:tc>
          <w:tcPr>
            <w:tcW w:w="1927" w:type="dxa"/>
            <w:vAlign w:val="center"/>
          </w:tcPr>
          <w:p w14:paraId="281B4FE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壁</w:t>
            </w:r>
          </w:p>
        </w:tc>
        <w:tc>
          <w:tcPr>
            <w:tcW w:w="2324" w:type="dxa"/>
            <w:vAlign w:val="center"/>
          </w:tcPr>
          <w:p w14:paraId="3AD60EE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06FC5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9FD6B83" w14:textId="77777777">
        <w:trPr>
          <w:jc w:val="center"/>
        </w:trPr>
        <w:tc>
          <w:tcPr>
            <w:tcW w:w="1927" w:type="dxa"/>
            <w:vAlign w:val="center"/>
          </w:tcPr>
          <w:p w14:paraId="165A9AD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針</w:t>
            </w:r>
          </w:p>
        </w:tc>
        <w:tc>
          <w:tcPr>
            <w:tcW w:w="2324" w:type="dxa"/>
            <w:vAlign w:val="center"/>
          </w:tcPr>
          <w:p w14:paraId="2CF1FBA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50D4B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C99AA2F" w14:textId="77777777">
        <w:trPr>
          <w:jc w:val="center"/>
        </w:trPr>
        <w:tc>
          <w:tcPr>
            <w:tcW w:w="1927" w:type="dxa"/>
            <w:vAlign w:val="center"/>
          </w:tcPr>
          <w:p w14:paraId="3A12642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指します</w:t>
            </w:r>
          </w:p>
        </w:tc>
        <w:tc>
          <w:tcPr>
            <w:tcW w:w="2324" w:type="dxa"/>
            <w:vAlign w:val="center"/>
          </w:tcPr>
          <w:p w14:paraId="6E99AED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D4890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0F031CD" w14:textId="77777777">
        <w:trPr>
          <w:jc w:val="center"/>
        </w:trPr>
        <w:tc>
          <w:tcPr>
            <w:tcW w:w="1927" w:type="dxa"/>
            <w:vAlign w:val="center"/>
          </w:tcPr>
          <w:p w14:paraId="1E22A25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駅前</w:t>
            </w:r>
          </w:p>
        </w:tc>
        <w:tc>
          <w:tcPr>
            <w:tcW w:w="2324" w:type="dxa"/>
            <w:vAlign w:val="center"/>
          </w:tcPr>
          <w:p w14:paraId="31BAD89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13214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08DE04C" w14:textId="77777777">
        <w:trPr>
          <w:jc w:val="center"/>
        </w:trPr>
        <w:tc>
          <w:tcPr>
            <w:tcW w:w="1927" w:type="dxa"/>
            <w:vAlign w:val="center"/>
          </w:tcPr>
          <w:p w14:paraId="59B3683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倒れます</w:t>
            </w:r>
          </w:p>
        </w:tc>
        <w:tc>
          <w:tcPr>
            <w:tcW w:w="2324" w:type="dxa"/>
            <w:vAlign w:val="center"/>
          </w:tcPr>
          <w:p w14:paraId="52B2625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73ABA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C5A10D1" w14:textId="77777777">
        <w:trPr>
          <w:jc w:val="center"/>
        </w:trPr>
        <w:tc>
          <w:tcPr>
            <w:tcW w:w="1927" w:type="dxa"/>
            <w:vAlign w:val="center"/>
          </w:tcPr>
          <w:p w14:paraId="2DE26BE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西の方</w:t>
            </w:r>
          </w:p>
        </w:tc>
        <w:tc>
          <w:tcPr>
            <w:tcW w:w="2324" w:type="dxa"/>
            <w:vAlign w:val="center"/>
          </w:tcPr>
          <w:p w14:paraId="62530BE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FDA97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DB0EA73" w14:textId="77777777">
        <w:trPr>
          <w:jc w:val="center"/>
        </w:trPr>
        <w:tc>
          <w:tcPr>
            <w:tcW w:w="1927" w:type="dxa"/>
            <w:vAlign w:val="center"/>
          </w:tcPr>
          <w:p w14:paraId="564407A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燃えます</w:t>
            </w:r>
          </w:p>
        </w:tc>
        <w:tc>
          <w:tcPr>
            <w:tcW w:w="2324" w:type="dxa"/>
            <w:vAlign w:val="center"/>
          </w:tcPr>
          <w:p w14:paraId="0AE76B7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12721E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471F19DD" w14:textId="77777777" w:rsidR="00F059B1" w:rsidRDefault="00952B60">
      <w:r>
        <w:br w:type="page"/>
      </w:r>
    </w:p>
    <w:p w14:paraId="0F301632" w14:textId="77777777" w:rsidR="00F059B1" w:rsidRDefault="00952B60">
      <w:pPr>
        <w:pStyle w:val="Heading2"/>
      </w:pPr>
      <w:r>
        <w:rPr>
          <w:rFonts w:eastAsia="Yu Gothic"/>
        </w:rPr>
        <w:t>Bài 30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31DCB179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42D026A6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66787C5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CD065C3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7A6462D3" w14:textId="77777777">
        <w:trPr>
          <w:jc w:val="center"/>
        </w:trPr>
        <w:tc>
          <w:tcPr>
            <w:tcW w:w="1927" w:type="dxa"/>
            <w:vAlign w:val="center"/>
          </w:tcPr>
          <w:p w14:paraId="7A913B4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貼ります</w:t>
            </w:r>
          </w:p>
        </w:tc>
        <w:tc>
          <w:tcPr>
            <w:tcW w:w="2324" w:type="dxa"/>
            <w:vAlign w:val="center"/>
          </w:tcPr>
          <w:p w14:paraId="309D231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56DCE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76253A2" w14:textId="77777777">
        <w:trPr>
          <w:jc w:val="center"/>
        </w:trPr>
        <w:tc>
          <w:tcPr>
            <w:tcW w:w="1927" w:type="dxa"/>
            <w:vAlign w:val="center"/>
          </w:tcPr>
          <w:p w14:paraId="7830369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6CABBF2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D2570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636031C" w14:textId="77777777">
        <w:trPr>
          <w:jc w:val="center"/>
        </w:trPr>
        <w:tc>
          <w:tcPr>
            <w:tcW w:w="1927" w:type="dxa"/>
            <w:vAlign w:val="center"/>
          </w:tcPr>
          <w:p w14:paraId="622F336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飾ります</w:t>
            </w:r>
          </w:p>
        </w:tc>
        <w:tc>
          <w:tcPr>
            <w:tcW w:w="2324" w:type="dxa"/>
            <w:vAlign w:val="center"/>
          </w:tcPr>
          <w:p w14:paraId="47D3260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666B7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AD89FC4" w14:textId="77777777">
        <w:trPr>
          <w:jc w:val="center"/>
        </w:trPr>
        <w:tc>
          <w:tcPr>
            <w:tcW w:w="1927" w:type="dxa"/>
            <w:vAlign w:val="center"/>
          </w:tcPr>
          <w:p w14:paraId="3122103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並べます</w:t>
            </w:r>
          </w:p>
        </w:tc>
        <w:tc>
          <w:tcPr>
            <w:tcW w:w="2324" w:type="dxa"/>
            <w:vAlign w:val="center"/>
          </w:tcPr>
          <w:p w14:paraId="02D47C3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AE6EA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3309C34" w14:textId="77777777">
        <w:trPr>
          <w:jc w:val="center"/>
        </w:trPr>
        <w:tc>
          <w:tcPr>
            <w:tcW w:w="1927" w:type="dxa"/>
            <w:vAlign w:val="center"/>
          </w:tcPr>
          <w:p w14:paraId="2376068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植えます</w:t>
            </w:r>
          </w:p>
        </w:tc>
        <w:tc>
          <w:tcPr>
            <w:tcW w:w="2324" w:type="dxa"/>
            <w:vAlign w:val="center"/>
          </w:tcPr>
          <w:p w14:paraId="01E5719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42793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4FBFECA" w14:textId="77777777">
        <w:trPr>
          <w:jc w:val="center"/>
        </w:trPr>
        <w:tc>
          <w:tcPr>
            <w:tcW w:w="1927" w:type="dxa"/>
            <w:vAlign w:val="center"/>
          </w:tcPr>
          <w:p w14:paraId="3AE55F5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戻します</w:t>
            </w:r>
          </w:p>
        </w:tc>
        <w:tc>
          <w:tcPr>
            <w:tcW w:w="2324" w:type="dxa"/>
            <w:vAlign w:val="center"/>
          </w:tcPr>
          <w:p w14:paraId="0C876E6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A2A76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CA72489" w14:textId="77777777">
        <w:trPr>
          <w:jc w:val="center"/>
        </w:trPr>
        <w:tc>
          <w:tcPr>
            <w:tcW w:w="1927" w:type="dxa"/>
            <w:vAlign w:val="center"/>
          </w:tcPr>
          <w:p w14:paraId="026A815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片付けます</w:t>
            </w:r>
          </w:p>
        </w:tc>
        <w:tc>
          <w:tcPr>
            <w:tcW w:w="2324" w:type="dxa"/>
            <w:vAlign w:val="center"/>
          </w:tcPr>
          <w:p w14:paraId="4AEFFD0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CAF85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C6926D5" w14:textId="77777777">
        <w:trPr>
          <w:jc w:val="center"/>
        </w:trPr>
        <w:tc>
          <w:tcPr>
            <w:tcW w:w="1927" w:type="dxa"/>
            <w:vAlign w:val="center"/>
          </w:tcPr>
          <w:p w14:paraId="4331754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決めます</w:t>
            </w:r>
          </w:p>
        </w:tc>
        <w:tc>
          <w:tcPr>
            <w:tcW w:w="2324" w:type="dxa"/>
            <w:vAlign w:val="center"/>
          </w:tcPr>
          <w:p w14:paraId="5B6E33D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C868C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C51AD67" w14:textId="77777777">
        <w:trPr>
          <w:jc w:val="center"/>
        </w:trPr>
        <w:tc>
          <w:tcPr>
            <w:tcW w:w="1927" w:type="dxa"/>
            <w:vAlign w:val="center"/>
          </w:tcPr>
          <w:p w14:paraId="6903B99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知らせます</w:t>
            </w:r>
          </w:p>
        </w:tc>
        <w:tc>
          <w:tcPr>
            <w:tcW w:w="2324" w:type="dxa"/>
            <w:vAlign w:val="center"/>
          </w:tcPr>
          <w:p w14:paraId="4EF35AE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F223B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01821C9" w14:textId="77777777">
        <w:trPr>
          <w:jc w:val="center"/>
        </w:trPr>
        <w:tc>
          <w:tcPr>
            <w:tcW w:w="1927" w:type="dxa"/>
            <w:vAlign w:val="center"/>
          </w:tcPr>
          <w:p w14:paraId="5476148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相談します</w:t>
            </w:r>
          </w:p>
        </w:tc>
        <w:tc>
          <w:tcPr>
            <w:tcW w:w="2324" w:type="dxa"/>
            <w:vAlign w:val="center"/>
          </w:tcPr>
          <w:p w14:paraId="50FF075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C87AB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7019DC3" w14:textId="77777777">
        <w:trPr>
          <w:jc w:val="center"/>
        </w:trPr>
        <w:tc>
          <w:tcPr>
            <w:tcW w:w="1927" w:type="dxa"/>
            <w:vAlign w:val="center"/>
          </w:tcPr>
          <w:p w14:paraId="78D4E00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予習します</w:t>
            </w:r>
          </w:p>
        </w:tc>
        <w:tc>
          <w:tcPr>
            <w:tcW w:w="2324" w:type="dxa"/>
            <w:vAlign w:val="center"/>
          </w:tcPr>
          <w:p w14:paraId="19A4503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A6A48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ADBEEBD" w14:textId="77777777">
        <w:trPr>
          <w:jc w:val="center"/>
        </w:trPr>
        <w:tc>
          <w:tcPr>
            <w:tcW w:w="1927" w:type="dxa"/>
            <w:vAlign w:val="center"/>
          </w:tcPr>
          <w:p w14:paraId="240E24D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復習します</w:t>
            </w:r>
          </w:p>
        </w:tc>
        <w:tc>
          <w:tcPr>
            <w:tcW w:w="2324" w:type="dxa"/>
            <w:vAlign w:val="center"/>
          </w:tcPr>
          <w:p w14:paraId="4DA7641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B8352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41BA44E" w14:textId="77777777">
        <w:trPr>
          <w:jc w:val="center"/>
        </w:trPr>
        <w:tc>
          <w:tcPr>
            <w:tcW w:w="1927" w:type="dxa"/>
            <w:vAlign w:val="center"/>
          </w:tcPr>
          <w:p w14:paraId="02628CC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お子さん</w:t>
            </w:r>
          </w:p>
        </w:tc>
        <w:tc>
          <w:tcPr>
            <w:tcW w:w="2324" w:type="dxa"/>
            <w:vAlign w:val="center"/>
          </w:tcPr>
          <w:p w14:paraId="19BF3FA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FAAF1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74D647D" w14:textId="77777777">
        <w:trPr>
          <w:jc w:val="center"/>
        </w:trPr>
        <w:tc>
          <w:tcPr>
            <w:tcW w:w="1927" w:type="dxa"/>
            <w:vAlign w:val="center"/>
          </w:tcPr>
          <w:p w14:paraId="537AF87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授業</w:t>
            </w:r>
          </w:p>
        </w:tc>
        <w:tc>
          <w:tcPr>
            <w:tcW w:w="2324" w:type="dxa"/>
            <w:vAlign w:val="center"/>
          </w:tcPr>
          <w:p w14:paraId="2F9B971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FF683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45915FC" w14:textId="77777777">
        <w:trPr>
          <w:jc w:val="center"/>
        </w:trPr>
        <w:tc>
          <w:tcPr>
            <w:tcW w:w="1927" w:type="dxa"/>
            <w:vAlign w:val="center"/>
          </w:tcPr>
          <w:p w14:paraId="5F14E1E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講義</w:t>
            </w:r>
          </w:p>
        </w:tc>
        <w:tc>
          <w:tcPr>
            <w:tcW w:w="2324" w:type="dxa"/>
            <w:vAlign w:val="center"/>
          </w:tcPr>
          <w:p w14:paraId="3F2B5A9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3F66D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53A7D99" w14:textId="77777777">
        <w:trPr>
          <w:jc w:val="center"/>
        </w:trPr>
        <w:tc>
          <w:tcPr>
            <w:tcW w:w="1927" w:type="dxa"/>
            <w:vAlign w:val="center"/>
          </w:tcPr>
          <w:p w14:paraId="68AD09E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予定</w:t>
            </w:r>
          </w:p>
        </w:tc>
        <w:tc>
          <w:tcPr>
            <w:tcW w:w="2324" w:type="dxa"/>
            <w:vAlign w:val="center"/>
          </w:tcPr>
          <w:p w14:paraId="5163082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3D142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40FC219" w14:textId="77777777">
        <w:trPr>
          <w:jc w:val="center"/>
        </w:trPr>
        <w:tc>
          <w:tcPr>
            <w:tcW w:w="1927" w:type="dxa"/>
            <w:vAlign w:val="center"/>
          </w:tcPr>
          <w:p w14:paraId="6FF12C3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お知らせ</w:t>
            </w:r>
          </w:p>
        </w:tc>
        <w:tc>
          <w:tcPr>
            <w:tcW w:w="2324" w:type="dxa"/>
            <w:vAlign w:val="center"/>
          </w:tcPr>
          <w:p w14:paraId="123A782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2023F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E092C63" w14:textId="77777777">
        <w:trPr>
          <w:jc w:val="center"/>
        </w:trPr>
        <w:tc>
          <w:tcPr>
            <w:tcW w:w="1927" w:type="dxa"/>
            <w:vAlign w:val="center"/>
          </w:tcPr>
          <w:p w14:paraId="5B9601F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案内書</w:t>
            </w:r>
          </w:p>
        </w:tc>
        <w:tc>
          <w:tcPr>
            <w:tcW w:w="2324" w:type="dxa"/>
            <w:vAlign w:val="center"/>
          </w:tcPr>
          <w:p w14:paraId="24D716A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8C28E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B3FE625" w14:textId="77777777">
        <w:trPr>
          <w:jc w:val="center"/>
        </w:trPr>
        <w:tc>
          <w:tcPr>
            <w:tcW w:w="1927" w:type="dxa"/>
            <w:vAlign w:val="center"/>
          </w:tcPr>
          <w:p w14:paraId="60F893F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ごみ箱</w:t>
            </w:r>
          </w:p>
        </w:tc>
        <w:tc>
          <w:tcPr>
            <w:tcW w:w="2324" w:type="dxa"/>
            <w:vAlign w:val="center"/>
          </w:tcPr>
          <w:p w14:paraId="3B51B8A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24FE6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2E209C2" w14:textId="77777777">
        <w:trPr>
          <w:jc w:val="center"/>
        </w:trPr>
        <w:tc>
          <w:tcPr>
            <w:tcW w:w="1927" w:type="dxa"/>
            <w:vAlign w:val="center"/>
          </w:tcPr>
          <w:p w14:paraId="4D6CEC8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人形</w:t>
            </w:r>
          </w:p>
        </w:tc>
        <w:tc>
          <w:tcPr>
            <w:tcW w:w="2324" w:type="dxa"/>
            <w:vAlign w:val="center"/>
          </w:tcPr>
          <w:p w14:paraId="66BB2E7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F27E3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B708F3C" w14:textId="77777777">
        <w:trPr>
          <w:jc w:val="center"/>
        </w:trPr>
        <w:tc>
          <w:tcPr>
            <w:tcW w:w="1927" w:type="dxa"/>
            <w:vAlign w:val="center"/>
          </w:tcPr>
          <w:p w14:paraId="249D2D4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花瓶</w:t>
            </w:r>
          </w:p>
        </w:tc>
        <w:tc>
          <w:tcPr>
            <w:tcW w:w="2324" w:type="dxa"/>
            <w:vAlign w:val="center"/>
          </w:tcPr>
          <w:p w14:paraId="3CDE891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3DBC6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93EBE34" w14:textId="77777777">
        <w:trPr>
          <w:jc w:val="center"/>
        </w:trPr>
        <w:tc>
          <w:tcPr>
            <w:tcW w:w="1927" w:type="dxa"/>
            <w:vAlign w:val="center"/>
          </w:tcPr>
          <w:p w14:paraId="4833BAE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鏡</w:t>
            </w:r>
          </w:p>
        </w:tc>
        <w:tc>
          <w:tcPr>
            <w:tcW w:w="2324" w:type="dxa"/>
            <w:vAlign w:val="center"/>
          </w:tcPr>
          <w:p w14:paraId="0395FC0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F320D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B5C4001" w14:textId="77777777">
        <w:trPr>
          <w:jc w:val="center"/>
        </w:trPr>
        <w:tc>
          <w:tcPr>
            <w:tcW w:w="1927" w:type="dxa"/>
            <w:vAlign w:val="center"/>
          </w:tcPr>
          <w:p w14:paraId="6713A74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引き出し</w:t>
            </w:r>
          </w:p>
        </w:tc>
        <w:tc>
          <w:tcPr>
            <w:tcW w:w="2324" w:type="dxa"/>
            <w:vAlign w:val="center"/>
          </w:tcPr>
          <w:p w14:paraId="78055F8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2FA1B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9C696CE" w14:textId="77777777">
        <w:trPr>
          <w:jc w:val="center"/>
        </w:trPr>
        <w:tc>
          <w:tcPr>
            <w:tcW w:w="1927" w:type="dxa"/>
            <w:vAlign w:val="center"/>
          </w:tcPr>
          <w:p w14:paraId="3D101B4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玄関</w:t>
            </w:r>
          </w:p>
        </w:tc>
        <w:tc>
          <w:tcPr>
            <w:tcW w:w="2324" w:type="dxa"/>
            <w:vAlign w:val="center"/>
          </w:tcPr>
          <w:p w14:paraId="2DF2C7D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E8A9C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209D3BF" w14:textId="77777777">
        <w:trPr>
          <w:jc w:val="center"/>
        </w:trPr>
        <w:tc>
          <w:tcPr>
            <w:tcW w:w="1927" w:type="dxa"/>
            <w:vAlign w:val="center"/>
          </w:tcPr>
          <w:p w14:paraId="3294304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廊下</w:t>
            </w:r>
          </w:p>
        </w:tc>
        <w:tc>
          <w:tcPr>
            <w:tcW w:w="2324" w:type="dxa"/>
            <w:vAlign w:val="center"/>
          </w:tcPr>
          <w:p w14:paraId="7A0E078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430B0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C43A222" w14:textId="77777777">
        <w:trPr>
          <w:jc w:val="center"/>
        </w:trPr>
        <w:tc>
          <w:tcPr>
            <w:tcW w:w="1927" w:type="dxa"/>
            <w:vAlign w:val="center"/>
          </w:tcPr>
          <w:p w14:paraId="3E0D0A9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壁</w:t>
            </w:r>
          </w:p>
        </w:tc>
        <w:tc>
          <w:tcPr>
            <w:tcW w:w="2324" w:type="dxa"/>
            <w:vAlign w:val="center"/>
          </w:tcPr>
          <w:p w14:paraId="155B681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B6220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B8FD197" w14:textId="77777777">
        <w:trPr>
          <w:jc w:val="center"/>
        </w:trPr>
        <w:tc>
          <w:tcPr>
            <w:tcW w:w="1927" w:type="dxa"/>
            <w:vAlign w:val="center"/>
          </w:tcPr>
          <w:p w14:paraId="29AFD27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池</w:t>
            </w:r>
          </w:p>
        </w:tc>
        <w:tc>
          <w:tcPr>
            <w:tcW w:w="2324" w:type="dxa"/>
            <w:vAlign w:val="center"/>
          </w:tcPr>
          <w:p w14:paraId="592ABA9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45CB2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803C9F8" w14:textId="77777777">
        <w:trPr>
          <w:jc w:val="center"/>
        </w:trPr>
        <w:tc>
          <w:tcPr>
            <w:tcW w:w="1927" w:type="dxa"/>
            <w:vAlign w:val="center"/>
          </w:tcPr>
          <w:p w14:paraId="476864B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交番</w:t>
            </w:r>
          </w:p>
        </w:tc>
        <w:tc>
          <w:tcPr>
            <w:tcW w:w="2324" w:type="dxa"/>
            <w:vAlign w:val="center"/>
          </w:tcPr>
          <w:p w14:paraId="0AEBEE8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29D60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E0D9817" w14:textId="77777777">
        <w:trPr>
          <w:jc w:val="center"/>
        </w:trPr>
        <w:tc>
          <w:tcPr>
            <w:tcW w:w="1927" w:type="dxa"/>
            <w:vAlign w:val="center"/>
          </w:tcPr>
          <w:p w14:paraId="6467EE4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元の所</w:t>
            </w:r>
          </w:p>
        </w:tc>
        <w:tc>
          <w:tcPr>
            <w:tcW w:w="2324" w:type="dxa"/>
            <w:vAlign w:val="center"/>
          </w:tcPr>
          <w:p w14:paraId="022C388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81C27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5BEAFD8" w14:textId="77777777">
        <w:trPr>
          <w:jc w:val="center"/>
        </w:trPr>
        <w:tc>
          <w:tcPr>
            <w:tcW w:w="1927" w:type="dxa"/>
            <w:vAlign w:val="center"/>
          </w:tcPr>
          <w:p w14:paraId="3A905A8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周り</w:t>
            </w:r>
          </w:p>
        </w:tc>
        <w:tc>
          <w:tcPr>
            <w:tcW w:w="2324" w:type="dxa"/>
            <w:vAlign w:val="center"/>
          </w:tcPr>
          <w:p w14:paraId="4EEE0BB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4546E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590A201" w14:textId="77777777">
        <w:trPr>
          <w:jc w:val="center"/>
        </w:trPr>
        <w:tc>
          <w:tcPr>
            <w:tcW w:w="1927" w:type="dxa"/>
            <w:vAlign w:val="center"/>
          </w:tcPr>
          <w:p w14:paraId="7F6C985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真ん中</w:t>
            </w:r>
          </w:p>
        </w:tc>
        <w:tc>
          <w:tcPr>
            <w:tcW w:w="2324" w:type="dxa"/>
            <w:vAlign w:val="center"/>
          </w:tcPr>
          <w:p w14:paraId="041DBF5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413B6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E436DFD" w14:textId="77777777">
        <w:trPr>
          <w:jc w:val="center"/>
        </w:trPr>
        <w:tc>
          <w:tcPr>
            <w:tcW w:w="1927" w:type="dxa"/>
            <w:vAlign w:val="center"/>
          </w:tcPr>
          <w:p w14:paraId="28A3D40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隅</w:t>
            </w:r>
          </w:p>
        </w:tc>
        <w:tc>
          <w:tcPr>
            <w:tcW w:w="2324" w:type="dxa"/>
            <w:vAlign w:val="center"/>
          </w:tcPr>
          <w:p w14:paraId="300B192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D158A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2B1BBFB" w14:textId="77777777">
        <w:trPr>
          <w:jc w:val="center"/>
        </w:trPr>
        <w:tc>
          <w:tcPr>
            <w:tcW w:w="1927" w:type="dxa"/>
            <w:vAlign w:val="center"/>
          </w:tcPr>
          <w:p w14:paraId="5BDF62E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予定表</w:t>
            </w:r>
          </w:p>
        </w:tc>
        <w:tc>
          <w:tcPr>
            <w:tcW w:w="2324" w:type="dxa"/>
            <w:vAlign w:val="center"/>
          </w:tcPr>
          <w:p w14:paraId="23E1B8D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7C0AA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BE76CEC" w14:textId="77777777">
        <w:trPr>
          <w:jc w:val="center"/>
        </w:trPr>
        <w:tc>
          <w:tcPr>
            <w:tcW w:w="1927" w:type="dxa"/>
            <w:vAlign w:val="center"/>
          </w:tcPr>
          <w:p w14:paraId="178543B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ご苦労さま</w:t>
            </w:r>
          </w:p>
        </w:tc>
        <w:tc>
          <w:tcPr>
            <w:tcW w:w="2324" w:type="dxa"/>
            <w:vAlign w:val="center"/>
          </w:tcPr>
          <w:p w14:paraId="6E83411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64A3A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4829224" w14:textId="77777777">
        <w:trPr>
          <w:jc w:val="center"/>
        </w:trPr>
        <w:tc>
          <w:tcPr>
            <w:tcW w:w="1927" w:type="dxa"/>
            <w:vAlign w:val="center"/>
          </w:tcPr>
          <w:p w14:paraId="784A947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希望</w:t>
            </w:r>
          </w:p>
        </w:tc>
        <w:tc>
          <w:tcPr>
            <w:tcW w:w="2324" w:type="dxa"/>
            <w:vAlign w:val="center"/>
          </w:tcPr>
          <w:p w14:paraId="602E877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0F281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33FF255" w14:textId="77777777">
        <w:trPr>
          <w:jc w:val="center"/>
        </w:trPr>
        <w:tc>
          <w:tcPr>
            <w:tcW w:w="1927" w:type="dxa"/>
            <w:vAlign w:val="center"/>
          </w:tcPr>
          <w:p w14:paraId="202D2C2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何かご希望がありますか</w:t>
            </w:r>
          </w:p>
        </w:tc>
        <w:tc>
          <w:tcPr>
            <w:tcW w:w="2324" w:type="dxa"/>
            <w:vAlign w:val="center"/>
          </w:tcPr>
          <w:p w14:paraId="000362B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EE766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C1520FC" w14:textId="77777777">
        <w:trPr>
          <w:jc w:val="center"/>
        </w:trPr>
        <w:tc>
          <w:tcPr>
            <w:tcW w:w="1927" w:type="dxa"/>
            <w:vAlign w:val="center"/>
          </w:tcPr>
          <w:p w14:paraId="474063A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丸い</w:t>
            </w:r>
          </w:p>
        </w:tc>
        <w:tc>
          <w:tcPr>
            <w:tcW w:w="2324" w:type="dxa"/>
            <w:vAlign w:val="center"/>
          </w:tcPr>
          <w:p w14:paraId="0C3D06A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3443A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E2B3F7E" w14:textId="77777777">
        <w:trPr>
          <w:jc w:val="center"/>
        </w:trPr>
        <w:tc>
          <w:tcPr>
            <w:tcW w:w="1927" w:type="dxa"/>
            <w:vAlign w:val="center"/>
          </w:tcPr>
          <w:p w14:paraId="719F34E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月</w:t>
            </w:r>
          </w:p>
        </w:tc>
        <w:tc>
          <w:tcPr>
            <w:tcW w:w="2324" w:type="dxa"/>
            <w:vAlign w:val="center"/>
          </w:tcPr>
          <w:p w14:paraId="03BDFF4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F6190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2ECB220" w14:textId="77777777">
        <w:trPr>
          <w:jc w:val="center"/>
        </w:trPr>
        <w:tc>
          <w:tcPr>
            <w:tcW w:w="1927" w:type="dxa"/>
            <w:vAlign w:val="center"/>
          </w:tcPr>
          <w:p w14:paraId="1C2F9AB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地球</w:t>
            </w:r>
          </w:p>
        </w:tc>
        <w:tc>
          <w:tcPr>
            <w:tcW w:w="2324" w:type="dxa"/>
            <w:vAlign w:val="center"/>
          </w:tcPr>
          <w:p w14:paraId="694F456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277CD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38DFB95" w14:textId="77777777">
        <w:trPr>
          <w:jc w:val="center"/>
        </w:trPr>
        <w:tc>
          <w:tcPr>
            <w:tcW w:w="1927" w:type="dxa"/>
            <w:vAlign w:val="center"/>
          </w:tcPr>
          <w:p w14:paraId="4D7A38A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64DD813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B3248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034ED2" w14:textId="77777777">
        <w:trPr>
          <w:jc w:val="center"/>
        </w:trPr>
        <w:tc>
          <w:tcPr>
            <w:tcW w:w="1927" w:type="dxa"/>
            <w:vAlign w:val="center"/>
          </w:tcPr>
          <w:p w14:paraId="48F94C1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目が覚めます</w:t>
            </w:r>
          </w:p>
        </w:tc>
        <w:tc>
          <w:tcPr>
            <w:tcW w:w="2324" w:type="dxa"/>
            <w:vAlign w:val="center"/>
          </w:tcPr>
          <w:p w14:paraId="1EE9A4D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669233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0FF3B325" w14:textId="77777777" w:rsidR="00F059B1" w:rsidRDefault="00952B60">
      <w:r>
        <w:br w:type="page"/>
      </w:r>
    </w:p>
    <w:p w14:paraId="132C58CD" w14:textId="77777777" w:rsidR="00F059B1" w:rsidRDefault="00952B60">
      <w:pPr>
        <w:pStyle w:val="Heading2"/>
      </w:pPr>
      <w:r>
        <w:rPr>
          <w:rFonts w:eastAsia="Yu Gothic"/>
        </w:rPr>
        <w:t>Bài 31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58CEF18A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27577974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61DB2DD5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07A244A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17063A46" w14:textId="77777777">
        <w:trPr>
          <w:jc w:val="center"/>
        </w:trPr>
        <w:tc>
          <w:tcPr>
            <w:tcW w:w="1927" w:type="dxa"/>
            <w:vAlign w:val="center"/>
          </w:tcPr>
          <w:p w14:paraId="16151FF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始まります</w:t>
            </w:r>
          </w:p>
        </w:tc>
        <w:tc>
          <w:tcPr>
            <w:tcW w:w="2324" w:type="dxa"/>
            <w:vAlign w:val="center"/>
          </w:tcPr>
          <w:p w14:paraId="4378F31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13A74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2A40888" w14:textId="77777777">
        <w:trPr>
          <w:jc w:val="center"/>
        </w:trPr>
        <w:tc>
          <w:tcPr>
            <w:tcW w:w="1927" w:type="dxa"/>
            <w:vAlign w:val="center"/>
          </w:tcPr>
          <w:p w14:paraId="64F6483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続けます</w:t>
            </w:r>
          </w:p>
        </w:tc>
        <w:tc>
          <w:tcPr>
            <w:tcW w:w="2324" w:type="dxa"/>
            <w:vAlign w:val="center"/>
          </w:tcPr>
          <w:p w14:paraId="573DA6C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33BB4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16E882F" w14:textId="77777777">
        <w:trPr>
          <w:jc w:val="center"/>
        </w:trPr>
        <w:tc>
          <w:tcPr>
            <w:tcW w:w="1927" w:type="dxa"/>
            <w:vAlign w:val="center"/>
          </w:tcPr>
          <w:p w14:paraId="09E8016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見つけます</w:t>
            </w:r>
          </w:p>
        </w:tc>
        <w:tc>
          <w:tcPr>
            <w:tcW w:w="2324" w:type="dxa"/>
            <w:vAlign w:val="center"/>
          </w:tcPr>
          <w:p w14:paraId="2489B40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CBC5C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BAE3154" w14:textId="77777777">
        <w:trPr>
          <w:jc w:val="center"/>
        </w:trPr>
        <w:tc>
          <w:tcPr>
            <w:tcW w:w="1927" w:type="dxa"/>
            <w:vAlign w:val="center"/>
          </w:tcPr>
          <w:p w14:paraId="586B2B5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受けます</w:t>
            </w:r>
          </w:p>
        </w:tc>
        <w:tc>
          <w:tcPr>
            <w:tcW w:w="2324" w:type="dxa"/>
            <w:vAlign w:val="center"/>
          </w:tcPr>
          <w:p w14:paraId="226AB89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39639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9517EF2" w14:textId="77777777">
        <w:trPr>
          <w:jc w:val="center"/>
        </w:trPr>
        <w:tc>
          <w:tcPr>
            <w:tcW w:w="1927" w:type="dxa"/>
            <w:vAlign w:val="center"/>
          </w:tcPr>
          <w:p w14:paraId="64A75A6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入学します</w:t>
            </w:r>
          </w:p>
        </w:tc>
        <w:tc>
          <w:tcPr>
            <w:tcW w:w="2324" w:type="dxa"/>
            <w:vAlign w:val="center"/>
          </w:tcPr>
          <w:p w14:paraId="0344EBA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1045C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1AE5DC8" w14:textId="77777777">
        <w:trPr>
          <w:jc w:val="center"/>
        </w:trPr>
        <w:tc>
          <w:tcPr>
            <w:tcW w:w="1927" w:type="dxa"/>
            <w:vAlign w:val="center"/>
          </w:tcPr>
          <w:p w14:paraId="067FD55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卒業します</w:t>
            </w:r>
          </w:p>
        </w:tc>
        <w:tc>
          <w:tcPr>
            <w:tcW w:w="2324" w:type="dxa"/>
            <w:vAlign w:val="center"/>
          </w:tcPr>
          <w:p w14:paraId="7128F19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C9903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68BD3D8" w14:textId="77777777">
        <w:trPr>
          <w:jc w:val="center"/>
        </w:trPr>
        <w:tc>
          <w:tcPr>
            <w:tcW w:w="1927" w:type="dxa"/>
            <w:vAlign w:val="center"/>
          </w:tcPr>
          <w:p w14:paraId="0950864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休憩します</w:t>
            </w:r>
          </w:p>
        </w:tc>
        <w:tc>
          <w:tcPr>
            <w:tcW w:w="2324" w:type="dxa"/>
            <w:vAlign w:val="center"/>
          </w:tcPr>
          <w:p w14:paraId="713CAD6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D5578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386590E" w14:textId="77777777">
        <w:trPr>
          <w:jc w:val="center"/>
        </w:trPr>
        <w:tc>
          <w:tcPr>
            <w:tcW w:w="1927" w:type="dxa"/>
            <w:vAlign w:val="center"/>
          </w:tcPr>
          <w:p w14:paraId="6D4B04B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連休</w:t>
            </w:r>
          </w:p>
        </w:tc>
        <w:tc>
          <w:tcPr>
            <w:tcW w:w="2324" w:type="dxa"/>
            <w:vAlign w:val="center"/>
          </w:tcPr>
          <w:p w14:paraId="72000AF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B25C2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F3C8B19" w14:textId="77777777">
        <w:trPr>
          <w:jc w:val="center"/>
        </w:trPr>
        <w:tc>
          <w:tcPr>
            <w:tcW w:w="1927" w:type="dxa"/>
            <w:vAlign w:val="center"/>
          </w:tcPr>
          <w:p w14:paraId="54131E7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作文</w:t>
            </w:r>
          </w:p>
        </w:tc>
        <w:tc>
          <w:tcPr>
            <w:tcW w:w="2324" w:type="dxa"/>
            <w:vAlign w:val="center"/>
          </w:tcPr>
          <w:p w14:paraId="7C85884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CA416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95AAC5E" w14:textId="77777777">
        <w:trPr>
          <w:jc w:val="center"/>
        </w:trPr>
        <w:tc>
          <w:tcPr>
            <w:tcW w:w="1927" w:type="dxa"/>
            <w:vAlign w:val="center"/>
          </w:tcPr>
          <w:p w14:paraId="60B1272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展覧会</w:t>
            </w:r>
          </w:p>
        </w:tc>
        <w:tc>
          <w:tcPr>
            <w:tcW w:w="2324" w:type="dxa"/>
            <w:vAlign w:val="center"/>
          </w:tcPr>
          <w:p w14:paraId="0737102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7388F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2D3EAF1" w14:textId="77777777">
        <w:trPr>
          <w:jc w:val="center"/>
        </w:trPr>
        <w:tc>
          <w:tcPr>
            <w:tcW w:w="1927" w:type="dxa"/>
            <w:vAlign w:val="center"/>
          </w:tcPr>
          <w:p w14:paraId="2693924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結婚式</w:t>
            </w:r>
          </w:p>
        </w:tc>
        <w:tc>
          <w:tcPr>
            <w:tcW w:w="2324" w:type="dxa"/>
            <w:vAlign w:val="center"/>
          </w:tcPr>
          <w:p w14:paraId="065F78A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A43D6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04EC82C" w14:textId="77777777">
        <w:trPr>
          <w:jc w:val="center"/>
        </w:trPr>
        <w:tc>
          <w:tcPr>
            <w:tcW w:w="1927" w:type="dxa"/>
            <w:vAlign w:val="center"/>
          </w:tcPr>
          <w:p w14:paraId="66E8C93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お葬式</w:t>
            </w:r>
          </w:p>
        </w:tc>
        <w:tc>
          <w:tcPr>
            <w:tcW w:w="2324" w:type="dxa"/>
            <w:vAlign w:val="center"/>
          </w:tcPr>
          <w:p w14:paraId="0B7BF62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9F38B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DA608EC" w14:textId="77777777">
        <w:trPr>
          <w:jc w:val="center"/>
        </w:trPr>
        <w:tc>
          <w:tcPr>
            <w:tcW w:w="1927" w:type="dxa"/>
            <w:vAlign w:val="center"/>
          </w:tcPr>
          <w:p w14:paraId="7962331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式</w:t>
            </w:r>
          </w:p>
        </w:tc>
        <w:tc>
          <w:tcPr>
            <w:tcW w:w="2324" w:type="dxa"/>
            <w:vAlign w:val="center"/>
          </w:tcPr>
          <w:p w14:paraId="474E39B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09FFC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17D4EB4" w14:textId="77777777">
        <w:trPr>
          <w:jc w:val="center"/>
        </w:trPr>
        <w:tc>
          <w:tcPr>
            <w:tcW w:w="1927" w:type="dxa"/>
            <w:vAlign w:val="center"/>
          </w:tcPr>
          <w:p w14:paraId="45B1363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本社</w:t>
            </w:r>
          </w:p>
        </w:tc>
        <w:tc>
          <w:tcPr>
            <w:tcW w:w="2324" w:type="dxa"/>
            <w:vAlign w:val="center"/>
          </w:tcPr>
          <w:p w14:paraId="3A79350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F3C94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B34203F" w14:textId="77777777">
        <w:trPr>
          <w:jc w:val="center"/>
        </w:trPr>
        <w:tc>
          <w:tcPr>
            <w:tcW w:w="1927" w:type="dxa"/>
            <w:vAlign w:val="center"/>
          </w:tcPr>
          <w:p w14:paraId="1F414C2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支店</w:t>
            </w:r>
          </w:p>
        </w:tc>
        <w:tc>
          <w:tcPr>
            <w:tcW w:w="2324" w:type="dxa"/>
            <w:vAlign w:val="center"/>
          </w:tcPr>
          <w:p w14:paraId="271311D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A03C4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90A8A7D" w14:textId="77777777">
        <w:trPr>
          <w:jc w:val="center"/>
        </w:trPr>
        <w:tc>
          <w:tcPr>
            <w:tcW w:w="1927" w:type="dxa"/>
            <w:vAlign w:val="center"/>
          </w:tcPr>
          <w:p w14:paraId="39C5BED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教会</w:t>
            </w:r>
          </w:p>
        </w:tc>
        <w:tc>
          <w:tcPr>
            <w:tcW w:w="2324" w:type="dxa"/>
            <w:vAlign w:val="center"/>
          </w:tcPr>
          <w:p w14:paraId="72363F0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1CC6F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65AD719" w14:textId="77777777">
        <w:trPr>
          <w:jc w:val="center"/>
        </w:trPr>
        <w:tc>
          <w:tcPr>
            <w:tcW w:w="1927" w:type="dxa"/>
            <w:vAlign w:val="center"/>
          </w:tcPr>
          <w:p w14:paraId="646FA83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大学院</w:t>
            </w:r>
          </w:p>
        </w:tc>
        <w:tc>
          <w:tcPr>
            <w:tcW w:w="2324" w:type="dxa"/>
            <w:vAlign w:val="center"/>
          </w:tcPr>
          <w:p w14:paraId="2A941DE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4C8A1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158301E" w14:textId="77777777">
        <w:trPr>
          <w:jc w:val="center"/>
        </w:trPr>
        <w:tc>
          <w:tcPr>
            <w:tcW w:w="1927" w:type="dxa"/>
            <w:vAlign w:val="center"/>
          </w:tcPr>
          <w:p w14:paraId="65FA90C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動物園</w:t>
            </w:r>
          </w:p>
        </w:tc>
        <w:tc>
          <w:tcPr>
            <w:tcW w:w="2324" w:type="dxa"/>
            <w:vAlign w:val="center"/>
          </w:tcPr>
          <w:p w14:paraId="5891130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950E7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5083304" w14:textId="77777777">
        <w:trPr>
          <w:jc w:val="center"/>
        </w:trPr>
        <w:tc>
          <w:tcPr>
            <w:tcW w:w="1927" w:type="dxa"/>
            <w:vAlign w:val="center"/>
          </w:tcPr>
          <w:p w14:paraId="2F3A965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温泉</w:t>
            </w:r>
          </w:p>
        </w:tc>
        <w:tc>
          <w:tcPr>
            <w:tcW w:w="2324" w:type="dxa"/>
            <w:vAlign w:val="center"/>
          </w:tcPr>
          <w:p w14:paraId="75A5435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165D5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9A0E87D" w14:textId="77777777">
        <w:trPr>
          <w:jc w:val="center"/>
        </w:trPr>
        <w:tc>
          <w:tcPr>
            <w:tcW w:w="1927" w:type="dxa"/>
            <w:vAlign w:val="center"/>
          </w:tcPr>
          <w:p w14:paraId="3699FAD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お客さん</w:t>
            </w:r>
          </w:p>
        </w:tc>
        <w:tc>
          <w:tcPr>
            <w:tcW w:w="2324" w:type="dxa"/>
            <w:vAlign w:val="center"/>
          </w:tcPr>
          <w:p w14:paraId="4C38000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6555F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EBC9506" w14:textId="77777777">
        <w:trPr>
          <w:jc w:val="center"/>
        </w:trPr>
        <w:tc>
          <w:tcPr>
            <w:tcW w:w="1927" w:type="dxa"/>
            <w:vAlign w:val="center"/>
          </w:tcPr>
          <w:p w14:paraId="4D03B68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～の方</w:t>
            </w:r>
          </w:p>
        </w:tc>
        <w:tc>
          <w:tcPr>
            <w:tcW w:w="2324" w:type="dxa"/>
            <w:vAlign w:val="center"/>
          </w:tcPr>
          <w:p w14:paraId="227D94C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C1AAA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5E2BA5C" w14:textId="77777777">
        <w:trPr>
          <w:jc w:val="center"/>
        </w:trPr>
        <w:tc>
          <w:tcPr>
            <w:tcW w:w="1927" w:type="dxa"/>
            <w:vAlign w:val="center"/>
          </w:tcPr>
          <w:p w14:paraId="73ADBE2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残ります</w:t>
            </w:r>
          </w:p>
        </w:tc>
        <w:tc>
          <w:tcPr>
            <w:tcW w:w="2324" w:type="dxa"/>
            <w:vAlign w:val="center"/>
          </w:tcPr>
          <w:p w14:paraId="6B65AA9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4F93B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6B22ED9" w14:textId="77777777">
        <w:trPr>
          <w:jc w:val="center"/>
        </w:trPr>
        <w:tc>
          <w:tcPr>
            <w:tcW w:w="1927" w:type="dxa"/>
            <w:vAlign w:val="center"/>
          </w:tcPr>
          <w:p w14:paraId="06141DF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月に</w:t>
            </w:r>
          </w:p>
        </w:tc>
        <w:tc>
          <w:tcPr>
            <w:tcW w:w="2324" w:type="dxa"/>
            <w:vAlign w:val="center"/>
          </w:tcPr>
          <w:p w14:paraId="4CCE253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77317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27D25D1" w14:textId="77777777">
        <w:trPr>
          <w:jc w:val="center"/>
        </w:trPr>
        <w:tc>
          <w:tcPr>
            <w:tcW w:w="1927" w:type="dxa"/>
            <w:vAlign w:val="center"/>
          </w:tcPr>
          <w:p w14:paraId="3CBC1BA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普通の</w:t>
            </w:r>
          </w:p>
        </w:tc>
        <w:tc>
          <w:tcPr>
            <w:tcW w:w="2324" w:type="dxa"/>
            <w:vAlign w:val="center"/>
          </w:tcPr>
          <w:p w14:paraId="177D302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AC3BC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670C55E" w14:textId="77777777">
        <w:trPr>
          <w:jc w:val="center"/>
        </w:trPr>
        <w:tc>
          <w:tcPr>
            <w:tcW w:w="1927" w:type="dxa"/>
            <w:vAlign w:val="center"/>
          </w:tcPr>
          <w:p w14:paraId="5620A06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村</w:t>
            </w:r>
          </w:p>
        </w:tc>
        <w:tc>
          <w:tcPr>
            <w:tcW w:w="2324" w:type="dxa"/>
            <w:vAlign w:val="center"/>
          </w:tcPr>
          <w:p w14:paraId="3CB7B68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E29B6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249EEEC" w14:textId="77777777">
        <w:trPr>
          <w:jc w:val="center"/>
        </w:trPr>
        <w:tc>
          <w:tcPr>
            <w:tcW w:w="1927" w:type="dxa"/>
            <w:vAlign w:val="center"/>
          </w:tcPr>
          <w:p w14:paraId="2F505FD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映画館</w:t>
            </w:r>
          </w:p>
        </w:tc>
        <w:tc>
          <w:tcPr>
            <w:tcW w:w="2324" w:type="dxa"/>
            <w:vAlign w:val="center"/>
          </w:tcPr>
          <w:p w14:paraId="397AB4B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74C8D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DC84525" w14:textId="77777777">
        <w:trPr>
          <w:jc w:val="center"/>
        </w:trPr>
        <w:tc>
          <w:tcPr>
            <w:tcW w:w="1927" w:type="dxa"/>
            <w:vAlign w:val="center"/>
          </w:tcPr>
          <w:p w14:paraId="095F8F2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3203A69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1A6CA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D43F293" w14:textId="77777777">
        <w:trPr>
          <w:jc w:val="center"/>
        </w:trPr>
        <w:tc>
          <w:tcPr>
            <w:tcW w:w="1927" w:type="dxa"/>
            <w:vAlign w:val="center"/>
          </w:tcPr>
          <w:p w14:paraId="071198E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49237E2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AB8CC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28A3C24" w14:textId="77777777">
        <w:trPr>
          <w:jc w:val="center"/>
        </w:trPr>
        <w:tc>
          <w:tcPr>
            <w:tcW w:w="1927" w:type="dxa"/>
            <w:vAlign w:val="center"/>
          </w:tcPr>
          <w:p w14:paraId="12BDD43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閉じます</w:t>
            </w:r>
          </w:p>
        </w:tc>
        <w:tc>
          <w:tcPr>
            <w:tcW w:w="2324" w:type="dxa"/>
            <w:vAlign w:val="center"/>
          </w:tcPr>
          <w:p w14:paraId="1783CBA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29896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FD97428" w14:textId="77777777">
        <w:trPr>
          <w:jc w:val="center"/>
        </w:trPr>
        <w:tc>
          <w:tcPr>
            <w:tcW w:w="1927" w:type="dxa"/>
            <w:vAlign w:val="center"/>
          </w:tcPr>
          <w:p w14:paraId="3C32229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都会</w:t>
            </w:r>
          </w:p>
        </w:tc>
        <w:tc>
          <w:tcPr>
            <w:tcW w:w="2324" w:type="dxa"/>
            <w:vAlign w:val="center"/>
          </w:tcPr>
          <w:p w14:paraId="6A66024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7133B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65AAB68" w14:textId="77777777">
        <w:trPr>
          <w:jc w:val="center"/>
        </w:trPr>
        <w:tc>
          <w:tcPr>
            <w:tcW w:w="1927" w:type="dxa"/>
            <w:vAlign w:val="center"/>
          </w:tcPr>
          <w:p w14:paraId="7449EE5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534A125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AF7CF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19C8E61" w14:textId="77777777">
        <w:trPr>
          <w:jc w:val="center"/>
        </w:trPr>
        <w:tc>
          <w:tcPr>
            <w:tcW w:w="1927" w:type="dxa"/>
            <w:vAlign w:val="center"/>
          </w:tcPr>
          <w:p w14:paraId="0F6EA92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235BCDB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F037E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B045C56" w14:textId="77777777">
        <w:trPr>
          <w:jc w:val="center"/>
        </w:trPr>
        <w:tc>
          <w:tcPr>
            <w:tcW w:w="1927" w:type="dxa"/>
            <w:vAlign w:val="center"/>
          </w:tcPr>
          <w:p w14:paraId="6E0ED85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世界中</w:t>
            </w:r>
          </w:p>
        </w:tc>
        <w:tc>
          <w:tcPr>
            <w:tcW w:w="2324" w:type="dxa"/>
            <w:vAlign w:val="center"/>
          </w:tcPr>
          <w:p w14:paraId="4A8E1E7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332AF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23026A6" w14:textId="77777777">
        <w:trPr>
          <w:jc w:val="center"/>
        </w:trPr>
        <w:tc>
          <w:tcPr>
            <w:tcW w:w="1927" w:type="dxa"/>
            <w:vAlign w:val="center"/>
          </w:tcPr>
          <w:p w14:paraId="01572CD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集まります</w:t>
            </w:r>
          </w:p>
        </w:tc>
        <w:tc>
          <w:tcPr>
            <w:tcW w:w="2324" w:type="dxa"/>
            <w:vAlign w:val="center"/>
          </w:tcPr>
          <w:p w14:paraId="085F95D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03FDE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41EC853" w14:textId="77777777">
        <w:trPr>
          <w:jc w:val="center"/>
        </w:trPr>
        <w:tc>
          <w:tcPr>
            <w:tcW w:w="1927" w:type="dxa"/>
            <w:vAlign w:val="center"/>
          </w:tcPr>
          <w:p w14:paraId="3C47986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美しい</w:t>
            </w:r>
          </w:p>
        </w:tc>
        <w:tc>
          <w:tcPr>
            <w:tcW w:w="2324" w:type="dxa"/>
            <w:vAlign w:val="center"/>
          </w:tcPr>
          <w:p w14:paraId="21AE890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CC853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E9B57C1" w14:textId="77777777">
        <w:trPr>
          <w:jc w:val="center"/>
        </w:trPr>
        <w:tc>
          <w:tcPr>
            <w:tcW w:w="1927" w:type="dxa"/>
            <w:vAlign w:val="center"/>
          </w:tcPr>
          <w:p w14:paraId="4BF7E6F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自然</w:t>
            </w:r>
          </w:p>
        </w:tc>
        <w:tc>
          <w:tcPr>
            <w:tcW w:w="2324" w:type="dxa"/>
            <w:vAlign w:val="center"/>
          </w:tcPr>
          <w:p w14:paraId="0064E1F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3D456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530447B" w14:textId="77777777">
        <w:trPr>
          <w:jc w:val="center"/>
        </w:trPr>
        <w:tc>
          <w:tcPr>
            <w:tcW w:w="1927" w:type="dxa"/>
            <w:vAlign w:val="center"/>
          </w:tcPr>
          <w:p w14:paraId="2882743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気が付きます</w:t>
            </w:r>
          </w:p>
        </w:tc>
        <w:tc>
          <w:tcPr>
            <w:tcW w:w="2324" w:type="dxa"/>
            <w:vAlign w:val="center"/>
          </w:tcPr>
          <w:p w14:paraId="2FB1011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831E5A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47BFD7BC" w14:textId="77777777" w:rsidR="00F059B1" w:rsidRDefault="00952B60">
      <w:r>
        <w:br w:type="page"/>
      </w:r>
    </w:p>
    <w:p w14:paraId="25C411DA" w14:textId="77777777" w:rsidR="00F059B1" w:rsidRDefault="00952B60">
      <w:pPr>
        <w:pStyle w:val="Heading2"/>
      </w:pPr>
      <w:r>
        <w:rPr>
          <w:rFonts w:eastAsia="Yu Gothic"/>
        </w:rPr>
        <w:t>Bài 32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147FB1DF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6DEDA7C4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514A06A9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FEE4FFF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4AE35E97" w14:textId="77777777">
        <w:trPr>
          <w:jc w:val="center"/>
        </w:trPr>
        <w:tc>
          <w:tcPr>
            <w:tcW w:w="1927" w:type="dxa"/>
            <w:vAlign w:val="center"/>
          </w:tcPr>
          <w:p w14:paraId="01D76F6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運動します</w:t>
            </w:r>
          </w:p>
        </w:tc>
        <w:tc>
          <w:tcPr>
            <w:tcW w:w="2324" w:type="dxa"/>
            <w:vAlign w:val="center"/>
          </w:tcPr>
          <w:p w14:paraId="40D8E55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E3BD5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058F7F1" w14:textId="77777777">
        <w:trPr>
          <w:jc w:val="center"/>
        </w:trPr>
        <w:tc>
          <w:tcPr>
            <w:tcW w:w="1927" w:type="dxa"/>
            <w:vAlign w:val="center"/>
          </w:tcPr>
          <w:p w14:paraId="0FB0923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成功します</w:t>
            </w:r>
          </w:p>
        </w:tc>
        <w:tc>
          <w:tcPr>
            <w:tcW w:w="2324" w:type="dxa"/>
            <w:vAlign w:val="center"/>
          </w:tcPr>
          <w:p w14:paraId="03E6D74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DE4DB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5BFBFC8" w14:textId="77777777">
        <w:trPr>
          <w:jc w:val="center"/>
        </w:trPr>
        <w:tc>
          <w:tcPr>
            <w:tcW w:w="1927" w:type="dxa"/>
            <w:vAlign w:val="center"/>
          </w:tcPr>
          <w:p w14:paraId="202CBFC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失敗します</w:t>
            </w:r>
          </w:p>
        </w:tc>
        <w:tc>
          <w:tcPr>
            <w:tcW w:w="2324" w:type="dxa"/>
            <w:vAlign w:val="center"/>
          </w:tcPr>
          <w:p w14:paraId="6FC700F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7E3B8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E08C3E3" w14:textId="77777777">
        <w:trPr>
          <w:jc w:val="center"/>
        </w:trPr>
        <w:tc>
          <w:tcPr>
            <w:tcW w:w="1927" w:type="dxa"/>
            <w:vAlign w:val="center"/>
          </w:tcPr>
          <w:p w14:paraId="682D258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合格します</w:t>
            </w:r>
          </w:p>
        </w:tc>
        <w:tc>
          <w:tcPr>
            <w:tcW w:w="2324" w:type="dxa"/>
            <w:vAlign w:val="center"/>
          </w:tcPr>
          <w:p w14:paraId="2705D65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FD35E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829B4FC" w14:textId="77777777">
        <w:trPr>
          <w:jc w:val="center"/>
        </w:trPr>
        <w:tc>
          <w:tcPr>
            <w:tcW w:w="1927" w:type="dxa"/>
            <w:vAlign w:val="center"/>
          </w:tcPr>
          <w:p w14:paraId="314FE2C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戻ります</w:t>
            </w:r>
          </w:p>
        </w:tc>
        <w:tc>
          <w:tcPr>
            <w:tcW w:w="2324" w:type="dxa"/>
            <w:vAlign w:val="center"/>
          </w:tcPr>
          <w:p w14:paraId="60BC14A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71507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3C1A371" w14:textId="77777777">
        <w:trPr>
          <w:jc w:val="center"/>
        </w:trPr>
        <w:tc>
          <w:tcPr>
            <w:tcW w:w="1927" w:type="dxa"/>
            <w:vAlign w:val="center"/>
          </w:tcPr>
          <w:p w14:paraId="5310FEC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止みます</w:t>
            </w:r>
          </w:p>
        </w:tc>
        <w:tc>
          <w:tcPr>
            <w:tcW w:w="2324" w:type="dxa"/>
            <w:vAlign w:val="center"/>
          </w:tcPr>
          <w:p w14:paraId="4E0A692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71406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256B179" w14:textId="77777777">
        <w:trPr>
          <w:jc w:val="center"/>
        </w:trPr>
        <w:tc>
          <w:tcPr>
            <w:tcW w:w="1927" w:type="dxa"/>
            <w:vAlign w:val="center"/>
          </w:tcPr>
          <w:p w14:paraId="06A7D39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晴れます</w:t>
            </w:r>
          </w:p>
        </w:tc>
        <w:tc>
          <w:tcPr>
            <w:tcW w:w="2324" w:type="dxa"/>
            <w:vAlign w:val="center"/>
          </w:tcPr>
          <w:p w14:paraId="6F6DD76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EE91A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AC0F4F3" w14:textId="77777777">
        <w:trPr>
          <w:jc w:val="center"/>
        </w:trPr>
        <w:tc>
          <w:tcPr>
            <w:tcW w:w="1927" w:type="dxa"/>
            <w:vAlign w:val="center"/>
          </w:tcPr>
          <w:p w14:paraId="62E347D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曇ります</w:t>
            </w:r>
          </w:p>
        </w:tc>
        <w:tc>
          <w:tcPr>
            <w:tcW w:w="2324" w:type="dxa"/>
            <w:vAlign w:val="center"/>
          </w:tcPr>
          <w:p w14:paraId="44472D7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A7F07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F8CA26A" w14:textId="77777777">
        <w:trPr>
          <w:jc w:val="center"/>
        </w:trPr>
        <w:tc>
          <w:tcPr>
            <w:tcW w:w="1927" w:type="dxa"/>
            <w:vAlign w:val="center"/>
          </w:tcPr>
          <w:p w14:paraId="1781E18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吹きます</w:t>
            </w:r>
          </w:p>
        </w:tc>
        <w:tc>
          <w:tcPr>
            <w:tcW w:w="2324" w:type="dxa"/>
            <w:vAlign w:val="center"/>
          </w:tcPr>
          <w:p w14:paraId="6CB5A3F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5F8C0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476E026" w14:textId="77777777">
        <w:trPr>
          <w:jc w:val="center"/>
        </w:trPr>
        <w:tc>
          <w:tcPr>
            <w:tcW w:w="1927" w:type="dxa"/>
            <w:vAlign w:val="center"/>
          </w:tcPr>
          <w:p w14:paraId="313FB89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治ります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直ります</w:t>
            </w:r>
          </w:p>
        </w:tc>
        <w:tc>
          <w:tcPr>
            <w:tcW w:w="2324" w:type="dxa"/>
            <w:vAlign w:val="center"/>
          </w:tcPr>
          <w:p w14:paraId="74994AE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DB55C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9D72E15" w14:textId="77777777">
        <w:trPr>
          <w:jc w:val="center"/>
        </w:trPr>
        <w:tc>
          <w:tcPr>
            <w:tcW w:w="1927" w:type="dxa"/>
            <w:vAlign w:val="center"/>
          </w:tcPr>
          <w:p w14:paraId="0F8213B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続きます</w:t>
            </w:r>
          </w:p>
        </w:tc>
        <w:tc>
          <w:tcPr>
            <w:tcW w:w="2324" w:type="dxa"/>
            <w:vAlign w:val="center"/>
          </w:tcPr>
          <w:p w14:paraId="0C3BC59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176DA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E089F50" w14:textId="77777777">
        <w:trPr>
          <w:jc w:val="center"/>
        </w:trPr>
        <w:tc>
          <w:tcPr>
            <w:tcW w:w="1927" w:type="dxa"/>
            <w:vAlign w:val="center"/>
          </w:tcPr>
          <w:p w14:paraId="2F0FCA4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冷やします</w:t>
            </w:r>
          </w:p>
        </w:tc>
        <w:tc>
          <w:tcPr>
            <w:tcW w:w="2324" w:type="dxa"/>
            <w:vAlign w:val="center"/>
          </w:tcPr>
          <w:p w14:paraId="0BD0AA5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229DB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63FE0E0" w14:textId="77777777">
        <w:trPr>
          <w:jc w:val="center"/>
        </w:trPr>
        <w:tc>
          <w:tcPr>
            <w:tcW w:w="1927" w:type="dxa"/>
            <w:vAlign w:val="center"/>
          </w:tcPr>
          <w:p w14:paraId="3BD49E3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心配</w:t>
            </w:r>
          </w:p>
        </w:tc>
        <w:tc>
          <w:tcPr>
            <w:tcW w:w="2324" w:type="dxa"/>
            <w:vAlign w:val="center"/>
          </w:tcPr>
          <w:p w14:paraId="66C7BD1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ADEBE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1EC43E5" w14:textId="77777777">
        <w:trPr>
          <w:jc w:val="center"/>
        </w:trPr>
        <w:tc>
          <w:tcPr>
            <w:tcW w:w="1927" w:type="dxa"/>
            <w:vAlign w:val="center"/>
          </w:tcPr>
          <w:p w14:paraId="5BA2B0B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十分</w:t>
            </w:r>
          </w:p>
        </w:tc>
        <w:tc>
          <w:tcPr>
            <w:tcW w:w="2324" w:type="dxa"/>
            <w:vAlign w:val="center"/>
          </w:tcPr>
          <w:p w14:paraId="0B613C7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5848C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9D3B324" w14:textId="77777777">
        <w:trPr>
          <w:jc w:val="center"/>
        </w:trPr>
        <w:tc>
          <w:tcPr>
            <w:tcW w:w="1927" w:type="dxa"/>
            <w:vAlign w:val="center"/>
          </w:tcPr>
          <w:p w14:paraId="6FF586F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3947F60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B6D9F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23EE4FC" w14:textId="77777777">
        <w:trPr>
          <w:jc w:val="center"/>
        </w:trPr>
        <w:tc>
          <w:tcPr>
            <w:tcW w:w="1927" w:type="dxa"/>
            <w:vAlign w:val="center"/>
          </w:tcPr>
          <w:p w14:paraId="098C359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太陽</w:t>
            </w:r>
          </w:p>
        </w:tc>
        <w:tc>
          <w:tcPr>
            <w:tcW w:w="2324" w:type="dxa"/>
            <w:vAlign w:val="center"/>
          </w:tcPr>
          <w:p w14:paraId="62F0763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F4C53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7757736" w14:textId="77777777">
        <w:trPr>
          <w:jc w:val="center"/>
        </w:trPr>
        <w:tc>
          <w:tcPr>
            <w:tcW w:w="1927" w:type="dxa"/>
            <w:vAlign w:val="center"/>
          </w:tcPr>
          <w:p w14:paraId="71E38A1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星</w:t>
            </w:r>
          </w:p>
        </w:tc>
        <w:tc>
          <w:tcPr>
            <w:tcW w:w="2324" w:type="dxa"/>
            <w:vAlign w:val="center"/>
          </w:tcPr>
          <w:p w14:paraId="41364A0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C30A7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3C5F336" w14:textId="77777777">
        <w:trPr>
          <w:jc w:val="center"/>
        </w:trPr>
        <w:tc>
          <w:tcPr>
            <w:tcW w:w="1927" w:type="dxa"/>
            <w:vAlign w:val="center"/>
          </w:tcPr>
          <w:p w14:paraId="406B0F6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月</w:t>
            </w:r>
          </w:p>
        </w:tc>
        <w:tc>
          <w:tcPr>
            <w:tcW w:w="2324" w:type="dxa"/>
            <w:vAlign w:val="center"/>
          </w:tcPr>
          <w:p w14:paraId="663A085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5F582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77741BB" w14:textId="77777777">
        <w:trPr>
          <w:jc w:val="center"/>
        </w:trPr>
        <w:tc>
          <w:tcPr>
            <w:tcW w:w="1927" w:type="dxa"/>
            <w:vAlign w:val="center"/>
          </w:tcPr>
          <w:p w14:paraId="0C10420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風</w:t>
            </w:r>
          </w:p>
        </w:tc>
        <w:tc>
          <w:tcPr>
            <w:tcW w:w="2324" w:type="dxa"/>
            <w:vAlign w:val="center"/>
          </w:tcPr>
          <w:p w14:paraId="66C2A1B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C2139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31C2050" w14:textId="77777777">
        <w:trPr>
          <w:jc w:val="center"/>
        </w:trPr>
        <w:tc>
          <w:tcPr>
            <w:tcW w:w="1927" w:type="dxa"/>
            <w:vAlign w:val="center"/>
          </w:tcPr>
          <w:p w14:paraId="152178A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北</w:t>
            </w:r>
          </w:p>
        </w:tc>
        <w:tc>
          <w:tcPr>
            <w:tcW w:w="2324" w:type="dxa"/>
            <w:vAlign w:val="center"/>
          </w:tcPr>
          <w:p w14:paraId="401E70B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D6F25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71EAD14" w14:textId="77777777">
        <w:trPr>
          <w:jc w:val="center"/>
        </w:trPr>
        <w:tc>
          <w:tcPr>
            <w:tcW w:w="1927" w:type="dxa"/>
            <w:vAlign w:val="center"/>
          </w:tcPr>
          <w:p w14:paraId="7910912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南</w:t>
            </w:r>
          </w:p>
        </w:tc>
        <w:tc>
          <w:tcPr>
            <w:tcW w:w="2324" w:type="dxa"/>
            <w:vAlign w:val="center"/>
          </w:tcPr>
          <w:p w14:paraId="0B9C605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2838F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E9A283" w14:textId="77777777">
        <w:trPr>
          <w:jc w:val="center"/>
        </w:trPr>
        <w:tc>
          <w:tcPr>
            <w:tcW w:w="1927" w:type="dxa"/>
            <w:vAlign w:val="center"/>
          </w:tcPr>
          <w:p w14:paraId="1EE2C57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西</w:t>
            </w:r>
          </w:p>
        </w:tc>
        <w:tc>
          <w:tcPr>
            <w:tcW w:w="2324" w:type="dxa"/>
            <w:vAlign w:val="center"/>
          </w:tcPr>
          <w:p w14:paraId="7CBD261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6C0AD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5FEF63E" w14:textId="77777777">
        <w:trPr>
          <w:jc w:val="center"/>
        </w:trPr>
        <w:tc>
          <w:tcPr>
            <w:tcW w:w="1927" w:type="dxa"/>
            <w:vAlign w:val="center"/>
          </w:tcPr>
          <w:p w14:paraId="140C80E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東</w:t>
            </w:r>
          </w:p>
        </w:tc>
        <w:tc>
          <w:tcPr>
            <w:tcW w:w="2324" w:type="dxa"/>
            <w:vAlign w:val="center"/>
          </w:tcPr>
          <w:p w14:paraId="3EB963B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329EB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CE8A8FC" w14:textId="77777777">
        <w:trPr>
          <w:jc w:val="center"/>
        </w:trPr>
        <w:tc>
          <w:tcPr>
            <w:tcW w:w="1927" w:type="dxa"/>
            <w:vAlign w:val="center"/>
          </w:tcPr>
          <w:p w14:paraId="313991B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水道</w:t>
            </w:r>
          </w:p>
        </w:tc>
        <w:tc>
          <w:tcPr>
            <w:tcW w:w="2324" w:type="dxa"/>
            <w:vAlign w:val="center"/>
          </w:tcPr>
          <w:p w14:paraId="089840F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005C7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1F2EB24" w14:textId="77777777">
        <w:trPr>
          <w:jc w:val="center"/>
        </w:trPr>
        <w:tc>
          <w:tcPr>
            <w:tcW w:w="1927" w:type="dxa"/>
            <w:vAlign w:val="center"/>
          </w:tcPr>
          <w:p w14:paraId="74A79E4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今夜</w:t>
            </w:r>
          </w:p>
        </w:tc>
        <w:tc>
          <w:tcPr>
            <w:tcW w:w="2324" w:type="dxa"/>
            <w:vAlign w:val="center"/>
          </w:tcPr>
          <w:p w14:paraId="5D6F84E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4B331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1CF62BE" w14:textId="77777777">
        <w:trPr>
          <w:jc w:val="center"/>
        </w:trPr>
        <w:tc>
          <w:tcPr>
            <w:tcW w:w="1927" w:type="dxa"/>
            <w:vAlign w:val="center"/>
          </w:tcPr>
          <w:p w14:paraId="6F33A75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夕方</w:t>
            </w:r>
          </w:p>
        </w:tc>
        <w:tc>
          <w:tcPr>
            <w:tcW w:w="2324" w:type="dxa"/>
            <w:vAlign w:val="center"/>
          </w:tcPr>
          <w:p w14:paraId="2BA841C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EF279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7B76366" w14:textId="77777777">
        <w:trPr>
          <w:jc w:val="center"/>
        </w:trPr>
        <w:tc>
          <w:tcPr>
            <w:tcW w:w="1927" w:type="dxa"/>
            <w:vAlign w:val="center"/>
          </w:tcPr>
          <w:p w14:paraId="2C0BC93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前</w:t>
            </w:r>
          </w:p>
        </w:tc>
        <w:tc>
          <w:tcPr>
            <w:tcW w:w="2324" w:type="dxa"/>
            <w:vAlign w:val="center"/>
          </w:tcPr>
          <w:p w14:paraId="5B32698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06CB7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5A3B107" w14:textId="77777777">
        <w:trPr>
          <w:jc w:val="center"/>
        </w:trPr>
        <w:tc>
          <w:tcPr>
            <w:tcW w:w="1927" w:type="dxa"/>
            <w:vAlign w:val="center"/>
          </w:tcPr>
          <w:p w14:paraId="516D267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遅く</w:t>
            </w:r>
          </w:p>
        </w:tc>
        <w:tc>
          <w:tcPr>
            <w:tcW w:w="2324" w:type="dxa"/>
            <w:vAlign w:val="center"/>
          </w:tcPr>
          <w:p w14:paraId="636A223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AF502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30B83A2" w14:textId="77777777">
        <w:trPr>
          <w:jc w:val="center"/>
        </w:trPr>
        <w:tc>
          <w:tcPr>
            <w:tcW w:w="1927" w:type="dxa"/>
            <w:vAlign w:val="center"/>
          </w:tcPr>
          <w:p w14:paraId="03CB3BE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元気</w:t>
            </w:r>
          </w:p>
        </w:tc>
        <w:tc>
          <w:tcPr>
            <w:tcW w:w="2324" w:type="dxa"/>
            <w:vAlign w:val="center"/>
          </w:tcPr>
          <w:p w14:paraId="26C6B98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C8665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E71A3AE" w14:textId="77777777">
        <w:trPr>
          <w:jc w:val="center"/>
        </w:trPr>
        <w:tc>
          <w:tcPr>
            <w:tcW w:w="1927" w:type="dxa"/>
            <w:vAlign w:val="center"/>
          </w:tcPr>
          <w:p w14:paraId="3BC597C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胃</w:t>
            </w:r>
          </w:p>
        </w:tc>
        <w:tc>
          <w:tcPr>
            <w:tcW w:w="2324" w:type="dxa"/>
            <w:vAlign w:val="center"/>
          </w:tcPr>
          <w:p w14:paraId="265C4A1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923E6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E421CB0" w14:textId="77777777">
        <w:trPr>
          <w:jc w:val="center"/>
        </w:trPr>
        <w:tc>
          <w:tcPr>
            <w:tcW w:w="1927" w:type="dxa"/>
            <w:vAlign w:val="center"/>
          </w:tcPr>
          <w:p w14:paraId="58A11A0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働きすぎ</w:t>
            </w:r>
          </w:p>
        </w:tc>
        <w:tc>
          <w:tcPr>
            <w:tcW w:w="2324" w:type="dxa"/>
            <w:vAlign w:val="center"/>
          </w:tcPr>
          <w:p w14:paraId="376FA9B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CF06B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A93A1C7" w14:textId="77777777">
        <w:trPr>
          <w:jc w:val="center"/>
        </w:trPr>
        <w:tc>
          <w:tcPr>
            <w:tcW w:w="1927" w:type="dxa"/>
            <w:vAlign w:val="center"/>
          </w:tcPr>
          <w:p w14:paraId="19533CD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無理をします</w:t>
            </w:r>
          </w:p>
        </w:tc>
        <w:tc>
          <w:tcPr>
            <w:tcW w:w="2324" w:type="dxa"/>
            <w:vAlign w:val="center"/>
          </w:tcPr>
          <w:p w14:paraId="2952DB9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BE88D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5411FB7" w14:textId="77777777">
        <w:trPr>
          <w:jc w:val="center"/>
        </w:trPr>
        <w:tc>
          <w:tcPr>
            <w:tcW w:w="1927" w:type="dxa"/>
            <w:vAlign w:val="center"/>
          </w:tcPr>
          <w:p w14:paraId="7CB21FB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星占い</w:t>
            </w:r>
          </w:p>
        </w:tc>
        <w:tc>
          <w:tcPr>
            <w:tcW w:w="2324" w:type="dxa"/>
            <w:vAlign w:val="center"/>
          </w:tcPr>
          <w:p w14:paraId="58769F5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CAD45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087EEE3" w14:textId="77777777">
        <w:trPr>
          <w:jc w:val="center"/>
        </w:trPr>
        <w:tc>
          <w:tcPr>
            <w:tcW w:w="1927" w:type="dxa"/>
            <w:vAlign w:val="center"/>
          </w:tcPr>
          <w:p w14:paraId="3E6A90F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牡牛座</w:t>
            </w:r>
          </w:p>
        </w:tc>
        <w:tc>
          <w:tcPr>
            <w:tcW w:w="2324" w:type="dxa"/>
            <w:vAlign w:val="center"/>
          </w:tcPr>
          <w:p w14:paraId="1948134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18191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2E545B3" w14:textId="77777777">
        <w:trPr>
          <w:jc w:val="center"/>
        </w:trPr>
        <w:tc>
          <w:tcPr>
            <w:tcW w:w="1927" w:type="dxa"/>
            <w:vAlign w:val="center"/>
          </w:tcPr>
          <w:p w14:paraId="19E4386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困ります</w:t>
            </w:r>
          </w:p>
        </w:tc>
        <w:tc>
          <w:tcPr>
            <w:tcW w:w="2324" w:type="dxa"/>
            <w:vAlign w:val="center"/>
          </w:tcPr>
          <w:p w14:paraId="6355B61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3874C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1E7EDE1" w14:textId="77777777">
        <w:trPr>
          <w:jc w:val="center"/>
        </w:trPr>
        <w:tc>
          <w:tcPr>
            <w:tcW w:w="1927" w:type="dxa"/>
            <w:vAlign w:val="center"/>
          </w:tcPr>
          <w:p w14:paraId="00AF8F1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宝くじ</w:t>
            </w:r>
          </w:p>
        </w:tc>
        <w:tc>
          <w:tcPr>
            <w:tcW w:w="2324" w:type="dxa"/>
            <w:vAlign w:val="center"/>
          </w:tcPr>
          <w:p w14:paraId="6A12100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FD6A6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44FF25B" w14:textId="77777777">
        <w:trPr>
          <w:jc w:val="center"/>
        </w:trPr>
        <w:tc>
          <w:tcPr>
            <w:tcW w:w="1927" w:type="dxa"/>
            <w:vAlign w:val="center"/>
          </w:tcPr>
          <w:p w14:paraId="399D78E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当たります</w:t>
            </w:r>
          </w:p>
        </w:tc>
        <w:tc>
          <w:tcPr>
            <w:tcW w:w="2324" w:type="dxa"/>
            <w:vAlign w:val="center"/>
          </w:tcPr>
          <w:p w14:paraId="6933F72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9E989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68C3BE2" w14:textId="77777777">
        <w:trPr>
          <w:jc w:val="center"/>
        </w:trPr>
        <w:tc>
          <w:tcPr>
            <w:tcW w:w="1927" w:type="dxa"/>
            <w:vAlign w:val="center"/>
          </w:tcPr>
          <w:p w14:paraId="2A11545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健康</w:t>
            </w:r>
          </w:p>
        </w:tc>
        <w:tc>
          <w:tcPr>
            <w:tcW w:w="2324" w:type="dxa"/>
            <w:vAlign w:val="center"/>
          </w:tcPr>
          <w:p w14:paraId="75DC774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D9909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492CA95" w14:textId="77777777">
        <w:trPr>
          <w:jc w:val="center"/>
        </w:trPr>
        <w:tc>
          <w:tcPr>
            <w:tcW w:w="1927" w:type="dxa"/>
            <w:vAlign w:val="center"/>
          </w:tcPr>
          <w:p w14:paraId="6CE216D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恋愛</w:t>
            </w:r>
          </w:p>
        </w:tc>
        <w:tc>
          <w:tcPr>
            <w:tcW w:w="2324" w:type="dxa"/>
            <w:vAlign w:val="center"/>
          </w:tcPr>
          <w:p w14:paraId="3892B90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D11EA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8D66705" w14:textId="77777777">
        <w:trPr>
          <w:jc w:val="center"/>
        </w:trPr>
        <w:tc>
          <w:tcPr>
            <w:tcW w:w="1927" w:type="dxa"/>
            <w:vAlign w:val="center"/>
          </w:tcPr>
          <w:p w14:paraId="4E729A2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恋人</w:t>
            </w:r>
          </w:p>
        </w:tc>
        <w:tc>
          <w:tcPr>
            <w:tcW w:w="2324" w:type="dxa"/>
            <w:vAlign w:val="center"/>
          </w:tcPr>
          <w:p w14:paraId="1D90DD2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81EFB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817624B" w14:textId="77777777">
        <w:trPr>
          <w:jc w:val="center"/>
        </w:trPr>
        <w:tc>
          <w:tcPr>
            <w:tcW w:w="1927" w:type="dxa"/>
            <w:vAlign w:val="center"/>
          </w:tcPr>
          <w:p w14:paraId="043B0A5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お金持ち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金持ち</w:t>
            </w:r>
          </w:p>
        </w:tc>
        <w:tc>
          <w:tcPr>
            <w:tcW w:w="2324" w:type="dxa"/>
            <w:vAlign w:val="center"/>
          </w:tcPr>
          <w:p w14:paraId="6808E8D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DAAC79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7422A3E5" w14:textId="77777777" w:rsidR="00F059B1" w:rsidRDefault="00952B60">
      <w:r>
        <w:br w:type="page"/>
      </w:r>
    </w:p>
    <w:p w14:paraId="6FF6816C" w14:textId="77777777" w:rsidR="00F059B1" w:rsidRDefault="00952B60">
      <w:pPr>
        <w:pStyle w:val="Heading2"/>
      </w:pPr>
      <w:r>
        <w:rPr>
          <w:rFonts w:eastAsia="Yu Gothic"/>
        </w:rPr>
        <w:t>Bài 33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7D0B1948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5ED0088A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6DE47D28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1A25E5D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3791CBBB" w14:textId="77777777">
        <w:trPr>
          <w:jc w:val="center"/>
        </w:trPr>
        <w:tc>
          <w:tcPr>
            <w:tcW w:w="1927" w:type="dxa"/>
            <w:vAlign w:val="center"/>
          </w:tcPr>
          <w:p w14:paraId="2DD5D6F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逃げます</w:t>
            </w:r>
          </w:p>
        </w:tc>
        <w:tc>
          <w:tcPr>
            <w:tcW w:w="2324" w:type="dxa"/>
            <w:vAlign w:val="center"/>
          </w:tcPr>
          <w:p w14:paraId="7FA4ACA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80643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B35BB67" w14:textId="77777777">
        <w:trPr>
          <w:jc w:val="center"/>
        </w:trPr>
        <w:tc>
          <w:tcPr>
            <w:tcW w:w="1927" w:type="dxa"/>
            <w:vAlign w:val="center"/>
          </w:tcPr>
          <w:p w14:paraId="6F41837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騒ぎます</w:t>
            </w:r>
          </w:p>
        </w:tc>
        <w:tc>
          <w:tcPr>
            <w:tcW w:w="2324" w:type="dxa"/>
            <w:vAlign w:val="center"/>
          </w:tcPr>
          <w:p w14:paraId="3F5E92A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2DD44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9D3F374" w14:textId="77777777">
        <w:trPr>
          <w:jc w:val="center"/>
        </w:trPr>
        <w:tc>
          <w:tcPr>
            <w:tcW w:w="1927" w:type="dxa"/>
            <w:vAlign w:val="center"/>
          </w:tcPr>
          <w:p w14:paraId="176331D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投げます</w:t>
            </w:r>
          </w:p>
        </w:tc>
        <w:tc>
          <w:tcPr>
            <w:tcW w:w="2324" w:type="dxa"/>
            <w:vAlign w:val="center"/>
          </w:tcPr>
          <w:p w14:paraId="537AD8C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DAE01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F2C116E" w14:textId="77777777">
        <w:trPr>
          <w:jc w:val="center"/>
        </w:trPr>
        <w:tc>
          <w:tcPr>
            <w:tcW w:w="1927" w:type="dxa"/>
            <w:vAlign w:val="center"/>
          </w:tcPr>
          <w:p w14:paraId="432F70D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守ります</w:t>
            </w:r>
          </w:p>
        </w:tc>
        <w:tc>
          <w:tcPr>
            <w:tcW w:w="2324" w:type="dxa"/>
            <w:vAlign w:val="center"/>
          </w:tcPr>
          <w:p w14:paraId="0E09082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8A996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1EFE99B" w14:textId="77777777">
        <w:trPr>
          <w:jc w:val="center"/>
        </w:trPr>
        <w:tc>
          <w:tcPr>
            <w:tcW w:w="1927" w:type="dxa"/>
            <w:vAlign w:val="center"/>
          </w:tcPr>
          <w:p w14:paraId="38A5A35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上げます</w:t>
            </w:r>
          </w:p>
        </w:tc>
        <w:tc>
          <w:tcPr>
            <w:tcW w:w="2324" w:type="dxa"/>
            <w:vAlign w:val="center"/>
          </w:tcPr>
          <w:p w14:paraId="45774C0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AC1D6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EF453DA" w14:textId="77777777">
        <w:trPr>
          <w:jc w:val="center"/>
        </w:trPr>
        <w:tc>
          <w:tcPr>
            <w:tcW w:w="1927" w:type="dxa"/>
            <w:vAlign w:val="center"/>
          </w:tcPr>
          <w:p w14:paraId="2BE1B13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下げます</w:t>
            </w:r>
          </w:p>
        </w:tc>
        <w:tc>
          <w:tcPr>
            <w:tcW w:w="2324" w:type="dxa"/>
            <w:vAlign w:val="center"/>
          </w:tcPr>
          <w:p w14:paraId="0C58063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F2214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0197DAD" w14:textId="77777777">
        <w:trPr>
          <w:jc w:val="center"/>
        </w:trPr>
        <w:tc>
          <w:tcPr>
            <w:tcW w:w="1927" w:type="dxa"/>
            <w:vAlign w:val="center"/>
          </w:tcPr>
          <w:p w14:paraId="4E41939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伝えます</w:t>
            </w:r>
          </w:p>
        </w:tc>
        <w:tc>
          <w:tcPr>
            <w:tcW w:w="2324" w:type="dxa"/>
            <w:vAlign w:val="center"/>
          </w:tcPr>
          <w:p w14:paraId="44C8911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736C9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8F3DC36" w14:textId="77777777">
        <w:trPr>
          <w:jc w:val="center"/>
        </w:trPr>
        <w:tc>
          <w:tcPr>
            <w:tcW w:w="1927" w:type="dxa"/>
            <w:vAlign w:val="center"/>
          </w:tcPr>
          <w:p w14:paraId="5CF71EC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注意します</w:t>
            </w:r>
          </w:p>
        </w:tc>
        <w:tc>
          <w:tcPr>
            <w:tcW w:w="2324" w:type="dxa"/>
            <w:vAlign w:val="center"/>
          </w:tcPr>
          <w:p w14:paraId="0F63A1D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4472C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CB61E5F" w14:textId="77777777">
        <w:trPr>
          <w:jc w:val="center"/>
        </w:trPr>
        <w:tc>
          <w:tcPr>
            <w:tcW w:w="1927" w:type="dxa"/>
            <w:vAlign w:val="center"/>
          </w:tcPr>
          <w:p w14:paraId="6E53EC2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外します</w:t>
            </w:r>
          </w:p>
        </w:tc>
        <w:tc>
          <w:tcPr>
            <w:tcW w:w="2324" w:type="dxa"/>
            <w:vAlign w:val="center"/>
          </w:tcPr>
          <w:p w14:paraId="249709D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60E17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8755DBF" w14:textId="77777777">
        <w:trPr>
          <w:jc w:val="center"/>
        </w:trPr>
        <w:tc>
          <w:tcPr>
            <w:tcW w:w="1927" w:type="dxa"/>
            <w:vAlign w:val="center"/>
          </w:tcPr>
          <w:p w14:paraId="41B7E65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席</w:t>
            </w:r>
          </w:p>
        </w:tc>
        <w:tc>
          <w:tcPr>
            <w:tcW w:w="2324" w:type="dxa"/>
            <w:vAlign w:val="center"/>
          </w:tcPr>
          <w:p w14:paraId="470BC06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E085A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7E70F65" w14:textId="77777777">
        <w:trPr>
          <w:jc w:val="center"/>
        </w:trPr>
        <w:tc>
          <w:tcPr>
            <w:tcW w:w="1927" w:type="dxa"/>
            <w:vAlign w:val="center"/>
          </w:tcPr>
          <w:p w14:paraId="599A33B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洗濯機</w:t>
            </w:r>
          </w:p>
        </w:tc>
        <w:tc>
          <w:tcPr>
            <w:tcW w:w="2324" w:type="dxa"/>
            <w:vAlign w:val="center"/>
          </w:tcPr>
          <w:p w14:paraId="0BBDD5D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C11FA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3267728" w14:textId="77777777">
        <w:trPr>
          <w:jc w:val="center"/>
        </w:trPr>
        <w:tc>
          <w:tcPr>
            <w:tcW w:w="1927" w:type="dxa"/>
            <w:vAlign w:val="center"/>
          </w:tcPr>
          <w:p w14:paraId="2646807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～機</w:t>
            </w:r>
          </w:p>
        </w:tc>
        <w:tc>
          <w:tcPr>
            <w:tcW w:w="2324" w:type="dxa"/>
            <w:vAlign w:val="center"/>
          </w:tcPr>
          <w:p w14:paraId="79BB28D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1B01F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099CB8E" w14:textId="77777777">
        <w:trPr>
          <w:jc w:val="center"/>
        </w:trPr>
        <w:tc>
          <w:tcPr>
            <w:tcW w:w="1927" w:type="dxa"/>
            <w:vAlign w:val="center"/>
          </w:tcPr>
          <w:p w14:paraId="05B615F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規則</w:t>
            </w:r>
          </w:p>
        </w:tc>
        <w:tc>
          <w:tcPr>
            <w:tcW w:w="2324" w:type="dxa"/>
            <w:vAlign w:val="center"/>
          </w:tcPr>
          <w:p w14:paraId="357690A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985FA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B819961" w14:textId="77777777">
        <w:trPr>
          <w:jc w:val="center"/>
        </w:trPr>
        <w:tc>
          <w:tcPr>
            <w:tcW w:w="1927" w:type="dxa"/>
            <w:vAlign w:val="center"/>
          </w:tcPr>
          <w:p w14:paraId="7722CA2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使用禁止</w:t>
            </w:r>
          </w:p>
        </w:tc>
        <w:tc>
          <w:tcPr>
            <w:tcW w:w="2324" w:type="dxa"/>
            <w:vAlign w:val="center"/>
          </w:tcPr>
          <w:p w14:paraId="0CB2CDA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89620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1C4DE18" w14:textId="77777777">
        <w:trPr>
          <w:jc w:val="center"/>
        </w:trPr>
        <w:tc>
          <w:tcPr>
            <w:tcW w:w="1927" w:type="dxa"/>
            <w:vAlign w:val="center"/>
          </w:tcPr>
          <w:p w14:paraId="25E5EFF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立入禁止</w:t>
            </w:r>
          </w:p>
        </w:tc>
        <w:tc>
          <w:tcPr>
            <w:tcW w:w="2324" w:type="dxa"/>
            <w:vAlign w:val="center"/>
          </w:tcPr>
          <w:p w14:paraId="013476E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C26C6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95AAE85" w14:textId="77777777">
        <w:trPr>
          <w:jc w:val="center"/>
        </w:trPr>
        <w:tc>
          <w:tcPr>
            <w:tcW w:w="1927" w:type="dxa"/>
            <w:vAlign w:val="center"/>
          </w:tcPr>
          <w:p w14:paraId="388912A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入口</w:t>
            </w:r>
          </w:p>
        </w:tc>
        <w:tc>
          <w:tcPr>
            <w:tcW w:w="2324" w:type="dxa"/>
            <w:vAlign w:val="center"/>
          </w:tcPr>
          <w:p w14:paraId="7D9CE1D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90BAC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A3B77BB" w14:textId="77777777">
        <w:trPr>
          <w:jc w:val="center"/>
        </w:trPr>
        <w:tc>
          <w:tcPr>
            <w:tcW w:w="1927" w:type="dxa"/>
            <w:vAlign w:val="center"/>
          </w:tcPr>
          <w:p w14:paraId="26E62E0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出口</w:t>
            </w:r>
          </w:p>
        </w:tc>
        <w:tc>
          <w:tcPr>
            <w:tcW w:w="2324" w:type="dxa"/>
            <w:vAlign w:val="center"/>
          </w:tcPr>
          <w:p w14:paraId="6780E3B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ACB22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2868102" w14:textId="77777777">
        <w:trPr>
          <w:jc w:val="center"/>
        </w:trPr>
        <w:tc>
          <w:tcPr>
            <w:tcW w:w="1927" w:type="dxa"/>
            <w:vAlign w:val="center"/>
          </w:tcPr>
          <w:p w14:paraId="166D1A8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非常口</w:t>
            </w:r>
          </w:p>
        </w:tc>
        <w:tc>
          <w:tcPr>
            <w:tcW w:w="2324" w:type="dxa"/>
            <w:vAlign w:val="center"/>
          </w:tcPr>
          <w:p w14:paraId="72A04FF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2982A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139219E" w14:textId="77777777">
        <w:trPr>
          <w:jc w:val="center"/>
        </w:trPr>
        <w:tc>
          <w:tcPr>
            <w:tcW w:w="1927" w:type="dxa"/>
            <w:vAlign w:val="center"/>
          </w:tcPr>
          <w:p w14:paraId="0D100DF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無料</w:t>
            </w:r>
          </w:p>
        </w:tc>
        <w:tc>
          <w:tcPr>
            <w:tcW w:w="2324" w:type="dxa"/>
            <w:vAlign w:val="center"/>
          </w:tcPr>
          <w:p w14:paraId="3BF5315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73E58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05D1B9D" w14:textId="77777777">
        <w:trPr>
          <w:jc w:val="center"/>
        </w:trPr>
        <w:tc>
          <w:tcPr>
            <w:tcW w:w="1927" w:type="dxa"/>
            <w:vAlign w:val="center"/>
          </w:tcPr>
          <w:p w14:paraId="27CB7F5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本日休業</w:t>
            </w:r>
          </w:p>
        </w:tc>
        <w:tc>
          <w:tcPr>
            <w:tcW w:w="2324" w:type="dxa"/>
            <w:vAlign w:val="center"/>
          </w:tcPr>
          <w:p w14:paraId="44E2123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E286E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FF5F169" w14:textId="77777777">
        <w:trPr>
          <w:jc w:val="center"/>
        </w:trPr>
        <w:tc>
          <w:tcPr>
            <w:tcW w:w="1927" w:type="dxa"/>
            <w:vAlign w:val="center"/>
          </w:tcPr>
          <w:p w14:paraId="2EF9208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営業中</w:t>
            </w:r>
          </w:p>
        </w:tc>
        <w:tc>
          <w:tcPr>
            <w:tcW w:w="2324" w:type="dxa"/>
            <w:vAlign w:val="center"/>
          </w:tcPr>
          <w:p w14:paraId="2661308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90B82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1E611BF" w14:textId="77777777">
        <w:trPr>
          <w:jc w:val="center"/>
        </w:trPr>
        <w:tc>
          <w:tcPr>
            <w:tcW w:w="1927" w:type="dxa"/>
            <w:vAlign w:val="center"/>
          </w:tcPr>
          <w:p w14:paraId="593B0E0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使用中</w:t>
            </w:r>
          </w:p>
        </w:tc>
        <w:tc>
          <w:tcPr>
            <w:tcW w:w="2324" w:type="dxa"/>
            <w:vAlign w:val="center"/>
          </w:tcPr>
          <w:p w14:paraId="4995136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173F5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C70C49D" w14:textId="77777777">
        <w:trPr>
          <w:jc w:val="center"/>
        </w:trPr>
        <w:tc>
          <w:tcPr>
            <w:tcW w:w="1927" w:type="dxa"/>
            <w:vAlign w:val="center"/>
          </w:tcPr>
          <w:p w14:paraId="0243B31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～中</w:t>
            </w:r>
          </w:p>
        </w:tc>
        <w:tc>
          <w:tcPr>
            <w:tcW w:w="2324" w:type="dxa"/>
            <w:vAlign w:val="center"/>
          </w:tcPr>
          <w:p w14:paraId="7A3B3A7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40079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2360B17" w14:textId="77777777">
        <w:trPr>
          <w:jc w:val="center"/>
        </w:trPr>
        <w:tc>
          <w:tcPr>
            <w:tcW w:w="1927" w:type="dxa"/>
            <w:vAlign w:val="center"/>
          </w:tcPr>
          <w:p w14:paraId="7D3385C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駐車違反</w:t>
            </w:r>
          </w:p>
        </w:tc>
        <w:tc>
          <w:tcPr>
            <w:tcW w:w="2324" w:type="dxa"/>
            <w:vAlign w:val="center"/>
          </w:tcPr>
          <w:p w14:paraId="3CA1610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14ACC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3340125" w14:textId="77777777">
        <w:trPr>
          <w:jc w:val="center"/>
        </w:trPr>
        <w:tc>
          <w:tcPr>
            <w:tcW w:w="1927" w:type="dxa"/>
            <w:vAlign w:val="center"/>
          </w:tcPr>
          <w:p w14:paraId="5E544A4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～以内</w:t>
            </w:r>
          </w:p>
        </w:tc>
        <w:tc>
          <w:tcPr>
            <w:tcW w:w="2324" w:type="dxa"/>
            <w:vAlign w:val="center"/>
          </w:tcPr>
          <w:p w14:paraId="62B3106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888A7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0586B2D" w14:textId="77777777">
        <w:trPr>
          <w:jc w:val="center"/>
        </w:trPr>
        <w:tc>
          <w:tcPr>
            <w:tcW w:w="1927" w:type="dxa"/>
            <w:vAlign w:val="center"/>
          </w:tcPr>
          <w:p w14:paraId="6D1CB81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警察</w:t>
            </w:r>
          </w:p>
        </w:tc>
        <w:tc>
          <w:tcPr>
            <w:tcW w:w="2324" w:type="dxa"/>
            <w:vAlign w:val="center"/>
          </w:tcPr>
          <w:p w14:paraId="01CF276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27FE6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15B32F8" w14:textId="77777777">
        <w:trPr>
          <w:jc w:val="center"/>
        </w:trPr>
        <w:tc>
          <w:tcPr>
            <w:tcW w:w="1927" w:type="dxa"/>
            <w:vAlign w:val="center"/>
          </w:tcPr>
          <w:p w14:paraId="4B14641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罰金</w:t>
            </w:r>
          </w:p>
        </w:tc>
        <w:tc>
          <w:tcPr>
            <w:tcW w:w="2324" w:type="dxa"/>
            <w:vAlign w:val="center"/>
          </w:tcPr>
          <w:p w14:paraId="6850111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AC26D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4BCE244" w14:textId="77777777">
        <w:trPr>
          <w:jc w:val="center"/>
        </w:trPr>
        <w:tc>
          <w:tcPr>
            <w:tcW w:w="1927" w:type="dxa"/>
            <w:vAlign w:val="center"/>
          </w:tcPr>
          <w:p w14:paraId="22BF094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電報</w:t>
            </w:r>
          </w:p>
        </w:tc>
        <w:tc>
          <w:tcPr>
            <w:tcW w:w="2324" w:type="dxa"/>
            <w:vAlign w:val="center"/>
          </w:tcPr>
          <w:p w14:paraId="15D45AB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A9D77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9AFD18E" w14:textId="77777777">
        <w:trPr>
          <w:jc w:val="center"/>
        </w:trPr>
        <w:tc>
          <w:tcPr>
            <w:tcW w:w="1927" w:type="dxa"/>
            <w:vAlign w:val="center"/>
          </w:tcPr>
          <w:p w14:paraId="7D41129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人々</w:t>
            </w:r>
          </w:p>
        </w:tc>
        <w:tc>
          <w:tcPr>
            <w:tcW w:w="2324" w:type="dxa"/>
            <w:vAlign w:val="center"/>
          </w:tcPr>
          <w:p w14:paraId="4473492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C9CC5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4C498FA" w14:textId="77777777">
        <w:trPr>
          <w:jc w:val="center"/>
        </w:trPr>
        <w:tc>
          <w:tcPr>
            <w:tcW w:w="1927" w:type="dxa"/>
            <w:vAlign w:val="center"/>
          </w:tcPr>
          <w:p w14:paraId="6907332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急用</w:t>
            </w:r>
          </w:p>
        </w:tc>
        <w:tc>
          <w:tcPr>
            <w:tcW w:w="2324" w:type="dxa"/>
            <w:vAlign w:val="center"/>
          </w:tcPr>
          <w:p w14:paraId="5441BDF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21E7C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ADA0C06" w14:textId="77777777">
        <w:trPr>
          <w:jc w:val="center"/>
        </w:trPr>
        <w:tc>
          <w:tcPr>
            <w:tcW w:w="1927" w:type="dxa"/>
            <w:vAlign w:val="center"/>
          </w:tcPr>
          <w:p w14:paraId="252D7BC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打ちます</w:t>
            </w:r>
          </w:p>
        </w:tc>
        <w:tc>
          <w:tcPr>
            <w:tcW w:w="2324" w:type="dxa"/>
            <w:vAlign w:val="center"/>
          </w:tcPr>
          <w:p w14:paraId="5CF2234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41795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916C563" w14:textId="77777777">
        <w:trPr>
          <w:jc w:val="center"/>
        </w:trPr>
        <w:tc>
          <w:tcPr>
            <w:tcW w:w="1927" w:type="dxa"/>
            <w:vAlign w:val="center"/>
          </w:tcPr>
          <w:p w14:paraId="1A0C2C3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電報代</w:t>
            </w:r>
          </w:p>
        </w:tc>
        <w:tc>
          <w:tcPr>
            <w:tcW w:w="2324" w:type="dxa"/>
            <w:vAlign w:val="center"/>
          </w:tcPr>
          <w:p w14:paraId="6008A1A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2D760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962AC5C" w14:textId="77777777">
        <w:trPr>
          <w:jc w:val="center"/>
        </w:trPr>
        <w:tc>
          <w:tcPr>
            <w:tcW w:w="1927" w:type="dxa"/>
            <w:vAlign w:val="center"/>
          </w:tcPr>
          <w:p w14:paraId="599F39A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短く</w:t>
            </w:r>
          </w:p>
        </w:tc>
        <w:tc>
          <w:tcPr>
            <w:tcW w:w="2324" w:type="dxa"/>
            <w:vAlign w:val="center"/>
          </w:tcPr>
          <w:p w14:paraId="4C74DCC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47390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32EE49C" w14:textId="77777777">
        <w:trPr>
          <w:jc w:val="center"/>
        </w:trPr>
        <w:tc>
          <w:tcPr>
            <w:tcW w:w="1927" w:type="dxa"/>
            <w:vAlign w:val="center"/>
          </w:tcPr>
          <w:p w14:paraId="397B2CD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4573679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5A6DB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190FE44" w14:textId="77777777">
        <w:trPr>
          <w:jc w:val="center"/>
        </w:trPr>
        <w:tc>
          <w:tcPr>
            <w:tcW w:w="1927" w:type="dxa"/>
            <w:vAlign w:val="center"/>
          </w:tcPr>
          <w:p w14:paraId="19050F4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危篤</w:t>
            </w:r>
          </w:p>
        </w:tc>
        <w:tc>
          <w:tcPr>
            <w:tcW w:w="2324" w:type="dxa"/>
            <w:vAlign w:val="center"/>
          </w:tcPr>
          <w:p w14:paraId="722747F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00CBA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A4B9FE7" w14:textId="77777777">
        <w:trPr>
          <w:jc w:val="center"/>
        </w:trPr>
        <w:tc>
          <w:tcPr>
            <w:tcW w:w="1927" w:type="dxa"/>
            <w:vAlign w:val="center"/>
          </w:tcPr>
          <w:p w14:paraId="3277263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重い病気</w:t>
            </w:r>
          </w:p>
        </w:tc>
        <w:tc>
          <w:tcPr>
            <w:tcW w:w="2324" w:type="dxa"/>
            <w:vAlign w:val="center"/>
          </w:tcPr>
          <w:p w14:paraId="20019F3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46C04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CBF9EB2" w14:textId="77777777">
        <w:trPr>
          <w:jc w:val="center"/>
        </w:trPr>
        <w:tc>
          <w:tcPr>
            <w:tcW w:w="1927" w:type="dxa"/>
            <w:vAlign w:val="center"/>
          </w:tcPr>
          <w:p w14:paraId="3242280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明日</w:t>
            </w:r>
          </w:p>
        </w:tc>
        <w:tc>
          <w:tcPr>
            <w:tcW w:w="2324" w:type="dxa"/>
            <w:vAlign w:val="center"/>
          </w:tcPr>
          <w:p w14:paraId="2F06567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30808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F31FE8C" w14:textId="77777777">
        <w:trPr>
          <w:jc w:val="center"/>
        </w:trPr>
        <w:tc>
          <w:tcPr>
            <w:tcW w:w="1927" w:type="dxa"/>
            <w:vAlign w:val="center"/>
          </w:tcPr>
          <w:p w14:paraId="3E3802D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留守</w:t>
            </w:r>
          </w:p>
        </w:tc>
        <w:tc>
          <w:tcPr>
            <w:tcW w:w="2324" w:type="dxa"/>
            <w:vAlign w:val="center"/>
          </w:tcPr>
          <w:p w14:paraId="05D17C0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8EBE9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041AE14" w14:textId="77777777">
        <w:trPr>
          <w:jc w:val="center"/>
        </w:trPr>
        <w:tc>
          <w:tcPr>
            <w:tcW w:w="1927" w:type="dxa"/>
            <w:vAlign w:val="center"/>
          </w:tcPr>
          <w:p w14:paraId="0BFEFEF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留守番</w:t>
            </w:r>
          </w:p>
        </w:tc>
        <w:tc>
          <w:tcPr>
            <w:tcW w:w="2324" w:type="dxa"/>
            <w:vAlign w:val="center"/>
          </w:tcPr>
          <w:p w14:paraId="5088868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9E9EE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91A94B7" w14:textId="77777777">
        <w:trPr>
          <w:jc w:val="center"/>
        </w:trPr>
        <w:tc>
          <w:tcPr>
            <w:tcW w:w="1927" w:type="dxa"/>
            <w:vAlign w:val="center"/>
          </w:tcPr>
          <w:p w14:paraId="72BFD94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お祝い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祝い</w:t>
            </w:r>
          </w:p>
        </w:tc>
        <w:tc>
          <w:tcPr>
            <w:tcW w:w="2324" w:type="dxa"/>
            <w:vAlign w:val="center"/>
          </w:tcPr>
          <w:p w14:paraId="45006D5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6F68F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F95EEDF" w14:textId="77777777">
        <w:trPr>
          <w:jc w:val="center"/>
        </w:trPr>
        <w:tc>
          <w:tcPr>
            <w:tcW w:w="1927" w:type="dxa"/>
            <w:vAlign w:val="center"/>
          </w:tcPr>
          <w:p w14:paraId="2BC7E0D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2E08451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5009D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79C1CD0" w14:textId="77777777">
        <w:trPr>
          <w:jc w:val="center"/>
        </w:trPr>
        <w:tc>
          <w:tcPr>
            <w:tcW w:w="1927" w:type="dxa"/>
            <w:vAlign w:val="center"/>
          </w:tcPr>
          <w:p w14:paraId="25F9A73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悲しい</w:t>
            </w:r>
          </w:p>
        </w:tc>
        <w:tc>
          <w:tcPr>
            <w:tcW w:w="2324" w:type="dxa"/>
            <w:vAlign w:val="center"/>
          </w:tcPr>
          <w:p w14:paraId="7590F0B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70D4A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3ABA4CF" w14:textId="77777777">
        <w:trPr>
          <w:jc w:val="center"/>
        </w:trPr>
        <w:tc>
          <w:tcPr>
            <w:tcW w:w="1927" w:type="dxa"/>
            <w:vAlign w:val="center"/>
          </w:tcPr>
          <w:p w14:paraId="0B0A05D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1A8FF93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590F46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3ADE4B67" w14:textId="77777777" w:rsidR="00F059B1" w:rsidRDefault="00952B60">
      <w:r>
        <w:br w:type="page"/>
      </w:r>
    </w:p>
    <w:p w14:paraId="7CFF7CB7" w14:textId="77777777" w:rsidR="00F059B1" w:rsidRDefault="00952B60">
      <w:pPr>
        <w:pStyle w:val="Heading2"/>
      </w:pPr>
      <w:r>
        <w:rPr>
          <w:rFonts w:eastAsia="Yu Gothic"/>
        </w:rPr>
        <w:t>Bài 34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59466BA0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70607190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3EF18F88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41C35BD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232D2BFA" w14:textId="77777777">
        <w:trPr>
          <w:jc w:val="center"/>
        </w:trPr>
        <w:tc>
          <w:tcPr>
            <w:tcW w:w="1927" w:type="dxa"/>
            <w:vAlign w:val="center"/>
          </w:tcPr>
          <w:p w14:paraId="7D9BBC6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磨きます</w:t>
            </w:r>
          </w:p>
        </w:tc>
        <w:tc>
          <w:tcPr>
            <w:tcW w:w="2324" w:type="dxa"/>
            <w:vAlign w:val="center"/>
          </w:tcPr>
          <w:p w14:paraId="5A97AF1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258A0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027310E" w14:textId="77777777">
        <w:trPr>
          <w:jc w:val="center"/>
        </w:trPr>
        <w:tc>
          <w:tcPr>
            <w:tcW w:w="1927" w:type="dxa"/>
            <w:vAlign w:val="center"/>
          </w:tcPr>
          <w:p w14:paraId="16FCCBD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組み立てます</w:t>
            </w:r>
          </w:p>
        </w:tc>
        <w:tc>
          <w:tcPr>
            <w:tcW w:w="2324" w:type="dxa"/>
            <w:vAlign w:val="center"/>
          </w:tcPr>
          <w:p w14:paraId="7B24F5E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F9C5D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F80F366" w14:textId="77777777">
        <w:trPr>
          <w:jc w:val="center"/>
        </w:trPr>
        <w:tc>
          <w:tcPr>
            <w:tcW w:w="1927" w:type="dxa"/>
            <w:vAlign w:val="center"/>
          </w:tcPr>
          <w:p w14:paraId="6A91B42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折ります</w:t>
            </w:r>
          </w:p>
        </w:tc>
        <w:tc>
          <w:tcPr>
            <w:tcW w:w="2324" w:type="dxa"/>
            <w:vAlign w:val="center"/>
          </w:tcPr>
          <w:p w14:paraId="72B96D1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9A461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50201EB" w14:textId="77777777">
        <w:trPr>
          <w:jc w:val="center"/>
        </w:trPr>
        <w:tc>
          <w:tcPr>
            <w:tcW w:w="1927" w:type="dxa"/>
            <w:vAlign w:val="center"/>
          </w:tcPr>
          <w:p w14:paraId="6106454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気が付きます</w:t>
            </w:r>
          </w:p>
        </w:tc>
        <w:tc>
          <w:tcPr>
            <w:tcW w:w="2324" w:type="dxa"/>
            <w:vAlign w:val="center"/>
          </w:tcPr>
          <w:p w14:paraId="489BA71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667E2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5400C93" w14:textId="77777777">
        <w:trPr>
          <w:jc w:val="center"/>
        </w:trPr>
        <w:tc>
          <w:tcPr>
            <w:tcW w:w="1927" w:type="dxa"/>
            <w:vAlign w:val="center"/>
          </w:tcPr>
          <w:p w14:paraId="6910823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39605CE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D923D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ACEBC9E" w14:textId="77777777">
        <w:trPr>
          <w:jc w:val="center"/>
        </w:trPr>
        <w:tc>
          <w:tcPr>
            <w:tcW w:w="1927" w:type="dxa"/>
            <w:vAlign w:val="center"/>
          </w:tcPr>
          <w:p w14:paraId="652F42B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見つかります</w:t>
            </w:r>
          </w:p>
        </w:tc>
        <w:tc>
          <w:tcPr>
            <w:tcW w:w="2324" w:type="dxa"/>
            <w:vAlign w:val="center"/>
          </w:tcPr>
          <w:p w14:paraId="611F1BC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789A9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E689308" w14:textId="77777777">
        <w:trPr>
          <w:jc w:val="center"/>
        </w:trPr>
        <w:tc>
          <w:tcPr>
            <w:tcW w:w="1927" w:type="dxa"/>
            <w:vAlign w:val="center"/>
          </w:tcPr>
          <w:p w14:paraId="3826AA4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質問します</w:t>
            </w:r>
          </w:p>
        </w:tc>
        <w:tc>
          <w:tcPr>
            <w:tcW w:w="2324" w:type="dxa"/>
            <w:vAlign w:val="center"/>
          </w:tcPr>
          <w:p w14:paraId="3E5E4F1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0C6AC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27530C8" w14:textId="77777777">
        <w:trPr>
          <w:jc w:val="center"/>
        </w:trPr>
        <w:tc>
          <w:tcPr>
            <w:tcW w:w="1927" w:type="dxa"/>
            <w:vAlign w:val="center"/>
          </w:tcPr>
          <w:p w14:paraId="1CDD6BB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細い</w:t>
            </w:r>
          </w:p>
        </w:tc>
        <w:tc>
          <w:tcPr>
            <w:tcW w:w="2324" w:type="dxa"/>
            <w:vAlign w:val="center"/>
          </w:tcPr>
          <w:p w14:paraId="757AA5E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3B2E8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6535551" w14:textId="77777777">
        <w:trPr>
          <w:jc w:val="center"/>
        </w:trPr>
        <w:tc>
          <w:tcPr>
            <w:tcW w:w="1927" w:type="dxa"/>
            <w:vAlign w:val="center"/>
          </w:tcPr>
          <w:p w14:paraId="44DD61F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太い</w:t>
            </w:r>
          </w:p>
        </w:tc>
        <w:tc>
          <w:tcPr>
            <w:tcW w:w="2324" w:type="dxa"/>
            <w:vAlign w:val="center"/>
          </w:tcPr>
          <w:p w14:paraId="7C041D7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EC3FA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A745DE6" w14:textId="77777777">
        <w:trPr>
          <w:jc w:val="center"/>
        </w:trPr>
        <w:tc>
          <w:tcPr>
            <w:tcW w:w="1927" w:type="dxa"/>
            <w:vAlign w:val="center"/>
          </w:tcPr>
          <w:p w14:paraId="35FCE83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324" w:type="dxa"/>
            <w:vAlign w:val="center"/>
          </w:tcPr>
          <w:p w14:paraId="4265F72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C847B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56A3BE8" w14:textId="77777777">
        <w:trPr>
          <w:jc w:val="center"/>
        </w:trPr>
        <w:tc>
          <w:tcPr>
            <w:tcW w:w="1927" w:type="dxa"/>
            <w:vAlign w:val="center"/>
          </w:tcPr>
          <w:p w14:paraId="2D43044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家具</w:t>
            </w:r>
          </w:p>
        </w:tc>
        <w:tc>
          <w:tcPr>
            <w:tcW w:w="2324" w:type="dxa"/>
            <w:vAlign w:val="center"/>
          </w:tcPr>
          <w:p w14:paraId="7F086C8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37D16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B5D3663" w14:textId="77777777">
        <w:trPr>
          <w:jc w:val="center"/>
        </w:trPr>
        <w:tc>
          <w:tcPr>
            <w:tcW w:w="1927" w:type="dxa"/>
            <w:vAlign w:val="center"/>
          </w:tcPr>
          <w:p w14:paraId="6789100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説明書</w:t>
            </w:r>
          </w:p>
        </w:tc>
        <w:tc>
          <w:tcPr>
            <w:tcW w:w="2324" w:type="dxa"/>
            <w:vAlign w:val="center"/>
          </w:tcPr>
          <w:p w14:paraId="1039565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B2AB2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6F5FE03" w14:textId="77777777">
        <w:trPr>
          <w:jc w:val="center"/>
        </w:trPr>
        <w:tc>
          <w:tcPr>
            <w:tcW w:w="1927" w:type="dxa"/>
            <w:vAlign w:val="center"/>
          </w:tcPr>
          <w:p w14:paraId="61FC3C6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図</w:t>
            </w:r>
          </w:p>
        </w:tc>
        <w:tc>
          <w:tcPr>
            <w:tcW w:w="2324" w:type="dxa"/>
            <w:vAlign w:val="center"/>
          </w:tcPr>
          <w:p w14:paraId="24A6DE8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B33B4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852DA90" w14:textId="77777777">
        <w:trPr>
          <w:jc w:val="center"/>
        </w:trPr>
        <w:tc>
          <w:tcPr>
            <w:tcW w:w="1927" w:type="dxa"/>
            <w:vAlign w:val="center"/>
          </w:tcPr>
          <w:p w14:paraId="061EB68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線</w:t>
            </w:r>
          </w:p>
        </w:tc>
        <w:tc>
          <w:tcPr>
            <w:tcW w:w="2324" w:type="dxa"/>
            <w:vAlign w:val="center"/>
          </w:tcPr>
          <w:p w14:paraId="634CE8B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8819C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4DF8768" w14:textId="77777777">
        <w:trPr>
          <w:jc w:val="center"/>
        </w:trPr>
        <w:tc>
          <w:tcPr>
            <w:tcW w:w="1927" w:type="dxa"/>
            <w:vAlign w:val="center"/>
          </w:tcPr>
          <w:p w14:paraId="5D97A14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矢印</w:t>
            </w:r>
          </w:p>
        </w:tc>
        <w:tc>
          <w:tcPr>
            <w:tcW w:w="2324" w:type="dxa"/>
            <w:vAlign w:val="center"/>
          </w:tcPr>
          <w:p w14:paraId="1D12E7E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574AD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D83CBA8" w14:textId="77777777">
        <w:trPr>
          <w:jc w:val="center"/>
        </w:trPr>
        <w:tc>
          <w:tcPr>
            <w:tcW w:w="1927" w:type="dxa"/>
            <w:vAlign w:val="center"/>
          </w:tcPr>
          <w:p w14:paraId="2E5A5E2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黒</w:t>
            </w:r>
          </w:p>
        </w:tc>
        <w:tc>
          <w:tcPr>
            <w:tcW w:w="2324" w:type="dxa"/>
            <w:vAlign w:val="center"/>
          </w:tcPr>
          <w:p w14:paraId="5BDAA89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82084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6E9EBE" w14:textId="77777777">
        <w:trPr>
          <w:jc w:val="center"/>
        </w:trPr>
        <w:tc>
          <w:tcPr>
            <w:tcW w:w="1927" w:type="dxa"/>
            <w:vAlign w:val="center"/>
          </w:tcPr>
          <w:p w14:paraId="1428B34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白</w:t>
            </w:r>
          </w:p>
        </w:tc>
        <w:tc>
          <w:tcPr>
            <w:tcW w:w="2324" w:type="dxa"/>
            <w:vAlign w:val="center"/>
          </w:tcPr>
          <w:p w14:paraId="7872EDC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17F71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DDC463A" w14:textId="77777777">
        <w:trPr>
          <w:jc w:val="center"/>
        </w:trPr>
        <w:tc>
          <w:tcPr>
            <w:tcW w:w="1927" w:type="dxa"/>
            <w:vAlign w:val="center"/>
          </w:tcPr>
          <w:p w14:paraId="24CCCF3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赤</w:t>
            </w:r>
          </w:p>
        </w:tc>
        <w:tc>
          <w:tcPr>
            <w:tcW w:w="2324" w:type="dxa"/>
            <w:vAlign w:val="center"/>
          </w:tcPr>
          <w:p w14:paraId="6035617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E9FEA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C2E4FDE" w14:textId="77777777">
        <w:trPr>
          <w:jc w:val="center"/>
        </w:trPr>
        <w:tc>
          <w:tcPr>
            <w:tcW w:w="1927" w:type="dxa"/>
            <w:vAlign w:val="center"/>
          </w:tcPr>
          <w:p w14:paraId="067F2A5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青</w:t>
            </w:r>
          </w:p>
        </w:tc>
        <w:tc>
          <w:tcPr>
            <w:tcW w:w="2324" w:type="dxa"/>
            <w:vAlign w:val="center"/>
          </w:tcPr>
          <w:p w14:paraId="5788FF0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ACE08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62910EC" w14:textId="77777777">
        <w:trPr>
          <w:jc w:val="center"/>
        </w:trPr>
        <w:tc>
          <w:tcPr>
            <w:tcW w:w="1927" w:type="dxa"/>
            <w:vAlign w:val="center"/>
          </w:tcPr>
          <w:p w14:paraId="07BAD3A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紺</w:t>
            </w:r>
          </w:p>
        </w:tc>
        <w:tc>
          <w:tcPr>
            <w:tcW w:w="2324" w:type="dxa"/>
            <w:vAlign w:val="center"/>
          </w:tcPr>
          <w:p w14:paraId="2556D65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694FD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72F91EE" w14:textId="77777777">
        <w:trPr>
          <w:jc w:val="center"/>
        </w:trPr>
        <w:tc>
          <w:tcPr>
            <w:tcW w:w="1927" w:type="dxa"/>
            <w:vAlign w:val="center"/>
          </w:tcPr>
          <w:p w14:paraId="007B067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黄色</w:t>
            </w:r>
          </w:p>
        </w:tc>
        <w:tc>
          <w:tcPr>
            <w:tcW w:w="2324" w:type="dxa"/>
            <w:vAlign w:val="center"/>
          </w:tcPr>
          <w:p w14:paraId="0AB3460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91D1F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C40F5D2" w14:textId="77777777">
        <w:trPr>
          <w:jc w:val="center"/>
        </w:trPr>
        <w:tc>
          <w:tcPr>
            <w:tcW w:w="1927" w:type="dxa"/>
            <w:vAlign w:val="center"/>
          </w:tcPr>
          <w:p w14:paraId="26FE405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茶色</w:t>
            </w:r>
          </w:p>
        </w:tc>
        <w:tc>
          <w:tcPr>
            <w:tcW w:w="2324" w:type="dxa"/>
            <w:vAlign w:val="center"/>
          </w:tcPr>
          <w:p w14:paraId="02F67EA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669A7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A41B8FA" w14:textId="77777777">
        <w:trPr>
          <w:jc w:val="center"/>
        </w:trPr>
        <w:tc>
          <w:tcPr>
            <w:tcW w:w="1927" w:type="dxa"/>
            <w:vAlign w:val="center"/>
          </w:tcPr>
          <w:p w14:paraId="332325F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醤油</w:t>
            </w:r>
          </w:p>
        </w:tc>
        <w:tc>
          <w:tcPr>
            <w:tcW w:w="2324" w:type="dxa"/>
            <w:vAlign w:val="center"/>
          </w:tcPr>
          <w:p w14:paraId="667398A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B3C2B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15D2DC3" w14:textId="77777777">
        <w:trPr>
          <w:jc w:val="center"/>
        </w:trPr>
        <w:tc>
          <w:tcPr>
            <w:tcW w:w="1927" w:type="dxa"/>
            <w:vAlign w:val="center"/>
          </w:tcPr>
          <w:p w14:paraId="0662283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茶道</w:t>
            </w:r>
          </w:p>
        </w:tc>
        <w:tc>
          <w:tcPr>
            <w:tcW w:w="2324" w:type="dxa"/>
            <w:vAlign w:val="center"/>
          </w:tcPr>
          <w:p w14:paraId="7EAD6DD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5BC33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60A000E" w14:textId="77777777">
        <w:trPr>
          <w:jc w:val="center"/>
        </w:trPr>
        <w:tc>
          <w:tcPr>
            <w:tcW w:w="1927" w:type="dxa"/>
            <w:vAlign w:val="center"/>
          </w:tcPr>
          <w:p w14:paraId="6EB1535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お茶をたてます</w:t>
            </w:r>
          </w:p>
        </w:tc>
        <w:tc>
          <w:tcPr>
            <w:tcW w:w="2324" w:type="dxa"/>
            <w:vAlign w:val="center"/>
          </w:tcPr>
          <w:p w14:paraId="23D68DE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0F2BA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5554F92" w14:textId="77777777">
        <w:trPr>
          <w:jc w:val="center"/>
        </w:trPr>
        <w:tc>
          <w:tcPr>
            <w:tcW w:w="1927" w:type="dxa"/>
            <w:vAlign w:val="center"/>
          </w:tcPr>
          <w:p w14:paraId="58B0EC0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先に</w:t>
            </w:r>
          </w:p>
        </w:tc>
        <w:tc>
          <w:tcPr>
            <w:tcW w:w="2324" w:type="dxa"/>
            <w:vAlign w:val="center"/>
          </w:tcPr>
          <w:p w14:paraId="165BCBA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A1340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B8F82D1" w14:textId="77777777">
        <w:trPr>
          <w:jc w:val="center"/>
        </w:trPr>
        <w:tc>
          <w:tcPr>
            <w:tcW w:w="1927" w:type="dxa"/>
            <w:vAlign w:val="center"/>
          </w:tcPr>
          <w:p w14:paraId="64DA973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載せます</w:t>
            </w:r>
          </w:p>
        </w:tc>
        <w:tc>
          <w:tcPr>
            <w:tcW w:w="2324" w:type="dxa"/>
            <w:vAlign w:val="center"/>
          </w:tcPr>
          <w:p w14:paraId="30E8DB1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2A230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9718DC6" w14:textId="77777777">
        <w:trPr>
          <w:jc w:val="center"/>
        </w:trPr>
        <w:tc>
          <w:tcPr>
            <w:tcW w:w="1927" w:type="dxa"/>
            <w:vAlign w:val="center"/>
          </w:tcPr>
          <w:p w14:paraId="6B9A3E5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苦い</w:t>
            </w:r>
          </w:p>
        </w:tc>
        <w:tc>
          <w:tcPr>
            <w:tcW w:w="2324" w:type="dxa"/>
            <w:vAlign w:val="center"/>
          </w:tcPr>
          <w:p w14:paraId="1756E5E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BE954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56B1514" w14:textId="77777777">
        <w:trPr>
          <w:jc w:val="center"/>
        </w:trPr>
        <w:tc>
          <w:tcPr>
            <w:tcW w:w="1927" w:type="dxa"/>
            <w:vAlign w:val="center"/>
          </w:tcPr>
          <w:p w14:paraId="7458BBC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親子どんぶり</w:t>
            </w:r>
          </w:p>
        </w:tc>
        <w:tc>
          <w:tcPr>
            <w:tcW w:w="2324" w:type="dxa"/>
            <w:vAlign w:val="center"/>
          </w:tcPr>
          <w:p w14:paraId="0B28626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543B1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DF01F75" w14:textId="77777777">
        <w:trPr>
          <w:jc w:val="center"/>
        </w:trPr>
        <w:tc>
          <w:tcPr>
            <w:tcW w:w="1927" w:type="dxa"/>
            <w:vAlign w:val="center"/>
          </w:tcPr>
          <w:p w14:paraId="58147D8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材料</w:t>
            </w:r>
          </w:p>
        </w:tc>
        <w:tc>
          <w:tcPr>
            <w:tcW w:w="2324" w:type="dxa"/>
            <w:vAlign w:val="center"/>
          </w:tcPr>
          <w:p w14:paraId="2521698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DA620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29D9915" w14:textId="77777777">
        <w:trPr>
          <w:jc w:val="center"/>
        </w:trPr>
        <w:tc>
          <w:tcPr>
            <w:tcW w:w="1927" w:type="dxa"/>
            <w:vAlign w:val="center"/>
          </w:tcPr>
          <w:p w14:paraId="4FF38EB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～分</w:t>
            </w:r>
          </w:p>
        </w:tc>
        <w:tc>
          <w:tcPr>
            <w:tcW w:w="2324" w:type="dxa"/>
            <w:vAlign w:val="center"/>
          </w:tcPr>
          <w:p w14:paraId="4DB6D9B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CA6BF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70D8740" w14:textId="77777777">
        <w:trPr>
          <w:jc w:val="center"/>
        </w:trPr>
        <w:tc>
          <w:tcPr>
            <w:tcW w:w="1927" w:type="dxa"/>
            <w:vAlign w:val="center"/>
          </w:tcPr>
          <w:p w14:paraId="3306A24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鶏肉</w:t>
            </w:r>
          </w:p>
        </w:tc>
        <w:tc>
          <w:tcPr>
            <w:tcW w:w="2324" w:type="dxa"/>
            <w:vAlign w:val="center"/>
          </w:tcPr>
          <w:p w14:paraId="208B797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BFD2F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88FAD19" w14:textId="77777777">
        <w:trPr>
          <w:jc w:val="center"/>
        </w:trPr>
        <w:tc>
          <w:tcPr>
            <w:tcW w:w="1927" w:type="dxa"/>
            <w:vAlign w:val="center"/>
          </w:tcPr>
          <w:p w14:paraId="3D0A989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>分の</w:t>
            </w:r>
            <w:r>
              <w:rPr>
                <w:sz w:val="24"/>
              </w:rPr>
              <w:t>1</w:t>
            </w:r>
          </w:p>
        </w:tc>
        <w:tc>
          <w:tcPr>
            <w:tcW w:w="2324" w:type="dxa"/>
            <w:vAlign w:val="center"/>
          </w:tcPr>
          <w:p w14:paraId="5A8B9EE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5B246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C228CF7" w14:textId="77777777">
        <w:trPr>
          <w:jc w:val="center"/>
        </w:trPr>
        <w:tc>
          <w:tcPr>
            <w:tcW w:w="1927" w:type="dxa"/>
            <w:vAlign w:val="center"/>
          </w:tcPr>
          <w:p w14:paraId="3AF08EB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調味料</w:t>
            </w:r>
          </w:p>
        </w:tc>
        <w:tc>
          <w:tcPr>
            <w:tcW w:w="2324" w:type="dxa"/>
            <w:vAlign w:val="center"/>
          </w:tcPr>
          <w:p w14:paraId="399F0AD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6EF10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7697C8B" w14:textId="77777777">
        <w:trPr>
          <w:jc w:val="center"/>
        </w:trPr>
        <w:tc>
          <w:tcPr>
            <w:tcW w:w="1927" w:type="dxa"/>
            <w:vAlign w:val="center"/>
          </w:tcPr>
          <w:p w14:paraId="4486A24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火</w:t>
            </w:r>
          </w:p>
        </w:tc>
        <w:tc>
          <w:tcPr>
            <w:tcW w:w="2324" w:type="dxa"/>
            <w:vAlign w:val="center"/>
          </w:tcPr>
          <w:p w14:paraId="7C0BEFE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00668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7C4603E" w14:textId="77777777">
        <w:trPr>
          <w:jc w:val="center"/>
        </w:trPr>
        <w:tc>
          <w:tcPr>
            <w:tcW w:w="1927" w:type="dxa"/>
            <w:vAlign w:val="center"/>
          </w:tcPr>
          <w:p w14:paraId="64DBA8F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火にかけます</w:t>
            </w:r>
          </w:p>
        </w:tc>
        <w:tc>
          <w:tcPr>
            <w:tcW w:w="2324" w:type="dxa"/>
            <w:vAlign w:val="center"/>
          </w:tcPr>
          <w:p w14:paraId="59ED64E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4561C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7B346BD" w14:textId="77777777">
        <w:trPr>
          <w:jc w:val="center"/>
        </w:trPr>
        <w:tc>
          <w:tcPr>
            <w:tcW w:w="1927" w:type="dxa"/>
            <w:vAlign w:val="center"/>
          </w:tcPr>
          <w:p w14:paraId="63ACDB4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煮ます</w:t>
            </w:r>
          </w:p>
        </w:tc>
        <w:tc>
          <w:tcPr>
            <w:tcW w:w="2324" w:type="dxa"/>
            <w:vAlign w:val="center"/>
          </w:tcPr>
          <w:p w14:paraId="7966135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006F1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B4E8197" w14:textId="77777777">
        <w:trPr>
          <w:jc w:val="center"/>
        </w:trPr>
        <w:tc>
          <w:tcPr>
            <w:tcW w:w="1927" w:type="dxa"/>
            <w:vAlign w:val="center"/>
          </w:tcPr>
          <w:p w14:paraId="53AD71A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煮えます</w:t>
            </w:r>
          </w:p>
        </w:tc>
        <w:tc>
          <w:tcPr>
            <w:tcW w:w="2324" w:type="dxa"/>
            <w:vAlign w:val="center"/>
          </w:tcPr>
          <w:p w14:paraId="3FEE58A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CBECF7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3DCE7118" w14:textId="77777777" w:rsidR="00F059B1" w:rsidRDefault="00952B60">
      <w:r>
        <w:br w:type="page"/>
      </w:r>
    </w:p>
    <w:p w14:paraId="33D58DA5" w14:textId="77777777" w:rsidR="00F059B1" w:rsidRDefault="00952B60">
      <w:pPr>
        <w:pStyle w:val="Heading2"/>
      </w:pPr>
      <w:r>
        <w:rPr>
          <w:rFonts w:eastAsia="Yu Gothic"/>
        </w:rPr>
        <w:t>Bài 35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577224D0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22A7CA4F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1A090A99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7E85783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38E0675A" w14:textId="77777777">
        <w:trPr>
          <w:jc w:val="center"/>
        </w:trPr>
        <w:tc>
          <w:tcPr>
            <w:tcW w:w="1927" w:type="dxa"/>
            <w:vAlign w:val="center"/>
          </w:tcPr>
          <w:p w14:paraId="50FB32C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咲きます</w:t>
            </w:r>
          </w:p>
        </w:tc>
        <w:tc>
          <w:tcPr>
            <w:tcW w:w="2324" w:type="dxa"/>
            <w:vAlign w:val="center"/>
          </w:tcPr>
          <w:p w14:paraId="4FD8CA3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D3C2A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3A208CA" w14:textId="77777777">
        <w:trPr>
          <w:jc w:val="center"/>
        </w:trPr>
        <w:tc>
          <w:tcPr>
            <w:tcW w:w="1927" w:type="dxa"/>
            <w:vAlign w:val="center"/>
          </w:tcPr>
          <w:p w14:paraId="13E9AEE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変わります</w:t>
            </w:r>
          </w:p>
        </w:tc>
        <w:tc>
          <w:tcPr>
            <w:tcW w:w="2324" w:type="dxa"/>
            <w:vAlign w:val="center"/>
          </w:tcPr>
          <w:p w14:paraId="06E6B6A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F9A7A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21722CA" w14:textId="77777777">
        <w:trPr>
          <w:jc w:val="center"/>
        </w:trPr>
        <w:tc>
          <w:tcPr>
            <w:tcW w:w="1927" w:type="dxa"/>
            <w:vAlign w:val="center"/>
          </w:tcPr>
          <w:p w14:paraId="4A37F3A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困ります</w:t>
            </w:r>
          </w:p>
        </w:tc>
        <w:tc>
          <w:tcPr>
            <w:tcW w:w="2324" w:type="dxa"/>
            <w:vAlign w:val="center"/>
          </w:tcPr>
          <w:p w14:paraId="5F8BA92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E4582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1480F26" w14:textId="77777777">
        <w:trPr>
          <w:jc w:val="center"/>
        </w:trPr>
        <w:tc>
          <w:tcPr>
            <w:tcW w:w="1927" w:type="dxa"/>
            <w:vAlign w:val="center"/>
          </w:tcPr>
          <w:p w14:paraId="5C9E8FE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4A044A3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9F248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BF6156F" w14:textId="77777777">
        <w:trPr>
          <w:jc w:val="center"/>
        </w:trPr>
        <w:tc>
          <w:tcPr>
            <w:tcW w:w="1927" w:type="dxa"/>
            <w:vAlign w:val="center"/>
          </w:tcPr>
          <w:p w14:paraId="747A1E0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324" w:type="dxa"/>
            <w:vAlign w:val="center"/>
          </w:tcPr>
          <w:p w14:paraId="0BDF3B9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FD5D6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63EC5EF" w14:textId="77777777">
        <w:trPr>
          <w:jc w:val="center"/>
        </w:trPr>
        <w:tc>
          <w:tcPr>
            <w:tcW w:w="1927" w:type="dxa"/>
            <w:vAlign w:val="center"/>
          </w:tcPr>
          <w:p w14:paraId="3AA1205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楽</w:t>
            </w:r>
          </w:p>
        </w:tc>
        <w:tc>
          <w:tcPr>
            <w:tcW w:w="2324" w:type="dxa"/>
            <w:vAlign w:val="center"/>
          </w:tcPr>
          <w:p w14:paraId="5261607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BFD44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7528708" w14:textId="77777777">
        <w:trPr>
          <w:jc w:val="center"/>
        </w:trPr>
        <w:tc>
          <w:tcPr>
            <w:tcW w:w="1927" w:type="dxa"/>
            <w:vAlign w:val="center"/>
          </w:tcPr>
          <w:p w14:paraId="113C59A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正しい</w:t>
            </w:r>
          </w:p>
        </w:tc>
        <w:tc>
          <w:tcPr>
            <w:tcW w:w="2324" w:type="dxa"/>
            <w:vAlign w:val="center"/>
          </w:tcPr>
          <w:p w14:paraId="534786B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075B9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1C8B998" w14:textId="77777777">
        <w:trPr>
          <w:jc w:val="center"/>
        </w:trPr>
        <w:tc>
          <w:tcPr>
            <w:tcW w:w="1927" w:type="dxa"/>
            <w:vAlign w:val="center"/>
          </w:tcPr>
          <w:p w14:paraId="0412EE1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珍しい</w:t>
            </w:r>
          </w:p>
        </w:tc>
        <w:tc>
          <w:tcPr>
            <w:tcW w:w="2324" w:type="dxa"/>
            <w:vAlign w:val="center"/>
          </w:tcPr>
          <w:p w14:paraId="654493F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ED39A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44F3F93" w14:textId="77777777">
        <w:trPr>
          <w:jc w:val="center"/>
        </w:trPr>
        <w:tc>
          <w:tcPr>
            <w:tcW w:w="1927" w:type="dxa"/>
            <w:vAlign w:val="center"/>
          </w:tcPr>
          <w:p w14:paraId="7C84C97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方</w:t>
            </w:r>
          </w:p>
        </w:tc>
        <w:tc>
          <w:tcPr>
            <w:tcW w:w="2324" w:type="dxa"/>
            <w:vAlign w:val="center"/>
          </w:tcPr>
          <w:p w14:paraId="0D31E4D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25342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BE7685F" w14:textId="77777777">
        <w:trPr>
          <w:jc w:val="center"/>
        </w:trPr>
        <w:tc>
          <w:tcPr>
            <w:tcW w:w="1927" w:type="dxa"/>
            <w:vAlign w:val="center"/>
          </w:tcPr>
          <w:p w14:paraId="6F4697B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向こう</w:t>
            </w:r>
          </w:p>
        </w:tc>
        <w:tc>
          <w:tcPr>
            <w:tcW w:w="2324" w:type="dxa"/>
            <w:vAlign w:val="center"/>
          </w:tcPr>
          <w:p w14:paraId="0237DD0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26B48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8725A6C" w14:textId="77777777">
        <w:trPr>
          <w:jc w:val="center"/>
        </w:trPr>
        <w:tc>
          <w:tcPr>
            <w:tcW w:w="1927" w:type="dxa"/>
            <w:vAlign w:val="center"/>
          </w:tcPr>
          <w:p w14:paraId="079BD52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島</w:t>
            </w:r>
          </w:p>
        </w:tc>
        <w:tc>
          <w:tcPr>
            <w:tcW w:w="2324" w:type="dxa"/>
            <w:vAlign w:val="center"/>
          </w:tcPr>
          <w:p w14:paraId="004C644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AFB2F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DC9C89A" w14:textId="77777777">
        <w:trPr>
          <w:jc w:val="center"/>
        </w:trPr>
        <w:tc>
          <w:tcPr>
            <w:tcW w:w="1927" w:type="dxa"/>
            <w:vAlign w:val="center"/>
          </w:tcPr>
          <w:p w14:paraId="4603A02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村</w:t>
            </w:r>
          </w:p>
        </w:tc>
        <w:tc>
          <w:tcPr>
            <w:tcW w:w="2324" w:type="dxa"/>
            <w:vAlign w:val="center"/>
          </w:tcPr>
          <w:p w14:paraId="1423F00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BD148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C7F2861" w14:textId="77777777">
        <w:trPr>
          <w:jc w:val="center"/>
        </w:trPr>
        <w:tc>
          <w:tcPr>
            <w:tcW w:w="1927" w:type="dxa"/>
            <w:vAlign w:val="center"/>
          </w:tcPr>
          <w:p w14:paraId="112186F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港</w:t>
            </w:r>
          </w:p>
        </w:tc>
        <w:tc>
          <w:tcPr>
            <w:tcW w:w="2324" w:type="dxa"/>
            <w:vAlign w:val="center"/>
          </w:tcPr>
          <w:p w14:paraId="4E42EB4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49A65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CE91F45" w14:textId="77777777">
        <w:trPr>
          <w:jc w:val="center"/>
        </w:trPr>
        <w:tc>
          <w:tcPr>
            <w:tcW w:w="1927" w:type="dxa"/>
            <w:vAlign w:val="center"/>
          </w:tcPr>
          <w:p w14:paraId="753CE3E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近所</w:t>
            </w:r>
          </w:p>
        </w:tc>
        <w:tc>
          <w:tcPr>
            <w:tcW w:w="2324" w:type="dxa"/>
            <w:vAlign w:val="center"/>
          </w:tcPr>
          <w:p w14:paraId="3BFF3C5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BB2E3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D664F3D" w14:textId="77777777">
        <w:trPr>
          <w:jc w:val="center"/>
        </w:trPr>
        <w:tc>
          <w:tcPr>
            <w:tcW w:w="1927" w:type="dxa"/>
            <w:vAlign w:val="center"/>
          </w:tcPr>
          <w:p w14:paraId="0661566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屋上</w:t>
            </w:r>
          </w:p>
        </w:tc>
        <w:tc>
          <w:tcPr>
            <w:tcW w:w="2324" w:type="dxa"/>
            <w:vAlign w:val="center"/>
          </w:tcPr>
          <w:p w14:paraId="5F3BCFE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A3DD1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6D98D9F" w14:textId="77777777">
        <w:trPr>
          <w:jc w:val="center"/>
        </w:trPr>
        <w:tc>
          <w:tcPr>
            <w:tcW w:w="1927" w:type="dxa"/>
            <w:vAlign w:val="center"/>
          </w:tcPr>
          <w:p w14:paraId="08FACFB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海外</w:t>
            </w:r>
          </w:p>
        </w:tc>
        <w:tc>
          <w:tcPr>
            <w:tcW w:w="2324" w:type="dxa"/>
            <w:vAlign w:val="center"/>
          </w:tcPr>
          <w:p w14:paraId="18FFA9B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1EFCE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1DC38D1" w14:textId="77777777">
        <w:trPr>
          <w:jc w:val="center"/>
        </w:trPr>
        <w:tc>
          <w:tcPr>
            <w:tcW w:w="1927" w:type="dxa"/>
            <w:vAlign w:val="center"/>
          </w:tcPr>
          <w:p w14:paraId="131B0D3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山登り</w:t>
            </w:r>
          </w:p>
        </w:tc>
        <w:tc>
          <w:tcPr>
            <w:tcW w:w="2324" w:type="dxa"/>
            <w:vAlign w:val="center"/>
          </w:tcPr>
          <w:p w14:paraId="0FD5D12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C6133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973760B" w14:textId="77777777">
        <w:trPr>
          <w:jc w:val="center"/>
        </w:trPr>
        <w:tc>
          <w:tcPr>
            <w:tcW w:w="1927" w:type="dxa"/>
            <w:vAlign w:val="center"/>
          </w:tcPr>
          <w:p w14:paraId="787C6BD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機会</w:t>
            </w:r>
          </w:p>
        </w:tc>
        <w:tc>
          <w:tcPr>
            <w:tcW w:w="2324" w:type="dxa"/>
            <w:vAlign w:val="center"/>
          </w:tcPr>
          <w:p w14:paraId="5842D12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5DD9A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8EA3A4B" w14:textId="77777777">
        <w:trPr>
          <w:jc w:val="center"/>
        </w:trPr>
        <w:tc>
          <w:tcPr>
            <w:tcW w:w="1927" w:type="dxa"/>
            <w:vAlign w:val="center"/>
          </w:tcPr>
          <w:p w14:paraId="4D845B7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許可</w:t>
            </w:r>
          </w:p>
        </w:tc>
        <w:tc>
          <w:tcPr>
            <w:tcW w:w="2324" w:type="dxa"/>
            <w:vAlign w:val="center"/>
          </w:tcPr>
          <w:p w14:paraId="69B4B08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E5FB6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DCB4C6B" w14:textId="77777777">
        <w:trPr>
          <w:jc w:val="center"/>
        </w:trPr>
        <w:tc>
          <w:tcPr>
            <w:tcW w:w="1927" w:type="dxa"/>
            <w:vAlign w:val="center"/>
          </w:tcPr>
          <w:p w14:paraId="0CCB189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丸</w:t>
            </w:r>
          </w:p>
        </w:tc>
        <w:tc>
          <w:tcPr>
            <w:tcW w:w="2324" w:type="dxa"/>
            <w:vAlign w:val="center"/>
          </w:tcPr>
          <w:p w14:paraId="667B9F1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940D3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7CFBB21" w14:textId="77777777">
        <w:trPr>
          <w:jc w:val="center"/>
        </w:trPr>
        <w:tc>
          <w:tcPr>
            <w:tcW w:w="1927" w:type="dxa"/>
            <w:vAlign w:val="center"/>
          </w:tcPr>
          <w:p w14:paraId="5B3F9E7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操作</w:t>
            </w:r>
          </w:p>
        </w:tc>
        <w:tc>
          <w:tcPr>
            <w:tcW w:w="2324" w:type="dxa"/>
            <w:vAlign w:val="center"/>
          </w:tcPr>
          <w:p w14:paraId="32AFA6F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A4C96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13623BB" w14:textId="77777777">
        <w:trPr>
          <w:jc w:val="center"/>
        </w:trPr>
        <w:tc>
          <w:tcPr>
            <w:tcW w:w="1927" w:type="dxa"/>
            <w:vAlign w:val="center"/>
          </w:tcPr>
          <w:p w14:paraId="674AAFB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方法</w:t>
            </w:r>
          </w:p>
        </w:tc>
        <w:tc>
          <w:tcPr>
            <w:tcW w:w="2324" w:type="dxa"/>
            <w:vAlign w:val="center"/>
          </w:tcPr>
          <w:p w14:paraId="3744BBD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E6898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BA8F42D" w14:textId="77777777">
        <w:trPr>
          <w:jc w:val="center"/>
        </w:trPr>
        <w:tc>
          <w:tcPr>
            <w:tcW w:w="1927" w:type="dxa"/>
            <w:vAlign w:val="center"/>
          </w:tcPr>
          <w:p w14:paraId="55059F2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設備</w:t>
            </w:r>
          </w:p>
        </w:tc>
        <w:tc>
          <w:tcPr>
            <w:tcW w:w="2324" w:type="dxa"/>
            <w:vAlign w:val="center"/>
          </w:tcPr>
          <w:p w14:paraId="53B7ED1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10701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CCE0CC6" w14:textId="77777777">
        <w:trPr>
          <w:jc w:val="center"/>
        </w:trPr>
        <w:tc>
          <w:tcPr>
            <w:tcW w:w="1927" w:type="dxa"/>
            <w:vAlign w:val="center"/>
          </w:tcPr>
          <w:p w14:paraId="7BAC49A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葉</w:t>
            </w:r>
          </w:p>
        </w:tc>
        <w:tc>
          <w:tcPr>
            <w:tcW w:w="2324" w:type="dxa"/>
            <w:vAlign w:val="center"/>
          </w:tcPr>
          <w:p w14:paraId="1B9337D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D1B30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A55139D" w14:textId="77777777">
        <w:trPr>
          <w:jc w:val="center"/>
        </w:trPr>
        <w:tc>
          <w:tcPr>
            <w:tcW w:w="1927" w:type="dxa"/>
            <w:vAlign w:val="center"/>
          </w:tcPr>
          <w:p w14:paraId="07CD043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曲</w:t>
            </w:r>
          </w:p>
        </w:tc>
        <w:tc>
          <w:tcPr>
            <w:tcW w:w="2324" w:type="dxa"/>
            <w:vAlign w:val="center"/>
          </w:tcPr>
          <w:p w14:paraId="5F2858D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E4672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22CD639" w14:textId="77777777">
        <w:trPr>
          <w:jc w:val="center"/>
        </w:trPr>
        <w:tc>
          <w:tcPr>
            <w:tcW w:w="1927" w:type="dxa"/>
            <w:vAlign w:val="center"/>
          </w:tcPr>
          <w:p w14:paraId="6CDE317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楽しみ</w:t>
            </w:r>
          </w:p>
        </w:tc>
        <w:tc>
          <w:tcPr>
            <w:tcW w:w="2324" w:type="dxa"/>
            <w:vAlign w:val="center"/>
          </w:tcPr>
          <w:p w14:paraId="231CB4B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4DAE8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0E39A00" w14:textId="77777777">
        <w:trPr>
          <w:jc w:val="center"/>
        </w:trPr>
        <w:tc>
          <w:tcPr>
            <w:tcW w:w="1927" w:type="dxa"/>
            <w:vAlign w:val="center"/>
          </w:tcPr>
          <w:p w14:paraId="0D22FB2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初めに</w:t>
            </w:r>
          </w:p>
        </w:tc>
        <w:tc>
          <w:tcPr>
            <w:tcW w:w="2324" w:type="dxa"/>
            <w:vAlign w:val="center"/>
          </w:tcPr>
          <w:p w14:paraId="12092A9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B28D4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ED2AD1D" w14:textId="77777777">
        <w:trPr>
          <w:jc w:val="center"/>
        </w:trPr>
        <w:tc>
          <w:tcPr>
            <w:tcW w:w="1927" w:type="dxa"/>
            <w:vAlign w:val="center"/>
          </w:tcPr>
          <w:p w14:paraId="4697DE1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これで終わります</w:t>
            </w:r>
          </w:p>
        </w:tc>
        <w:tc>
          <w:tcPr>
            <w:tcW w:w="2324" w:type="dxa"/>
            <w:vAlign w:val="center"/>
          </w:tcPr>
          <w:p w14:paraId="4B2FB95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E57C0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E6396D1" w14:textId="77777777">
        <w:trPr>
          <w:jc w:val="center"/>
        </w:trPr>
        <w:tc>
          <w:tcPr>
            <w:tcW w:w="1927" w:type="dxa"/>
            <w:vAlign w:val="center"/>
          </w:tcPr>
          <w:p w14:paraId="73483CA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夜行バス</w:t>
            </w:r>
          </w:p>
        </w:tc>
        <w:tc>
          <w:tcPr>
            <w:tcW w:w="2324" w:type="dxa"/>
            <w:vAlign w:val="center"/>
          </w:tcPr>
          <w:p w14:paraId="354CAA1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25135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4E3386C" w14:textId="77777777">
        <w:trPr>
          <w:jc w:val="center"/>
        </w:trPr>
        <w:tc>
          <w:tcPr>
            <w:tcW w:w="1927" w:type="dxa"/>
            <w:vAlign w:val="center"/>
          </w:tcPr>
          <w:p w14:paraId="4D9DC23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旅行社</w:t>
            </w:r>
          </w:p>
        </w:tc>
        <w:tc>
          <w:tcPr>
            <w:tcW w:w="2324" w:type="dxa"/>
            <w:vAlign w:val="center"/>
          </w:tcPr>
          <w:p w14:paraId="382FABC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DE43F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64D8B92" w14:textId="77777777">
        <w:trPr>
          <w:jc w:val="center"/>
        </w:trPr>
        <w:tc>
          <w:tcPr>
            <w:tcW w:w="1927" w:type="dxa"/>
            <w:vAlign w:val="center"/>
          </w:tcPr>
          <w:p w14:paraId="5BF8563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詳しい</w:t>
            </w:r>
          </w:p>
        </w:tc>
        <w:tc>
          <w:tcPr>
            <w:tcW w:w="2324" w:type="dxa"/>
            <w:vAlign w:val="center"/>
          </w:tcPr>
          <w:p w14:paraId="61101A5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CED1A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BE40F1E" w14:textId="77777777">
        <w:trPr>
          <w:jc w:val="center"/>
        </w:trPr>
        <w:tc>
          <w:tcPr>
            <w:tcW w:w="1927" w:type="dxa"/>
            <w:vAlign w:val="center"/>
          </w:tcPr>
          <w:p w14:paraId="57F037B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スキー場</w:t>
            </w:r>
          </w:p>
        </w:tc>
        <w:tc>
          <w:tcPr>
            <w:tcW w:w="2324" w:type="dxa"/>
            <w:vAlign w:val="center"/>
          </w:tcPr>
          <w:p w14:paraId="3595E22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121CB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B3AC518" w14:textId="77777777">
        <w:trPr>
          <w:jc w:val="center"/>
        </w:trPr>
        <w:tc>
          <w:tcPr>
            <w:tcW w:w="1927" w:type="dxa"/>
            <w:vAlign w:val="center"/>
          </w:tcPr>
          <w:p w14:paraId="1724B0B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朱</w:t>
            </w:r>
          </w:p>
        </w:tc>
        <w:tc>
          <w:tcPr>
            <w:tcW w:w="2324" w:type="dxa"/>
            <w:vAlign w:val="center"/>
          </w:tcPr>
          <w:p w14:paraId="759B320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DABAB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5395DAB" w14:textId="77777777">
        <w:trPr>
          <w:jc w:val="center"/>
        </w:trPr>
        <w:tc>
          <w:tcPr>
            <w:tcW w:w="1927" w:type="dxa"/>
            <w:vAlign w:val="center"/>
          </w:tcPr>
          <w:p w14:paraId="08A7FAC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交わります</w:t>
            </w:r>
          </w:p>
        </w:tc>
        <w:tc>
          <w:tcPr>
            <w:tcW w:w="2324" w:type="dxa"/>
            <w:vAlign w:val="center"/>
          </w:tcPr>
          <w:p w14:paraId="2F4D05C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E285F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9279122" w14:textId="77777777">
        <w:trPr>
          <w:jc w:val="center"/>
        </w:trPr>
        <w:tc>
          <w:tcPr>
            <w:tcW w:w="1927" w:type="dxa"/>
            <w:vAlign w:val="center"/>
          </w:tcPr>
          <w:p w14:paraId="64CB514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仲よくします</w:t>
            </w:r>
          </w:p>
        </w:tc>
        <w:tc>
          <w:tcPr>
            <w:tcW w:w="2324" w:type="dxa"/>
            <w:vAlign w:val="center"/>
          </w:tcPr>
          <w:p w14:paraId="66F9B05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EEBF2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9F899E6" w14:textId="77777777">
        <w:trPr>
          <w:jc w:val="center"/>
        </w:trPr>
        <w:tc>
          <w:tcPr>
            <w:tcW w:w="1927" w:type="dxa"/>
            <w:vAlign w:val="center"/>
          </w:tcPr>
          <w:p w14:paraId="0DF7A30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必要</w:t>
            </w:r>
          </w:p>
        </w:tc>
        <w:tc>
          <w:tcPr>
            <w:tcW w:w="2324" w:type="dxa"/>
            <w:vAlign w:val="center"/>
          </w:tcPr>
          <w:p w14:paraId="703585E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5DCFC5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1134E486" w14:textId="77777777" w:rsidR="00F059B1" w:rsidRDefault="00952B60">
      <w:r>
        <w:br w:type="page"/>
      </w:r>
    </w:p>
    <w:p w14:paraId="352FA599" w14:textId="77777777" w:rsidR="00F059B1" w:rsidRDefault="00952B60">
      <w:pPr>
        <w:pStyle w:val="Heading2"/>
      </w:pPr>
      <w:r>
        <w:rPr>
          <w:rFonts w:eastAsia="Yu Gothic"/>
        </w:rPr>
        <w:t>Bài 36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5033C3B8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7FF0ABE8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EFFCE81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6A20201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74C51703" w14:textId="77777777">
        <w:trPr>
          <w:jc w:val="center"/>
        </w:trPr>
        <w:tc>
          <w:tcPr>
            <w:tcW w:w="1927" w:type="dxa"/>
            <w:vAlign w:val="center"/>
          </w:tcPr>
          <w:p w14:paraId="6CE83E2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届きます</w:t>
            </w:r>
          </w:p>
        </w:tc>
        <w:tc>
          <w:tcPr>
            <w:tcW w:w="2324" w:type="dxa"/>
            <w:vAlign w:val="center"/>
          </w:tcPr>
          <w:p w14:paraId="24A4ABD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60485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01F2958" w14:textId="77777777">
        <w:trPr>
          <w:jc w:val="center"/>
        </w:trPr>
        <w:tc>
          <w:tcPr>
            <w:tcW w:w="1927" w:type="dxa"/>
            <w:vAlign w:val="center"/>
          </w:tcPr>
          <w:p w14:paraId="4810B84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4479CB0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6E28C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28E6752" w14:textId="77777777">
        <w:trPr>
          <w:jc w:val="center"/>
        </w:trPr>
        <w:tc>
          <w:tcPr>
            <w:tcW w:w="1927" w:type="dxa"/>
            <w:vAlign w:val="center"/>
          </w:tcPr>
          <w:p w14:paraId="1681E0A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打ちます</w:t>
            </w:r>
          </w:p>
        </w:tc>
        <w:tc>
          <w:tcPr>
            <w:tcW w:w="2324" w:type="dxa"/>
            <w:vAlign w:val="center"/>
          </w:tcPr>
          <w:p w14:paraId="0F94055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9CB31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F37FAEB" w14:textId="77777777">
        <w:trPr>
          <w:jc w:val="center"/>
        </w:trPr>
        <w:tc>
          <w:tcPr>
            <w:tcW w:w="1927" w:type="dxa"/>
            <w:vAlign w:val="center"/>
          </w:tcPr>
          <w:p w14:paraId="0C1E8DF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貯金します</w:t>
            </w:r>
          </w:p>
        </w:tc>
        <w:tc>
          <w:tcPr>
            <w:tcW w:w="2324" w:type="dxa"/>
            <w:vAlign w:val="center"/>
          </w:tcPr>
          <w:p w14:paraId="0B38A95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C4AD4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8F54F17" w14:textId="77777777">
        <w:trPr>
          <w:jc w:val="center"/>
        </w:trPr>
        <w:tc>
          <w:tcPr>
            <w:tcW w:w="1927" w:type="dxa"/>
            <w:vAlign w:val="center"/>
          </w:tcPr>
          <w:p w14:paraId="51A1F4D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太ります</w:t>
            </w:r>
          </w:p>
        </w:tc>
        <w:tc>
          <w:tcPr>
            <w:tcW w:w="2324" w:type="dxa"/>
            <w:vAlign w:val="center"/>
          </w:tcPr>
          <w:p w14:paraId="4D39E20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A1C45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FE2B83A" w14:textId="77777777">
        <w:trPr>
          <w:jc w:val="center"/>
        </w:trPr>
        <w:tc>
          <w:tcPr>
            <w:tcW w:w="1927" w:type="dxa"/>
            <w:vAlign w:val="center"/>
          </w:tcPr>
          <w:p w14:paraId="15E7DBE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痩せます</w:t>
            </w:r>
          </w:p>
        </w:tc>
        <w:tc>
          <w:tcPr>
            <w:tcW w:w="2324" w:type="dxa"/>
            <w:vAlign w:val="center"/>
          </w:tcPr>
          <w:p w14:paraId="7AEC0FB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2502A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C231277" w14:textId="77777777">
        <w:trPr>
          <w:jc w:val="center"/>
        </w:trPr>
        <w:tc>
          <w:tcPr>
            <w:tcW w:w="1927" w:type="dxa"/>
            <w:vAlign w:val="center"/>
          </w:tcPr>
          <w:p w14:paraId="57C2457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過ぎます</w:t>
            </w:r>
          </w:p>
        </w:tc>
        <w:tc>
          <w:tcPr>
            <w:tcW w:w="2324" w:type="dxa"/>
            <w:vAlign w:val="center"/>
          </w:tcPr>
          <w:p w14:paraId="52EFA92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38ABC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3DA9A9D" w14:textId="77777777">
        <w:trPr>
          <w:jc w:val="center"/>
        </w:trPr>
        <w:tc>
          <w:tcPr>
            <w:tcW w:w="1927" w:type="dxa"/>
            <w:vAlign w:val="center"/>
          </w:tcPr>
          <w:p w14:paraId="78882DE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慣れます</w:t>
            </w:r>
          </w:p>
        </w:tc>
        <w:tc>
          <w:tcPr>
            <w:tcW w:w="2324" w:type="dxa"/>
            <w:vAlign w:val="center"/>
          </w:tcPr>
          <w:p w14:paraId="1B55EC7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5E045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A00073F" w14:textId="77777777">
        <w:trPr>
          <w:jc w:val="center"/>
        </w:trPr>
        <w:tc>
          <w:tcPr>
            <w:tcW w:w="1927" w:type="dxa"/>
            <w:vAlign w:val="center"/>
          </w:tcPr>
          <w:p w14:paraId="446A344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固い</w:t>
            </w:r>
          </w:p>
        </w:tc>
        <w:tc>
          <w:tcPr>
            <w:tcW w:w="2324" w:type="dxa"/>
            <w:vAlign w:val="center"/>
          </w:tcPr>
          <w:p w14:paraId="396561D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663B5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D58AA4C" w14:textId="77777777">
        <w:trPr>
          <w:jc w:val="center"/>
        </w:trPr>
        <w:tc>
          <w:tcPr>
            <w:tcW w:w="1927" w:type="dxa"/>
            <w:vAlign w:val="center"/>
          </w:tcPr>
          <w:p w14:paraId="7E22D90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柔らかい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軟らかい</w:t>
            </w:r>
          </w:p>
        </w:tc>
        <w:tc>
          <w:tcPr>
            <w:tcW w:w="2324" w:type="dxa"/>
            <w:vAlign w:val="center"/>
          </w:tcPr>
          <w:p w14:paraId="19EC980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90AD6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83EEED1" w14:textId="77777777">
        <w:trPr>
          <w:jc w:val="center"/>
        </w:trPr>
        <w:tc>
          <w:tcPr>
            <w:tcW w:w="1927" w:type="dxa"/>
            <w:vAlign w:val="center"/>
          </w:tcPr>
          <w:p w14:paraId="2D89FEB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電子～</w:t>
            </w:r>
          </w:p>
        </w:tc>
        <w:tc>
          <w:tcPr>
            <w:tcW w:w="2324" w:type="dxa"/>
            <w:vAlign w:val="center"/>
          </w:tcPr>
          <w:p w14:paraId="21FCF1B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D2E24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892897A" w14:textId="77777777">
        <w:trPr>
          <w:jc w:val="center"/>
        </w:trPr>
        <w:tc>
          <w:tcPr>
            <w:tcW w:w="1927" w:type="dxa"/>
            <w:vAlign w:val="center"/>
          </w:tcPr>
          <w:p w14:paraId="015CB70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携帯～</w:t>
            </w:r>
          </w:p>
        </w:tc>
        <w:tc>
          <w:tcPr>
            <w:tcW w:w="2324" w:type="dxa"/>
            <w:vAlign w:val="center"/>
          </w:tcPr>
          <w:p w14:paraId="5CE7092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56BCB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DF97C1B" w14:textId="77777777">
        <w:trPr>
          <w:jc w:val="center"/>
        </w:trPr>
        <w:tc>
          <w:tcPr>
            <w:tcW w:w="1927" w:type="dxa"/>
            <w:vAlign w:val="center"/>
          </w:tcPr>
          <w:p w14:paraId="58B0F4B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工場</w:t>
            </w:r>
          </w:p>
        </w:tc>
        <w:tc>
          <w:tcPr>
            <w:tcW w:w="2324" w:type="dxa"/>
            <w:vAlign w:val="center"/>
          </w:tcPr>
          <w:p w14:paraId="17A92A2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C32F4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F5E0DD9" w14:textId="77777777">
        <w:trPr>
          <w:jc w:val="center"/>
        </w:trPr>
        <w:tc>
          <w:tcPr>
            <w:tcW w:w="1927" w:type="dxa"/>
            <w:vAlign w:val="center"/>
          </w:tcPr>
          <w:p w14:paraId="371ACBF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健康</w:t>
            </w:r>
          </w:p>
        </w:tc>
        <w:tc>
          <w:tcPr>
            <w:tcW w:w="2324" w:type="dxa"/>
            <w:vAlign w:val="center"/>
          </w:tcPr>
          <w:p w14:paraId="1A0F600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E3C73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CEB75B4" w14:textId="77777777">
        <w:trPr>
          <w:jc w:val="center"/>
        </w:trPr>
        <w:tc>
          <w:tcPr>
            <w:tcW w:w="1927" w:type="dxa"/>
            <w:vAlign w:val="center"/>
          </w:tcPr>
          <w:p w14:paraId="0646369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剣道</w:t>
            </w:r>
          </w:p>
        </w:tc>
        <w:tc>
          <w:tcPr>
            <w:tcW w:w="2324" w:type="dxa"/>
            <w:vAlign w:val="center"/>
          </w:tcPr>
          <w:p w14:paraId="4EAA1DB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43F3C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C947BF5" w14:textId="77777777">
        <w:trPr>
          <w:jc w:val="center"/>
        </w:trPr>
        <w:tc>
          <w:tcPr>
            <w:tcW w:w="1927" w:type="dxa"/>
            <w:vAlign w:val="center"/>
          </w:tcPr>
          <w:p w14:paraId="100F499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毎週</w:t>
            </w:r>
          </w:p>
        </w:tc>
        <w:tc>
          <w:tcPr>
            <w:tcW w:w="2324" w:type="dxa"/>
            <w:vAlign w:val="center"/>
          </w:tcPr>
          <w:p w14:paraId="3586FF7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0381B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244CA0E" w14:textId="77777777">
        <w:trPr>
          <w:jc w:val="center"/>
        </w:trPr>
        <w:tc>
          <w:tcPr>
            <w:tcW w:w="1927" w:type="dxa"/>
            <w:vAlign w:val="center"/>
          </w:tcPr>
          <w:p w14:paraId="6764597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毎月</w:t>
            </w:r>
          </w:p>
        </w:tc>
        <w:tc>
          <w:tcPr>
            <w:tcW w:w="2324" w:type="dxa"/>
            <w:vAlign w:val="center"/>
          </w:tcPr>
          <w:p w14:paraId="0FC926F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E97BF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AE2D5FC" w14:textId="77777777">
        <w:trPr>
          <w:jc w:val="center"/>
        </w:trPr>
        <w:tc>
          <w:tcPr>
            <w:tcW w:w="1927" w:type="dxa"/>
            <w:vAlign w:val="center"/>
          </w:tcPr>
          <w:p w14:paraId="64085E7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毎年</w:t>
            </w:r>
          </w:p>
        </w:tc>
        <w:tc>
          <w:tcPr>
            <w:tcW w:w="2324" w:type="dxa"/>
            <w:vAlign w:val="center"/>
          </w:tcPr>
          <w:p w14:paraId="301BE95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D3BC1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91B1115" w14:textId="77777777">
        <w:trPr>
          <w:jc w:val="center"/>
        </w:trPr>
        <w:tc>
          <w:tcPr>
            <w:tcW w:w="1927" w:type="dxa"/>
            <w:vAlign w:val="center"/>
          </w:tcPr>
          <w:p w14:paraId="3B37D70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必ず</w:t>
            </w:r>
          </w:p>
        </w:tc>
        <w:tc>
          <w:tcPr>
            <w:tcW w:w="2324" w:type="dxa"/>
            <w:vAlign w:val="center"/>
          </w:tcPr>
          <w:p w14:paraId="6841D18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10370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A62F7E6" w14:textId="77777777">
        <w:trPr>
          <w:jc w:val="center"/>
        </w:trPr>
        <w:tc>
          <w:tcPr>
            <w:tcW w:w="1927" w:type="dxa"/>
            <w:vAlign w:val="center"/>
          </w:tcPr>
          <w:p w14:paraId="2E6B25C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絶対に</w:t>
            </w:r>
          </w:p>
        </w:tc>
        <w:tc>
          <w:tcPr>
            <w:tcW w:w="2324" w:type="dxa"/>
            <w:vAlign w:val="center"/>
          </w:tcPr>
          <w:p w14:paraId="5F95F4C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DC3ED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700BD19" w14:textId="77777777">
        <w:trPr>
          <w:jc w:val="center"/>
        </w:trPr>
        <w:tc>
          <w:tcPr>
            <w:tcW w:w="1927" w:type="dxa"/>
            <w:vAlign w:val="center"/>
          </w:tcPr>
          <w:p w14:paraId="61CD04D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上手に</w:t>
            </w:r>
          </w:p>
        </w:tc>
        <w:tc>
          <w:tcPr>
            <w:tcW w:w="2324" w:type="dxa"/>
            <w:vAlign w:val="center"/>
          </w:tcPr>
          <w:p w14:paraId="113EFD6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8D123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8E62375" w14:textId="77777777">
        <w:trPr>
          <w:jc w:val="center"/>
        </w:trPr>
        <w:tc>
          <w:tcPr>
            <w:tcW w:w="1927" w:type="dxa"/>
            <w:vAlign w:val="center"/>
          </w:tcPr>
          <w:p w14:paraId="126317E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お客様</w:t>
            </w:r>
          </w:p>
        </w:tc>
        <w:tc>
          <w:tcPr>
            <w:tcW w:w="2324" w:type="dxa"/>
            <w:vAlign w:val="center"/>
          </w:tcPr>
          <w:p w14:paraId="7E9834F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347E8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21277E8" w14:textId="77777777">
        <w:trPr>
          <w:jc w:val="center"/>
        </w:trPr>
        <w:tc>
          <w:tcPr>
            <w:tcW w:w="1927" w:type="dxa"/>
            <w:vAlign w:val="center"/>
          </w:tcPr>
          <w:p w14:paraId="5FEB1E5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特別</w:t>
            </w:r>
          </w:p>
        </w:tc>
        <w:tc>
          <w:tcPr>
            <w:tcW w:w="2324" w:type="dxa"/>
            <w:vAlign w:val="center"/>
          </w:tcPr>
          <w:p w14:paraId="59F8ADF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3721A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E25AB79" w14:textId="77777777">
        <w:trPr>
          <w:jc w:val="center"/>
        </w:trPr>
        <w:tc>
          <w:tcPr>
            <w:tcW w:w="1927" w:type="dxa"/>
            <w:vAlign w:val="center"/>
          </w:tcPr>
          <w:p w14:paraId="598EC54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水泳</w:t>
            </w:r>
          </w:p>
        </w:tc>
        <w:tc>
          <w:tcPr>
            <w:tcW w:w="2324" w:type="dxa"/>
            <w:vAlign w:val="center"/>
          </w:tcPr>
          <w:p w14:paraId="55328E3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864C3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AF16D33" w14:textId="77777777">
        <w:trPr>
          <w:jc w:val="center"/>
        </w:trPr>
        <w:tc>
          <w:tcPr>
            <w:tcW w:w="1927" w:type="dxa"/>
            <w:vAlign w:val="center"/>
          </w:tcPr>
          <w:p w14:paraId="7630193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気持ち</w:t>
            </w:r>
          </w:p>
        </w:tc>
        <w:tc>
          <w:tcPr>
            <w:tcW w:w="2324" w:type="dxa"/>
            <w:vAlign w:val="center"/>
          </w:tcPr>
          <w:p w14:paraId="2E44788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CF836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64467AA" w14:textId="77777777">
        <w:trPr>
          <w:jc w:val="center"/>
        </w:trPr>
        <w:tc>
          <w:tcPr>
            <w:tcW w:w="1927" w:type="dxa"/>
            <w:vAlign w:val="center"/>
          </w:tcPr>
          <w:p w14:paraId="3AF7026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乗り物</w:t>
            </w:r>
          </w:p>
        </w:tc>
        <w:tc>
          <w:tcPr>
            <w:tcW w:w="2324" w:type="dxa"/>
            <w:vAlign w:val="center"/>
          </w:tcPr>
          <w:p w14:paraId="3123670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347A4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445F7BA" w14:textId="77777777">
        <w:trPr>
          <w:jc w:val="center"/>
        </w:trPr>
        <w:tc>
          <w:tcPr>
            <w:tcW w:w="1927" w:type="dxa"/>
            <w:vAlign w:val="center"/>
          </w:tcPr>
          <w:p w14:paraId="5949A51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歴史</w:t>
            </w:r>
          </w:p>
        </w:tc>
        <w:tc>
          <w:tcPr>
            <w:tcW w:w="2324" w:type="dxa"/>
            <w:vAlign w:val="center"/>
          </w:tcPr>
          <w:p w14:paraId="7950713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14852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21D3479" w14:textId="77777777">
        <w:trPr>
          <w:jc w:val="center"/>
        </w:trPr>
        <w:tc>
          <w:tcPr>
            <w:tcW w:w="1927" w:type="dxa"/>
            <w:vAlign w:val="center"/>
          </w:tcPr>
          <w:p w14:paraId="5B3D4F0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～世紀</w:t>
            </w:r>
          </w:p>
        </w:tc>
        <w:tc>
          <w:tcPr>
            <w:tcW w:w="2324" w:type="dxa"/>
            <w:vAlign w:val="center"/>
          </w:tcPr>
          <w:p w14:paraId="5A0D525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1D10E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2D91065" w14:textId="77777777">
        <w:trPr>
          <w:jc w:val="center"/>
        </w:trPr>
        <w:tc>
          <w:tcPr>
            <w:tcW w:w="1927" w:type="dxa"/>
            <w:vAlign w:val="center"/>
          </w:tcPr>
          <w:p w14:paraId="0572CA4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遠く</w:t>
            </w:r>
          </w:p>
        </w:tc>
        <w:tc>
          <w:tcPr>
            <w:tcW w:w="2324" w:type="dxa"/>
            <w:vAlign w:val="center"/>
          </w:tcPr>
          <w:p w14:paraId="1FC76BE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83296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E4C1883" w14:textId="77777777">
        <w:trPr>
          <w:jc w:val="center"/>
        </w:trPr>
        <w:tc>
          <w:tcPr>
            <w:tcW w:w="1927" w:type="dxa"/>
            <w:vAlign w:val="center"/>
          </w:tcPr>
          <w:p w14:paraId="5C56A55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汽車</w:t>
            </w:r>
          </w:p>
        </w:tc>
        <w:tc>
          <w:tcPr>
            <w:tcW w:w="2324" w:type="dxa"/>
            <w:vAlign w:val="center"/>
          </w:tcPr>
          <w:p w14:paraId="0311F2B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994DD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04D104F" w14:textId="77777777">
        <w:trPr>
          <w:jc w:val="center"/>
        </w:trPr>
        <w:tc>
          <w:tcPr>
            <w:tcW w:w="1927" w:type="dxa"/>
            <w:vAlign w:val="center"/>
          </w:tcPr>
          <w:p w14:paraId="3855172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汽船</w:t>
            </w:r>
          </w:p>
        </w:tc>
        <w:tc>
          <w:tcPr>
            <w:tcW w:w="2324" w:type="dxa"/>
            <w:vAlign w:val="center"/>
          </w:tcPr>
          <w:p w14:paraId="3367256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12337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EB6AF6C" w14:textId="77777777">
        <w:trPr>
          <w:jc w:val="center"/>
        </w:trPr>
        <w:tc>
          <w:tcPr>
            <w:tcW w:w="1927" w:type="dxa"/>
            <w:vAlign w:val="center"/>
          </w:tcPr>
          <w:p w14:paraId="1777636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大勢の人</w:t>
            </w:r>
          </w:p>
        </w:tc>
        <w:tc>
          <w:tcPr>
            <w:tcW w:w="2324" w:type="dxa"/>
            <w:vAlign w:val="center"/>
          </w:tcPr>
          <w:p w14:paraId="5A2CD21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8573C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7968BA3" w14:textId="77777777">
        <w:trPr>
          <w:jc w:val="center"/>
        </w:trPr>
        <w:tc>
          <w:tcPr>
            <w:tcW w:w="1927" w:type="dxa"/>
            <w:vAlign w:val="center"/>
          </w:tcPr>
          <w:p w14:paraId="117482D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運びます</w:t>
            </w:r>
          </w:p>
        </w:tc>
        <w:tc>
          <w:tcPr>
            <w:tcW w:w="2324" w:type="dxa"/>
            <w:vAlign w:val="center"/>
          </w:tcPr>
          <w:p w14:paraId="3DCBA22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18B9A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61508A8" w14:textId="77777777">
        <w:trPr>
          <w:jc w:val="center"/>
        </w:trPr>
        <w:tc>
          <w:tcPr>
            <w:tcW w:w="1927" w:type="dxa"/>
            <w:vAlign w:val="center"/>
          </w:tcPr>
          <w:p w14:paraId="6577DBD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安全</w:t>
            </w:r>
          </w:p>
        </w:tc>
        <w:tc>
          <w:tcPr>
            <w:tcW w:w="2324" w:type="dxa"/>
            <w:vAlign w:val="center"/>
          </w:tcPr>
          <w:p w14:paraId="423A534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9981C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0DCCF7D" w14:textId="77777777">
        <w:trPr>
          <w:jc w:val="center"/>
        </w:trPr>
        <w:tc>
          <w:tcPr>
            <w:tcW w:w="1927" w:type="dxa"/>
            <w:vAlign w:val="center"/>
          </w:tcPr>
          <w:p w14:paraId="4FFA12E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飛びます</w:t>
            </w:r>
          </w:p>
        </w:tc>
        <w:tc>
          <w:tcPr>
            <w:tcW w:w="2324" w:type="dxa"/>
            <w:vAlign w:val="center"/>
          </w:tcPr>
          <w:p w14:paraId="47B4547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19B25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C67CEFD" w14:textId="77777777">
        <w:trPr>
          <w:jc w:val="center"/>
        </w:trPr>
        <w:tc>
          <w:tcPr>
            <w:tcW w:w="1927" w:type="dxa"/>
            <w:vAlign w:val="center"/>
          </w:tcPr>
          <w:p w14:paraId="2210B45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宇宙</w:t>
            </w:r>
          </w:p>
        </w:tc>
        <w:tc>
          <w:tcPr>
            <w:tcW w:w="2324" w:type="dxa"/>
            <w:vAlign w:val="center"/>
          </w:tcPr>
          <w:p w14:paraId="75E2735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6F003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B76645A" w14:textId="77777777">
        <w:trPr>
          <w:jc w:val="center"/>
        </w:trPr>
        <w:tc>
          <w:tcPr>
            <w:tcW w:w="1927" w:type="dxa"/>
            <w:vAlign w:val="center"/>
          </w:tcPr>
          <w:p w14:paraId="757CA2A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地球</w:t>
            </w:r>
          </w:p>
        </w:tc>
        <w:tc>
          <w:tcPr>
            <w:tcW w:w="2324" w:type="dxa"/>
            <w:vAlign w:val="center"/>
          </w:tcPr>
          <w:p w14:paraId="49793D0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273DB0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47F49B40" w14:textId="77777777" w:rsidR="00F059B1" w:rsidRDefault="00952B60">
      <w:r>
        <w:br w:type="page"/>
      </w:r>
    </w:p>
    <w:p w14:paraId="0DF4B5D4" w14:textId="77777777" w:rsidR="00F059B1" w:rsidRDefault="00952B60">
      <w:pPr>
        <w:pStyle w:val="Heading2"/>
      </w:pPr>
      <w:r>
        <w:rPr>
          <w:rFonts w:eastAsia="Yu Gothic"/>
        </w:rPr>
        <w:t>Bài 37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28BB20ED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7FF035BE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3D4AAEE9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5250844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44EBA0FE" w14:textId="77777777">
        <w:trPr>
          <w:jc w:val="center"/>
        </w:trPr>
        <w:tc>
          <w:tcPr>
            <w:tcW w:w="1927" w:type="dxa"/>
            <w:vAlign w:val="center"/>
          </w:tcPr>
          <w:p w14:paraId="2DEAE04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褒めます</w:t>
            </w:r>
          </w:p>
        </w:tc>
        <w:tc>
          <w:tcPr>
            <w:tcW w:w="2324" w:type="dxa"/>
            <w:vAlign w:val="center"/>
          </w:tcPr>
          <w:p w14:paraId="26AA651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F4519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54949E" w14:textId="77777777">
        <w:trPr>
          <w:jc w:val="center"/>
        </w:trPr>
        <w:tc>
          <w:tcPr>
            <w:tcW w:w="1927" w:type="dxa"/>
            <w:vAlign w:val="center"/>
          </w:tcPr>
          <w:p w14:paraId="1E8C098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誘います</w:t>
            </w:r>
          </w:p>
        </w:tc>
        <w:tc>
          <w:tcPr>
            <w:tcW w:w="2324" w:type="dxa"/>
            <w:vAlign w:val="center"/>
          </w:tcPr>
          <w:p w14:paraId="7D55CD3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AF978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42F64C4" w14:textId="77777777">
        <w:trPr>
          <w:jc w:val="center"/>
        </w:trPr>
        <w:tc>
          <w:tcPr>
            <w:tcW w:w="1927" w:type="dxa"/>
            <w:vAlign w:val="center"/>
          </w:tcPr>
          <w:p w14:paraId="3DD6604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起こします</w:t>
            </w:r>
          </w:p>
        </w:tc>
        <w:tc>
          <w:tcPr>
            <w:tcW w:w="2324" w:type="dxa"/>
            <w:vAlign w:val="center"/>
          </w:tcPr>
          <w:p w14:paraId="6438F07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6EE40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703B5E5" w14:textId="77777777">
        <w:trPr>
          <w:jc w:val="center"/>
        </w:trPr>
        <w:tc>
          <w:tcPr>
            <w:tcW w:w="1927" w:type="dxa"/>
            <w:vAlign w:val="center"/>
          </w:tcPr>
          <w:p w14:paraId="5939AD4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招待します</w:t>
            </w:r>
          </w:p>
        </w:tc>
        <w:tc>
          <w:tcPr>
            <w:tcW w:w="2324" w:type="dxa"/>
            <w:vAlign w:val="center"/>
          </w:tcPr>
          <w:p w14:paraId="14B8B92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A3265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61B3945" w14:textId="77777777">
        <w:trPr>
          <w:jc w:val="center"/>
        </w:trPr>
        <w:tc>
          <w:tcPr>
            <w:tcW w:w="1927" w:type="dxa"/>
            <w:vAlign w:val="center"/>
          </w:tcPr>
          <w:p w14:paraId="7465F28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頼みます</w:t>
            </w:r>
          </w:p>
        </w:tc>
        <w:tc>
          <w:tcPr>
            <w:tcW w:w="2324" w:type="dxa"/>
            <w:vAlign w:val="center"/>
          </w:tcPr>
          <w:p w14:paraId="0616D55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02C3B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0DD0947" w14:textId="77777777">
        <w:trPr>
          <w:jc w:val="center"/>
        </w:trPr>
        <w:tc>
          <w:tcPr>
            <w:tcW w:w="1927" w:type="dxa"/>
            <w:vAlign w:val="center"/>
          </w:tcPr>
          <w:p w14:paraId="1D70D43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注意します</w:t>
            </w:r>
          </w:p>
        </w:tc>
        <w:tc>
          <w:tcPr>
            <w:tcW w:w="2324" w:type="dxa"/>
            <w:vAlign w:val="center"/>
          </w:tcPr>
          <w:p w14:paraId="0C8A657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63B9D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2F8A19F" w14:textId="77777777">
        <w:trPr>
          <w:jc w:val="center"/>
        </w:trPr>
        <w:tc>
          <w:tcPr>
            <w:tcW w:w="1927" w:type="dxa"/>
            <w:vAlign w:val="center"/>
          </w:tcPr>
          <w:p w14:paraId="6AB9CE0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取ります</w:t>
            </w:r>
          </w:p>
        </w:tc>
        <w:tc>
          <w:tcPr>
            <w:tcW w:w="2324" w:type="dxa"/>
            <w:vAlign w:val="center"/>
          </w:tcPr>
          <w:p w14:paraId="75217EF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0FB75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76F11AF" w14:textId="77777777">
        <w:trPr>
          <w:jc w:val="center"/>
        </w:trPr>
        <w:tc>
          <w:tcPr>
            <w:tcW w:w="1927" w:type="dxa"/>
            <w:vAlign w:val="center"/>
          </w:tcPr>
          <w:p w14:paraId="475D52F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踏みます</w:t>
            </w:r>
          </w:p>
        </w:tc>
        <w:tc>
          <w:tcPr>
            <w:tcW w:w="2324" w:type="dxa"/>
            <w:vAlign w:val="center"/>
          </w:tcPr>
          <w:p w14:paraId="6245820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9B649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BE7A7C5" w14:textId="77777777">
        <w:trPr>
          <w:jc w:val="center"/>
        </w:trPr>
        <w:tc>
          <w:tcPr>
            <w:tcW w:w="1927" w:type="dxa"/>
            <w:vAlign w:val="center"/>
          </w:tcPr>
          <w:p w14:paraId="6B0620B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壊します</w:t>
            </w:r>
          </w:p>
        </w:tc>
        <w:tc>
          <w:tcPr>
            <w:tcW w:w="2324" w:type="dxa"/>
            <w:vAlign w:val="center"/>
          </w:tcPr>
          <w:p w14:paraId="65220AE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086A6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1A1E6C" w14:textId="77777777">
        <w:trPr>
          <w:jc w:val="center"/>
        </w:trPr>
        <w:tc>
          <w:tcPr>
            <w:tcW w:w="1927" w:type="dxa"/>
            <w:vAlign w:val="center"/>
          </w:tcPr>
          <w:p w14:paraId="311C180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汚します</w:t>
            </w:r>
          </w:p>
        </w:tc>
        <w:tc>
          <w:tcPr>
            <w:tcW w:w="2324" w:type="dxa"/>
            <w:vAlign w:val="center"/>
          </w:tcPr>
          <w:p w14:paraId="1DD331F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31A88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93C83C0" w14:textId="77777777">
        <w:trPr>
          <w:jc w:val="center"/>
        </w:trPr>
        <w:tc>
          <w:tcPr>
            <w:tcW w:w="1927" w:type="dxa"/>
            <w:vAlign w:val="center"/>
          </w:tcPr>
          <w:p w14:paraId="7B0E12F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行います</w:t>
            </w:r>
          </w:p>
        </w:tc>
        <w:tc>
          <w:tcPr>
            <w:tcW w:w="2324" w:type="dxa"/>
            <w:vAlign w:val="center"/>
          </w:tcPr>
          <w:p w14:paraId="65FA5FC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392B3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43FF85A" w14:textId="77777777">
        <w:trPr>
          <w:jc w:val="center"/>
        </w:trPr>
        <w:tc>
          <w:tcPr>
            <w:tcW w:w="1927" w:type="dxa"/>
            <w:vAlign w:val="center"/>
          </w:tcPr>
          <w:p w14:paraId="4197264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輸出します</w:t>
            </w:r>
          </w:p>
        </w:tc>
        <w:tc>
          <w:tcPr>
            <w:tcW w:w="2324" w:type="dxa"/>
            <w:vAlign w:val="center"/>
          </w:tcPr>
          <w:p w14:paraId="5EA36CB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8EB84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456FFA1" w14:textId="77777777">
        <w:trPr>
          <w:jc w:val="center"/>
        </w:trPr>
        <w:tc>
          <w:tcPr>
            <w:tcW w:w="1927" w:type="dxa"/>
            <w:vAlign w:val="center"/>
          </w:tcPr>
          <w:p w14:paraId="25273A8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輸入します</w:t>
            </w:r>
          </w:p>
        </w:tc>
        <w:tc>
          <w:tcPr>
            <w:tcW w:w="2324" w:type="dxa"/>
            <w:vAlign w:val="center"/>
          </w:tcPr>
          <w:p w14:paraId="6CFD693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B96B5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D77682A" w14:textId="77777777">
        <w:trPr>
          <w:jc w:val="center"/>
        </w:trPr>
        <w:tc>
          <w:tcPr>
            <w:tcW w:w="1927" w:type="dxa"/>
            <w:vAlign w:val="center"/>
          </w:tcPr>
          <w:p w14:paraId="4899B15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翻訳します</w:t>
            </w:r>
          </w:p>
        </w:tc>
        <w:tc>
          <w:tcPr>
            <w:tcW w:w="2324" w:type="dxa"/>
            <w:vAlign w:val="center"/>
          </w:tcPr>
          <w:p w14:paraId="4B34EEC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BA486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399DC14" w14:textId="77777777">
        <w:trPr>
          <w:jc w:val="center"/>
        </w:trPr>
        <w:tc>
          <w:tcPr>
            <w:tcW w:w="1927" w:type="dxa"/>
            <w:vAlign w:val="center"/>
          </w:tcPr>
          <w:p w14:paraId="58E3CC3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発明します</w:t>
            </w:r>
          </w:p>
        </w:tc>
        <w:tc>
          <w:tcPr>
            <w:tcW w:w="2324" w:type="dxa"/>
            <w:vAlign w:val="center"/>
          </w:tcPr>
          <w:p w14:paraId="361DC28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BC948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06BCE37" w14:textId="77777777">
        <w:trPr>
          <w:jc w:val="center"/>
        </w:trPr>
        <w:tc>
          <w:tcPr>
            <w:tcW w:w="1927" w:type="dxa"/>
            <w:vAlign w:val="center"/>
          </w:tcPr>
          <w:p w14:paraId="109C9C1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発見します</w:t>
            </w:r>
          </w:p>
        </w:tc>
        <w:tc>
          <w:tcPr>
            <w:tcW w:w="2324" w:type="dxa"/>
            <w:vAlign w:val="center"/>
          </w:tcPr>
          <w:p w14:paraId="631E153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20FBE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5A130B0" w14:textId="77777777">
        <w:trPr>
          <w:jc w:val="center"/>
        </w:trPr>
        <w:tc>
          <w:tcPr>
            <w:tcW w:w="1927" w:type="dxa"/>
            <w:vAlign w:val="center"/>
          </w:tcPr>
          <w:p w14:paraId="52D2E7E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設計します</w:t>
            </w:r>
          </w:p>
        </w:tc>
        <w:tc>
          <w:tcPr>
            <w:tcW w:w="2324" w:type="dxa"/>
            <w:vAlign w:val="center"/>
          </w:tcPr>
          <w:p w14:paraId="00174D2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F8A36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6DE81B2" w14:textId="77777777">
        <w:trPr>
          <w:jc w:val="center"/>
        </w:trPr>
        <w:tc>
          <w:tcPr>
            <w:tcW w:w="1927" w:type="dxa"/>
            <w:vAlign w:val="center"/>
          </w:tcPr>
          <w:p w14:paraId="63D58CA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米</w:t>
            </w:r>
          </w:p>
        </w:tc>
        <w:tc>
          <w:tcPr>
            <w:tcW w:w="2324" w:type="dxa"/>
            <w:vAlign w:val="center"/>
          </w:tcPr>
          <w:p w14:paraId="1281933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FA781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E36FB04" w14:textId="77777777">
        <w:trPr>
          <w:jc w:val="center"/>
        </w:trPr>
        <w:tc>
          <w:tcPr>
            <w:tcW w:w="1927" w:type="dxa"/>
            <w:vAlign w:val="center"/>
          </w:tcPr>
          <w:p w14:paraId="712253F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麦</w:t>
            </w:r>
          </w:p>
        </w:tc>
        <w:tc>
          <w:tcPr>
            <w:tcW w:w="2324" w:type="dxa"/>
            <w:vAlign w:val="center"/>
          </w:tcPr>
          <w:p w14:paraId="4CFD184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9A4AD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EB095D0" w14:textId="77777777">
        <w:trPr>
          <w:jc w:val="center"/>
        </w:trPr>
        <w:tc>
          <w:tcPr>
            <w:tcW w:w="1927" w:type="dxa"/>
            <w:vAlign w:val="center"/>
          </w:tcPr>
          <w:p w14:paraId="2E48B68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石油</w:t>
            </w:r>
          </w:p>
        </w:tc>
        <w:tc>
          <w:tcPr>
            <w:tcW w:w="2324" w:type="dxa"/>
            <w:vAlign w:val="center"/>
          </w:tcPr>
          <w:p w14:paraId="368F060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E6073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30303CB" w14:textId="77777777">
        <w:trPr>
          <w:jc w:val="center"/>
        </w:trPr>
        <w:tc>
          <w:tcPr>
            <w:tcW w:w="1927" w:type="dxa"/>
            <w:vAlign w:val="center"/>
          </w:tcPr>
          <w:p w14:paraId="1770208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原料</w:t>
            </w:r>
          </w:p>
        </w:tc>
        <w:tc>
          <w:tcPr>
            <w:tcW w:w="2324" w:type="dxa"/>
            <w:vAlign w:val="center"/>
          </w:tcPr>
          <w:p w14:paraId="439DD92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A17B4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5B66CDB" w14:textId="77777777">
        <w:trPr>
          <w:jc w:val="center"/>
        </w:trPr>
        <w:tc>
          <w:tcPr>
            <w:tcW w:w="1927" w:type="dxa"/>
            <w:vAlign w:val="center"/>
          </w:tcPr>
          <w:p w14:paraId="05B57B0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泥棒</w:t>
            </w:r>
          </w:p>
        </w:tc>
        <w:tc>
          <w:tcPr>
            <w:tcW w:w="2324" w:type="dxa"/>
            <w:vAlign w:val="center"/>
          </w:tcPr>
          <w:p w14:paraId="1E3CC3A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2AEC4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53F4E7E" w14:textId="77777777">
        <w:trPr>
          <w:jc w:val="center"/>
        </w:trPr>
        <w:tc>
          <w:tcPr>
            <w:tcW w:w="1927" w:type="dxa"/>
            <w:vAlign w:val="center"/>
          </w:tcPr>
          <w:p w14:paraId="327ACEF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警官</w:t>
            </w:r>
          </w:p>
        </w:tc>
        <w:tc>
          <w:tcPr>
            <w:tcW w:w="2324" w:type="dxa"/>
            <w:vAlign w:val="center"/>
          </w:tcPr>
          <w:p w14:paraId="2C62EFE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99B19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E776DD7" w14:textId="77777777">
        <w:trPr>
          <w:jc w:val="center"/>
        </w:trPr>
        <w:tc>
          <w:tcPr>
            <w:tcW w:w="1927" w:type="dxa"/>
            <w:vAlign w:val="center"/>
          </w:tcPr>
          <w:p w14:paraId="08B300A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建築家</w:t>
            </w:r>
          </w:p>
        </w:tc>
        <w:tc>
          <w:tcPr>
            <w:tcW w:w="2324" w:type="dxa"/>
            <w:vAlign w:val="center"/>
          </w:tcPr>
          <w:p w14:paraId="562DE2E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67CED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2B969AB" w14:textId="77777777">
        <w:trPr>
          <w:jc w:val="center"/>
        </w:trPr>
        <w:tc>
          <w:tcPr>
            <w:tcW w:w="1927" w:type="dxa"/>
            <w:vAlign w:val="center"/>
          </w:tcPr>
          <w:p w14:paraId="26BDB97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科学者</w:t>
            </w:r>
          </w:p>
        </w:tc>
        <w:tc>
          <w:tcPr>
            <w:tcW w:w="2324" w:type="dxa"/>
            <w:vAlign w:val="center"/>
          </w:tcPr>
          <w:p w14:paraId="57817E7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DEADA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F9364A3" w14:textId="77777777">
        <w:trPr>
          <w:jc w:val="center"/>
        </w:trPr>
        <w:tc>
          <w:tcPr>
            <w:tcW w:w="1927" w:type="dxa"/>
            <w:vAlign w:val="center"/>
          </w:tcPr>
          <w:p w14:paraId="1E1771D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漫画</w:t>
            </w:r>
          </w:p>
        </w:tc>
        <w:tc>
          <w:tcPr>
            <w:tcW w:w="2324" w:type="dxa"/>
            <w:vAlign w:val="center"/>
          </w:tcPr>
          <w:p w14:paraId="0477A2E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B10ED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0000A5B" w14:textId="77777777">
        <w:trPr>
          <w:jc w:val="center"/>
        </w:trPr>
        <w:tc>
          <w:tcPr>
            <w:tcW w:w="1927" w:type="dxa"/>
            <w:vAlign w:val="center"/>
          </w:tcPr>
          <w:p w14:paraId="448897E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世界中</w:t>
            </w:r>
          </w:p>
        </w:tc>
        <w:tc>
          <w:tcPr>
            <w:tcW w:w="2324" w:type="dxa"/>
            <w:vAlign w:val="center"/>
          </w:tcPr>
          <w:p w14:paraId="47387F3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74417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56BD8C9" w14:textId="77777777">
        <w:trPr>
          <w:jc w:val="center"/>
        </w:trPr>
        <w:tc>
          <w:tcPr>
            <w:tcW w:w="1927" w:type="dxa"/>
            <w:vAlign w:val="center"/>
          </w:tcPr>
          <w:p w14:paraId="2C9A31A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～中</w:t>
            </w:r>
          </w:p>
        </w:tc>
        <w:tc>
          <w:tcPr>
            <w:tcW w:w="2324" w:type="dxa"/>
            <w:vAlign w:val="center"/>
          </w:tcPr>
          <w:p w14:paraId="326ECEE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04062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86C8F20" w14:textId="77777777">
        <w:trPr>
          <w:jc w:val="center"/>
        </w:trPr>
        <w:tc>
          <w:tcPr>
            <w:tcW w:w="1927" w:type="dxa"/>
            <w:vAlign w:val="center"/>
          </w:tcPr>
          <w:p w14:paraId="656864B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埋め立てます</w:t>
            </w:r>
          </w:p>
        </w:tc>
        <w:tc>
          <w:tcPr>
            <w:tcW w:w="2324" w:type="dxa"/>
            <w:vAlign w:val="center"/>
          </w:tcPr>
          <w:p w14:paraId="70ECCE8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BC935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70ABD48" w14:textId="77777777">
        <w:trPr>
          <w:jc w:val="center"/>
        </w:trPr>
        <w:tc>
          <w:tcPr>
            <w:tcW w:w="1927" w:type="dxa"/>
            <w:vAlign w:val="center"/>
          </w:tcPr>
          <w:p w14:paraId="67BB8C6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技術</w:t>
            </w:r>
          </w:p>
        </w:tc>
        <w:tc>
          <w:tcPr>
            <w:tcW w:w="2324" w:type="dxa"/>
            <w:vAlign w:val="center"/>
          </w:tcPr>
          <w:p w14:paraId="210613B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2F84E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53D25CD" w14:textId="77777777">
        <w:trPr>
          <w:jc w:val="center"/>
        </w:trPr>
        <w:tc>
          <w:tcPr>
            <w:tcW w:w="1927" w:type="dxa"/>
            <w:vAlign w:val="center"/>
          </w:tcPr>
          <w:p w14:paraId="120C367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土地</w:t>
            </w:r>
          </w:p>
        </w:tc>
        <w:tc>
          <w:tcPr>
            <w:tcW w:w="2324" w:type="dxa"/>
            <w:vAlign w:val="center"/>
          </w:tcPr>
          <w:p w14:paraId="799176B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84FF2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60880DE" w14:textId="77777777">
        <w:trPr>
          <w:jc w:val="center"/>
        </w:trPr>
        <w:tc>
          <w:tcPr>
            <w:tcW w:w="1927" w:type="dxa"/>
            <w:vAlign w:val="center"/>
          </w:tcPr>
          <w:p w14:paraId="45E010E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騒音</w:t>
            </w:r>
          </w:p>
        </w:tc>
        <w:tc>
          <w:tcPr>
            <w:tcW w:w="2324" w:type="dxa"/>
            <w:vAlign w:val="center"/>
          </w:tcPr>
          <w:p w14:paraId="3FF42E5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A214E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06B660D" w14:textId="77777777">
        <w:trPr>
          <w:jc w:val="center"/>
        </w:trPr>
        <w:tc>
          <w:tcPr>
            <w:tcW w:w="1927" w:type="dxa"/>
            <w:vAlign w:val="center"/>
          </w:tcPr>
          <w:p w14:paraId="0F4478C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50DB142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A0370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2794C8B" w14:textId="77777777">
        <w:trPr>
          <w:jc w:val="center"/>
        </w:trPr>
        <w:tc>
          <w:tcPr>
            <w:tcW w:w="1927" w:type="dxa"/>
            <w:vAlign w:val="center"/>
          </w:tcPr>
          <w:p w14:paraId="7336D33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～世紀</w:t>
            </w:r>
          </w:p>
        </w:tc>
        <w:tc>
          <w:tcPr>
            <w:tcW w:w="2324" w:type="dxa"/>
            <w:vAlign w:val="center"/>
          </w:tcPr>
          <w:p w14:paraId="1951E4A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BDEEA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D7AF929" w14:textId="77777777">
        <w:trPr>
          <w:jc w:val="center"/>
        </w:trPr>
        <w:tc>
          <w:tcPr>
            <w:tcW w:w="1927" w:type="dxa"/>
            <w:vAlign w:val="center"/>
          </w:tcPr>
          <w:p w14:paraId="527A3C3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豪華</w:t>
            </w:r>
          </w:p>
        </w:tc>
        <w:tc>
          <w:tcPr>
            <w:tcW w:w="2324" w:type="dxa"/>
            <w:vAlign w:val="center"/>
          </w:tcPr>
          <w:p w14:paraId="36662F3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2EA4F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C65D2EB" w14:textId="77777777">
        <w:trPr>
          <w:jc w:val="center"/>
        </w:trPr>
        <w:tc>
          <w:tcPr>
            <w:tcW w:w="1927" w:type="dxa"/>
            <w:vAlign w:val="center"/>
          </w:tcPr>
          <w:p w14:paraId="51B56F8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彫刻</w:t>
            </w:r>
          </w:p>
        </w:tc>
        <w:tc>
          <w:tcPr>
            <w:tcW w:w="2324" w:type="dxa"/>
            <w:vAlign w:val="center"/>
          </w:tcPr>
          <w:p w14:paraId="3884CC3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9B0D9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B1BDC23" w14:textId="77777777">
        <w:trPr>
          <w:jc w:val="center"/>
        </w:trPr>
        <w:tc>
          <w:tcPr>
            <w:tcW w:w="1927" w:type="dxa"/>
            <w:vAlign w:val="center"/>
          </w:tcPr>
          <w:p w14:paraId="5959528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眠ります</w:t>
            </w:r>
          </w:p>
        </w:tc>
        <w:tc>
          <w:tcPr>
            <w:tcW w:w="2324" w:type="dxa"/>
            <w:vAlign w:val="center"/>
          </w:tcPr>
          <w:p w14:paraId="52BF874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B60CF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F4FF7C1" w14:textId="77777777">
        <w:trPr>
          <w:jc w:val="center"/>
        </w:trPr>
        <w:tc>
          <w:tcPr>
            <w:tcW w:w="1927" w:type="dxa"/>
            <w:vAlign w:val="center"/>
          </w:tcPr>
          <w:p w14:paraId="16D8E8F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彫ります</w:t>
            </w:r>
          </w:p>
        </w:tc>
        <w:tc>
          <w:tcPr>
            <w:tcW w:w="2324" w:type="dxa"/>
            <w:vAlign w:val="center"/>
          </w:tcPr>
          <w:p w14:paraId="1A6EBCD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4FBE9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EE33565" w14:textId="77777777">
        <w:trPr>
          <w:jc w:val="center"/>
        </w:trPr>
        <w:tc>
          <w:tcPr>
            <w:tcW w:w="1927" w:type="dxa"/>
            <w:vAlign w:val="center"/>
          </w:tcPr>
          <w:p w14:paraId="39E090D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仲間</w:t>
            </w:r>
          </w:p>
        </w:tc>
        <w:tc>
          <w:tcPr>
            <w:tcW w:w="2324" w:type="dxa"/>
            <w:vAlign w:val="center"/>
          </w:tcPr>
          <w:p w14:paraId="772146F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AC812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077B004" w14:textId="77777777">
        <w:trPr>
          <w:jc w:val="center"/>
        </w:trPr>
        <w:tc>
          <w:tcPr>
            <w:tcW w:w="1927" w:type="dxa"/>
            <w:vAlign w:val="center"/>
          </w:tcPr>
          <w:p w14:paraId="2D842C1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429B9A3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77E42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F81CE7B" w14:textId="77777777">
        <w:trPr>
          <w:jc w:val="center"/>
        </w:trPr>
        <w:tc>
          <w:tcPr>
            <w:tcW w:w="1927" w:type="dxa"/>
            <w:vAlign w:val="center"/>
          </w:tcPr>
          <w:p w14:paraId="2AA83DC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一匹もいません</w:t>
            </w:r>
          </w:p>
        </w:tc>
        <w:tc>
          <w:tcPr>
            <w:tcW w:w="2324" w:type="dxa"/>
            <w:vAlign w:val="center"/>
          </w:tcPr>
          <w:p w14:paraId="1355E6B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80A689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51DB1010" w14:textId="77777777" w:rsidR="00F059B1" w:rsidRDefault="00952B60">
      <w:r>
        <w:br w:type="page"/>
      </w:r>
    </w:p>
    <w:p w14:paraId="5C04054F" w14:textId="77777777" w:rsidR="00F059B1" w:rsidRDefault="00952B60">
      <w:pPr>
        <w:pStyle w:val="Heading2"/>
      </w:pPr>
      <w:r>
        <w:rPr>
          <w:rFonts w:eastAsia="Yu Gothic"/>
        </w:rPr>
        <w:t>Bài 38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3F9D2E1E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214C9D30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13370D16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1FDC5E1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41C8A45A" w14:textId="77777777">
        <w:trPr>
          <w:jc w:val="center"/>
        </w:trPr>
        <w:tc>
          <w:tcPr>
            <w:tcW w:w="1927" w:type="dxa"/>
            <w:vAlign w:val="center"/>
          </w:tcPr>
          <w:p w14:paraId="0BFF058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育てます</w:t>
            </w:r>
          </w:p>
        </w:tc>
        <w:tc>
          <w:tcPr>
            <w:tcW w:w="2324" w:type="dxa"/>
            <w:vAlign w:val="center"/>
          </w:tcPr>
          <w:p w14:paraId="5183AA3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26C7B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E60A085" w14:textId="77777777">
        <w:trPr>
          <w:jc w:val="center"/>
        </w:trPr>
        <w:tc>
          <w:tcPr>
            <w:tcW w:w="1927" w:type="dxa"/>
            <w:vAlign w:val="center"/>
          </w:tcPr>
          <w:p w14:paraId="4955E79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運びます</w:t>
            </w:r>
          </w:p>
        </w:tc>
        <w:tc>
          <w:tcPr>
            <w:tcW w:w="2324" w:type="dxa"/>
            <w:vAlign w:val="center"/>
          </w:tcPr>
          <w:p w14:paraId="7FA3407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EDB5B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4BDE841" w14:textId="77777777">
        <w:trPr>
          <w:jc w:val="center"/>
        </w:trPr>
        <w:tc>
          <w:tcPr>
            <w:tcW w:w="1927" w:type="dxa"/>
            <w:vAlign w:val="center"/>
          </w:tcPr>
          <w:p w14:paraId="7BFAD7E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6139544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629A1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74BFF19" w14:textId="77777777">
        <w:trPr>
          <w:jc w:val="center"/>
        </w:trPr>
        <w:tc>
          <w:tcPr>
            <w:tcW w:w="1927" w:type="dxa"/>
            <w:vAlign w:val="center"/>
          </w:tcPr>
          <w:p w14:paraId="7483CA2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入院します</w:t>
            </w:r>
          </w:p>
        </w:tc>
        <w:tc>
          <w:tcPr>
            <w:tcW w:w="2324" w:type="dxa"/>
            <w:vAlign w:val="center"/>
          </w:tcPr>
          <w:p w14:paraId="7EEFDB8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C62A2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ABFD4F1" w14:textId="77777777">
        <w:trPr>
          <w:jc w:val="center"/>
        </w:trPr>
        <w:tc>
          <w:tcPr>
            <w:tcW w:w="1927" w:type="dxa"/>
            <w:vAlign w:val="center"/>
          </w:tcPr>
          <w:p w14:paraId="59862F4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退院します</w:t>
            </w:r>
          </w:p>
        </w:tc>
        <w:tc>
          <w:tcPr>
            <w:tcW w:w="2324" w:type="dxa"/>
            <w:vAlign w:val="center"/>
          </w:tcPr>
          <w:p w14:paraId="0BCFD44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0EEDA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31AA3A1" w14:textId="77777777">
        <w:trPr>
          <w:jc w:val="center"/>
        </w:trPr>
        <w:tc>
          <w:tcPr>
            <w:tcW w:w="1927" w:type="dxa"/>
            <w:vAlign w:val="center"/>
          </w:tcPr>
          <w:p w14:paraId="6C59010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入れます</w:t>
            </w:r>
          </w:p>
        </w:tc>
        <w:tc>
          <w:tcPr>
            <w:tcW w:w="2324" w:type="dxa"/>
            <w:vAlign w:val="center"/>
          </w:tcPr>
          <w:p w14:paraId="2D88934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87C84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ECE94D3" w14:textId="77777777">
        <w:trPr>
          <w:jc w:val="center"/>
        </w:trPr>
        <w:tc>
          <w:tcPr>
            <w:tcW w:w="1927" w:type="dxa"/>
            <w:vAlign w:val="center"/>
          </w:tcPr>
          <w:p w14:paraId="400449E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切ります</w:t>
            </w:r>
          </w:p>
        </w:tc>
        <w:tc>
          <w:tcPr>
            <w:tcW w:w="2324" w:type="dxa"/>
            <w:vAlign w:val="center"/>
          </w:tcPr>
          <w:p w14:paraId="7F940AC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6DF7F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983DBA6" w14:textId="77777777">
        <w:trPr>
          <w:jc w:val="center"/>
        </w:trPr>
        <w:tc>
          <w:tcPr>
            <w:tcW w:w="1927" w:type="dxa"/>
            <w:vAlign w:val="center"/>
          </w:tcPr>
          <w:p w14:paraId="4630314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41DE52D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1D063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060B359" w14:textId="77777777">
        <w:trPr>
          <w:jc w:val="center"/>
        </w:trPr>
        <w:tc>
          <w:tcPr>
            <w:tcW w:w="1927" w:type="dxa"/>
            <w:vAlign w:val="center"/>
          </w:tcPr>
          <w:p w14:paraId="128E323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気持ちがいい</w:t>
            </w:r>
          </w:p>
        </w:tc>
        <w:tc>
          <w:tcPr>
            <w:tcW w:w="2324" w:type="dxa"/>
            <w:vAlign w:val="center"/>
          </w:tcPr>
          <w:p w14:paraId="742949A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FCB96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7257770" w14:textId="77777777">
        <w:trPr>
          <w:jc w:val="center"/>
        </w:trPr>
        <w:tc>
          <w:tcPr>
            <w:tcW w:w="1927" w:type="dxa"/>
            <w:vAlign w:val="center"/>
          </w:tcPr>
          <w:p w14:paraId="48CD59F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気持ちが悪い</w:t>
            </w:r>
          </w:p>
        </w:tc>
        <w:tc>
          <w:tcPr>
            <w:tcW w:w="2324" w:type="dxa"/>
            <w:vAlign w:val="center"/>
          </w:tcPr>
          <w:p w14:paraId="090028B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27278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04A747D" w14:textId="77777777">
        <w:trPr>
          <w:jc w:val="center"/>
        </w:trPr>
        <w:tc>
          <w:tcPr>
            <w:tcW w:w="1927" w:type="dxa"/>
            <w:vAlign w:val="center"/>
          </w:tcPr>
          <w:p w14:paraId="4363B90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大きな～</w:t>
            </w:r>
          </w:p>
        </w:tc>
        <w:tc>
          <w:tcPr>
            <w:tcW w:w="2324" w:type="dxa"/>
            <w:vAlign w:val="center"/>
          </w:tcPr>
          <w:p w14:paraId="63BE74B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8FB61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A2C0CEE" w14:textId="77777777">
        <w:trPr>
          <w:jc w:val="center"/>
        </w:trPr>
        <w:tc>
          <w:tcPr>
            <w:tcW w:w="1927" w:type="dxa"/>
            <w:vAlign w:val="center"/>
          </w:tcPr>
          <w:p w14:paraId="5363C63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小さな～</w:t>
            </w:r>
          </w:p>
        </w:tc>
        <w:tc>
          <w:tcPr>
            <w:tcW w:w="2324" w:type="dxa"/>
            <w:vAlign w:val="center"/>
          </w:tcPr>
          <w:p w14:paraId="35B7E78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3ACF3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42D4B8F" w14:textId="77777777">
        <w:trPr>
          <w:jc w:val="center"/>
        </w:trPr>
        <w:tc>
          <w:tcPr>
            <w:tcW w:w="1927" w:type="dxa"/>
            <w:vAlign w:val="center"/>
          </w:tcPr>
          <w:p w14:paraId="16F8D6D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赤ちゃん</w:t>
            </w:r>
          </w:p>
        </w:tc>
        <w:tc>
          <w:tcPr>
            <w:tcW w:w="2324" w:type="dxa"/>
            <w:vAlign w:val="center"/>
          </w:tcPr>
          <w:p w14:paraId="63578BF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A0641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35B3A6A" w14:textId="77777777">
        <w:trPr>
          <w:jc w:val="center"/>
        </w:trPr>
        <w:tc>
          <w:tcPr>
            <w:tcW w:w="1927" w:type="dxa"/>
            <w:vAlign w:val="center"/>
          </w:tcPr>
          <w:p w14:paraId="28B8681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小学校</w:t>
            </w:r>
          </w:p>
        </w:tc>
        <w:tc>
          <w:tcPr>
            <w:tcW w:w="2324" w:type="dxa"/>
            <w:vAlign w:val="center"/>
          </w:tcPr>
          <w:p w14:paraId="457D3A1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29EC4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1293FE9" w14:textId="77777777">
        <w:trPr>
          <w:jc w:val="center"/>
        </w:trPr>
        <w:tc>
          <w:tcPr>
            <w:tcW w:w="1927" w:type="dxa"/>
            <w:vAlign w:val="center"/>
          </w:tcPr>
          <w:p w14:paraId="2DDCB27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中学校</w:t>
            </w:r>
          </w:p>
        </w:tc>
        <w:tc>
          <w:tcPr>
            <w:tcW w:w="2324" w:type="dxa"/>
            <w:vAlign w:val="center"/>
          </w:tcPr>
          <w:p w14:paraId="06B7AE1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9F666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B734A51" w14:textId="77777777">
        <w:trPr>
          <w:jc w:val="center"/>
        </w:trPr>
        <w:tc>
          <w:tcPr>
            <w:tcW w:w="1927" w:type="dxa"/>
            <w:vAlign w:val="center"/>
          </w:tcPr>
          <w:p w14:paraId="16859F1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駅前</w:t>
            </w:r>
          </w:p>
        </w:tc>
        <w:tc>
          <w:tcPr>
            <w:tcW w:w="2324" w:type="dxa"/>
            <w:vAlign w:val="center"/>
          </w:tcPr>
          <w:p w14:paraId="1F35203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21457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4BA8731" w14:textId="77777777">
        <w:trPr>
          <w:jc w:val="center"/>
        </w:trPr>
        <w:tc>
          <w:tcPr>
            <w:tcW w:w="1927" w:type="dxa"/>
            <w:vAlign w:val="center"/>
          </w:tcPr>
          <w:p w14:paraId="30F6B59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海岸</w:t>
            </w:r>
          </w:p>
        </w:tc>
        <w:tc>
          <w:tcPr>
            <w:tcW w:w="2324" w:type="dxa"/>
            <w:vAlign w:val="center"/>
          </w:tcPr>
          <w:p w14:paraId="03A1CD4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4D120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D10A87C" w14:textId="77777777">
        <w:trPr>
          <w:jc w:val="center"/>
        </w:trPr>
        <w:tc>
          <w:tcPr>
            <w:tcW w:w="1927" w:type="dxa"/>
            <w:vAlign w:val="center"/>
          </w:tcPr>
          <w:p w14:paraId="72E1300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書類</w:t>
            </w:r>
          </w:p>
        </w:tc>
        <w:tc>
          <w:tcPr>
            <w:tcW w:w="2324" w:type="dxa"/>
            <w:vAlign w:val="center"/>
          </w:tcPr>
          <w:p w14:paraId="43FD46F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98C02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CA3CDAB" w14:textId="77777777">
        <w:trPr>
          <w:jc w:val="center"/>
        </w:trPr>
        <w:tc>
          <w:tcPr>
            <w:tcW w:w="1927" w:type="dxa"/>
            <w:vAlign w:val="center"/>
          </w:tcPr>
          <w:p w14:paraId="531C4A6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電源</w:t>
            </w:r>
          </w:p>
        </w:tc>
        <w:tc>
          <w:tcPr>
            <w:tcW w:w="2324" w:type="dxa"/>
            <w:vAlign w:val="center"/>
          </w:tcPr>
          <w:p w14:paraId="7F5E40F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EEC90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CB79613" w14:textId="77777777">
        <w:trPr>
          <w:jc w:val="center"/>
        </w:trPr>
        <w:tc>
          <w:tcPr>
            <w:tcW w:w="1927" w:type="dxa"/>
            <w:vAlign w:val="center"/>
          </w:tcPr>
          <w:p w14:paraId="2315D9B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～製</w:t>
            </w:r>
          </w:p>
        </w:tc>
        <w:tc>
          <w:tcPr>
            <w:tcW w:w="2324" w:type="dxa"/>
            <w:vAlign w:val="center"/>
          </w:tcPr>
          <w:p w14:paraId="184DE4A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4888D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560B2B5" w14:textId="77777777">
        <w:trPr>
          <w:jc w:val="center"/>
        </w:trPr>
        <w:tc>
          <w:tcPr>
            <w:tcW w:w="1927" w:type="dxa"/>
            <w:vAlign w:val="center"/>
          </w:tcPr>
          <w:p w14:paraId="4A05204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お先に</w:t>
            </w:r>
          </w:p>
        </w:tc>
        <w:tc>
          <w:tcPr>
            <w:tcW w:w="2324" w:type="dxa"/>
            <w:vAlign w:val="center"/>
          </w:tcPr>
          <w:p w14:paraId="41B3572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23181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1EF33E9" w14:textId="77777777">
        <w:trPr>
          <w:jc w:val="center"/>
        </w:trPr>
        <w:tc>
          <w:tcPr>
            <w:tcW w:w="1927" w:type="dxa"/>
            <w:vAlign w:val="center"/>
          </w:tcPr>
          <w:p w14:paraId="39B476A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回覧</w:t>
            </w:r>
          </w:p>
        </w:tc>
        <w:tc>
          <w:tcPr>
            <w:tcW w:w="2324" w:type="dxa"/>
            <w:vAlign w:val="center"/>
          </w:tcPr>
          <w:p w14:paraId="5B381D7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D008D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B803704" w14:textId="77777777">
        <w:trPr>
          <w:jc w:val="center"/>
        </w:trPr>
        <w:tc>
          <w:tcPr>
            <w:tcW w:w="1927" w:type="dxa"/>
            <w:vAlign w:val="center"/>
          </w:tcPr>
          <w:p w14:paraId="60A7406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研究室</w:t>
            </w:r>
          </w:p>
        </w:tc>
        <w:tc>
          <w:tcPr>
            <w:tcW w:w="2324" w:type="dxa"/>
            <w:vAlign w:val="center"/>
          </w:tcPr>
          <w:p w14:paraId="0B5E38D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B8256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CE4A9F6" w14:textId="77777777">
        <w:trPr>
          <w:jc w:val="center"/>
        </w:trPr>
        <w:tc>
          <w:tcPr>
            <w:tcW w:w="1927" w:type="dxa"/>
            <w:vAlign w:val="center"/>
          </w:tcPr>
          <w:p w14:paraId="50CB505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整理します</w:t>
            </w:r>
          </w:p>
        </w:tc>
        <w:tc>
          <w:tcPr>
            <w:tcW w:w="2324" w:type="dxa"/>
            <w:vAlign w:val="center"/>
          </w:tcPr>
          <w:p w14:paraId="22D538A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EB107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1AB2D65" w14:textId="77777777">
        <w:trPr>
          <w:jc w:val="center"/>
        </w:trPr>
        <w:tc>
          <w:tcPr>
            <w:tcW w:w="1927" w:type="dxa"/>
            <w:vAlign w:val="center"/>
          </w:tcPr>
          <w:p w14:paraId="0B59035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押します</w:t>
            </w:r>
          </w:p>
        </w:tc>
        <w:tc>
          <w:tcPr>
            <w:tcW w:w="2324" w:type="dxa"/>
            <w:vAlign w:val="center"/>
          </w:tcPr>
          <w:p w14:paraId="70E199D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D87FC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DC06DCE" w14:textId="77777777">
        <w:trPr>
          <w:jc w:val="center"/>
        </w:trPr>
        <w:tc>
          <w:tcPr>
            <w:tcW w:w="1927" w:type="dxa"/>
            <w:vAlign w:val="center"/>
          </w:tcPr>
          <w:p w14:paraId="3EF93A5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双子</w:t>
            </w:r>
          </w:p>
        </w:tc>
        <w:tc>
          <w:tcPr>
            <w:tcW w:w="2324" w:type="dxa"/>
            <w:vAlign w:val="center"/>
          </w:tcPr>
          <w:p w14:paraId="7A3FA30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5DF65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31CF56B" w14:textId="77777777">
        <w:trPr>
          <w:jc w:val="center"/>
        </w:trPr>
        <w:tc>
          <w:tcPr>
            <w:tcW w:w="1927" w:type="dxa"/>
            <w:vAlign w:val="center"/>
          </w:tcPr>
          <w:p w14:paraId="2A41379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姉妹</w:t>
            </w:r>
          </w:p>
        </w:tc>
        <w:tc>
          <w:tcPr>
            <w:tcW w:w="2324" w:type="dxa"/>
            <w:vAlign w:val="center"/>
          </w:tcPr>
          <w:p w14:paraId="22FED88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C574C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BB1326E" w14:textId="77777777">
        <w:trPr>
          <w:jc w:val="center"/>
        </w:trPr>
        <w:tc>
          <w:tcPr>
            <w:tcW w:w="1927" w:type="dxa"/>
            <w:vAlign w:val="center"/>
          </w:tcPr>
          <w:p w14:paraId="28FFD38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5</w:t>
            </w:r>
            <w:r>
              <w:rPr>
                <w:sz w:val="24"/>
              </w:rPr>
              <w:t>年生</w:t>
            </w:r>
          </w:p>
        </w:tc>
        <w:tc>
          <w:tcPr>
            <w:tcW w:w="2324" w:type="dxa"/>
            <w:vAlign w:val="center"/>
          </w:tcPr>
          <w:p w14:paraId="7962AAB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3C5C6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099F550" w14:textId="77777777">
        <w:trPr>
          <w:jc w:val="center"/>
        </w:trPr>
        <w:tc>
          <w:tcPr>
            <w:tcW w:w="1927" w:type="dxa"/>
            <w:vAlign w:val="center"/>
          </w:tcPr>
          <w:p w14:paraId="57E8987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似ています</w:t>
            </w:r>
          </w:p>
        </w:tc>
        <w:tc>
          <w:tcPr>
            <w:tcW w:w="2324" w:type="dxa"/>
            <w:vAlign w:val="center"/>
          </w:tcPr>
          <w:p w14:paraId="112D629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2C53D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2182814" w14:textId="77777777">
        <w:trPr>
          <w:jc w:val="center"/>
        </w:trPr>
        <w:tc>
          <w:tcPr>
            <w:tcW w:w="1927" w:type="dxa"/>
            <w:vAlign w:val="center"/>
          </w:tcPr>
          <w:p w14:paraId="0D64E87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性格</w:t>
            </w:r>
          </w:p>
        </w:tc>
        <w:tc>
          <w:tcPr>
            <w:tcW w:w="2324" w:type="dxa"/>
            <w:vAlign w:val="center"/>
          </w:tcPr>
          <w:p w14:paraId="7336CE0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8A061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1929B65" w14:textId="77777777">
        <w:trPr>
          <w:jc w:val="center"/>
        </w:trPr>
        <w:tc>
          <w:tcPr>
            <w:tcW w:w="1927" w:type="dxa"/>
            <w:vAlign w:val="center"/>
          </w:tcPr>
          <w:p w14:paraId="73C62F9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151C0FF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9D675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B6ED821" w14:textId="77777777">
        <w:trPr>
          <w:jc w:val="center"/>
        </w:trPr>
        <w:tc>
          <w:tcPr>
            <w:tcW w:w="1927" w:type="dxa"/>
            <w:vAlign w:val="center"/>
          </w:tcPr>
          <w:p w14:paraId="5060586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時間がたちます</w:t>
            </w:r>
          </w:p>
        </w:tc>
        <w:tc>
          <w:tcPr>
            <w:tcW w:w="2324" w:type="dxa"/>
            <w:vAlign w:val="center"/>
          </w:tcPr>
          <w:p w14:paraId="1B2CDBD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FA67D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1F3F03B" w14:textId="77777777">
        <w:trPr>
          <w:jc w:val="center"/>
        </w:trPr>
        <w:tc>
          <w:tcPr>
            <w:tcW w:w="1927" w:type="dxa"/>
            <w:vAlign w:val="center"/>
          </w:tcPr>
          <w:p w14:paraId="6666643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大好き</w:t>
            </w:r>
          </w:p>
        </w:tc>
        <w:tc>
          <w:tcPr>
            <w:tcW w:w="2324" w:type="dxa"/>
            <w:vAlign w:val="center"/>
          </w:tcPr>
          <w:p w14:paraId="011EB5E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34E2F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D0E3FCC" w14:textId="77777777">
        <w:trPr>
          <w:jc w:val="center"/>
        </w:trPr>
        <w:tc>
          <w:tcPr>
            <w:tcW w:w="1927" w:type="dxa"/>
            <w:vAlign w:val="center"/>
          </w:tcPr>
          <w:p w14:paraId="5653C5E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不思議</w:t>
            </w:r>
          </w:p>
        </w:tc>
        <w:tc>
          <w:tcPr>
            <w:tcW w:w="2324" w:type="dxa"/>
            <w:vAlign w:val="center"/>
          </w:tcPr>
          <w:p w14:paraId="66DB6B5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B2EBD7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76B21A6C" w14:textId="77777777" w:rsidR="00F059B1" w:rsidRDefault="00952B60">
      <w:r>
        <w:br w:type="page"/>
      </w:r>
    </w:p>
    <w:p w14:paraId="29AC8C9C" w14:textId="77777777" w:rsidR="00F059B1" w:rsidRDefault="00952B60">
      <w:pPr>
        <w:pStyle w:val="Heading2"/>
      </w:pPr>
      <w:r>
        <w:rPr>
          <w:rFonts w:eastAsia="Yu Gothic"/>
        </w:rPr>
        <w:t>Bài 39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51DA9AC2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5B9AFB63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63AAE013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D633450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51F0ECFD" w14:textId="77777777">
        <w:trPr>
          <w:jc w:val="center"/>
        </w:trPr>
        <w:tc>
          <w:tcPr>
            <w:tcW w:w="1927" w:type="dxa"/>
            <w:vAlign w:val="center"/>
          </w:tcPr>
          <w:p w14:paraId="4A6FD91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答えます</w:t>
            </w:r>
          </w:p>
        </w:tc>
        <w:tc>
          <w:tcPr>
            <w:tcW w:w="2324" w:type="dxa"/>
            <w:vAlign w:val="center"/>
          </w:tcPr>
          <w:p w14:paraId="3FE7642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F9F32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5EF2070" w14:textId="77777777">
        <w:trPr>
          <w:jc w:val="center"/>
        </w:trPr>
        <w:tc>
          <w:tcPr>
            <w:tcW w:w="1927" w:type="dxa"/>
            <w:vAlign w:val="center"/>
          </w:tcPr>
          <w:p w14:paraId="22C0820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倒れます</w:t>
            </w:r>
          </w:p>
        </w:tc>
        <w:tc>
          <w:tcPr>
            <w:tcW w:w="2324" w:type="dxa"/>
            <w:vAlign w:val="center"/>
          </w:tcPr>
          <w:p w14:paraId="4E47F68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CA035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6FD2BED" w14:textId="77777777">
        <w:trPr>
          <w:jc w:val="center"/>
        </w:trPr>
        <w:tc>
          <w:tcPr>
            <w:tcW w:w="1927" w:type="dxa"/>
            <w:vAlign w:val="center"/>
          </w:tcPr>
          <w:p w14:paraId="11BC178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通ります</w:t>
            </w:r>
          </w:p>
        </w:tc>
        <w:tc>
          <w:tcPr>
            <w:tcW w:w="2324" w:type="dxa"/>
            <w:vAlign w:val="center"/>
          </w:tcPr>
          <w:p w14:paraId="77DF10F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9A06A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2E468FE" w14:textId="77777777">
        <w:trPr>
          <w:jc w:val="center"/>
        </w:trPr>
        <w:tc>
          <w:tcPr>
            <w:tcW w:w="1927" w:type="dxa"/>
            <w:vAlign w:val="center"/>
          </w:tcPr>
          <w:p w14:paraId="398AE9F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死にます</w:t>
            </w:r>
          </w:p>
        </w:tc>
        <w:tc>
          <w:tcPr>
            <w:tcW w:w="2324" w:type="dxa"/>
            <w:vAlign w:val="center"/>
          </w:tcPr>
          <w:p w14:paraId="213F159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2BAEF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3598FD9" w14:textId="77777777">
        <w:trPr>
          <w:jc w:val="center"/>
        </w:trPr>
        <w:tc>
          <w:tcPr>
            <w:tcW w:w="1927" w:type="dxa"/>
            <w:vAlign w:val="center"/>
          </w:tcPr>
          <w:p w14:paraId="0F9C864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安心します</w:t>
            </w:r>
          </w:p>
        </w:tc>
        <w:tc>
          <w:tcPr>
            <w:tcW w:w="2324" w:type="dxa"/>
            <w:vAlign w:val="center"/>
          </w:tcPr>
          <w:p w14:paraId="02D83FD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16EB9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095FF4B" w14:textId="77777777">
        <w:trPr>
          <w:jc w:val="center"/>
        </w:trPr>
        <w:tc>
          <w:tcPr>
            <w:tcW w:w="1927" w:type="dxa"/>
            <w:vAlign w:val="center"/>
          </w:tcPr>
          <w:p w14:paraId="0DF04FF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離婚します</w:t>
            </w:r>
          </w:p>
        </w:tc>
        <w:tc>
          <w:tcPr>
            <w:tcW w:w="2324" w:type="dxa"/>
            <w:vAlign w:val="center"/>
          </w:tcPr>
          <w:p w14:paraId="5737E82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D1257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B726B6F" w14:textId="77777777">
        <w:trPr>
          <w:jc w:val="center"/>
        </w:trPr>
        <w:tc>
          <w:tcPr>
            <w:tcW w:w="1927" w:type="dxa"/>
            <w:vAlign w:val="center"/>
          </w:tcPr>
          <w:p w14:paraId="456FD6A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太ります</w:t>
            </w:r>
          </w:p>
        </w:tc>
        <w:tc>
          <w:tcPr>
            <w:tcW w:w="2324" w:type="dxa"/>
            <w:vAlign w:val="center"/>
          </w:tcPr>
          <w:p w14:paraId="6E89DE6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257E7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B202585" w14:textId="77777777">
        <w:trPr>
          <w:jc w:val="center"/>
        </w:trPr>
        <w:tc>
          <w:tcPr>
            <w:tcW w:w="1927" w:type="dxa"/>
            <w:vAlign w:val="center"/>
          </w:tcPr>
          <w:p w14:paraId="7F905BF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痩せます</w:t>
            </w:r>
          </w:p>
        </w:tc>
        <w:tc>
          <w:tcPr>
            <w:tcW w:w="2324" w:type="dxa"/>
            <w:vAlign w:val="center"/>
          </w:tcPr>
          <w:p w14:paraId="6025CA8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D6AFB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E020EA8" w14:textId="77777777">
        <w:trPr>
          <w:jc w:val="center"/>
        </w:trPr>
        <w:tc>
          <w:tcPr>
            <w:tcW w:w="1927" w:type="dxa"/>
            <w:vAlign w:val="center"/>
          </w:tcPr>
          <w:p w14:paraId="7B4C4CE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複雑</w:t>
            </w:r>
          </w:p>
        </w:tc>
        <w:tc>
          <w:tcPr>
            <w:tcW w:w="2324" w:type="dxa"/>
            <w:vAlign w:val="center"/>
          </w:tcPr>
          <w:p w14:paraId="3930631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55289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1CB0F32" w14:textId="77777777">
        <w:trPr>
          <w:jc w:val="center"/>
        </w:trPr>
        <w:tc>
          <w:tcPr>
            <w:tcW w:w="1927" w:type="dxa"/>
            <w:vAlign w:val="center"/>
          </w:tcPr>
          <w:p w14:paraId="1FF8FD8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邪魔</w:t>
            </w:r>
          </w:p>
        </w:tc>
        <w:tc>
          <w:tcPr>
            <w:tcW w:w="2324" w:type="dxa"/>
            <w:vAlign w:val="center"/>
          </w:tcPr>
          <w:p w14:paraId="2E23DEB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24F4A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E766CBB" w14:textId="77777777">
        <w:trPr>
          <w:jc w:val="center"/>
        </w:trPr>
        <w:tc>
          <w:tcPr>
            <w:tcW w:w="1927" w:type="dxa"/>
            <w:vAlign w:val="center"/>
          </w:tcPr>
          <w:p w14:paraId="1612F18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硬い</w:t>
            </w:r>
          </w:p>
        </w:tc>
        <w:tc>
          <w:tcPr>
            <w:tcW w:w="2324" w:type="dxa"/>
            <w:vAlign w:val="center"/>
          </w:tcPr>
          <w:p w14:paraId="6FC834A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98295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37A74B5" w14:textId="77777777">
        <w:trPr>
          <w:jc w:val="center"/>
        </w:trPr>
        <w:tc>
          <w:tcPr>
            <w:tcW w:w="1927" w:type="dxa"/>
            <w:vAlign w:val="center"/>
          </w:tcPr>
          <w:p w14:paraId="00362D7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軟らかい</w:t>
            </w:r>
          </w:p>
        </w:tc>
        <w:tc>
          <w:tcPr>
            <w:tcW w:w="2324" w:type="dxa"/>
            <w:vAlign w:val="center"/>
          </w:tcPr>
          <w:p w14:paraId="397AAE1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75278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5077F59" w14:textId="77777777">
        <w:trPr>
          <w:jc w:val="center"/>
        </w:trPr>
        <w:tc>
          <w:tcPr>
            <w:tcW w:w="1927" w:type="dxa"/>
            <w:vAlign w:val="center"/>
          </w:tcPr>
          <w:p w14:paraId="1BDC179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汚い</w:t>
            </w:r>
          </w:p>
        </w:tc>
        <w:tc>
          <w:tcPr>
            <w:tcW w:w="2324" w:type="dxa"/>
            <w:vAlign w:val="center"/>
          </w:tcPr>
          <w:p w14:paraId="65822C3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E7E9F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F3A7907" w14:textId="77777777">
        <w:trPr>
          <w:jc w:val="center"/>
        </w:trPr>
        <w:tc>
          <w:tcPr>
            <w:tcW w:w="1927" w:type="dxa"/>
            <w:vAlign w:val="center"/>
          </w:tcPr>
          <w:p w14:paraId="1BAD524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悲しい</w:t>
            </w:r>
          </w:p>
        </w:tc>
        <w:tc>
          <w:tcPr>
            <w:tcW w:w="2324" w:type="dxa"/>
            <w:vAlign w:val="center"/>
          </w:tcPr>
          <w:p w14:paraId="633A123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D95FB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91678F0" w14:textId="77777777">
        <w:trPr>
          <w:jc w:val="center"/>
        </w:trPr>
        <w:tc>
          <w:tcPr>
            <w:tcW w:w="1927" w:type="dxa"/>
            <w:vAlign w:val="center"/>
          </w:tcPr>
          <w:p w14:paraId="4141D13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恥ずかしい</w:t>
            </w:r>
          </w:p>
        </w:tc>
        <w:tc>
          <w:tcPr>
            <w:tcW w:w="2324" w:type="dxa"/>
            <w:vAlign w:val="center"/>
          </w:tcPr>
          <w:p w14:paraId="150321D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36E5B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9B68CE8" w14:textId="77777777">
        <w:trPr>
          <w:jc w:val="center"/>
        </w:trPr>
        <w:tc>
          <w:tcPr>
            <w:tcW w:w="1927" w:type="dxa"/>
            <w:vAlign w:val="center"/>
          </w:tcPr>
          <w:p w14:paraId="2E2A6D8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首相</w:t>
            </w:r>
          </w:p>
        </w:tc>
        <w:tc>
          <w:tcPr>
            <w:tcW w:w="2324" w:type="dxa"/>
            <w:vAlign w:val="center"/>
          </w:tcPr>
          <w:p w14:paraId="2CB87B7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64FFC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4007B5D" w14:textId="77777777">
        <w:trPr>
          <w:jc w:val="center"/>
        </w:trPr>
        <w:tc>
          <w:tcPr>
            <w:tcW w:w="1927" w:type="dxa"/>
            <w:vAlign w:val="center"/>
          </w:tcPr>
          <w:p w14:paraId="3B48588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地震</w:t>
            </w:r>
          </w:p>
        </w:tc>
        <w:tc>
          <w:tcPr>
            <w:tcW w:w="2324" w:type="dxa"/>
            <w:vAlign w:val="center"/>
          </w:tcPr>
          <w:p w14:paraId="617A02D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CD033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DE98F4A" w14:textId="77777777">
        <w:trPr>
          <w:jc w:val="center"/>
        </w:trPr>
        <w:tc>
          <w:tcPr>
            <w:tcW w:w="1927" w:type="dxa"/>
            <w:vAlign w:val="center"/>
          </w:tcPr>
          <w:p w14:paraId="518995B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津波</w:t>
            </w:r>
          </w:p>
        </w:tc>
        <w:tc>
          <w:tcPr>
            <w:tcW w:w="2324" w:type="dxa"/>
            <w:vAlign w:val="center"/>
          </w:tcPr>
          <w:p w14:paraId="2640B1B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EDBFF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54A28B9" w14:textId="77777777">
        <w:trPr>
          <w:jc w:val="center"/>
        </w:trPr>
        <w:tc>
          <w:tcPr>
            <w:tcW w:w="1927" w:type="dxa"/>
            <w:vAlign w:val="center"/>
          </w:tcPr>
          <w:p w14:paraId="742AE4B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台風</w:t>
            </w:r>
          </w:p>
        </w:tc>
        <w:tc>
          <w:tcPr>
            <w:tcW w:w="2324" w:type="dxa"/>
            <w:vAlign w:val="center"/>
          </w:tcPr>
          <w:p w14:paraId="2C94603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3B4EC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36CFD7D" w14:textId="77777777">
        <w:trPr>
          <w:jc w:val="center"/>
        </w:trPr>
        <w:tc>
          <w:tcPr>
            <w:tcW w:w="1927" w:type="dxa"/>
            <w:vAlign w:val="center"/>
          </w:tcPr>
          <w:p w14:paraId="2909016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雷</w:t>
            </w:r>
          </w:p>
        </w:tc>
        <w:tc>
          <w:tcPr>
            <w:tcW w:w="2324" w:type="dxa"/>
            <w:vAlign w:val="center"/>
          </w:tcPr>
          <w:p w14:paraId="5988594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D52EB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21715B1" w14:textId="77777777">
        <w:trPr>
          <w:jc w:val="center"/>
        </w:trPr>
        <w:tc>
          <w:tcPr>
            <w:tcW w:w="1927" w:type="dxa"/>
            <w:vAlign w:val="center"/>
          </w:tcPr>
          <w:p w14:paraId="77457F4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火事</w:t>
            </w:r>
          </w:p>
        </w:tc>
        <w:tc>
          <w:tcPr>
            <w:tcW w:w="2324" w:type="dxa"/>
            <w:vAlign w:val="center"/>
          </w:tcPr>
          <w:p w14:paraId="40316D1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33B79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F74BD95" w14:textId="77777777">
        <w:trPr>
          <w:jc w:val="center"/>
        </w:trPr>
        <w:tc>
          <w:tcPr>
            <w:tcW w:w="1927" w:type="dxa"/>
            <w:vAlign w:val="center"/>
          </w:tcPr>
          <w:p w14:paraId="3AA7E81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事故</w:t>
            </w:r>
          </w:p>
        </w:tc>
        <w:tc>
          <w:tcPr>
            <w:tcW w:w="2324" w:type="dxa"/>
            <w:vAlign w:val="center"/>
          </w:tcPr>
          <w:p w14:paraId="56807EF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92DEA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99EC50B" w14:textId="77777777">
        <w:trPr>
          <w:jc w:val="center"/>
        </w:trPr>
        <w:tc>
          <w:tcPr>
            <w:tcW w:w="1927" w:type="dxa"/>
            <w:vAlign w:val="center"/>
          </w:tcPr>
          <w:p w14:paraId="0C99BBD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お見合い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見合い</w:t>
            </w:r>
          </w:p>
        </w:tc>
        <w:tc>
          <w:tcPr>
            <w:tcW w:w="2324" w:type="dxa"/>
            <w:vAlign w:val="center"/>
          </w:tcPr>
          <w:p w14:paraId="00C8289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C9B12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D201DA8" w14:textId="77777777">
        <w:trPr>
          <w:jc w:val="center"/>
        </w:trPr>
        <w:tc>
          <w:tcPr>
            <w:tcW w:w="1927" w:type="dxa"/>
            <w:vAlign w:val="center"/>
          </w:tcPr>
          <w:p w14:paraId="0AFA171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操作</w:t>
            </w:r>
          </w:p>
        </w:tc>
        <w:tc>
          <w:tcPr>
            <w:tcW w:w="2324" w:type="dxa"/>
            <w:vAlign w:val="center"/>
          </w:tcPr>
          <w:p w14:paraId="3754B8A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3CBCB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5CCE01F" w14:textId="77777777">
        <w:trPr>
          <w:jc w:val="center"/>
        </w:trPr>
        <w:tc>
          <w:tcPr>
            <w:tcW w:w="1927" w:type="dxa"/>
            <w:vAlign w:val="center"/>
          </w:tcPr>
          <w:p w14:paraId="341E8ED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会場</w:t>
            </w:r>
          </w:p>
        </w:tc>
        <w:tc>
          <w:tcPr>
            <w:tcW w:w="2324" w:type="dxa"/>
            <w:vAlign w:val="center"/>
          </w:tcPr>
          <w:p w14:paraId="1359F17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925B7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11AB6ED" w14:textId="77777777">
        <w:trPr>
          <w:jc w:val="center"/>
        </w:trPr>
        <w:tc>
          <w:tcPr>
            <w:tcW w:w="1927" w:type="dxa"/>
            <w:vAlign w:val="center"/>
          </w:tcPr>
          <w:p w14:paraId="6FBEB5B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～代</w:t>
            </w:r>
          </w:p>
        </w:tc>
        <w:tc>
          <w:tcPr>
            <w:tcW w:w="2324" w:type="dxa"/>
            <w:vAlign w:val="center"/>
          </w:tcPr>
          <w:p w14:paraId="024F018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F996C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DF5570C" w14:textId="77777777">
        <w:trPr>
          <w:jc w:val="center"/>
        </w:trPr>
        <w:tc>
          <w:tcPr>
            <w:tcW w:w="1927" w:type="dxa"/>
            <w:vAlign w:val="center"/>
          </w:tcPr>
          <w:p w14:paraId="18E8700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～屋</w:t>
            </w:r>
          </w:p>
        </w:tc>
        <w:tc>
          <w:tcPr>
            <w:tcW w:w="2324" w:type="dxa"/>
            <w:vAlign w:val="center"/>
          </w:tcPr>
          <w:p w14:paraId="281E6C6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3247B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C850151" w14:textId="77777777">
        <w:trPr>
          <w:jc w:val="center"/>
        </w:trPr>
        <w:tc>
          <w:tcPr>
            <w:tcW w:w="1927" w:type="dxa"/>
            <w:vAlign w:val="center"/>
          </w:tcPr>
          <w:p w14:paraId="581949F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～号室</w:t>
            </w:r>
          </w:p>
        </w:tc>
        <w:tc>
          <w:tcPr>
            <w:tcW w:w="2324" w:type="dxa"/>
            <w:vAlign w:val="center"/>
          </w:tcPr>
          <w:p w14:paraId="5D37641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06CA2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1CB4B97" w14:textId="77777777">
        <w:trPr>
          <w:jc w:val="center"/>
        </w:trPr>
        <w:tc>
          <w:tcPr>
            <w:tcW w:w="1927" w:type="dxa"/>
            <w:vAlign w:val="center"/>
          </w:tcPr>
          <w:p w14:paraId="45907C8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大勢</w:t>
            </w:r>
          </w:p>
        </w:tc>
        <w:tc>
          <w:tcPr>
            <w:tcW w:w="2324" w:type="dxa"/>
            <w:vAlign w:val="center"/>
          </w:tcPr>
          <w:p w14:paraId="5305594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3EA84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F9E42D8" w14:textId="77777777">
        <w:trPr>
          <w:jc w:val="center"/>
        </w:trPr>
        <w:tc>
          <w:tcPr>
            <w:tcW w:w="1927" w:type="dxa"/>
            <w:vAlign w:val="center"/>
          </w:tcPr>
          <w:p w14:paraId="1F1FD3D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お疲れさまでした</w:t>
            </w:r>
          </w:p>
        </w:tc>
        <w:tc>
          <w:tcPr>
            <w:tcW w:w="2324" w:type="dxa"/>
            <w:vAlign w:val="center"/>
          </w:tcPr>
          <w:p w14:paraId="230EE63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A21F7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137152B" w14:textId="77777777">
        <w:trPr>
          <w:jc w:val="center"/>
        </w:trPr>
        <w:tc>
          <w:tcPr>
            <w:tcW w:w="1927" w:type="dxa"/>
            <w:vAlign w:val="center"/>
          </w:tcPr>
          <w:p w14:paraId="157722C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伺います</w:t>
            </w:r>
          </w:p>
        </w:tc>
        <w:tc>
          <w:tcPr>
            <w:tcW w:w="2324" w:type="dxa"/>
            <w:vAlign w:val="center"/>
          </w:tcPr>
          <w:p w14:paraId="167ECD2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90C08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210DBF5" w14:textId="77777777">
        <w:trPr>
          <w:jc w:val="center"/>
        </w:trPr>
        <w:tc>
          <w:tcPr>
            <w:tcW w:w="1927" w:type="dxa"/>
            <w:vAlign w:val="center"/>
          </w:tcPr>
          <w:p w14:paraId="193404D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途中で</w:t>
            </w:r>
          </w:p>
        </w:tc>
        <w:tc>
          <w:tcPr>
            <w:tcW w:w="2324" w:type="dxa"/>
            <w:vAlign w:val="center"/>
          </w:tcPr>
          <w:p w14:paraId="7BA9728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9AC1F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DC5AC20" w14:textId="77777777">
        <w:trPr>
          <w:jc w:val="center"/>
        </w:trPr>
        <w:tc>
          <w:tcPr>
            <w:tcW w:w="1927" w:type="dxa"/>
            <w:vAlign w:val="center"/>
          </w:tcPr>
          <w:p w14:paraId="5BD2FFB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大人</w:t>
            </w:r>
          </w:p>
        </w:tc>
        <w:tc>
          <w:tcPr>
            <w:tcW w:w="2324" w:type="dxa"/>
            <w:vAlign w:val="center"/>
          </w:tcPr>
          <w:p w14:paraId="48A84AA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43A95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B51F0B1" w14:textId="77777777">
        <w:trPr>
          <w:jc w:val="center"/>
        </w:trPr>
        <w:tc>
          <w:tcPr>
            <w:tcW w:w="1927" w:type="dxa"/>
            <w:vAlign w:val="center"/>
          </w:tcPr>
          <w:p w14:paraId="5369495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洋服</w:t>
            </w:r>
          </w:p>
        </w:tc>
        <w:tc>
          <w:tcPr>
            <w:tcW w:w="2324" w:type="dxa"/>
            <w:vAlign w:val="center"/>
          </w:tcPr>
          <w:p w14:paraId="092EDF2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349C0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50BC069" w14:textId="77777777">
        <w:trPr>
          <w:jc w:val="center"/>
        </w:trPr>
        <w:tc>
          <w:tcPr>
            <w:tcW w:w="1927" w:type="dxa"/>
            <w:vAlign w:val="center"/>
          </w:tcPr>
          <w:p w14:paraId="618B625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西洋化します</w:t>
            </w:r>
          </w:p>
        </w:tc>
        <w:tc>
          <w:tcPr>
            <w:tcW w:w="2324" w:type="dxa"/>
            <w:vAlign w:val="center"/>
          </w:tcPr>
          <w:p w14:paraId="3B4935C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A091F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9E560DA" w14:textId="77777777">
        <w:trPr>
          <w:jc w:val="center"/>
        </w:trPr>
        <w:tc>
          <w:tcPr>
            <w:tcW w:w="1927" w:type="dxa"/>
            <w:vAlign w:val="center"/>
          </w:tcPr>
          <w:p w14:paraId="0EE171A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合います</w:t>
            </w:r>
          </w:p>
        </w:tc>
        <w:tc>
          <w:tcPr>
            <w:tcW w:w="2324" w:type="dxa"/>
            <w:vAlign w:val="center"/>
          </w:tcPr>
          <w:p w14:paraId="79D13D7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3135A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B5CD6B1" w14:textId="77777777">
        <w:trPr>
          <w:jc w:val="center"/>
        </w:trPr>
        <w:tc>
          <w:tcPr>
            <w:tcW w:w="1927" w:type="dxa"/>
            <w:vAlign w:val="center"/>
          </w:tcPr>
          <w:p w14:paraId="4FC162C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今では</w:t>
            </w:r>
          </w:p>
        </w:tc>
        <w:tc>
          <w:tcPr>
            <w:tcW w:w="2324" w:type="dxa"/>
            <w:vAlign w:val="center"/>
          </w:tcPr>
          <w:p w14:paraId="48F79FD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BB1D3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CA4FA74" w14:textId="77777777">
        <w:trPr>
          <w:jc w:val="center"/>
        </w:trPr>
        <w:tc>
          <w:tcPr>
            <w:tcW w:w="1927" w:type="dxa"/>
            <w:vAlign w:val="center"/>
          </w:tcPr>
          <w:p w14:paraId="43A52CF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成人式</w:t>
            </w:r>
          </w:p>
        </w:tc>
        <w:tc>
          <w:tcPr>
            <w:tcW w:w="2324" w:type="dxa"/>
            <w:vAlign w:val="center"/>
          </w:tcPr>
          <w:p w14:paraId="32BB432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0BB17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EE88122" w14:textId="77777777">
        <w:trPr>
          <w:jc w:val="center"/>
        </w:trPr>
        <w:tc>
          <w:tcPr>
            <w:tcW w:w="1927" w:type="dxa"/>
            <w:vAlign w:val="center"/>
          </w:tcPr>
          <w:p w14:paraId="2028F92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伝統的</w:t>
            </w:r>
          </w:p>
        </w:tc>
        <w:tc>
          <w:tcPr>
            <w:tcW w:w="2324" w:type="dxa"/>
            <w:vAlign w:val="center"/>
          </w:tcPr>
          <w:p w14:paraId="5EEB0BC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30D857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78AED52F" w14:textId="77777777" w:rsidR="00F059B1" w:rsidRDefault="00952B60">
      <w:r>
        <w:br w:type="page"/>
      </w:r>
    </w:p>
    <w:p w14:paraId="66355220" w14:textId="77777777" w:rsidR="00F059B1" w:rsidRDefault="00952B60">
      <w:pPr>
        <w:pStyle w:val="Heading2"/>
      </w:pPr>
      <w:r>
        <w:rPr>
          <w:rFonts w:eastAsia="Yu Gothic"/>
        </w:rPr>
        <w:t>Bài 40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62354A49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269C7EC0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5CB75F85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1D84E02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2499D3EB" w14:textId="77777777">
        <w:trPr>
          <w:jc w:val="center"/>
        </w:trPr>
        <w:tc>
          <w:tcPr>
            <w:tcW w:w="1927" w:type="dxa"/>
            <w:vAlign w:val="center"/>
          </w:tcPr>
          <w:p w14:paraId="316FCF2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数えます</w:t>
            </w:r>
          </w:p>
        </w:tc>
        <w:tc>
          <w:tcPr>
            <w:tcW w:w="2324" w:type="dxa"/>
            <w:vAlign w:val="center"/>
          </w:tcPr>
          <w:p w14:paraId="2969F21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7932A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9590B0" w14:textId="77777777">
        <w:trPr>
          <w:jc w:val="center"/>
        </w:trPr>
        <w:tc>
          <w:tcPr>
            <w:tcW w:w="1927" w:type="dxa"/>
            <w:vAlign w:val="center"/>
          </w:tcPr>
          <w:p w14:paraId="3C63934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測ります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量ります</w:t>
            </w:r>
          </w:p>
        </w:tc>
        <w:tc>
          <w:tcPr>
            <w:tcW w:w="2324" w:type="dxa"/>
            <w:vAlign w:val="center"/>
          </w:tcPr>
          <w:p w14:paraId="5315A10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D0212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95C8AC9" w14:textId="77777777">
        <w:trPr>
          <w:jc w:val="center"/>
        </w:trPr>
        <w:tc>
          <w:tcPr>
            <w:tcW w:w="1927" w:type="dxa"/>
            <w:vAlign w:val="center"/>
          </w:tcPr>
          <w:p w14:paraId="7ADCABF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確かめます</w:t>
            </w:r>
          </w:p>
        </w:tc>
        <w:tc>
          <w:tcPr>
            <w:tcW w:w="2324" w:type="dxa"/>
            <w:vAlign w:val="center"/>
          </w:tcPr>
          <w:p w14:paraId="7EBD2E1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9D233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D13C318" w14:textId="77777777">
        <w:trPr>
          <w:jc w:val="center"/>
        </w:trPr>
        <w:tc>
          <w:tcPr>
            <w:tcW w:w="1927" w:type="dxa"/>
            <w:vAlign w:val="center"/>
          </w:tcPr>
          <w:p w14:paraId="2E45156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合います</w:t>
            </w:r>
          </w:p>
        </w:tc>
        <w:tc>
          <w:tcPr>
            <w:tcW w:w="2324" w:type="dxa"/>
            <w:vAlign w:val="center"/>
          </w:tcPr>
          <w:p w14:paraId="2B52650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FADD9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B6CF611" w14:textId="77777777">
        <w:trPr>
          <w:jc w:val="center"/>
        </w:trPr>
        <w:tc>
          <w:tcPr>
            <w:tcW w:w="1927" w:type="dxa"/>
            <w:vAlign w:val="center"/>
          </w:tcPr>
          <w:p w14:paraId="3A30565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出発します</w:t>
            </w:r>
          </w:p>
        </w:tc>
        <w:tc>
          <w:tcPr>
            <w:tcW w:w="2324" w:type="dxa"/>
            <w:vAlign w:val="center"/>
          </w:tcPr>
          <w:p w14:paraId="6B6E4E8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C69C7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702D56C" w14:textId="77777777">
        <w:trPr>
          <w:jc w:val="center"/>
        </w:trPr>
        <w:tc>
          <w:tcPr>
            <w:tcW w:w="1927" w:type="dxa"/>
            <w:vAlign w:val="center"/>
          </w:tcPr>
          <w:p w14:paraId="5E28C18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到着します</w:t>
            </w:r>
          </w:p>
        </w:tc>
        <w:tc>
          <w:tcPr>
            <w:tcW w:w="2324" w:type="dxa"/>
            <w:vAlign w:val="center"/>
          </w:tcPr>
          <w:p w14:paraId="5C95DA6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E839E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13B4318" w14:textId="77777777">
        <w:trPr>
          <w:jc w:val="center"/>
        </w:trPr>
        <w:tc>
          <w:tcPr>
            <w:tcW w:w="1927" w:type="dxa"/>
            <w:vAlign w:val="center"/>
          </w:tcPr>
          <w:p w14:paraId="62C25D2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酔います</w:t>
            </w:r>
          </w:p>
        </w:tc>
        <w:tc>
          <w:tcPr>
            <w:tcW w:w="2324" w:type="dxa"/>
            <w:vAlign w:val="center"/>
          </w:tcPr>
          <w:p w14:paraId="557DC2D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A7B79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8968F32" w14:textId="77777777">
        <w:trPr>
          <w:jc w:val="center"/>
        </w:trPr>
        <w:tc>
          <w:tcPr>
            <w:tcW w:w="1927" w:type="dxa"/>
            <w:vAlign w:val="center"/>
          </w:tcPr>
          <w:p w14:paraId="1989D9B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587328A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ECB98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B2ABE86" w14:textId="77777777">
        <w:trPr>
          <w:jc w:val="center"/>
        </w:trPr>
        <w:tc>
          <w:tcPr>
            <w:tcW w:w="1927" w:type="dxa"/>
            <w:vAlign w:val="center"/>
          </w:tcPr>
          <w:p w14:paraId="63001D2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相談します</w:t>
            </w:r>
          </w:p>
        </w:tc>
        <w:tc>
          <w:tcPr>
            <w:tcW w:w="2324" w:type="dxa"/>
            <w:vAlign w:val="center"/>
          </w:tcPr>
          <w:p w14:paraId="166B062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D9089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668A871" w14:textId="77777777">
        <w:trPr>
          <w:jc w:val="center"/>
        </w:trPr>
        <w:tc>
          <w:tcPr>
            <w:tcW w:w="1927" w:type="dxa"/>
            <w:vAlign w:val="center"/>
          </w:tcPr>
          <w:p w14:paraId="31DC13B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必要</w:t>
            </w:r>
          </w:p>
        </w:tc>
        <w:tc>
          <w:tcPr>
            <w:tcW w:w="2324" w:type="dxa"/>
            <w:vAlign w:val="center"/>
          </w:tcPr>
          <w:p w14:paraId="62EC2E4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B7ACB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57E077B" w14:textId="77777777">
        <w:trPr>
          <w:jc w:val="center"/>
        </w:trPr>
        <w:tc>
          <w:tcPr>
            <w:tcW w:w="1927" w:type="dxa"/>
            <w:vAlign w:val="center"/>
          </w:tcPr>
          <w:p w14:paraId="6812BBF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天気予報</w:t>
            </w:r>
          </w:p>
        </w:tc>
        <w:tc>
          <w:tcPr>
            <w:tcW w:w="2324" w:type="dxa"/>
            <w:vAlign w:val="center"/>
          </w:tcPr>
          <w:p w14:paraId="31C2909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317C6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9DC36B6" w14:textId="77777777">
        <w:trPr>
          <w:jc w:val="center"/>
        </w:trPr>
        <w:tc>
          <w:tcPr>
            <w:tcW w:w="1927" w:type="dxa"/>
            <w:vAlign w:val="center"/>
          </w:tcPr>
          <w:p w14:paraId="5EF1DCE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忘年会</w:t>
            </w:r>
          </w:p>
        </w:tc>
        <w:tc>
          <w:tcPr>
            <w:tcW w:w="2324" w:type="dxa"/>
            <w:vAlign w:val="center"/>
          </w:tcPr>
          <w:p w14:paraId="7FB3DD2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39436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0F8DF65" w14:textId="77777777">
        <w:trPr>
          <w:jc w:val="center"/>
        </w:trPr>
        <w:tc>
          <w:tcPr>
            <w:tcW w:w="1927" w:type="dxa"/>
            <w:vAlign w:val="center"/>
          </w:tcPr>
          <w:p w14:paraId="702BD1F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新年会</w:t>
            </w:r>
          </w:p>
        </w:tc>
        <w:tc>
          <w:tcPr>
            <w:tcW w:w="2324" w:type="dxa"/>
            <w:vAlign w:val="center"/>
          </w:tcPr>
          <w:p w14:paraId="5C22AF2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A6041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664FAE1" w14:textId="77777777">
        <w:trPr>
          <w:jc w:val="center"/>
        </w:trPr>
        <w:tc>
          <w:tcPr>
            <w:tcW w:w="1927" w:type="dxa"/>
            <w:vAlign w:val="center"/>
          </w:tcPr>
          <w:p w14:paraId="569F002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二次会</w:t>
            </w:r>
          </w:p>
        </w:tc>
        <w:tc>
          <w:tcPr>
            <w:tcW w:w="2324" w:type="dxa"/>
            <w:vAlign w:val="center"/>
          </w:tcPr>
          <w:p w14:paraId="2CD4D50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FDE5C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A5942B0" w14:textId="77777777">
        <w:trPr>
          <w:jc w:val="center"/>
        </w:trPr>
        <w:tc>
          <w:tcPr>
            <w:tcW w:w="1927" w:type="dxa"/>
            <w:vAlign w:val="center"/>
          </w:tcPr>
          <w:p w14:paraId="7AF95FA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発表会</w:t>
            </w:r>
          </w:p>
        </w:tc>
        <w:tc>
          <w:tcPr>
            <w:tcW w:w="2324" w:type="dxa"/>
            <w:vAlign w:val="center"/>
          </w:tcPr>
          <w:p w14:paraId="4BD87D2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467DE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5BD6A6F" w14:textId="77777777">
        <w:trPr>
          <w:jc w:val="center"/>
        </w:trPr>
        <w:tc>
          <w:tcPr>
            <w:tcW w:w="1927" w:type="dxa"/>
            <w:vAlign w:val="center"/>
          </w:tcPr>
          <w:p w14:paraId="7D603B1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大会</w:t>
            </w:r>
          </w:p>
        </w:tc>
        <w:tc>
          <w:tcPr>
            <w:tcW w:w="2324" w:type="dxa"/>
            <w:vAlign w:val="center"/>
          </w:tcPr>
          <w:p w14:paraId="6FC8DE4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04A86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7EFDF90" w14:textId="77777777">
        <w:trPr>
          <w:jc w:val="center"/>
        </w:trPr>
        <w:tc>
          <w:tcPr>
            <w:tcW w:w="1927" w:type="dxa"/>
            <w:vAlign w:val="center"/>
          </w:tcPr>
          <w:p w14:paraId="3EA8F73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表</w:t>
            </w:r>
          </w:p>
        </w:tc>
        <w:tc>
          <w:tcPr>
            <w:tcW w:w="2324" w:type="dxa"/>
            <w:vAlign w:val="center"/>
          </w:tcPr>
          <w:p w14:paraId="73200EF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EAA60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E8A2B01" w14:textId="77777777">
        <w:trPr>
          <w:jc w:val="center"/>
        </w:trPr>
        <w:tc>
          <w:tcPr>
            <w:tcW w:w="1927" w:type="dxa"/>
            <w:vAlign w:val="center"/>
          </w:tcPr>
          <w:p w14:paraId="286077A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裏</w:t>
            </w:r>
          </w:p>
        </w:tc>
        <w:tc>
          <w:tcPr>
            <w:tcW w:w="2324" w:type="dxa"/>
            <w:vAlign w:val="center"/>
          </w:tcPr>
          <w:p w14:paraId="17DBCB9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1E2BF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19842EA" w14:textId="77777777">
        <w:trPr>
          <w:jc w:val="center"/>
        </w:trPr>
        <w:tc>
          <w:tcPr>
            <w:tcW w:w="1927" w:type="dxa"/>
            <w:vAlign w:val="center"/>
          </w:tcPr>
          <w:p w14:paraId="05A091A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傷</w:t>
            </w:r>
          </w:p>
        </w:tc>
        <w:tc>
          <w:tcPr>
            <w:tcW w:w="2324" w:type="dxa"/>
            <w:vAlign w:val="center"/>
          </w:tcPr>
          <w:p w14:paraId="7C0016F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7E127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D290597" w14:textId="77777777">
        <w:trPr>
          <w:jc w:val="center"/>
        </w:trPr>
        <w:tc>
          <w:tcPr>
            <w:tcW w:w="1927" w:type="dxa"/>
            <w:vAlign w:val="center"/>
          </w:tcPr>
          <w:p w14:paraId="094BEE5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お年寄り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年寄り</w:t>
            </w:r>
          </w:p>
        </w:tc>
        <w:tc>
          <w:tcPr>
            <w:tcW w:w="2324" w:type="dxa"/>
            <w:vAlign w:val="center"/>
          </w:tcPr>
          <w:p w14:paraId="41043A1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34F85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30FB370" w14:textId="77777777">
        <w:trPr>
          <w:jc w:val="center"/>
        </w:trPr>
        <w:tc>
          <w:tcPr>
            <w:tcW w:w="1927" w:type="dxa"/>
            <w:vAlign w:val="center"/>
          </w:tcPr>
          <w:p w14:paraId="69C84AB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長さ</w:t>
            </w:r>
          </w:p>
        </w:tc>
        <w:tc>
          <w:tcPr>
            <w:tcW w:w="2324" w:type="dxa"/>
            <w:vAlign w:val="center"/>
          </w:tcPr>
          <w:p w14:paraId="43E75F0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35050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E7B5CCA" w14:textId="77777777">
        <w:trPr>
          <w:jc w:val="center"/>
        </w:trPr>
        <w:tc>
          <w:tcPr>
            <w:tcW w:w="1927" w:type="dxa"/>
            <w:vAlign w:val="center"/>
          </w:tcPr>
          <w:p w14:paraId="3C63C93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重さ</w:t>
            </w:r>
          </w:p>
        </w:tc>
        <w:tc>
          <w:tcPr>
            <w:tcW w:w="2324" w:type="dxa"/>
            <w:vAlign w:val="center"/>
          </w:tcPr>
          <w:p w14:paraId="5B2B5B2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550A5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FDF942" w14:textId="77777777">
        <w:trPr>
          <w:jc w:val="center"/>
        </w:trPr>
        <w:tc>
          <w:tcPr>
            <w:tcW w:w="1927" w:type="dxa"/>
            <w:vAlign w:val="center"/>
          </w:tcPr>
          <w:p w14:paraId="1DA3846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高さ</w:t>
            </w:r>
          </w:p>
        </w:tc>
        <w:tc>
          <w:tcPr>
            <w:tcW w:w="2324" w:type="dxa"/>
            <w:vAlign w:val="center"/>
          </w:tcPr>
          <w:p w14:paraId="251B472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854D9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F3EB814" w14:textId="77777777">
        <w:trPr>
          <w:jc w:val="center"/>
        </w:trPr>
        <w:tc>
          <w:tcPr>
            <w:tcW w:w="1927" w:type="dxa"/>
            <w:vAlign w:val="center"/>
          </w:tcPr>
          <w:p w14:paraId="205058A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大きさ</w:t>
            </w:r>
          </w:p>
        </w:tc>
        <w:tc>
          <w:tcPr>
            <w:tcW w:w="2324" w:type="dxa"/>
            <w:vAlign w:val="center"/>
          </w:tcPr>
          <w:p w14:paraId="4565EC4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26A2C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6EB45EC" w14:textId="77777777">
        <w:trPr>
          <w:jc w:val="center"/>
        </w:trPr>
        <w:tc>
          <w:tcPr>
            <w:tcW w:w="1927" w:type="dxa"/>
            <w:vAlign w:val="center"/>
          </w:tcPr>
          <w:p w14:paraId="3428BBB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～便</w:t>
            </w:r>
          </w:p>
        </w:tc>
        <w:tc>
          <w:tcPr>
            <w:tcW w:w="2324" w:type="dxa"/>
            <w:vAlign w:val="center"/>
          </w:tcPr>
          <w:p w14:paraId="19B7581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BC468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31FF4C7" w14:textId="77777777">
        <w:trPr>
          <w:jc w:val="center"/>
        </w:trPr>
        <w:tc>
          <w:tcPr>
            <w:tcW w:w="1927" w:type="dxa"/>
            <w:vAlign w:val="center"/>
          </w:tcPr>
          <w:p w14:paraId="7AE6392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～個</w:t>
            </w:r>
          </w:p>
        </w:tc>
        <w:tc>
          <w:tcPr>
            <w:tcW w:w="2324" w:type="dxa"/>
            <w:vAlign w:val="center"/>
          </w:tcPr>
          <w:p w14:paraId="6D2ADBB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3BD9D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3C00F8B" w14:textId="77777777">
        <w:trPr>
          <w:jc w:val="center"/>
        </w:trPr>
        <w:tc>
          <w:tcPr>
            <w:tcW w:w="1927" w:type="dxa"/>
            <w:vAlign w:val="center"/>
          </w:tcPr>
          <w:p w14:paraId="6BFE459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～本</w:t>
            </w:r>
          </w:p>
        </w:tc>
        <w:tc>
          <w:tcPr>
            <w:tcW w:w="2324" w:type="dxa"/>
            <w:vAlign w:val="center"/>
          </w:tcPr>
          <w:p w14:paraId="14BFAC4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403F1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291ACD6" w14:textId="77777777">
        <w:trPr>
          <w:jc w:val="center"/>
        </w:trPr>
        <w:tc>
          <w:tcPr>
            <w:tcW w:w="1927" w:type="dxa"/>
            <w:vAlign w:val="center"/>
          </w:tcPr>
          <w:p w14:paraId="2A21335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～以上</w:t>
            </w:r>
          </w:p>
        </w:tc>
        <w:tc>
          <w:tcPr>
            <w:tcW w:w="2324" w:type="dxa"/>
            <w:vAlign w:val="center"/>
          </w:tcPr>
          <w:p w14:paraId="56BA92F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A45D0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2BB3108" w14:textId="77777777">
        <w:trPr>
          <w:jc w:val="center"/>
        </w:trPr>
        <w:tc>
          <w:tcPr>
            <w:tcW w:w="1927" w:type="dxa"/>
            <w:vAlign w:val="center"/>
          </w:tcPr>
          <w:p w14:paraId="79A058A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～以下</w:t>
            </w:r>
          </w:p>
        </w:tc>
        <w:tc>
          <w:tcPr>
            <w:tcW w:w="2324" w:type="dxa"/>
            <w:vAlign w:val="center"/>
          </w:tcPr>
          <w:p w14:paraId="17768A8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AD91B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AC67ED6" w14:textId="77777777">
        <w:trPr>
          <w:jc w:val="center"/>
        </w:trPr>
        <w:tc>
          <w:tcPr>
            <w:tcW w:w="1927" w:type="dxa"/>
            <w:vAlign w:val="center"/>
          </w:tcPr>
          <w:p w14:paraId="7254D1C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長崎</w:t>
            </w:r>
          </w:p>
        </w:tc>
        <w:tc>
          <w:tcPr>
            <w:tcW w:w="2324" w:type="dxa"/>
            <w:vAlign w:val="center"/>
          </w:tcPr>
          <w:p w14:paraId="3B0193C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8EAE6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A60CB1E" w14:textId="77777777">
        <w:trPr>
          <w:jc w:val="center"/>
        </w:trPr>
        <w:tc>
          <w:tcPr>
            <w:tcW w:w="1927" w:type="dxa"/>
            <w:vAlign w:val="center"/>
          </w:tcPr>
          <w:p w14:paraId="5BFCBF8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仙台</w:t>
            </w:r>
          </w:p>
        </w:tc>
        <w:tc>
          <w:tcPr>
            <w:tcW w:w="2324" w:type="dxa"/>
            <w:vAlign w:val="center"/>
          </w:tcPr>
          <w:p w14:paraId="0A4C1AD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ADCB6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C701D7C" w14:textId="77777777">
        <w:trPr>
          <w:jc w:val="center"/>
        </w:trPr>
        <w:tc>
          <w:tcPr>
            <w:tcW w:w="1927" w:type="dxa"/>
            <w:vAlign w:val="center"/>
          </w:tcPr>
          <w:p w14:paraId="2E5D072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七夕祭り</w:t>
            </w:r>
          </w:p>
        </w:tc>
        <w:tc>
          <w:tcPr>
            <w:tcW w:w="2324" w:type="dxa"/>
            <w:vAlign w:val="center"/>
          </w:tcPr>
          <w:p w14:paraId="41E93BE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AC4F6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8DE2AE8" w14:textId="77777777">
        <w:trPr>
          <w:jc w:val="center"/>
        </w:trPr>
        <w:tc>
          <w:tcPr>
            <w:tcW w:w="1927" w:type="dxa"/>
            <w:vAlign w:val="center"/>
          </w:tcPr>
          <w:p w14:paraId="4427CE7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東照宮</w:t>
            </w:r>
          </w:p>
        </w:tc>
        <w:tc>
          <w:tcPr>
            <w:tcW w:w="2324" w:type="dxa"/>
            <w:vAlign w:val="center"/>
          </w:tcPr>
          <w:p w14:paraId="4627F8A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7B079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5A058C" w14:textId="77777777">
        <w:trPr>
          <w:jc w:val="center"/>
        </w:trPr>
        <w:tc>
          <w:tcPr>
            <w:tcW w:w="1927" w:type="dxa"/>
            <w:vAlign w:val="center"/>
          </w:tcPr>
          <w:p w14:paraId="3E20C8F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成績</w:t>
            </w:r>
          </w:p>
        </w:tc>
        <w:tc>
          <w:tcPr>
            <w:tcW w:w="2324" w:type="dxa"/>
            <w:vAlign w:val="center"/>
          </w:tcPr>
          <w:p w14:paraId="0ACA9EE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3E980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0ED3B7D" w14:textId="77777777">
        <w:trPr>
          <w:jc w:val="center"/>
        </w:trPr>
        <w:tc>
          <w:tcPr>
            <w:tcW w:w="1927" w:type="dxa"/>
            <w:vAlign w:val="center"/>
          </w:tcPr>
          <w:p w14:paraId="0E93CBF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様子</w:t>
            </w:r>
          </w:p>
        </w:tc>
        <w:tc>
          <w:tcPr>
            <w:tcW w:w="2324" w:type="dxa"/>
            <w:vAlign w:val="center"/>
          </w:tcPr>
          <w:p w14:paraId="570573C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36EB4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B22AE40" w14:textId="77777777">
        <w:trPr>
          <w:jc w:val="center"/>
        </w:trPr>
        <w:tc>
          <w:tcPr>
            <w:tcW w:w="1927" w:type="dxa"/>
            <w:vAlign w:val="center"/>
          </w:tcPr>
          <w:p w14:paraId="081020C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事件</w:t>
            </w:r>
          </w:p>
        </w:tc>
        <w:tc>
          <w:tcPr>
            <w:tcW w:w="2324" w:type="dxa"/>
            <w:vAlign w:val="center"/>
          </w:tcPr>
          <w:p w14:paraId="6DC70BA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16BB7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4B324E0" w14:textId="77777777">
        <w:trPr>
          <w:jc w:val="center"/>
        </w:trPr>
        <w:tc>
          <w:tcPr>
            <w:tcW w:w="1927" w:type="dxa"/>
            <w:vAlign w:val="center"/>
          </w:tcPr>
          <w:p w14:paraId="2C83CE4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爆弾</w:t>
            </w:r>
          </w:p>
        </w:tc>
        <w:tc>
          <w:tcPr>
            <w:tcW w:w="2324" w:type="dxa"/>
            <w:vAlign w:val="center"/>
          </w:tcPr>
          <w:p w14:paraId="578D4B8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97CD7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AFCC263" w14:textId="77777777">
        <w:trPr>
          <w:jc w:val="center"/>
        </w:trPr>
        <w:tc>
          <w:tcPr>
            <w:tcW w:w="1927" w:type="dxa"/>
            <w:vAlign w:val="center"/>
          </w:tcPr>
          <w:p w14:paraId="179A97D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積みます</w:t>
            </w:r>
          </w:p>
        </w:tc>
        <w:tc>
          <w:tcPr>
            <w:tcW w:w="2324" w:type="dxa"/>
            <w:vAlign w:val="center"/>
          </w:tcPr>
          <w:p w14:paraId="20C0E81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95201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883D19E" w14:textId="77777777">
        <w:trPr>
          <w:jc w:val="center"/>
        </w:trPr>
        <w:tc>
          <w:tcPr>
            <w:tcW w:w="1927" w:type="dxa"/>
            <w:vAlign w:val="center"/>
          </w:tcPr>
          <w:p w14:paraId="3DBA140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運転手</w:t>
            </w:r>
          </w:p>
        </w:tc>
        <w:tc>
          <w:tcPr>
            <w:tcW w:w="2324" w:type="dxa"/>
            <w:vAlign w:val="center"/>
          </w:tcPr>
          <w:p w14:paraId="269E1B2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84177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F4A9CAE" w14:textId="77777777">
        <w:trPr>
          <w:jc w:val="center"/>
        </w:trPr>
        <w:tc>
          <w:tcPr>
            <w:tcW w:w="1927" w:type="dxa"/>
            <w:vAlign w:val="center"/>
          </w:tcPr>
          <w:p w14:paraId="540D818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離れた</w:t>
            </w:r>
          </w:p>
        </w:tc>
        <w:tc>
          <w:tcPr>
            <w:tcW w:w="2324" w:type="dxa"/>
            <w:vAlign w:val="center"/>
          </w:tcPr>
          <w:p w14:paraId="252DE2F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68106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0D2D2E5" w14:textId="77777777">
        <w:trPr>
          <w:jc w:val="center"/>
        </w:trPr>
        <w:tc>
          <w:tcPr>
            <w:tcW w:w="1927" w:type="dxa"/>
            <w:vAlign w:val="center"/>
          </w:tcPr>
          <w:p w14:paraId="1C69A7E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急に</w:t>
            </w:r>
          </w:p>
        </w:tc>
        <w:tc>
          <w:tcPr>
            <w:tcW w:w="2324" w:type="dxa"/>
            <w:vAlign w:val="center"/>
          </w:tcPr>
          <w:p w14:paraId="1C5A7FD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E8174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9893D66" w14:textId="77777777">
        <w:trPr>
          <w:jc w:val="center"/>
        </w:trPr>
        <w:tc>
          <w:tcPr>
            <w:tcW w:w="1927" w:type="dxa"/>
            <w:vAlign w:val="center"/>
          </w:tcPr>
          <w:p w14:paraId="52F1609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動かします</w:t>
            </w:r>
          </w:p>
        </w:tc>
        <w:tc>
          <w:tcPr>
            <w:tcW w:w="2324" w:type="dxa"/>
            <w:vAlign w:val="center"/>
          </w:tcPr>
          <w:p w14:paraId="1112C8E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B16C0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B24D70D" w14:textId="77777777">
        <w:trPr>
          <w:jc w:val="center"/>
        </w:trPr>
        <w:tc>
          <w:tcPr>
            <w:tcW w:w="1927" w:type="dxa"/>
            <w:vAlign w:val="center"/>
          </w:tcPr>
          <w:p w14:paraId="5105667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5739D3F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850BD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497918C" w14:textId="77777777">
        <w:trPr>
          <w:jc w:val="center"/>
        </w:trPr>
        <w:tc>
          <w:tcPr>
            <w:tcW w:w="1927" w:type="dxa"/>
            <w:vAlign w:val="center"/>
          </w:tcPr>
          <w:p w14:paraId="7F5B0FA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犯人</w:t>
            </w:r>
          </w:p>
        </w:tc>
        <w:tc>
          <w:tcPr>
            <w:tcW w:w="2324" w:type="dxa"/>
            <w:vAlign w:val="center"/>
          </w:tcPr>
          <w:p w14:paraId="63742BF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C6B84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4C561B3" w14:textId="77777777">
        <w:trPr>
          <w:jc w:val="center"/>
        </w:trPr>
        <w:tc>
          <w:tcPr>
            <w:tcW w:w="1927" w:type="dxa"/>
            <w:vAlign w:val="center"/>
          </w:tcPr>
          <w:p w14:paraId="35B76C1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男</w:t>
            </w:r>
          </w:p>
        </w:tc>
        <w:tc>
          <w:tcPr>
            <w:tcW w:w="2324" w:type="dxa"/>
            <w:vAlign w:val="center"/>
          </w:tcPr>
          <w:p w14:paraId="58BBA6F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0068E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5E1843C" w14:textId="77777777">
        <w:trPr>
          <w:jc w:val="center"/>
        </w:trPr>
        <w:tc>
          <w:tcPr>
            <w:tcW w:w="1927" w:type="dxa"/>
            <w:vAlign w:val="center"/>
          </w:tcPr>
          <w:p w14:paraId="3341EC9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手に入れます</w:t>
            </w:r>
          </w:p>
        </w:tc>
        <w:tc>
          <w:tcPr>
            <w:tcW w:w="2324" w:type="dxa"/>
            <w:vAlign w:val="center"/>
          </w:tcPr>
          <w:p w14:paraId="031D36A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C6F63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1C931E1" w14:textId="77777777">
        <w:trPr>
          <w:jc w:val="center"/>
        </w:trPr>
        <w:tc>
          <w:tcPr>
            <w:tcW w:w="1927" w:type="dxa"/>
            <w:vAlign w:val="center"/>
          </w:tcPr>
          <w:p w14:paraId="679AEF3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今でも</w:t>
            </w:r>
          </w:p>
        </w:tc>
        <w:tc>
          <w:tcPr>
            <w:tcW w:w="2324" w:type="dxa"/>
            <w:vAlign w:val="center"/>
          </w:tcPr>
          <w:p w14:paraId="3DD8609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FF00A9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5E8B6073" w14:textId="77777777" w:rsidR="00F059B1" w:rsidRDefault="00952B60">
      <w:r>
        <w:br w:type="page"/>
      </w:r>
    </w:p>
    <w:p w14:paraId="24000235" w14:textId="77777777" w:rsidR="00F059B1" w:rsidRDefault="00952B60">
      <w:pPr>
        <w:pStyle w:val="Heading2"/>
      </w:pPr>
      <w:r>
        <w:rPr>
          <w:rFonts w:eastAsia="Yu Gothic"/>
        </w:rPr>
        <w:t>Bài 41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2C6BBCAF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2F616A58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739898F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55F19C1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0C265AD5" w14:textId="77777777">
        <w:trPr>
          <w:jc w:val="center"/>
        </w:trPr>
        <w:tc>
          <w:tcPr>
            <w:tcW w:w="1927" w:type="dxa"/>
            <w:vAlign w:val="center"/>
          </w:tcPr>
          <w:p w14:paraId="3C32489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上げます</w:t>
            </w:r>
          </w:p>
        </w:tc>
        <w:tc>
          <w:tcPr>
            <w:tcW w:w="2324" w:type="dxa"/>
            <w:vAlign w:val="center"/>
          </w:tcPr>
          <w:p w14:paraId="70167E9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04907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6D6B18F" w14:textId="77777777">
        <w:trPr>
          <w:jc w:val="center"/>
        </w:trPr>
        <w:tc>
          <w:tcPr>
            <w:tcW w:w="1927" w:type="dxa"/>
            <w:vAlign w:val="center"/>
          </w:tcPr>
          <w:p w14:paraId="367742B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下げます</w:t>
            </w:r>
          </w:p>
        </w:tc>
        <w:tc>
          <w:tcPr>
            <w:tcW w:w="2324" w:type="dxa"/>
            <w:vAlign w:val="center"/>
          </w:tcPr>
          <w:p w14:paraId="18466BA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9D8A7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99AB9E8" w14:textId="77777777">
        <w:trPr>
          <w:jc w:val="center"/>
        </w:trPr>
        <w:tc>
          <w:tcPr>
            <w:tcW w:w="1927" w:type="dxa"/>
            <w:vAlign w:val="center"/>
          </w:tcPr>
          <w:p w14:paraId="45666DC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親切にします</w:t>
            </w:r>
          </w:p>
        </w:tc>
        <w:tc>
          <w:tcPr>
            <w:tcW w:w="2324" w:type="dxa"/>
            <w:vAlign w:val="center"/>
          </w:tcPr>
          <w:p w14:paraId="058D3E7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A1007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F60AAE9" w14:textId="77777777">
        <w:trPr>
          <w:jc w:val="center"/>
        </w:trPr>
        <w:tc>
          <w:tcPr>
            <w:tcW w:w="1927" w:type="dxa"/>
            <w:vAlign w:val="center"/>
          </w:tcPr>
          <w:p w14:paraId="7FDABE5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珍しい</w:t>
            </w:r>
          </w:p>
        </w:tc>
        <w:tc>
          <w:tcPr>
            <w:tcW w:w="2324" w:type="dxa"/>
            <w:vAlign w:val="center"/>
          </w:tcPr>
          <w:p w14:paraId="05C5E1C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729F9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4FA373A" w14:textId="77777777">
        <w:trPr>
          <w:jc w:val="center"/>
        </w:trPr>
        <w:tc>
          <w:tcPr>
            <w:tcW w:w="1927" w:type="dxa"/>
            <w:vAlign w:val="center"/>
          </w:tcPr>
          <w:p w14:paraId="2A8984B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お祝い</w:t>
            </w:r>
          </w:p>
        </w:tc>
        <w:tc>
          <w:tcPr>
            <w:tcW w:w="2324" w:type="dxa"/>
            <w:vAlign w:val="center"/>
          </w:tcPr>
          <w:p w14:paraId="78B417D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02C2D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EE11ACA" w14:textId="77777777">
        <w:trPr>
          <w:jc w:val="center"/>
        </w:trPr>
        <w:tc>
          <w:tcPr>
            <w:tcW w:w="1927" w:type="dxa"/>
            <w:vAlign w:val="center"/>
          </w:tcPr>
          <w:p w14:paraId="3E25ACF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お年玉</w:t>
            </w:r>
          </w:p>
        </w:tc>
        <w:tc>
          <w:tcPr>
            <w:tcW w:w="2324" w:type="dxa"/>
            <w:vAlign w:val="center"/>
          </w:tcPr>
          <w:p w14:paraId="4668A9F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4C36D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FC0DD68" w14:textId="77777777">
        <w:trPr>
          <w:jc w:val="center"/>
        </w:trPr>
        <w:tc>
          <w:tcPr>
            <w:tcW w:w="1927" w:type="dxa"/>
            <w:vAlign w:val="center"/>
          </w:tcPr>
          <w:p w14:paraId="7CCDB02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お見舞い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見舞い</w:t>
            </w:r>
          </w:p>
        </w:tc>
        <w:tc>
          <w:tcPr>
            <w:tcW w:w="2324" w:type="dxa"/>
            <w:vAlign w:val="center"/>
          </w:tcPr>
          <w:p w14:paraId="79EC33F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927C8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EC0D18B" w14:textId="77777777">
        <w:trPr>
          <w:jc w:val="center"/>
        </w:trPr>
        <w:tc>
          <w:tcPr>
            <w:tcW w:w="1927" w:type="dxa"/>
            <w:vAlign w:val="center"/>
          </w:tcPr>
          <w:p w14:paraId="74FA8A7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興味</w:t>
            </w:r>
          </w:p>
        </w:tc>
        <w:tc>
          <w:tcPr>
            <w:tcW w:w="2324" w:type="dxa"/>
            <w:vAlign w:val="center"/>
          </w:tcPr>
          <w:p w14:paraId="4A9ECD1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2F183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B0ED0B5" w14:textId="77777777">
        <w:trPr>
          <w:jc w:val="center"/>
        </w:trPr>
        <w:tc>
          <w:tcPr>
            <w:tcW w:w="1927" w:type="dxa"/>
            <w:vAlign w:val="center"/>
          </w:tcPr>
          <w:p w14:paraId="363399F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情報</w:t>
            </w:r>
          </w:p>
        </w:tc>
        <w:tc>
          <w:tcPr>
            <w:tcW w:w="2324" w:type="dxa"/>
            <w:vAlign w:val="center"/>
          </w:tcPr>
          <w:p w14:paraId="74A7463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3E8F5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9A22436" w14:textId="77777777">
        <w:trPr>
          <w:jc w:val="center"/>
        </w:trPr>
        <w:tc>
          <w:tcPr>
            <w:tcW w:w="1927" w:type="dxa"/>
            <w:vAlign w:val="center"/>
          </w:tcPr>
          <w:p w14:paraId="5269752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文法</w:t>
            </w:r>
          </w:p>
        </w:tc>
        <w:tc>
          <w:tcPr>
            <w:tcW w:w="2324" w:type="dxa"/>
            <w:vAlign w:val="center"/>
          </w:tcPr>
          <w:p w14:paraId="32BFA13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97E11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9A34712" w14:textId="77777777">
        <w:trPr>
          <w:jc w:val="center"/>
        </w:trPr>
        <w:tc>
          <w:tcPr>
            <w:tcW w:w="1927" w:type="dxa"/>
            <w:vAlign w:val="center"/>
          </w:tcPr>
          <w:p w14:paraId="0C54202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発音</w:t>
            </w:r>
          </w:p>
        </w:tc>
        <w:tc>
          <w:tcPr>
            <w:tcW w:w="2324" w:type="dxa"/>
            <w:vAlign w:val="center"/>
          </w:tcPr>
          <w:p w14:paraId="12617D2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0A77D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3D033A1" w14:textId="77777777">
        <w:trPr>
          <w:jc w:val="center"/>
        </w:trPr>
        <w:tc>
          <w:tcPr>
            <w:tcW w:w="1927" w:type="dxa"/>
            <w:vAlign w:val="center"/>
          </w:tcPr>
          <w:p w14:paraId="17EA559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猿</w:t>
            </w:r>
          </w:p>
        </w:tc>
        <w:tc>
          <w:tcPr>
            <w:tcW w:w="2324" w:type="dxa"/>
            <w:vAlign w:val="center"/>
          </w:tcPr>
          <w:p w14:paraId="13E1F90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1AD7A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1281135" w14:textId="77777777">
        <w:trPr>
          <w:jc w:val="center"/>
        </w:trPr>
        <w:tc>
          <w:tcPr>
            <w:tcW w:w="1927" w:type="dxa"/>
            <w:vAlign w:val="center"/>
          </w:tcPr>
          <w:p w14:paraId="05597B0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絵本</w:t>
            </w:r>
          </w:p>
        </w:tc>
        <w:tc>
          <w:tcPr>
            <w:tcW w:w="2324" w:type="dxa"/>
            <w:vAlign w:val="center"/>
          </w:tcPr>
          <w:p w14:paraId="54D1D00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275D0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60BF7C1" w14:textId="77777777">
        <w:trPr>
          <w:jc w:val="center"/>
        </w:trPr>
        <w:tc>
          <w:tcPr>
            <w:tcW w:w="1927" w:type="dxa"/>
            <w:vAlign w:val="center"/>
          </w:tcPr>
          <w:p w14:paraId="0929054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絵はがき</w:t>
            </w:r>
          </w:p>
        </w:tc>
        <w:tc>
          <w:tcPr>
            <w:tcW w:w="2324" w:type="dxa"/>
            <w:vAlign w:val="center"/>
          </w:tcPr>
          <w:p w14:paraId="05BC6BA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79DC7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DA891A8" w14:textId="77777777">
        <w:trPr>
          <w:jc w:val="center"/>
        </w:trPr>
        <w:tc>
          <w:tcPr>
            <w:tcW w:w="1927" w:type="dxa"/>
            <w:vAlign w:val="center"/>
          </w:tcPr>
          <w:p w14:paraId="742C933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靴下</w:t>
            </w:r>
          </w:p>
        </w:tc>
        <w:tc>
          <w:tcPr>
            <w:tcW w:w="2324" w:type="dxa"/>
            <w:vAlign w:val="center"/>
          </w:tcPr>
          <w:p w14:paraId="6D1942C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22DDE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10C8C0B" w14:textId="77777777">
        <w:trPr>
          <w:jc w:val="center"/>
        </w:trPr>
        <w:tc>
          <w:tcPr>
            <w:tcW w:w="1927" w:type="dxa"/>
            <w:vAlign w:val="center"/>
          </w:tcPr>
          <w:p w14:paraId="06E8BBA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手袋</w:t>
            </w:r>
          </w:p>
        </w:tc>
        <w:tc>
          <w:tcPr>
            <w:tcW w:w="2324" w:type="dxa"/>
            <w:vAlign w:val="center"/>
          </w:tcPr>
          <w:p w14:paraId="2974363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516E9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F66FFC6" w14:textId="77777777">
        <w:trPr>
          <w:jc w:val="center"/>
        </w:trPr>
        <w:tc>
          <w:tcPr>
            <w:tcW w:w="1927" w:type="dxa"/>
            <w:vAlign w:val="center"/>
          </w:tcPr>
          <w:p w14:paraId="69655F2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幼稚園</w:t>
            </w:r>
          </w:p>
        </w:tc>
        <w:tc>
          <w:tcPr>
            <w:tcW w:w="2324" w:type="dxa"/>
            <w:vAlign w:val="center"/>
          </w:tcPr>
          <w:p w14:paraId="70FF6CB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FAD91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4EA4FF2" w14:textId="77777777">
        <w:trPr>
          <w:jc w:val="center"/>
        </w:trPr>
        <w:tc>
          <w:tcPr>
            <w:tcW w:w="1927" w:type="dxa"/>
            <w:vAlign w:val="center"/>
          </w:tcPr>
          <w:p w14:paraId="0D6F468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暖房</w:t>
            </w:r>
          </w:p>
        </w:tc>
        <w:tc>
          <w:tcPr>
            <w:tcW w:w="2324" w:type="dxa"/>
            <w:vAlign w:val="center"/>
          </w:tcPr>
          <w:p w14:paraId="00F10BE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62372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10E6A24" w14:textId="77777777">
        <w:trPr>
          <w:jc w:val="center"/>
        </w:trPr>
        <w:tc>
          <w:tcPr>
            <w:tcW w:w="1927" w:type="dxa"/>
            <w:vAlign w:val="center"/>
          </w:tcPr>
          <w:p w14:paraId="0C09E37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冷房</w:t>
            </w:r>
          </w:p>
        </w:tc>
        <w:tc>
          <w:tcPr>
            <w:tcW w:w="2324" w:type="dxa"/>
            <w:vAlign w:val="center"/>
          </w:tcPr>
          <w:p w14:paraId="7268ED7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6A5A1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B9C7240" w14:textId="77777777">
        <w:trPr>
          <w:jc w:val="center"/>
        </w:trPr>
        <w:tc>
          <w:tcPr>
            <w:tcW w:w="1927" w:type="dxa"/>
            <w:vAlign w:val="center"/>
          </w:tcPr>
          <w:p w14:paraId="710A956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温度</w:t>
            </w:r>
          </w:p>
        </w:tc>
        <w:tc>
          <w:tcPr>
            <w:tcW w:w="2324" w:type="dxa"/>
            <w:vAlign w:val="center"/>
          </w:tcPr>
          <w:p w14:paraId="3E11B42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3A31F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5F3BE28" w14:textId="77777777">
        <w:trPr>
          <w:jc w:val="center"/>
        </w:trPr>
        <w:tc>
          <w:tcPr>
            <w:tcW w:w="1927" w:type="dxa"/>
            <w:vAlign w:val="center"/>
          </w:tcPr>
          <w:p w14:paraId="3BD7FC0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祖父</w:t>
            </w:r>
          </w:p>
        </w:tc>
        <w:tc>
          <w:tcPr>
            <w:tcW w:w="2324" w:type="dxa"/>
            <w:vAlign w:val="center"/>
          </w:tcPr>
          <w:p w14:paraId="67ED9A3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416CB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7C7359E" w14:textId="77777777">
        <w:trPr>
          <w:jc w:val="center"/>
        </w:trPr>
        <w:tc>
          <w:tcPr>
            <w:tcW w:w="1927" w:type="dxa"/>
            <w:vAlign w:val="center"/>
          </w:tcPr>
          <w:p w14:paraId="52D2E80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祖母</w:t>
            </w:r>
          </w:p>
        </w:tc>
        <w:tc>
          <w:tcPr>
            <w:tcW w:w="2324" w:type="dxa"/>
            <w:vAlign w:val="center"/>
          </w:tcPr>
          <w:p w14:paraId="001C838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EDA45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A7E0635" w14:textId="77777777">
        <w:trPr>
          <w:jc w:val="center"/>
        </w:trPr>
        <w:tc>
          <w:tcPr>
            <w:tcW w:w="1927" w:type="dxa"/>
            <w:vAlign w:val="center"/>
          </w:tcPr>
          <w:p w14:paraId="5060A83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孫</w:t>
            </w:r>
          </w:p>
        </w:tc>
        <w:tc>
          <w:tcPr>
            <w:tcW w:w="2324" w:type="dxa"/>
            <w:vAlign w:val="center"/>
          </w:tcPr>
          <w:p w14:paraId="2723350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B72E7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008DF1F" w14:textId="77777777">
        <w:trPr>
          <w:jc w:val="center"/>
        </w:trPr>
        <w:tc>
          <w:tcPr>
            <w:tcW w:w="1927" w:type="dxa"/>
            <w:vAlign w:val="center"/>
          </w:tcPr>
          <w:p w14:paraId="7FC118E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お孫さん</w:t>
            </w:r>
          </w:p>
        </w:tc>
        <w:tc>
          <w:tcPr>
            <w:tcW w:w="2324" w:type="dxa"/>
            <w:vAlign w:val="center"/>
          </w:tcPr>
          <w:p w14:paraId="2DE6886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0CA45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C0BADA7" w14:textId="77777777">
        <w:trPr>
          <w:jc w:val="center"/>
        </w:trPr>
        <w:tc>
          <w:tcPr>
            <w:tcW w:w="1927" w:type="dxa"/>
            <w:vAlign w:val="center"/>
          </w:tcPr>
          <w:p w14:paraId="6F64490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管理人</w:t>
            </w:r>
          </w:p>
        </w:tc>
        <w:tc>
          <w:tcPr>
            <w:tcW w:w="2324" w:type="dxa"/>
            <w:vAlign w:val="center"/>
          </w:tcPr>
          <w:p w14:paraId="7551A15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A690B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0F45543" w14:textId="77777777">
        <w:trPr>
          <w:jc w:val="center"/>
        </w:trPr>
        <w:tc>
          <w:tcPr>
            <w:tcW w:w="1927" w:type="dxa"/>
            <w:vAlign w:val="center"/>
          </w:tcPr>
          <w:p w14:paraId="5711B75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この間</w:t>
            </w:r>
          </w:p>
        </w:tc>
        <w:tc>
          <w:tcPr>
            <w:tcW w:w="2324" w:type="dxa"/>
            <w:vAlign w:val="center"/>
          </w:tcPr>
          <w:p w14:paraId="5DB325A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B82F1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A94B884" w14:textId="77777777">
        <w:trPr>
          <w:jc w:val="center"/>
        </w:trPr>
        <w:tc>
          <w:tcPr>
            <w:tcW w:w="1927" w:type="dxa"/>
            <w:vAlign w:val="center"/>
          </w:tcPr>
          <w:p w14:paraId="3877AA2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一言</w:t>
            </w:r>
          </w:p>
        </w:tc>
        <w:tc>
          <w:tcPr>
            <w:tcW w:w="2324" w:type="dxa"/>
            <w:vAlign w:val="center"/>
          </w:tcPr>
          <w:p w14:paraId="61C6961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780CE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29FAFA0" w14:textId="77777777">
        <w:trPr>
          <w:jc w:val="center"/>
        </w:trPr>
        <w:tc>
          <w:tcPr>
            <w:tcW w:w="1927" w:type="dxa"/>
            <w:vAlign w:val="center"/>
          </w:tcPr>
          <w:p w14:paraId="0677605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二人</w:t>
            </w:r>
          </w:p>
        </w:tc>
        <w:tc>
          <w:tcPr>
            <w:tcW w:w="2324" w:type="dxa"/>
            <w:vAlign w:val="center"/>
          </w:tcPr>
          <w:p w14:paraId="2CB6DE6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7E696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8012633" w14:textId="77777777">
        <w:trPr>
          <w:jc w:val="center"/>
        </w:trPr>
        <w:tc>
          <w:tcPr>
            <w:tcW w:w="1927" w:type="dxa"/>
            <w:vAlign w:val="center"/>
          </w:tcPr>
          <w:p w14:paraId="532160F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お宅</w:t>
            </w:r>
          </w:p>
        </w:tc>
        <w:tc>
          <w:tcPr>
            <w:tcW w:w="2324" w:type="dxa"/>
            <w:vAlign w:val="center"/>
          </w:tcPr>
          <w:p w14:paraId="4291EDC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5AA88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E5438DB" w14:textId="77777777">
        <w:trPr>
          <w:jc w:val="center"/>
        </w:trPr>
        <w:tc>
          <w:tcPr>
            <w:tcW w:w="1927" w:type="dxa"/>
            <w:vAlign w:val="center"/>
          </w:tcPr>
          <w:p w14:paraId="5F2371D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どうぞお幸せに</w:t>
            </w:r>
          </w:p>
        </w:tc>
        <w:tc>
          <w:tcPr>
            <w:tcW w:w="2324" w:type="dxa"/>
            <w:vAlign w:val="center"/>
          </w:tcPr>
          <w:p w14:paraId="6DD2C33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9899E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8E78121" w14:textId="77777777">
        <w:trPr>
          <w:jc w:val="center"/>
        </w:trPr>
        <w:tc>
          <w:tcPr>
            <w:tcW w:w="1927" w:type="dxa"/>
            <w:vAlign w:val="center"/>
          </w:tcPr>
          <w:p w14:paraId="00162DE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昔話</w:t>
            </w:r>
          </w:p>
        </w:tc>
        <w:tc>
          <w:tcPr>
            <w:tcW w:w="2324" w:type="dxa"/>
            <w:vAlign w:val="center"/>
          </w:tcPr>
          <w:p w14:paraId="6DEB088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B3CDB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C938AA8" w14:textId="77777777">
        <w:trPr>
          <w:jc w:val="center"/>
        </w:trPr>
        <w:tc>
          <w:tcPr>
            <w:tcW w:w="1927" w:type="dxa"/>
            <w:vAlign w:val="center"/>
          </w:tcPr>
          <w:p w14:paraId="7451A9E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男</w:t>
            </w:r>
          </w:p>
        </w:tc>
        <w:tc>
          <w:tcPr>
            <w:tcW w:w="2324" w:type="dxa"/>
            <w:vAlign w:val="center"/>
          </w:tcPr>
          <w:p w14:paraId="7BEEDCE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9C69C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738BF17" w14:textId="77777777">
        <w:trPr>
          <w:jc w:val="center"/>
        </w:trPr>
        <w:tc>
          <w:tcPr>
            <w:tcW w:w="1927" w:type="dxa"/>
            <w:vAlign w:val="center"/>
          </w:tcPr>
          <w:p w14:paraId="333B16D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7CE703D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8B975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C286E2D" w14:textId="77777777">
        <w:trPr>
          <w:jc w:val="center"/>
        </w:trPr>
        <w:tc>
          <w:tcPr>
            <w:tcW w:w="1927" w:type="dxa"/>
            <w:vAlign w:val="center"/>
          </w:tcPr>
          <w:p w14:paraId="7707A5D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亀</w:t>
            </w:r>
          </w:p>
        </w:tc>
        <w:tc>
          <w:tcPr>
            <w:tcW w:w="2324" w:type="dxa"/>
            <w:vAlign w:val="center"/>
          </w:tcPr>
          <w:p w14:paraId="7B71930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2150E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001A565" w14:textId="77777777">
        <w:trPr>
          <w:jc w:val="center"/>
        </w:trPr>
        <w:tc>
          <w:tcPr>
            <w:tcW w:w="1927" w:type="dxa"/>
            <w:vAlign w:val="center"/>
          </w:tcPr>
          <w:p w14:paraId="4617952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助けます</w:t>
            </w:r>
          </w:p>
        </w:tc>
        <w:tc>
          <w:tcPr>
            <w:tcW w:w="2324" w:type="dxa"/>
            <w:vAlign w:val="center"/>
          </w:tcPr>
          <w:p w14:paraId="11C1ED1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B1186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B717931" w14:textId="77777777">
        <w:trPr>
          <w:jc w:val="center"/>
        </w:trPr>
        <w:tc>
          <w:tcPr>
            <w:tcW w:w="1927" w:type="dxa"/>
            <w:vAlign w:val="center"/>
          </w:tcPr>
          <w:p w14:paraId="1A32F13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2F5C25B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20B94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30054C3" w14:textId="77777777">
        <w:trPr>
          <w:jc w:val="center"/>
        </w:trPr>
        <w:tc>
          <w:tcPr>
            <w:tcW w:w="1927" w:type="dxa"/>
            <w:vAlign w:val="center"/>
          </w:tcPr>
          <w:p w14:paraId="7B432BE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お姫様</w:t>
            </w:r>
          </w:p>
        </w:tc>
        <w:tc>
          <w:tcPr>
            <w:tcW w:w="2324" w:type="dxa"/>
            <w:vAlign w:val="center"/>
          </w:tcPr>
          <w:p w14:paraId="5AF76A4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B4CBE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F23408A" w14:textId="77777777">
        <w:trPr>
          <w:jc w:val="center"/>
        </w:trPr>
        <w:tc>
          <w:tcPr>
            <w:tcW w:w="1927" w:type="dxa"/>
            <w:vAlign w:val="center"/>
          </w:tcPr>
          <w:p w14:paraId="0EC0748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暮らします</w:t>
            </w:r>
          </w:p>
        </w:tc>
        <w:tc>
          <w:tcPr>
            <w:tcW w:w="2324" w:type="dxa"/>
            <w:vAlign w:val="center"/>
          </w:tcPr>
          <w:p w14:paraId="08429DD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AEB35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F5036BE" w14:textId="77777777">
        <w:trPr>
          <w:jc w:val="center"/>
        </w:trPr>
        <w:tc>
          <w:tcPr>
            <w:tcW w:w="1927" w:type="dxa"/>
            <w:vAlign w:val="center"/>
          </w:tcPr>
          <w:p w14:paraId="566FB47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陸</w:t>
            </w:r>
          </w:p>
        </w:tc>
        <w:tc>
          <w:tcPr>
            <w:tcW w:w="2324" w:type="dxa"/>
            <w:vAlign w:val="center"/>
          </w:tcPr>
          <w:p w14:paraId="166C0EC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7ED8C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FAC35B6" w14:textId="77777777">
        <w:trPr>
          <w:jc w:val="center"/>
        </w:trPr>
        <w:tc>
          <w:tcPr>
            <w:tcW w:w="1927" w:type="dxa"/>
            <w:vAlign w:val="center"/>
          </w:tcPr>
          <w:p w14:paraId="4351040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煙</w:t>
            </w:r>
          </w:p>
        </w:tc>
        <w:tc>
          <w:tcPr>
            <w:tcW w:w="2324" w:type="dxa"/>
            <w:vAlign w:val="center"/>
          </w:tcPr>
          <w:p w14:paraId="1614FEE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84974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829CF01" w14:textId="77777777">
        <w:trPr>
          <w:jc w:val="center"/>
        </w:trPr>
        <w:tc>
          <w:tcPr>
            <w:tcW w:w="1927" w:type="dxa"/>
            <w:vAlign w:val="center"/>
          </w:tcPr>
          <w:p w14:paraId="0C958CC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真っ白</w:t>
            </w:r>
          </w:p>
        </w:tc>
        <w:tc>
          <w:tcPr>
            <w:tcW w:w="2324" w:type="dxa"/>
            <w:vAlign w:val="center"/>
          </w:tcPr>
          <w:p w14:paraId="6046FD0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65884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96EE485" w14:textId="77777777">
        <w:trPr>
          <w:jc w:val="center"/>
        </w:trPr>
        <w:tc>
          <w:tcPr>
            <w:tcW w:w="1927" w:type="dxa"/>
            <w:vAlign w:val="center"/>
          </w:tcPr>
          <w:p w14:paraId="36F7309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中身</w:t>
            </w:r>
          </w:p>
        </w:tc>
        <w:tc>
          <w:tcPr>
            <w:tcW w:w="2324" w:type="dxa"/>
            <w:vAlign w:val="center"/>
          </w:tcPr>
          <w:p w14:paraId="440F881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E4AA88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6E41963C" w14:textId="77777777" w:rsidR="00F059B1" w:rsidRDefault="00952B60">
      <w:r>
        <w:br w:type="page"/>
      </w:r>
    </w:p>
    <w:p w14:paraId="652D666B" w14:textId="77777777" w:rsidR="00F059B1" w:rsidRDefault="00952B60">
      <w:pPr>
        <w:pStyle w:val="Heading2"/>
      </w:pPr>
      <w:r>
        <w:rPr>
          <w:rFonts w:eastAsia="Yu Gothic"/>
        </w:rPr>
        <w:t>Bài 42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15B490A2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19BF02FF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FE2A83C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55CD718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6ED2E792" w14:textId="77777777">
        <w:trPr>
          <w:jc w:val="center"/>
        </w:trPr>
        <w:tc>
          <w:tcPr>
            <w:tcW w:w="1927" w:type="dxa"/>
            <w:vAlign w:val="center"/>
          </w:tcPr>
          <w:p w14:paraId="4B1D535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包みます</w:t>
            </w:r>
          </w:p>
        </w:tc>
        <w:tc>
          <w:tcPr>
            <w:tcW w:w="2324" w:type="dxa"/>
            <w:vAlign w:val="center"/>
          </w:tcPr>
          <w:p w14:paraId="3F123AA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618FB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8E6AAF6" w14:textId="77777777">
        <w:trPr>
          <w:jc w:val="center"/>
        </w:trPr>
        <w:tc>
          <w:tcPr>
            <w:tcW w:w="1927" w:type="dxa"/>
            <w:vAlign w:val="center"/>
          </w:tcPr>
          <w:p w14:paraId="2C0ABD8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沸かします</w:t>
            </w:r>
          </w:p>
        </w:tc>
        <w:tc>
          <w:tcPr>
            <w:tcW w:w="2324" w:type="dxa"/>
            <w:vAlign w:val="center"/>
          </w:tcPr>
          <w:p w14:paraId="3316D19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747CD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BEE6BB7" w14:textId="77777777">
        <w:trPr>
          <w:jc w:val="center"/>
        </w:trPr>
        <w:tc>
          <w:tcPr>
            <w:tcW w:w="1927" w:type="dxa"/>
            <w:vAlign w:val="center"/>
          </w:tcPr>
          <w:p w14:paraId="54396B3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混ぜます</w:t>
            </w:r>
          </w:p>
        </w:tc>
        <w:tc>
          <w:tcPr>
            <w:tcW w:w="2324" w:type="dxa"/>
            <w:vAlign w:val="center"/>
          </w:tcPr>
          <w:p w14:paraId="39D2301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8C7EE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21B2949" w14:textId="77777777">
        <w:trPr>
          <w:jc w:val="center"/>
        </w:trPr>
        <w:tc>
          <w:tcPr>
            <w:tcW w:w="1927" w:type="dxa"/>
            <w:vAlign w:val="center"/>
          </w:tcPr>
          <w:p w14:paraId="64A743F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計算します</w:t>
            </w:r>
          </w:p>
        </w:tc>
        <w:tc>
          <w:tcPr>
            <w:tcW w:w="2324" w:type="dxa"/>
            <w:vAlign w:val="center"/>
          </w:tcPr>
          <w:p w14:paraId="7FE7379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4B918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4777F6B" w14:textId="77777777">
        <w:trPr>
          <w:jc w:val="center"/>
        </w:trPr>
        <w:tc>
          <w:tcPr>
            <w:tcW w:w="1927" w:type="dxa"/>
            <w:vAlign w:val="center"/>
          </w:tcPr>
          <w:p w14:paraId="270B9A4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並びます</w:t>
            </w:r>
          </w:p>
        </w:tc>
        <w:tc>
          <w:tcPr>
            <w:tcW w:w="2324" w:type="dxa"/>
            <w:vAlign w:val="center"/>
          </w:tcPr>
          <w:p w14:paraId="032B727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D1ECD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198BCB4" w14:textId="77777777">
        <w:trPr>
          <w:jc w:val="center"/>
        </w:trPr>
        <w:tc>
          <w:tcPr>
            <w:tcW w:w="1927" w:type="dxa"/>
            <w:vAlign w:val="center"/>
          </w:tcPr>
          <w:p w14:paraId="27602D2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丈夫</w:t>
            </w:r>
          </w:p>
        </w:tc>
        <w:tc>
          <w:tcPr>
            <w:tcW w:w="2324" w:type="dxa"/>
            <w:vAlign w:val="center"/>
          </w:tcPr>
          <w:p w14:paraId="2FAFE4D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EAD92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CDDDD0A" w14:textId="77777777">
        <w:trPr>
          <w:jc w:val="center"/>
        </w:trPr>
        <w:tc>
          <w:tcPr>
            <w:tcW w:w="1927" w:type="dxa"/>
            <w:vAlign w:val="center"/>
          </w:tcPr>
          <w:p w14:paraId="2B8C069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弁護士</w:t>
            </w:r>
          </w:p>
        </w:tc>
        <w:tc>
          <w:tcPr>
            <w:tcW w:w="2324" w:type="dxa"/>
            <w:vAlign w:val="center"/>
          </w:tcPr>
          <w:p w14:paraId="35E536A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6E8B2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FF98A54" w14:textId="77777777">
        <w:trPr>
          <w:jc w:val="center"/>
        </w:trPr>
        <w:tc>
          <w:tcPr>
            <w:tcW w:w="1927" w:type="dxa"/>
            <w:vAlign w:val="center"/>
          </w:tcPr>
          <w:p w14:paraId="1675C27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音楽家</w:t>
            </w:r>
          </w:p>
        </w:tc>
        <w:tc>
          <w:tcPr>
            <w:tcW w:w="2324" w:type="dxa"/>
            <w:vAlign w:val="center"/>
          </w:tcPr>
          <w:p w14:paraId="3EB2368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E3D1E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588C6CF" w14:textId="77777777">
        <w:trPr>
          <w:jc w:val="center"/>
        </w:trPr>
        <w:tc>
          <w:tcPr>
            <w:tcW w:w="1927" w:type="dxa"/>
            <w:vAlign w:val="center"/>
          </w:tcPr>
          <w:p w14:paraId="433C7D7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02A582D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983DD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600FC92" w14:textId="77777777">
        <w:trPr>
          <w:jc w:val="center"/>
        </w:trPr>
        <w:tc>
          <w:tcPr>
            <w:tcW w:w="1927" w:type="dxa"/>
            <w:vAlign w:val="center"/>
          </w:tcPr>
          <w:p w14:paraId="2B3FC70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自然</w:t>
            </w:r>
          </w:p>
        </w:tc>
        <w:tc>
          <w:tcPr>
            <w:tcW w:w="2324" w:type="dxa"/>
            <w:vAlign w:val="center"/>
          </w:tcPr>
          <w:p w14:paraId="48C3D4A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C1D47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ED27545" w14:textId="77777777">
        <w:trPr>
          <w:jc w:val="center"/>
        </w:trPr>
        <w:tc>
          <w:tcPr>
            <w:tcW w:w="1927" w:type="dxa"/>
            <w:vAlign w:val="center"/>
          </w:tcPr>
          <w:p w14:paraId="1EE66C5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教育</w:t>
            </w:r>
          </w:p>
        </w:tc>
        <w:tc>
          <w:tcPr>
            <w:tcW w:w="2324" w:type="dxa"/>
            <w:vAlign w:val="center"/>
          </w:tcPr>
          <w:p w14:paraId="08D736D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5F01B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1E5EA93" w14:textId="77777777">
        <w:trPr>
          <w:jc w:val="center"/>
        </w:trPr>
        <w:tc>
          <w:tcPr>
            <w:tcW w:w="1927" w:type="dxa"/>
            <w:vAlign w:val="center"/>
          </w:tcPr>
          <w:p w14:paraId="5AE9A81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文化</w:t>
            </w:r>
          </w:p>
        </w:tc>
        <w:tc>
          <w:tcPr>
            <w:tcW w:w="2324" w:type="dxa"/>
            <w:vAlign w:val="center"/>
          </w:tcPr>
          <w:p w14:paraId="50E253E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B9545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36F58E2" w14:textId="77777777">
        <w:trPr>
          <w:jc w:val="center"/>
        </w:trPr>
        <w:tc>
          <w:tcPr>
            <w:tcW w:w="1927" w:type="dxa"/>
            <w:vAlign w:val="center"/>
          </w:tcPr>
          <w:p w14:paraId="6C64AFC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社会</w:t>
            </w:r>
          </w:p>
        </w:tc>
        <w:tc>
          <w:tcPr>
            <w:tcW w:w="2324" w:type="dxa"/>
            <w:vAlign w:val="center"/>
          </w:tcPr>
          <w:p w14:paraId="6DB7CC0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1BAAA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7890FF8" w14:textId="77777777">
        <w:trPr>
          <w:jc w:val="center"/>
        </w:trPr>
        <w:tc>
          <w:tcPr>
            <w:tcW w:w="1927" w:type="dxa"/>
            <w:vAlign w:val="center"/>
          </w:tcPr>
          <w:p w14:paraId="01B1AC2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政治</w:t>
            </w:r>
          </w:p>
        </w:tc>
        <w:tc>
          <w:tcPr>
            <w:tcW w:w="2324" w:type="dxa"/>
            <w:vAlign w:val="center"/>
          </w:tcPr>
          <w:p w14:paraId="1824E8D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0485A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311CE60" w14:textId="77777777">
        <w:trPr>
          <w:jc w:val="center"/>
        </w:trPr>
        <w:tc>
          <w:tcPr>
            <w:tcW w:w="1927" w:type="dxa"/>
            <w:vAlign w:val="center"/>
          </w:tcPr>
          <w:p w14:paraId="403679E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法律</w:t>
            </w:r>
          </w:p>
        </w:tc>
        <w:tc>
          <w:tcPr>
            <w:tcW w:w="2324" w:type="dxa"/>
            <w:vAlign w:val="center"/>
          </w:tcPr>
          <w:p w14:paraId="04F07B5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B7ED2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60EB4EF" w14:textId="77777777">
        <w:trPr>
          <w:jc w:val="center"/>
        </w:trPr>
        <w:tc>
          <w:tcPr>
            <w:tcW w:w="1927" w:type="dxa"/>
            <w:vAlign w:val="center"/>
          </w:tcPr>
          <w:p w14:paraId="3D27379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戦争</w:t>
            </w:r>
          </w:p>
        </w:tc>
        <w:tc>
          <w:tcPr>
            <w:tcW w:w="2324" w:type="dxa"/>
            <w:vAlign w:val="center"/>
          </w:tcPr>
          <w:p w14:paraId="248C088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2FDBC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98B8596" w14:textId="77777777">
        <w:trPr>
          <w:jc w:val="center"/>
        </w:trPr>
        <w:tc>
          <w:tcPr>
            <w:tcW w:w="1927" w:type="dxa"/>
            <w:vAlign w:val="center"/>
          </w:tcPr>
          <w:p w14:paraId="5D4020A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平和</w:t>
            </w:r>
          </w:p>
        </w:tc>
        <w:tc>
          <w:tcPr>
            <w:tcW w:w="2324" w:type="dxa"/>
            <w:vAlign w:val="center"/>
          </w:tcPr>
          <w:p w14:paraId="0031426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CCD81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BA61BD4" w14:textId="77777777">
        <w:trPr>
          <w:jc w:val="center"/>
        </w:trPr>
        <w:tc>
          <w:tcPr>
            <w:tcW w:w="1927" w:type="dxa"/>
            <w:vAlign w:val="center"/>
          </w:tcPr>
          <w:p w14:paraId="5890A46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目的</w:t>
            </w:r>
          </w:p>
        </w:tc>
        <w:tc>
          <w:tcPr>
            <w:tcW w:w="2324" w:type="dxa"/>
            <w:vAlign w:val="center"/>
          </w:tcPr>
          <w:p w14:paraId="4001011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9426E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2CF5B85" w14:textId="77777777">
        <w:trPr>
          <w:jc w:val="center"/>
        </w:trPr>
        <w:tc>
          <w:tcPr>
            <w:tcW w:w="1927" w:type="dxa"/>
            <w:vAlign w:val="center"/>
          </w:tcPr>
          <w:p w14:paraId="1E8663A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論文</w:t>
            </w:r>
          </w:p>
        </w:tc>
        <w:tc>
          <w:tcPr>
            <w:tcW w:w="2324" w:type="dxa"/>
            <w:vAlign w:val="center"/>
          </w:tcPr>
          <w:p w14:paraId="24AA595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3177D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254F771" w14:textId="77777777">
        <w:trPr>
          <w:jc w:val="center"/>
        </w:trPr>
        <w:tc>
          <w:tcPr>
            <w:tcW w:w="1927" w:type="dxa"/>
            <w:vAlign w:val="center"/>
          </w:tcPr>
          <w:p w14:paraId="07F6C86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楽しみ</w:t>
            </w:r>
          </w:p>
        </w:tc>
        <w:tc>
          <w:tcPr>
            <w:tcW w:w="2324" w:type="dxa"/>
            <w:vAlign w:val="center"/>
          </w:tcPr>
          <w:p w14:paraId="2172A4A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2486D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9F79221" w14:textId="77777777">
        <w:trPr>
          <w:jc w:val="center"/>
        </w:trPr>
        <w:tc>
          <w:tcPr>
            <w:tcW w:w="1927" w:type="dxa"/>
            <w:vAlign w:val="center"/>
          </w:tcPr>
          <w:p w14:paraId="10A552A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栓抜き</w:t>
            </w:r>
          </w:p>
        </w:tc>
        <w:tc>
          <w:tcPr>
            <w:tcW w:w="2324" w:type="dxa"/>
            <w:vAlign w:val="center"/>
          </w:tcPr>
          <w:p w14:paraId="3161087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8EC3B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7376D50" w14:textId="77777777">
        <w:trPr>
          <w:jc w:val="center"/>
        </w:trPr>
        <w:tc>
          <w:tcPr>
            <w:tcW w:w="1927" w:type="dxa"/>
            <w:vAlign w:val="center"/>
          </w:tcPr>
          <w:p w14:paraId="59ADFAF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缶切り</w:t>
            </w:r>
          </w:p>
        </w:tc>
        <w:tc>
          <w:tcPr>
            <w:tcW w:w="2324" w:type="dxa"/>
            <w:vAlign w:val="center"/>
          </w:tcPr>
          <w:p w14:paraId="0282B78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C81E1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CA51601" w14:textId="77777777">
        <w:trPr>
          <w:jc w:val="center"/>
        </w:trPr>
        <w:tc>
          <w:tcPr>
            <w:tcW w:w="1927" w:type="dxa"/>
            <w:vAlign w:val="center"/>
          </w:tcPr>
          <w:p w14:paraId="24698AE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缶詰</w:t>
            </w:r>
          </w:p>
        </w:tc>
        <w:tc>
          <w:tcPr>
            <w:tcW w:w="2324" w:type="dxa"/>
            <w:vAlign w:val="center"/>
          </w:tcPr>
          <w:p w14:paraId="0001941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9BBCC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DE48657" w14:textId="77777777">
        <w:trPr>
          <w:jc w:val="center"/>
        </w:trPr>
        <w:tc>
          <w:tcPr>
            <w:tcW w:w="1927" w:type="dxa"/>
            <w:vAlign w:val="center"/>
          </w:tcPr>
          <w:p w14:paraId="3449D63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のし袋</w:t>
            </w:r>
          </w:p>
        </w:tc>
        <w:tc>
          <w:tcPr>
            <w:tcW w:w="2324" w:type="dxa"/>
            <w:vAlign w:val="center"/>
          </w:tcPr>
          <w:p w14:paraId="0FAAE7A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84A61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4C175BC" w14:textId="77777777">
        <w:trPr>
          <w:jc w:val="center"/>
        </w:trPr>
        <w:tc>
          <w:tcPr>
            <w:tcW w:w="1927" w:type="dxa"/>
            <w:vAlign w:val="center"/>
          </w:tcPr>
          <w:p w14:paraId="0302841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体温計</w:t>
            </w:r>
          </w:p>
        </w:tc>
        <w:tc>
          <w:tcPr>
            <w:tcW w:w="2324" w:type="dxa"/>
            <w:vAlign w:val="center"/>
          </w:tcPr>
          <w:p w14:paraId="1292EB1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5248D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10453BB" w14:textId="77777777">
        <w:trPr>
          <w:jc w:val="center"/>
        </w:trPr>
        <w:tc>
          <w:tcPr>
            <w:tcW w:w="1927" w:type="dxa"/>
            <w:vAlign w:val="center"/>
          </w:tcPr>
          <w:p w14:paraId="1CCEA36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材料</w:t>
            </w:r>
          </w:p>
        </w:tc>
        <w:tc>
          <w:tcPr>
            <w:tcW w:w="2324" w:type="dxa"/>
            <w:vAlign w:val="center"/>
          </w:tcPr>
          <w:p w14:paraId="3E5ECAA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906F2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92AB84A" w14:textId="77777777">
        <w:trPr>
          <w:jc w:val="center"/>
        </w:trPr>
        <w:tc>
          <w:tcPr>
            <w:tcW w:w="1927" w:type="dxa"/>
            <w:vAlign w:val="center"/>
          </w:tcPr>
          <w:p w14:paraId="3E0CE16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0F2F4C2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88A4E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F8AC505" w14:textId="77777777">
        <w:trPr>
          <w:jc w:val="center"/>
        </w:trPr>
        <w:tc>
          <w:tcPr>
            <w:tcW w:w="1927" w:type="dxa"/>
            <w:vAlign w:val="center"/>
          </w:tcPr>
          <w:p w14:paraId="66ECB33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国連</w:t>
            </w:r>
          </w:p>
        </w:tc>
        <w:tc>
          <w:tcPr>
            <w:tcW w:w="2324" w:type="dxa"/>
            <w:vAlign w:val="center"/>
          </w:tcPr>
          <w:p w14:paraId="21A437F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05048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43ADEA7" w14:textId="77777777">
        <w:trPr>
          <w:jc w:val="center"/>
        </w:trPr>
        <w:tc>
          <w:tcPr>
            <w:tcW w:w="1927" w:type="dxa"/>
            <w:vAlign w:val="center"/>
          </w:tcPr>
          <w:p w14:paraId="49B529D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4612A22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E285F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04A1708" w14:textId="77777777">
        <w:trPr>
          <w:jc w:val="center"/>
        </w:trPr>
        <w:tc>
          <w:tcPr>
            <w:tcW w:w="1927" w:type="dxa"/>
            <w:vAlign w:val="center"/>
          </w:tcPr>
          <w:p w14:paraId="517C78C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半分</w:t>
            </w:r>
          </w:p>
        </w:tc>
        <w:tc>
          <w:tcPr>
            <w:tcW w:w="2324" w:type="dxa"/>
            <w:vAlign w:val="center"/>
          </w:tcPr>
          <w:p w14:paraId="2F32F29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9070F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174B74A" w14:textId="77777777">
        <w:trPr>
          <w:jc w:val="center"/>
        </w:trPr>
        <w:tc>
          <w:tcPr>
            <w:tcW w:w="1927" w:type="dxa"/>
            <w:vAlign w:val="center"/>
          </w:tcPr>
          <w:p w14:paraId="4562784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カップ麺</w:t>
            </w:r>
          </w:p>
        </w:tc>
        <w:tc>
          <w:tcPr>
            <w:tcW w:w="2324" w:type="dxa"/>
            <w:vAlign w:val="center"/>
          </w:tcPr>
          <w:p w14:paraId="6DAE1F7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FA6EA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95097D2" w14:textId="77777777">
        <w:trPr>
          <w:jc w:val="center"/>
        </w:trPr>
        <w:tc>
          <w:tcPr>
            <w:tcW w:w="1927" w:type="dxa"/>
            <w:vAlign w:val="center"/>
          </w:tcPr>
          <w:p w14:paraId="55A886E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世界初</w:t>
            </w:r>
          </w:p>
        </w:tc>
        <w:tc>
          <w:tcPr>
            <w:tcW w:w="2324" w:type="dxa"/>
            <w:vAlign w:val="center"/>
          </w:tcPr>
          <w:p w14:paraId="3D4CDAE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77DC7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6B94DAB" w14:textId="77777777">
        <w:trPr>
          <w:jc w:val="center"/>
        </w:trPr>
        <w:tc>
          <w:tcPr>
            <w:tcW w:w="1927" w:type="dxa"/>
            <w:vAlign w:val="center"/>
          </w:tcPr>
          <w:p w14:paraId="63DD12A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麺</w:t>
            </w:r>
          </w:p>
        </w:tc>
        <w:tc>
          <w:tcPr>
            <w:tcW w:w="2324" w:type="dxa"/>
            <w:vAlign w:val="center"/>
          </w:tcPr>
          <w:p w14:paraId="33226A5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55556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4E49E42" w14:textId="77777777">
        <w:trPr>
          <w:jc w:val="center"/>
        </w:trPr>
        <w:tc>
          <w:tcPr>
            <w:tcW w:w="1927" w:type="dxa"/>
            <w:vAlign w:val="center"/>
          </w:tcPr>
          <w:p w14:paraId="4DE5746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広めます</w:t>
            </w:r>
          </w:p>
        </w:tc>
        <w:tc>
          <w:tcPr>
            <w:tcW w:w="2324" w:type="dxa"/>
            <w:vAlign w:val="center"/>
          </w:tcPr>
          <w:p w14:paraId="76AEB69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9F49F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F693B11" w14:textId="77777777">
        <w:trPr>
          <w:jc w:val="center"/>
        </w:trPr>
        <w:tc>
          <w:tcPr>
            <w:tcW w:w="1927" w:type="dxa"/>
            <w:vAlign w:val="center"/>
          </w:tcPr>
          <w:p w14:paraId="71981F8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市場調査</w:t>
            </w:r>
          </w:p>
        </w:tc>
        <w:tc>
          <w:tcPr>
            <w:tcW w:w="2324" w:type="dxa"/>
            <w:vAlign w:val="center"/>
          </w:tcPr>
          <w:p w14:paraId="73FF01F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FB654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8824D4A" w14:textId="77777777">
        <w:trPr>
          <w:jc w:val="center"/>
        </w:trPr>
        <w:tc>
          <w:tcPr>
            <w:tcW w:w="1927" w:type="dxa"/>
            <w:vAlign w:val="center"/>
          </w:tcPr>
          <w:p w14:paraId="030BF90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割ります</w:t>
            </w:r>
          </w:p>
        </w:tc>
        <w:tc>
          <w:tcPr>
            <w:tcW w:w="2324" w:type="dxa"/>
            <w:vAlign w:val="center"/>
          </w:tcPr>
          <w:p w14:paraId="7D5E6DE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ABB66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89BE865" w14:textId="77777777">
        <w:trPr>
          <w:jc w:val="center"/>
        </w:trPr>
        <w:tc>
          <w:tcPr>
            <w:tcW w:w="1927" w:type="dxa"/>
            <w:vAlign w:val="center"/>
          </w:tcPr>
          <w:p w14:paraId="59DBD39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注ぎます</w:t>
            </w:r>
          </w:p>
        </w:tc>
        <w:tc>
          <w:tcPr>
            <w:tcW w:w="2324" w:type="dxa"/>
            <w:vAlign w:val="center"/>
          </w:tcPr>
          <w:p w14:paraId="6152360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EF9E6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48A2C6B" w14:textId="77777777">
        <w:trPr>
          <w:jc w:val="center"/>
        </w:trPr>
        <w:tc>
          <w:tcPr>
            <w:tcW w:w="1927" w:type="dxa"/>
            <w:vAlign w:val="center"/>
          </w:tcPr>
          <w:p w14:paraId="402F5FE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安藤百福</w:t>
            </w:r>
          </w:p>
        </w:tc>
        <w:tc>
          <w:tcPr>
            <w:tcW w:w="2324" w:type="dxa"/>
            <w:vAlign w:val="center"/>
          </w:tcPr>
          <w:p w14:paraId="747E17D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66BDC0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13D6CB28" w14:textId="77777777" w:rsidR="00F059B1" w:rsidRDefault="00952B60">
      <w:r>
        <w:br w:type="page"/>
      </w:r>
    </w:p>
    <w:p w14:paraId="323C7F8B" w14:textId="77777777" w:rsidR="00F059B1" w:rsidRDefault="00952B60">
      <w:pPr>
        <w:pStyle w:val="Heading2"/>
      </w:pPr>
      <w:r>
        <w:rPr>
          <w:rFonts w:eastAsia="Yu Gothic"/>
        </w:rPr>
        <w:t>Bài 43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4C4794EA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55F5D24F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5292003B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61FC7FA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03828B56" w14:textId="77777777">
        <w:trPr>
          <w:jc w:val="center"/>
        </w:trPr>
        <w:tc>
          <w:tcPr>
            <w:tcW w:w="1927" w:type="dxa"/>
            <w:vAlign w:val="center"/>
          </w:tcPr>
          <w:p w14:paraId="7128BFB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増えます</w:t>
            </w:r>
          </w:p>
        </w:tc>
        <w:tc>
          <w:tcPr>
            <w:tcW w:w="2324" w:type="dxa"/>
            <w:vAlign w:val="center"/>
          </w:tcPr>
          <w:p w14:paraId="434F4F6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A61BB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EE8BAD0" w14:textId="77777777">
        <w:trPr>
          <w:jc w:val="center"/>
        </w:trPr>
        <w:tc>
          <w:tcPr>
            <w:tcW w:w="1927" w:type="dxa"/>
            <w:vAlign w:val="center"/>
          </w:tcPr>
          <w:p w14:paraId="422810C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減ります</w:t>
            </w:r>
          </w:p>
        </w:tc>
        <w:tc>
          <w:tcPr>
            <w:tcW w:w="2324" w:type="dxa"/>
            <w:vAlign w:val="center"/>
          </w:tcPr>
          <w:p w14:paraId="16184E0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77258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FE32894" w14:textId="77777777">
        <w:trPr>
          <w:jc w:val="center"/>
        </w:trPr>
        <w:tc>
          <w:tcPr>
            <w:tcW w:w="1927" w:type="dxa"/>
            <w:vAlign w:val="center"/>
          </w:tcPr>
          <w:p w14:paraId="61538B9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上がります</w:t>
            </w:r>
          </w:p>
        </w:tc>
        <w:tc>
          <w:tcPr>
            <w:tcW w:w="2324" w:type="dxa"/>
            <w:vAlign w:val="center"/>
          </w:tcPr>
          <w:p w14:paraId="5D1DF08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A11D0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057A802" w14:textId="77777777">
        <w:trPr>
          <w:jc w:val="center"/>
        </w:trPr>
        <w:tc>
          <w:tcPr>
            <w:tcW w:w="1927" w:type="dxa"/>
            <w:vAlign w:val="center"/>
          </w:tcPr>
          <w:p w14:paraId="68986E7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下がります</w:t>
            </w:r>
          </w:p>
        </w:tc>
        <w:tc>
          <w:tcPr>
            <w:tcW w:w="2324" w:type="dxa"/>
            <w:vAlign w:val="center"/>
          </w:tcPr>
          <w:p w14:paraId="3AD3782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B4E8E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C5C2148" w14:textId="77777777">
        <w:trPr>
          <w:jc w:val="center"/>
        </w:trPr>
        <w:tc>
          <w:tcPr>
            <w:tcW w:w="1927" w:type="dxa"/>
            <w:vAlign w:val="center"/>
          </w:tcPr>
          <w:p w14:paraId="3DD5102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切れます</w:t>
            </w:r>
          </w:p>
        </w:tc>
        <w:tc>
          <w:tcPr>
            <w:tcW w:w="2324" w:type="dxa"/>
            <w:vAlign w:val="center"/>
          </w:tcPr>
          <w:p w14:paraId="31D936D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1A487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FBA4DF6" w14:textId="77777777">
        <w:trPr>
          <w:jc w:val="center"/>
        </w:trPr>
        <w:tc>
          <w:tcPr>
            <w:tcW w:w="1927" w:type="dxa"/>
            <w:vAlign w:val="center"/>
          </w:tcPr>
          <w:p w14:paraId="4575856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落ちます</w:t>
            </w:r>
          </w:p>
        </w:tc>
        <w:tc>
          <w:tcPr>
            <w:tcW w:w="2324" w:type="dxa"/>
            <w:vAlign w:val="center"/>
          </w:tcPr>
          <w:p w14:paraId="488C57E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15005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782E983" w14:textId="77777777">
        <w:trPr>
          <w:jc w:val="center"/>
        </w:trPr>
        <w:tc>
          <w:tcPr>
            <w:tcW w:w="1927" w:type="dxa"/>
            <w:vAlign w:val="center"/>
          </w:tcPr>
          <w:p w14:paraId="294DC01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変</w:t>
            </w:r>
          </w:p>
        </w:tc>
        <w:tc>
          <w:tcPr>
            <w:tcW w:w="2324" w:type="dxa"/>
            <w:vAlign w:val="center"/>
          </w:tcPr>
          <w:p w14:paraId="26CF179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C8982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58C40CE" w14:textId="77777777">
        <w:trPr>
          <w:jc w:val="center"/>
        </w:trPr>
        <w:tc>
          <w:tcPr>
            <w:tcW w:w="1927" w:type="dxa"/>
            <w:vAlign w:val="center"/>
          </w:tcPr>
          <w:p w14:paraId="3445277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幸せ</w:t>
            </w:r>
          </w:p>
        </w:tc>
        <w:tc>
          <w:tcPr>
            <w:tcW w:w="2324" w:type="dxa"/>
            <w:vAlign w:val="center"/>
          </w:tcPr>
          <w:p w14:paraId="5C08217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F91AF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BA5B117" w14:textId="77777777">
        <w:trPr>
          <w:jc w:val="center"/>
        </w:trPr>
        <w:tc>
          <w:tcPr>
            <w:tcW w:w="1927" w:type="dxa"/>
            <w:vAlign w:val="center"/>
          </w:tcPr>
          <w:p w14:paraId="209F1F3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楽</w:t>
            </w:r>
          </w:p>
        </w:tc>
        <w:tc>
          <w:tcPr>
            <w:tcW w:w="2324" w:type="dxa"/>
            <w:vAlign w:val="center"/>
          </w:tcPr>
          <w:p w14:paraId="137C542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B4016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1C5E93A" w14:textId="77777777">
        <w:trPr>
          <w:jc w:val="center"/>
        </w:trPr>
        <w:tc>
          <w:tcPr>
            <w:tcW w:w="1927" w:type="dxa"/>
            <w:vAlign w:val="center"/>
          </w:tcPr>
          <w:p w14:paraId="2E87AAC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25B0667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56F36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90639A5" w14:textId="77777777">
        <w:trPr>
          <w:jc w:val="center"/>
        </w:trPr>
        <w:tc>
          <w:tcPr>
            <w:tcW w:w="1927" w:type="dxa"/>
            <w:vAlign w:val="center"/>
          </w:tcPr>
          <w:p w14:paraId="3091324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火</w:t>
            </w:r>
          </w:p>
        </w:tc>
        <w:tc>
          <w:tcPr>
            <w:tcW w:w="2324" w:type="dxa"/>
            <w:vAlign w:val="center"/>
          </w:tcPr>
          <w:p w14:paraId="4D43CB2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D66C5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B17A00F" w14:textId="77777777">
        <w:trPr>
          <w:jc w:val="center"/>
        </w:trPr>
        <w:tc>
          <w:tcPr>
            <w:tcW w:w="1927" w:type="dxa"/>
            <w:vAlign w:val="center"/>
          </w:tcPr>
          <w:p w14:paraId="4EDE16B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今にも</w:t>
            </w:r>
          </w:p>
        </w:tc>
        <w:tc>
          <w:tcPr>
            <w:tcW w:w="2324" w:type="dxa"/>
            <w:vAlign w:val="center"/>
          </w:tcPr>
          <w:p w14:paraId="391AC8B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930AF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9BAA540" w14:textId="77777777">
        <w:trPr>
          <w:jc w:val="center"/>
        </w:trPr>
        <w:tc>
          <w:tcPr>
            <w:tcW w:w="1927" w:type="dxa"/>
            <w:vAlign w:val="center"/>
          </w:tcPr>
          <w:p w14:paraId="6464377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理由</w:t>
            </w:r>
          </w:p>
        </w:tc>
        <w:tc>
          <w:tcPr>
            <w:tcW w:w="2324" w:type="dxa"/>
            <w:vAlign w:val="center"/>
          </w:tcPr>
          <w:p w14:paraId="73B1A0A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6D3C9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65B0ADA" w14:textId="77777777">
        <w:trPr>
          <w:jc w:val="center"/>
        </w:trPr>
        <w:tc>
          <w:tcPr>
            <w:tcW w:w="1927" w:type="dxa"/>
            <w:vAlign w:val="center"/>
          </w:tcPr>
          <w:p w14:paraId="0862892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謝ります</w:t>
            </w:r>
          </w:p>
        </w:tc>
        <w:tc>
          <w:tcPr>
            <w:tcW w:w="2324" w:type="dxa"/>
            <w:vAlign w:val="center"/>
          </w:tcPr>
          <w:p w14:paraId="4733863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AFB90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2CB6E2" w14:textId="77777777">
        <w:trPr>
          <w:jc w:val="center"/>
        </w:trPr>
        <w:tc>
          <w:tcPr>
            <w:tcW w:w="1927" w:type="dxa"/>
            <w:vAlign w:val="center"/>
          </w:tcPr>
          <w:p w14:paraId="7DBC32F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知り合います</w:t>
            </w:r>
          </w:p>
        </w:tc>
        <w:tc>
          <w:tcPr>
            <w:tcW w:w="2324" w:type="dxa"/>
            <w:vAlign w:val="center"/>
          </w:tcPr>
          <w:p w14:paraId="37FB616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D39CA1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4470F99B" w14:textId="77777777" w:rsidR="00F059B1" w:rsidRDefault="00952B60">
      <w:r>
        <w:br w:type="page"/>
      </w:r>
    </w:p>
    <w:p w14:paraId="3D2492BD" w14:textId="77777777" w:rsidR="00F059B1" w:rsidRDefault="00952B60">
      <w:pPr>
        <w:pStyle w:val="Heading2"/>
      </w:pPr>
      <w:r>
        <w:rPr>
          <w:rFonts w:eastAsia="Yu Gothic"/>
        </w:rPr>
        <w:t>Bài 44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56823FF4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3F1E37EC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5543BB8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B83B34D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2C65FB72" w14:textId="77777777">
        <w:trPr>
          <w:jc w:val="center"/>
        </w:trPr>
        <w:tc>
          <w:tcPr>
            <w:tcW w:w="1927" w:type="dxa"/>
            <w:vAlign w:val="center"/>
          </w:tcPr>
          <w:p w14:paraId="5DDC493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泣きます</w:t>
            </w:r>
          </w:p>
        </w:tc>
        <w:tc>
          <w:tcPr>
            <w:tcW w:w="2324" w:type="dxa"/>
            <w:vAlign w:val="center"/>
          </w:tcPr>
          <w:p w14:paraId="66F160B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189DA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2EDFCE1" w14:textId="77777777">
        <w:trPr>
          <w:jc w:val="center"/>
        </w:trPr>
        <w:tc>
          <w:tcPr>
            <w:tcW w:w="1927" w:type="dxa"/>
            <w:vAlign w:val="center"/>
          </w:tcPr>
          <w:p w14:paraId="5F6C191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笑います</w:t>
            </w:r>
          </w:p>
        </w:tc>
        <w:tc>
          <w:tcPr>
            <w:tcW w:w="2324" w:type="dxa"/>
            <w:vAlign w:val="center"/>
          </w:tcPr>
          <w:p w14:paraId="510B1E3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92C07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96B1C0B" w14:textId="77777777">
        <w:trPr>
          <w:jc w:val="center"/>
        </w:trPr>
        <w:tc>
          <w:tcPr>
            <w:tcW w:w="1927" w:type="dxa"/>
            <w:vAlign w:val="center"/>
          </w:tcPr>
          <w:p w14:paraId="3F0B1C4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眠ります</w:t>
            </w:r>
          </w:p>
        </w:tc>
        <w:tc>
          <w:tcPr>
            <w:tcW w:w="2324" w:type="dxa"/>
            <w:vAlign w:val="center"/>
          </w:tcPr>
          <w:p w14:paraId="2849AAA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2401F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5F2AAB9" w14:textId="77777777">
        <w:trPr>
          <w:jc w:val="center"/>
        </w:trPr>
        <w:tc>
          <w:tcPr>
            <w:tcW w:w="1927" w:type="dxa"/>
            <w:vAlign w:val="center"/>
          </w:tcPr>
          <w:p w14:paraId="7D1FB34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乾きます</w:t>
            </w:r>
          </w:p>
        </w:tc>
        <w:tc>
          <w:tcPr>
            <w:tcW w:w="2324" w:type="dxa"/>
            <w:vAlign w:val="center"/>
          </w:tcPr>
          <w:p w14:paraId="442C959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74692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24FBC04" w14:textId="77777777">
        <w:trPr>
          <w:jc w:val="center"/>
        </w:trPr>
        <w:tc>
          <w:tcPr>
            <w:tcW w:w="1927" w:type="dxa"/>
            <w:vAlign w:val="center"/>
          </w:tcPr>
          <w:p w14:paraId="798C65D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濡れます</w:t>
            </w:r>
          </w:p>
        </w:tc>
        <w:tc>
          <w:tcPr>
            <w:tcW w:w="2324" w:type="dxa"/>
            <w:vAlign w:val="center"/>
          </w:tcPr>
          <w:p w14:paraId="1A2B622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60B6C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3E42D3B" w14:textId="77777777">
        <w:trPr>
          <w:jc w:val="center"/>
        </w:trPr>
        <w:tc>
          <w:tcPr>
            <w:tcW w:w="1927" w:type="dxa"/>
            <w:vAlign w:val="center"/>
          </w:tcPr>
          <w:p w14:paraId="57ECBE3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滑ります</w:t>
            </w:r>
          </w:p>
        </w:tc>
        <w:tc>
          <w:tcPr>
            <w:tcW w:w="2324" w:type="dxa"/>
            <w:vAlign w:val="center"/>
          </w:tcPr>
          <w:p w14:paraId="304B33B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0C534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D088EA3" w14:textId="77777777">
        <w:trPr>
          <w:jc w:val="center"/>
        </w:trPr>
        <w:tc>
          <w:tcPr>
            <w:tcW w:w="1927" w:type="dxa"/>
            <w:vAlign w:val="center"/>
          </w:tcPr>
          <w:p w14:paraId="63A7E0C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起きます</w:t>
            </w:r>
          </w:p>
        </w:tc>
        <w:tc>
          <w:tcPr>
            <w:tcW w:w="2324" w:type="dxa"/>
            <w:vAlign w:val="center"/>
          </w:tcPr>
          <w:p w14:paraId="3A6678C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33246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AF867C0" w14:textId="77777777">
        <w:trPr>
          <w:jc w:val="center"/>
        </w:trPr>
        <w:tc>
          <w:tcPr>
            <w:tcW w:w="1927" w:type="dxa"/>
            <w:vAlign w:val="center"/>
          </w:tcPr>
          <w:p w14:paraId="3C54C96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調節します</w:t>
            </w:r>
          </w:p>
        </w:tc>
        <w:tc>
          <w:tcPr>
            <w:tcW w:w="2324" w:type="dxa"/>
            <w:vAlign w:val="center"/>
          </w:tcPr>
          <w:p w14:paraId="1BC015A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0B138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012A7B3" w14:textId="77777777">
        <w:trPr>
          <w:jc w:val="center"/>
        </w:trPr>
        <w:tc>
          <w:tcPr>
            <w:tcW w:w="1927" w:type="dxa"/>
            <w:vAlign w:val="center"/>
          </w:tcPr>
          <w:p w14:paraId="36B0FE7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安全</w:t>
            </w:r>
          </w:p>
        </w:tc>
        <w:tc>
          <w:tcPr>
            <w:tcW w:w="2324" w:type="dxa"/>
            <w:vAlign w:val="center"/>
          </w:tcPr>
          <w:p w14:paraId="3F1E697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C1562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195A124" w14:textId="77777777">
        <w:trPr>
          <w:jc w:val="center"/>
        </w:trPr>
        <w:tc>
          <w:tcPr>
            <w:tcW w:w="1927" w:type="dxa"/>
            <w:vAlign w:val="center"/>
          </w:tcPr>
          <w:p w14:paraId="16B86B3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危険</w:t>
            </w:r>
          </w:p>
        </w:tc>
        <w:tc>
          <w:tcPr>
            <w:tcW w:w="2324" w:type="dxa"/>
            <w:vAlign w:val="center"/>
          </w:tcPr>
          <w:p w14:paraId="3BF5500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0C07D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80DEAEF" w14:textId="77777777">
        <w:trPr>
          <w:jc w:val="center"/>
        </w:trPr>
        <w:tc>
          <w:tcPr>
            <w:tcW w:w="1927" w:type="dxa"/>
            <w:vAlign w:val="center"/>
          </w:tcPr>
          <w:p w14:paraId="4453BA5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濃い</w:t>
            </w:r>
          </w:p>
        </w:tc>
        <w:tc>
          <w:tcPr>
            <w:tcW w:w="2324" w:type="dxa"/>
            <w:vAlign w:val="center"/>
          </w:tcPr>
          <w:p w14:paraId="5B209AC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DDE7A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C02ED4C" w14:textId="77777777">
        <w:trPr>
          <w:jc w:val="center"/>
        </w:trPr>
        <w:tc>
          <w:tcPr>
            <w:tcW w:w="1927" w:type="dxa"/>
            <w:vAlign w:val="center"/>
          </w:tcPr>
          <w:p w14:paraId="08FA9BC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薄い</w:t>
            </w:r>
          </w:p>
        </w:tc>
        <w:tc>
          <w:tcPr>
            <w:tcW w:w="2324" w:type="dxa"/>
            <w:vAlign w:val="center"/>
          </w:tcPr>
          <w:p w14:paraId="1138048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128EF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801D1A8" w14:textId="77777777">
        <w:trPr>
          <w:jc w:val="center"/>
        </w:trPr>
        <w:tc>
          <w:tcPr>
            <w:tcW w:w="1927" w:type="dxa"/>
            <w:vAlign w:val="center"/>
          </w:tcPr>
          <w:p w14:paraId="5756617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厚い</w:t>
            </w:r>
          </w:p>
        </w:tc>
        <w:tc>
          <w:tcPr>
            <w:tcW w:w="2324" w:type="dxa"/>
            <w:vAlign w:val="center"/>
          </w:tcPr>
          <w:p w14:paraId="27E5D87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AD221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7330D89" w14:textId="77777777">
        <w:trPr>
          <w:jc w:val="center"/>
        </w:trPr>
        <w:tc>
          <w:tcPr>
            <w:tcW w:w="1927" w:type="dxa"/>
            <w:vAlign w:val="center"/>
          </w:tcPr>
          <w:p w14:paraId="48D4D2D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太い</w:t>
            </w:r>
          </w:p>
        </w:tc>
        <w:tc>
          <w:tcPr>
            <w:tcW w:w="2324" w:type="dxa"/>
            <w:vAlign w:val="center"/>
          </w:tcPr>
          <w:p w14:paraId="27A8DCB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28402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3291C9C" w14:textId="77777777">
        <w:trPr>
          <w:jc w:val="center"/>
        </w:trPr>
        <w:tc>
          <w:tcPr>
            <w:tcW w:w="1927" w:type="dxa"/>
            <w:vAlign w:val="center"/>
          </w:tcPr>
          <w:p w14:paraId="2C9B1F0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細い</w:t>
            </w:r>
          </w:p>
        </w:tc>
        <w:tc>
          <w:tcPr>
            <w:tcW w:w="2324" w:type="dxa"/>
            <w:vAlign w:val="center"/>
          </w:tcPr>
          <w:p w14:paraId="56023CB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E004E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67C5AAA" w14:textId="77777777">
        <w:trPr>
          <w:jc w:val="center"/>
        </w:trPr>
        <w:tc>
          <w:tcPr>
            <w:tcW w:w="1927" w:type="dxa"/>
            <w:vAlign w:val="center"/>
          </w:tcPr>
          <w:p w14:paraId="3B3B6ED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空気</w:t>
            </w:r>
          </w:p>
        </w:tc>
        <w:tc>
          <w:tcPr>
            <w:tcW w:w="2324" w:type="dxa"/>
            <w:vAlign w:val="center"/>
          </w:tcPr>
          <w:p w14:paraId="721792E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6BAA9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F4AD166" w14:textId="77777777">
        <w:trPr>
          <w:jc w:val="center"/>
        </w:trPr>
        <w:tc>
          <w:tcPr>
            <w:tcW w:w="1927" w:type="dxa"/>
            <w:vAlign w:val="center"/>
          </w:tcPr>
          <w:p w14:paraId="1BAF169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涙</w:t>
            </w:r>
          </w:p>
        </w:tc>
        <w:tc>
          <w:tcPr>
            <w:tcW w:w="2324" w:type="dxa"/>
            <w:vAlign w:val="center"/>
          </w:tcPr>
          <w:p w14:paraId="2703130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FE8BE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495AFF5" w14:textId="77777777">
        <w:trPr>
          <w:jc w:val="center"/>
        </w:trPr>
        <w:tc>
          <w:tcPr>
            <w:tcW w:w="1927" w:type="dxa"/>
            <w:vAlign w:val="center"/>
          </w:tcPr>
          <w:p w14:paraId="645008C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和食</w:t>
            </w:r>
          </w:p>
        </w:tc>
        <w:tc>
          <w:tcPr>
            <w:tcW w:w="2324" w:type="dxa"/>
            <w:vAlign w:val="center"/>
          </w:tcPr>
          <w:p w14:paraId="6D6D822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26CD1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7E67D2A" w14:textId="77777777">
        <w:trPr>
          <w:jc w:val="center"/>
        </w:trPr>
        <w:tc>
          <w:tcPr>
            <w:tcW w:w="1927" w:type="dxa"/>
            <w:vAlign w:val="center"/>
          </w:tcPr>
          <w:p w14:paraId="2D8C3F5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洋食</w:t>
            </w:r>
          </w:p>
        </w:tc>
        <w:tc>
          <w:tcPr>
            <w:tcW w:w="2324" w:type="dxa"/>
            <w:vAlign w:val="center"/>
          </w:tcPr>
          <w:p w14:paraId="7866D7D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72B71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4EFAFBB" w14:textId="77777777">
        <w:trPr>
          <w:jc w:val="center"/>
        </w:trPr>
        <w:tc>
          <w:tcPr>
            <w:tcW w:w="1927" w:type="dxa"/>
            <w:vAlign w:val="center"/>
          </w:tcPr>
          <w:p w14:paraId="605C9A9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量</w:t>
            </w:r>
          </w:p>
        </w:tc>
        <w:tc>
          <w:tcPr>
            <w:tcW w:w="2324" w:type="dxa"/>
            <w:vAlign w:val="center"/>
          </w:tcPr>
          <w:p w14:paraId="5BA4314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0466F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C44DAEC" w14:textId="77777777">
        <w:trPr>
          <w:jc w:val="center"/>
        </w:trPr>
        <w:tc>
          <w:tcPr>
            <w:tcW w:w="1927" w:type="dxa"/>
            <w:vAlign w:val="center"/>
          </w:tcPr>
          <w:p w14:paraId="0A357F2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～倍</w:t>
            </w:r>
          </w:p>
        </w:tc>
        <w:tc>
          <w:tcPr>
            <w:tcW w:w="2324" w:type="dxa"/>
            <w:vAlign w:val="center"/>
          </w:tcPr>
          <w:p w14:paraId="415B324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A4184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8D825F6" w14:textId="77777777">
        <w:trPr>
          <w:jc w:val="center"/>
        </w:trPr>
        <w:tc>
          <w:tcPr>
            <w:tcW w:w="1927" w:type="dxa"/>
            <w:vAlign w:val="center"/>
          </w:tcPr>
          <w:p w14:paraId="088F7C3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洗濯物</w:t>
            </w:r>
          </w:p>
        </w:tc>
        <w:tc>
          <w:tcPr>
            <w:tcW w:w="2324" w:type="dxa"/>
            <w:vAlign w:val="center"/>
          </w:tcPr>
          <w:p w14:paraId="039DBDE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89F71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6076552" w14:textId="77777777">
        <w:trPr>
          <w:jc w:val="center"/>
        </w:trPr>
        <w:tc>
          <w:tcPr>
            <w:tcW w:w="1927" w:type="dxa"/>
            <w:vAlign w:val="center"/>
          </w:tcPr>
          <w:p w14:paraId="07351F9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どうもお疲れさまでした</w:t>
            </w:r>
          </w:p>
        </w:tc>
        <w:tc>
          <w:tcPr>
            <w:tcW w:w="2324" w:type="dxa"/>
            <w:vAlign w:val="center"/>
          </w:tcPr>
          <w:p w14:paraId="1C09B9C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29AE1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82A2699" w14:textId="77777777">
        <w:trPr>
          <w:jc w:val="center"/>
        </w:trPr>
        <w:tc>
          <w:tcPr>
            <w:tcW w:w="1927" w:type="dxa"/>
            <w:vAlign w:val="center"/>
          </w:tcPr>
          <w:p w14:paraId="04C6B58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嫌がります</w:t>
            </w:r>
          </w:p>
        </w:tc>
        <w:tc>
          <w:tcPr>
            <w:tcW w:w="2324" w:type="dxa"/>
            <w:vAlign w:val="center"/>
          </w:tcPr>
          <w:p w14:paraId="562F0BD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E5B3A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4F3FA87" w14:textId="77777777">
        <w:trPr>
          <w:jc w:val="center"/>
        </w:trPr>
        <w:tc>
          <w:tcPr>
            <w:tcW w:w="1927" w:type="dxa"/>
            <w:vAlign w:val="center"/>
          </w:tcPr>
          <w:p w14:paraId="44178B0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順序</w:t>
            </w:r>
          </w:p>
        </w:tc>
        <w:tc>
          <w:tcPr>
            <w:tcW w:w="2324" w:type="dxa"/>
            <w:vAlign w:val="center"/>
          </w:tcPr>
          <w:p w14:paraId="563C93E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021BD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AC52F27" w14:textId="77777777">
        <w:trPr>
          <w:jc w:val="center"/>
        </w:trPr>
        <w:tc>
          <w:tcPr>
            <w:tcW w:w="1927" w:type="dxa"/>
            <w:vAlign w:val="center"/>
          </w:tcPr>
          <w:p w14:paraId="1EDECFA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安心</w:t>
            </w:r>
          </w:p>
        </w:tc>
        <w:tc>
          <w:tcPr>
            <w:tcW w:w="2324" w:type="dxa"/>
            <w:vAlign w:val="center"/>
          </w:tcPr>
          <w:p w14:paraId="64D125D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A6743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7C6BF8B" w14:textId="77777777">
        <w:trPr>
          <w:jc w:val="center"/>
        </w:trPr>
        <w:tc>
          <w:tcPr>
            <w:tcW w:w="1927" w:type="dxa"/>
            <w:vAlign w:val="center"/>
          </w:tcPr>
          <w:p w14:paraId="79AEEED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表現</w:t>
            </w:r>
          </w:p>
        </w:tc>
        <w:tc>
          <w:tcPr>
            <w:tcW w:w="2324" w:type="dxa"/>
            <w:vAlign w:val="center"/>
          </w:tcPr>
          <w:p w14:paraId="470CA74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7B646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6BDA276" w14:textId="77777777">
        <w:trPr>
          <w:jc w:val="center"/>
        </w:trPr>
        <w:tc>
          <w:tcPr>
            <w:tcW w:w="1927" w:type="dxa"/>
            <w:vAlign w:val="center"/>
          </w:tcPr>
          <w:p w14:paraId="7EAF1D5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1F04CD3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41D60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E8526DD" w14:textId="77777777">
        <w:trPr>
          <w:jc w:val="center"/>
        </w:trPr>
        <w:tc>
          <w:tcPr>
            <w:tcW w:w="1927" w:type="dxa"/>
            <w:vAlign w:val="center"/>
          </w:tcPr>
          <w:p w14:paraId="640E7EB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別れます</w:t>
            </w:r>
          </w:p>
        </w:tc>
        <w:tc>
          <w:tcPr>
            <w:tcW w:w="2324" w:type="dxa"/>
            <w:vAlign w:val="center"/>
          </w:tcPr>
          <w:p w14:paraId="1B209B2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EC40F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B126284" w14:textId="77777777">
        <w:trPr>
          <w:jc w:val="center"/>
        </w:trPr>
        <w:tc>
          <w:tcPr>
            <w:tcW w:w="1927" w:type="dxa"/>
            <w:vAlign w:val="center"/>
          </w:tcPr>
          <w:p w14:paraId="7530ABA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縁起が悪い</w:t>
            </w:r>
          </w:p>
        </w:tc>
        <w:tc>
          <w:tcPr>
            <w:tcW w:w="2324" w:type="dxa"/>
            <w:vAlign w:val="center"/>
          </w:tcPr>
          <w:p w14:paraId="6736D8F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2DB8AC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0B5A5F76" w14:textId="77777777" w:rsidR="00F059B1" w:rsidRDefault="00952B60">
      <w:r>
        <w:br w:type="page"/>
      </w:r>
    </w:p>
    <w:p w14:paraId="250CEEF0" w14:textId="77777777" w:rsidR="00F059B1" w:rsidRDefault="00952B60">
      <w:pPr>
        <w:pStyle w:val="Heading2"/>
      </w:pPr>
      <w:r>
        <w:rPr>
          <w:rFonts w:eastAsia="Yu Gothic"/>
        </w:rPr>
        <w:t>Bài 45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779082A4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7C372215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6A2388F8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04A9058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6563B38E" w14:textId="77777777">
        <w:trPr>
          <w:jc w:val="center"/>
        </w:trPr>
        <w:tc>
          <w:tcPr>
            <w:tcW w:w="1927" w:type="dxa"/>
            <w:vAlign w:val="center"/>
          </w:tcPr>
          <w:p w14:paraId="7DF0C56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信じます</w:t>
            </w:r>
          </w:p>
        </w:tc>
        <w:tc>
          <w:tcPr>
            <w:tcW w:w="2324" w:type="dxa"/>
            <w:vAlign w:val="center"/>
          </w:tcPr>
          <w:p w14:paraId="18D151E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3F531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6D1227C" w14:textId="77777777">
        <w:trPr>
          <w:jc w:val="center"/>
        </w:trPr>
        <w:tc>
          <w:tcPr>
            <w:tcW w:w="1927" w:type="dxa"/>
            <w:vAlign w:val="center"/>
          </w:tcPr>
          <w:p w14:paraId="3CEC47B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知らせます</w:t>
            </w:r>
          </w:p>
        </w:tc>
        <w:tc>
          <w:tcPr>
            <w:tcW w:w="2324" w:type="dxa"/>
            <w:vAlign w:val="center"/>
          </w:tcPr>
          <w:p w14:paraId="4F89393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64A9C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4E17B34" w14:textId="77777777">
        <w:trPr>
          <w:jc w:val="center"/>
        </w:trPr>
        <w:tc>
          <w:tcPr>
            <w:tcW w:w="1927" w:type="dxa"/>
            <w:vAlign w:val="center"/>
          </w:tcPr>
          <w:p w14:paraId="3024D2E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保証書</w:t>
            </w:r>
          </w:p>
        </w:tc>
        <w:tc>
          <w:tcPr>
            <w:tcW w:w="2324" w:type="dxa"/>
            <w:vAlign w:val="center"/>
          </w:tcPr>
          <w:p w14:paraId="0FBCACC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3E4B7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BEDA29D" w14:textId="77777777">
        <w:trPr>
          <w:jc w:val="center"/>
        </w:trPr>
        <w:tc>
          <w:tcPr>
            <w:tcW w:w="1927" w:type="dxa"/>
            <w:vAlign w:val="center"/>
          </w:tcPr>
          <w:p w14:paraId="0940607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領収書</w:t>
            </w:r>
          </w:p>
        </w:tc>
        <w:tc>
          <w:tcPr>
            <w:tcW w:w="2324" w:type="dxa"/>
            <w:vAlign w:val="center"/>
          </w:tcPr>
          <w:p w14:paraId="05C1A8B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718AF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D57A608" w14:textId="77777777">
        <w:trPr>
          <w:jc w:val="center"/>
        </w:trPr>
        <w:tc>
          <w:tcPr>
            <w:tcW w:w="1927" w:type="dxa"/>
            <w:vAlign w:val="center"/>
          </w:tcPr>
          <w:p w14:paraId="56843C5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中止</w:t>
            </w:r>
          </w:p>
        </w:tc>
        <w:tc>
          <w:tcPr>
            <w:tcW w:w="2324" w:type="dxa"/>
            <w:vAlign w:val="center"/>
          </w:tcPr>
          <w:p w14:paraId="2A0CF27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BE6C9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2DA43E" w14:textId="77777777">
        <w:trPr>
          <w:jc w:val="center"/>
        </w:trPr>
        <w:tc>
          <w:tcPr>
            <w:tcW w:w="1927" w:type="dxa"/>
            <w:vAlign w:val="center"/>
          </w:tcPr>
          <w:p w14:paraId="468952F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点</w:t>
            </w:r>
          </w:p>
        </w:tc>
        <w:tc>
          <w:tcPr>
            <w:tcW w:w="2324" w:type="dxa"/>
            <w:vAlign w:val="center"/>
          </w:tcPr>
          <w:p w14:paraId="1D40308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91CB3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C9DB9F6" w14:textId="77777777">
        <w:trPr>
          <w:jc w:val="center"/>
        </w:trPr>
        <w:tc>
          <w:tcPr>
            <w:tcW w:w="1927" w:type="dxa"/>
            <w:vAlign w:val="center"/>
          </w:tcPr>
          <w:p w14:paraId="6802BF4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梅</w:t>
            </w:r>
          </w:p>
        </w:tc>
        <w:tc>
          <w:tcPr>
            <w:tcW w:w="2324" w:type="dxa"/>
            <w:vAlign w:val="center"/>
          </w:tcPr>
          <w:p w14:paraId="4C700DA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C7E4B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DFF2B4F" w14:textId="77777777">
        <w:trPr>
          <w:jc w:val="center"/>
        </w:trPr>
        <w:tc>
          <w:tcPr>
            <w:tcW w:w="1927" w:type="dxa"/>
            <w:vAlign w:val="center"/>
          </w:tcPr>
          <w:p w14:paraId="79F3F3C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110</w:t>
            </w:r>
            <w:r>
              <w:rPr>
                <w:sz w:val="24"/>
              </w:rPr>
              <w:t>番</w:t>
            </w:r>
          </w:p>
        </w:tc>
        <w:tc>
          <w:tcPr>
            <w:tcW w:w="2324" w:type="dxa"/>
            <w:vAlign w:val="center"/>
          </w:tcPr>
          <w:p w14:paraId="1EDBE8F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8442A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7C57EB6" w14:textId="77777777">
        <w:trPr>
          <w:jc w:val="center"/>
        </w:trPr>
        <w:tc>
          <w:tcPr>
            <w:tcW w:w="1927" w:type="dxa"/>
            <w:vAlign w:val="center"/>
          </w:tcPr>
          <w:p w14:paraId="712D59B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119</w:t>
            </w:r>
            <w:r>
              <w:rPr>
                <w:sz w:val="24"/>
              </w:rPr>
              <w:t>番</w:t>
            </w:r>
          </w:p>
        </w:tc>
        <w:tc>
          <w:tcPr>
            <w:tcW w:w="2324" w:type="dxa"/>
            <w:vAlign w:val="center"/>
          </w:tcPr>
          <w:p w14:paraId="73D8214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82034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7A301B3" w14:textId="77777777">
        <w:trPr>
          <w:jc w:val="center"/>
        </w:trPr>
        <w:tc>
          <w:tcPr>
            <w:tcW w:w="1927" w:type="dxa"/>
            <w:vAlign w:val="center"/>
          </w:tcPr>
          <w:p w14:paraId="5E9AC88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急に</w:t>
            </w:r>
          </w:p>
        </w:tc>
        <w:tc>
          <w:tcPr>
            <w:tcW w:w="2324" w:type="dxa"/>
            <w:vAlign w:val="center"/>
          </w:tcPr>
          <w:p w14:paraId="730B0C7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EB6C3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60B2EB9" w14:textId="77777777">
        <w:trPr>
          <w:jc w:val="center"/>
        </w:trPr>
        <w:tc>
          <w:tcPr>
            <w:tcW w:w="1927" w:type="dxa"/>
            <w:vAlign w:val="center"/>
          </w:tcPr>
          <w:p w14:paraId="3384FEB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無理に</w:t>
            </w:r>
          </w:p>
        </w:tc>
        <w:tc>
          <w:tcPr>
            <w:tcW w:w="2324" w:type="dxa"/>
            <w:vAlign w:val="center"/>
          </w:tcPr>
          <w:p w14:paraId="102C0E9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38907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C5D912" w14:textId="77777777">
        <w:trPr>
          <w:jc w:val="center"/>
        </w:trPr>
        <w:tc>
          <w:tcPr>
            <w:tcW w:w="1927" w:type="dxa"/>
            <w:vAlign w:val="center"/>
          </w:tcPr>
          <w:p w14:paraId="560C54F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楽しみにしています</w:t>
            </w:r>
          </w:p>
        </w:tc>
        <w:tc>
          <w:tcPr>
            <w:tcW w:w="2324" w:type="dxa"/>
            <w:vAlign w:val="center"/>
          </w:tcPr>
          <w:p w14:paraId="32242E7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1787E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0C619F2" w14:textId="77777777">
        <w:trPr>
          <w:jc w:val="center"/>
        </w:trPr>
        <w:tc>
          <w:tcPr>
            <w:tcW w:w="1927" w:type="dxa"/>
            <w:vAlign w:val="center"/>
          </w:tcPr>
          <w:p w14:paraId="3725892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以上です</w:t>
            </w:r>
          </w:p>
        </w:tc>
        <w:tc>
          <w:tcPr>
            <w:tcW w:w="2324" w:type="dxa"/>
            <w:vAlign w:val="center"/>
          </w:tcPr>
          <w:p w14:paraId="360BF36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8502B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A3E27B6" w14:textId="77777777">
        <w:trPr>
          <w:jc w:val="center"/>
        </w:trPr>
        <w:tc>
          <w:tcPr>
            <w:tcW w:w="1927" w:type="dxa"/>
            <w:vAlign w:val="center"/>
          </w:tcPr>
          <w:p w14:paraId="6ADE2F3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係員</w:t>
            </w:r>
          </w:p>
        </w:tc>
        <w:tc>
          <w:tcPr>
            <w:tcW w:w="2324" w:type="dxa"/>
            <w:vAlign w:val="center"/>
          </w:tcPr>
          <w:p w14:paraId="68C6CDD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D472A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9D969C1" w14:textId="77777777">
        <w:trPr>
          <w:jc w:val="center"/>
        </w:trPr>
        <w:tc>
          <w:tcPr>
            <w:tcW w:w="1927" w:type="dxa"/>
            <w:vAlign w:val="center"/>
          </w:tcPr>
          <w:p w14:paraId="4D8644D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～位</w:t>
            </w:r>
          </w:p>
        </w:tc>
        <w:tc>
          <w:tcPr>
            <w:tcW w:w="2324" w:type="dxa"/>
            <w:vAlign w:val="center"/>
          </w:tcPr>
          <w:p w14:paraId="330AB54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D95D3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1D6F4B3" w14:textId="77777777">
        <w:trPr>
          <w:jc w:val="center"/>
        </w:trPr>
        <w:tc>
          <w:tcPr>
            <w:tcW w:w="1927" w:type="dxa"/>
            <w:vAlign w:val="center"/>
          </w:tcPr>
          <w:p w14:paraId="24BB177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優勝します</w:t>
            </w:r>
          </w:p>
        </w:tc>
        <w:tc>
          <w:tcPr>
            <w:tcW w:w="2324" w:type="dxa"/>
            <w:vAlign w:val="center"/>
          </w:tcPr>
          <w:p w14:paraId="387FD79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7DBD6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F3D9BC5" w14:textId="77777777">
        <w:trPr>
          <w:jc w:val="center"/>
        </w:trPr>
        <w:tc>
          <w:tcPr>
            <w:tcW w:w="1927" w:type="dxa"/>
            <w:vAlign w:val="center"/>
          </w:tcPr>
          <w:p w14:paraId="6E76554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悩み</w:t>
            </w:r>
          </w:p>
        </w:tc>
        <w:tc>
          <w:tcPr>
            <w:tcW w:w="2324" w:type="dxa"/>
            <w:vAlign w:val="center"/>
          </w:tcPr>
          <w:p w14:paraId="4CB2BEB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4A58C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36BD9FF" w14:textId="77777777">
        <w:trPr>
          <w:jc w:val="center"/>
        </w:trPr>
        <w:tc>
          <w:tcPr>
            <w:tcW w:w="1927" w:type="dxa"/>
            <w:vAlign w:val="center"/>
          </w:tcPr>
          <w:p w14:paraId="398DB29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目覚まし時計</w:t>
            </w:r>
          </w:p>
        </w:tc>
        <w:tc>
          <w:tcPr>
            <w:tcW w:w="2324" w:type="dxa"/>
            <w:vAlign w:val="center"/>
          </w:tcPr>
          <w:p w14:paraId="0C09A49A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FC559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25F855C" w14:textId="77777777">
        <w:trPr>
          <w:jc w:val="center"/>
        </w:trPr>
        <w:tc>
          <w:tcPr>
            <w:tcW w:w="1927" w:type="dxa"/>
            <w:vAlign w:val="center"/>
          </w:tcPr>
          <w:p w14:paraId="4B96CD3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目が覚めます</w:t>
            </w:r>
          </w:p>
        </w:tc>
        <w:tc>
          <w:tcPr>
            <w:tcW w:w="2324" w:type="dxa"/>
            <w:vAlign w:val="center"/>
          </w:tcPr>
          <w:p w14:paraId="734AF4E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A1C71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BEBA2B2" w14:textId="77777777">
        <w:trPr>
          <w:jc w:val="center"/>
        </w:trPr>
        <w:tc>
          <w:tcPr>
            <w:tcW w:w="1927" w:type="dxa"/>
            <w:vAlign w:val="center"/>
          </w:tcPr>
          <w:p w14:paraId="058C099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大学生</w:t>
            </w:r>
          </w:p>
        </w:tc>
        <w:tc>
          <w:tcPr>
            <w:tcW w:w="2324" w:type="dxa"/>
            <w:vAlign w:val="center"/>
          </w:tcPr>
          <w:p w14:paraId="6859BB2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6DAF5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BBF66FC" w14:textId="77777777">
        <w:trPr>
          <w:jc w:val="center"/>
        </w:trPr>
        <w:tc>
          <w:tcPr>
            <w:tcW w:w="1927" w:type="dxa"/>
            <w:vAlign w:val="center"/>
          </w:tcPr>
          <w:p w14:paraId="49CD728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回答</w:t>
            </w:r>
          </w:p>
        </w:tc>
        <w:tc>
          <w:tcPr>
            <w:tcW w:w="2324" w:type="dxa"/>
            <w:vAlign w:val="center"/>
          </w:tcPr>
          <w:p w14:paraId="69B0C75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DD3EC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BD2B174" w14:textId="77777777">
        <w:trPr>
          <w:jc w:val="center"/>
        </w:trPr>
        <w:tc>
          <w:tcPr>
            <w:tcW w:w="1927" w:type="dxa"/>
            <w:vAlign w:val="center"/>
          </w:tcPr>
          <w:p w14:paraId="28DEBEF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鳴ります</w:t>
            </w:r>
          </w:p>
        </w:tc>
        <w:tc>
          <w:tcPr>
            <w:tcW w:w="2324" w:type="dxa"/>
            <w:vAlign w:val="center"/>
          </w:tcPr>
          <w:p w14:paraId="045004E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D82A12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3CEEA2D5" w14:textId="77777777" w:rsidR="00F059B1" w:rsidRDefault="00952B60">
      <w:r>
        <w:br w:type="page"/>
      </w:r>
    </w:p>
    <w:p w14:paraId="29E98A3D" w14:textId="77777777" w:rsidR="00F059B1" w:rsidRDefault="00952B60">
      <w:pPr>
        <w:pStyle w:val="Heading2"/>
      </w:pPr>
      <w:r>
        <w:rPr>
          <w:rFonts w:eastAsia="Yu Gothic"/>
        </w:rPr>
        <w:t>Bài 46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5A36240B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7F691D39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7E931674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BD15EFE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377F39BB" w14:textId="77777777">
        <w:trPr>
          <w:jc w:val="center"/>
        </w:trPr>
        <w:tc>
          <w:tcPr>
            <w:tcW w:w="1927" w:type="dxa"/>
            <w:vAlign w:val="center"/>
          </w:tcPr>
          <w:p w14:paraId="6A1197E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渡します</w:t>
            </w:r>
          </w:p>
        </w:tc>
        <w:tc>
          <w:tcPr>
            <w:tcW w:w="2324" w:type="dxa"/>
            <w:vAlign w:val="center"/>
          </w:tcPr>
          <w:p w14:paraId="3FFC836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4AF3F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04ED1D0" w14:textId="77777777">
        <w:trPr>
          <w:jc w:val="center"/>
        </w:trPr>
        <w:tc>
          <w:tcPr>
            <w:tcW w:w="1927" w:type="dxa"/>
            <w:vAlign w:val="center"/>
          </w:tcPr>
          <w:p w14:paraId="26D6885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帰ってきます</w:t>
            </w:r>
          </w:p>
        </w:tc>
        <w:tc>
          <w:tcPr>
            <w:tcW w:w="2324" w:type="dxa"/>
            <w:vAlign w:val="center"/>
          </w:tcPr>
          <w:p w14:paraId="0F39171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36E07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0714195" w14:textId="77777777">
        <w:trPr>
          <w:jc w:val="center"/>
        </w:trPr>
        <w:tc>
          <w:tcPr>
            <w:tcW w:w="1927" w:type="dxa"/>
            <w:vAlign w:val="center"/>
          </w:tcPr>
          <w:p w14:paraId="6AD3C71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5989B5D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11E45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AEE9957" w14:textId="77777777">
        <w:trPr>
          <w:jc w:val="center"/>
        </w:trPr>
        <w:tc>
          <w:tcPr>
            <w:tcW w:w="1927" w:type="dxa"/>
            <w:vAlign w:val="center"/>
          </w:tcPr>
          <w:p w14:paraId="03EDCD8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届きます</w:t>
            </w:r>
          </w:p>
        </w:tc>
        <w:tc>
          <w:tcPr>
            <w:tcW w:w="2324" w:type="dxa"/>
            <w:vAlign w:val="center"/>
          </w:tcPr>
          <w:p w14:paraId="54F2195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C411E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A295323" w14:textId="77777777">
        <w:trPr>
          <w:jc w:val="center"/>
        </w:trPr>
        <w:tc>
          <w:tcPr>
            <w:tcW w:w="1927" w:type="dxa"/>
            <w:vAlign w:val="center"/>
          </w:tcPr>
          <w:p w14:paraId="7E7D65B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入学します</w:t>
            </w:r>
          </w:p>
        </w:tc>
        <w:tc>
          <w:tcPr>
            <w:tcW w:w="2324" w:type="dxa"/>
            <w:vAlign w:val="center"/>
          </w:tcPr>
          <w:p w14:paraId="2BB3DF6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8EDFB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0175DFC" w14:textId="77777777">
        <w:trPr>
          <w:jc w:val="center"/>
        </w:trPr>
        <w:tc>
          <w:tcPr>
            <w:tcW w:w="1927" w:type="dxa"/>
            <w:vAlign w:val="center"/>
          </w:tcPr>
          <w:p w14:paraId="5E672F8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卒業します</w:t>
            </w:r>
          </w:p>
        </w:tc>
        <w:tc>
          <w:tcPr>
            <w:tcW w:w="2324" w:type="dxa"/>
            <w:vAlign w:val="center"/>
          </w:tcPr>
          <w:p w14:paraId="3796D7E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E6C4C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AEAA883" w14:textId="77777777">
        <w:trPr>
          <w:jc w:val="center"/>
        </w:trPr>
        <w:tc>
          <w:tcPr>
            <w:tcW w:w="1927" w:type="dxa"/>
            <w:vAlign w:val="center"/>
          </w:tcPr>
          <w:p w14:paraId="3B7D4AA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焼きます</w:t>
            </w:r>
          </w:p>
        </w:tc>
        <w:tc>
          <w:tcPr>
            <w:tcW w:w="2324" w:type="dxa"/>
            <w:vAlign w:val="center"/>
          </w:tcPr>
          <w:p w14:paraId="50A6257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F8FC1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DAA32FA" w14:textId="77777777">
        <w:trPr>
          <w:jc w:val="center"/>
        </w:trPr>
        <w:tc>
          <w:tcPr>
            <w:tcW w:w="1927" w:type="dxa"/>
            <w:vAlign w:val="center"/>
          </w:tcPr>
          <w:p w14:paraId="574F73F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焼けます</w:t>
            </w:r>
          </w:p>
        </w:tc>
        <w:tc>
          <w:tcPr>
            <w:tcW w:w="2324" w:type="dxa"/>
            <w:vAlign w:val="center"/>
          </w:tcPr>
          <w:p w14:paraId="1E21BF4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B3BEC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9AE2B29" w14:textId="77777777">
        <w:trPr>
          <w:jc w:val="center"/>
        </w:trPr>
        <w:tc>
          <w:tcPr>
            <w:tcW w:w="1927" w:type="dxa"/>
            <w:vAlign w:val="center"/>
          </w:tcPr>
          <w:p w14:paraId="05728F7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留守</w:t>
            </w:r>
          </w:p>
        </w:tc>
        <w:tc>
          <w:tcPr>
            <w:tcW w:w="2324" w:type="dxa"/>
            <w:vAlign w:val="center"/>
          </w:tcPr>
          <w:p w14:paraId="16F7933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D67E0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3C8ED0D" w14:textId="77777777">
        <w:trPr>
          <w:jc w:val="center"/>
        </w:trPr>
        <w:tc>
          <w:tcPr>
            <w:tcW w:w="1927" w:type="dxa"/>
            <w:vAlign w:val="center"/>
          </w:tcPr>
          <w:p w14:paraId="59BAA27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宅配便</w:t>
            </w:r>
          </w:p>
        </w:tc>
        <w:tc>
          <w:tcPr>
            <w:tcW w:w="2324" w:type="dxa"/>
            <w:vAlign w:val="center"/>
          </w:tcPr>
          <w:p w14:paraId="67F71ED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66409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FC7AFFC" w14:textId="77777777">
        <w:trPr>
          <w:jc w:val="center"/>
        </w:trPr>
        <w:tc>
          <w:tcPr>
            <w:tcW w:w="1927" w:type="dxa"/>
            <w:vAlign w:val="center"/>
          </w:tcPr>
          <w:p w14:paraId="4E3AB96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原因</w:t>
            </w:r>
          </w:p>
        </w:tc>
        <w:tc>
          <w:tcPr>
            <w:tcW w:w="2324" w:type="dxa"/>
            <w:vAlign w:val="center"/>
          </w:tcPr>
          <w:p w14:paraId="3DE8832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FC795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68B9683" w14:textId="77777777">
        <w:trPr>
          <w:jc w:val="center"/>
        </w:trPr>
        <w:tc>
          <w:tcPr>
            <w:tcW w:w="1927" w:type="dxa"/>
            <w:vAlign w:val="center"/>
          </w:tcPr>
          <w:p w14:paraId="6AB724E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～の所</w:t>
            </w:r>
          </w:p>
        </w:tc>
        <w:tc>
          <w:tcPr>
            <w:tcW w:w="2324" w:type="dxa"/>
            <w:vAlign w:val="center"/>
          </w:tcPr>
          <w:p w14:paraId="0F104B6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2A585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653A992" w14:textId="77777777">
        <w:trPr>
          <w:jc w:val="center"/>
        </w:trPr>
        <w:tc>
          <w:tcPr>
            <w:tcW w:w="1927" w:type="dxa"/>
            <w:vAlign w:val="center"/>
          </w:tcPr>
          <w:p w14:paraId="0419ED2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半年</w:t>
            </w:r>
          </w:p>
        </w:tc>
        <w:tc>
          <w:tcPr>
            <w:tcW w:w="2324" w:type="dxa"/>
            <w:vAlign w:val="center"/>
          </w:tcPr>
          <w:p w14:paraId="71AB57D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55C42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9A0A568" w14:textId="77777777">
        <w:trPr>
          <w:jc w:val="center"/>
        </w:trPr>
        <w:tc>
          <w:tcPr>
            <w:tcW w:w="1927" w:type="dxa"/>
            <w:vAlign w:val="center"/>
          </w:tcPr>
          <w:p w14:paraId="629D1AD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たった今</w:t>
            </w:r>
          </w:p>
        </w:tc>
        <w:tc>
          <w:tcPr>
            <w:tcW w:w="2324" w:type="dxa"/>
            <w:vAlign w:val="center"/>
          </w:tcPr>
          <w:p w14:paraId="401C351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2CFAD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20FF804" w14:textId="77777777">
        <w:trPr>
          <w:jc w:val="center"/>
        </w:trPr>
        <w:tc>
          <w:tcPr>
            <w:tcW w:w="1927" w:type="dxa"/>
            <w:vAlign w:val="center"/>
          </w:tcPr>
          <w:p w14:paraId="22F67EA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今いいですか</w:t>
            </w:r>
          </w:p>
        </w:tc>
        <w:tc>
          <w:tcPr>
            <w:tcW w:w="2324" w:type="dxa"/>
            <w:vAlign w:val="center"/>
          </w:tcPr>
          <w:p w14:paraId="6566319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88AAD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A07E97D" w14:textId="77777777">
        <w:trPr>
          <w:jc w:val="center"/>
        </w:trPr>
        <w:tc>
          <w:tcPr>
            <w:tcW w:w="1927" w:type="dxa"/>
            <w:vAlign w:val="center"/>
          </w:tcPr>
          <w:p w14:paraId="79AA847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具合</w:t>
            </w:r>
          </w:p>
        </w:tc>
        <w:tc>
          <w:tcPr>
            <w:tcW w:w="2324" w:type="dxa"/>
            <w:vAlign w:val="center"/>
          </w:tcPr>
          <w:p w14:paraId="1DA8F9B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7FA5C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ED62ADE" w14:textId="77777777">
        <w:trPr>
          <w:jc w:val="center"/>
        </w:trPr>
        <w:tc>
          <w:tcPr>
            <w:tcW w:w="1927" w:type="dxa"/>
            <w:vAlign w:val="center"/>
          </w:tcPr>
          <w:p w14:paraId="3C950F6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申し訳ありません</w:t>
            </w:r>
          </w:p>
        </w:tc>
        <w:tc>
          <w:tcPr>
            <w:tcW w:w="2324" w:type="dxa"/>
            <w:vAlign w:val="center"/>
          </w:tcPr>
          <w:p w14:paraId="3D7C44E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6BEFA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82154A5" w14:textId="77777777">
        <w:trPr>
          <w:jc w:val="center"/>
        </w:trPr>
        <w:tc>
          <w:tcPr>
            <w:tcW w:w="1927" w:type="dxa"/>
            <w:vAlign w:val="center"/>
          </w:tcPr>
          <w:p w14:paraId="393765E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どちら様でしょうか</w:t>
            </w:r>
          </w:p>
        </w:tc>
        <w:tc>
          <w:tcPr>
            <w:tcW w:w="2324" w:type="dxa"/>
            <w:vAlign w:val="center"/>
          </w:tcPr>
          <w:p w14:paraId="1D4C63C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9C602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22A6421" w14:textId="77777777">
        <w:trPr>
          <w:jc w:val="center"/>
        </w:trPr>
        <w:tc>
          <w:tcPr>
            <w:tcW w:w="1927" w:type="dxa"/>
            <w:vAlign w:val="center"/>
          </w:tcPr>
          <w:p w14:paraId="01B8F25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お待たせしました</w:t>
            </w:r>
          </w:p>
        </w:tc>
        <w:tc>
          <w:tcPr>
            <w:tcW w:w="2324" w:type="dxa"/>
            <w:vAlign w:val="center"/>
          </w:tcPr>
          <w:p w14:paraId="2F34E5F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680F9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42CD9D6" w14:textId="77777777">
        <w:trPr>
          <w:jc w:val="center"/>
        </w:trPr>
        <w:tc>
          <w:tcPr>
            <w:tcW w:w="1927" w:type="dxa"/>
            <w:vAlign w:val="center"/>
          </w:tcPr>
          <w:p w14:paraId="2F5004C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向かいます</w:t>
            </w:r>
          </w:p>
        </w:tc>
        <w:tc>
          <w:tcPr>
            <w:tcW w:w="2324" w:type="dxa"/>
            <w:vAlign w:val="center"/>
          </w:tcPr>
          <w:p w14:paraId="2BD4286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1DD2C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CDC98D5" w14:textId="77777777">
        <w:trPr>
          <w:jc w:val="center"/>
        </w:trPr>
        <w:tc>
          <w:tcPr>
            <w:tcW w:w="1927" w:type="dxa"/>
            <w:vAlign w:val="center"/>
          </w:tcPr>
          <w:p w14:paraId="27ADDF0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床</w:t>
            </w:r>
          </w:p>
        </w:tc>
        <w:tc>
          <w:tcPr>
            <w:tcW w:w="2324" w:type="dxa"/>
            <w:vAlign w:val="center"/>
          </w:tcPr>
          <w:p w14:paraId="5450F14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45B27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BFB3368" w14:textId="77777777">
        <w:trPr>
          <w:jc w:val="center"/>
        </w:trPr>
        <w:tc>
          <w:tcPr>
            <w:tcW w:w="1927" w:type="dxa"/>
            <w:vAlign w:val="center"/>
          </w:tcPr>
          <w:p w14:paraId="45E00B2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転びます</w:t>
            </w:r>
          </w:p>
        </w:tc>
        <w:tc>
          <w:tcPr>
            <w:tcW w:w="2324" w:type="dxa"/>
            <w:vAlign w:val="center"/>
          </w:tcPr>
          <w:p w14:paraId="3F18C6F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95A58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01E4896" w14:textId="77777777">
        <w:trPr>
          <w:jc w:val="center"/>
        </w:trPr>
        <w:tc>
          <w:tcPr>
            <w:tcW w:w="1927" w:type="dxa"/>
            <w:vAlign w:val="center"/>
          </w:tcPr>
          <w:p w14:paraId="1EF00C0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鳴ります</w:t>
            </w:r>
          </w:p>
        </w:tc>
        <w:tc>
          <w:tcPr>
            <w:tcW w:w="2324" w:type="dxa"/>
            <w:vAlign w:val="center"/>
          </w:tcPr>
          <w:p w14:paraId="7A0B1E8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9EBF5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DD2699D" w14:textId="77777777">
        <w:trPr>
          <w:jc w:val="center"/>
        </w:trPr>
        <w:tc>
          <w:tcPr>
            <w:tcW w:w="1927" w:type="dxa"/>
            <w:vAlign w:val="center"/>
          </w:tcPr>
          <w:p w14:paraId="64D38B3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慌てて</w:t>
            </w:r>
          </w:p>
        </w:tc>
        <w:tc>
          <w:tcPr>
            <w:tcW w:w="2324" w:type="dxa"/>
            <w:vAlign w:val="center"/>
          </w:tcPr>
          <w:p w14:paraId="2291A0D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D33CD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3570715" w14:textId="77777777">
        <w:trPr>
          <w:jc w:val="center"/>
        </w:trPr>
        <w:tc>
          <w:tcPr>
            <w:tcW w:w="1927" w:type="dxa"/>
            <w:vAlign w:val="center"/>
          </w:tcPr>
          <w:p w14:paraId="5C2A6D8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順番に</w:t>
            </w:r>
          </w:p>
        </w:tc>
        <w:tc>
          <w:tcPr>
            <w:tcW w:w="2324" w:type="dxa"/>
            <w:vAlign w:val="center"/>
          </w:tcPr>
          <w:p w14:paraId="62B87E1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C99B4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DD6C0C7" w14:textId="77777777">
        <w:trPr>
          <w:jc w:val="center"/>
        </w:trPr>
        <w:tc>
          <w:tcPr>
            <w:tcW w:w="1927" w:type="dxa"/>
            <w:vAlign w:val="center"/>
          </w:tcPr>
          <w:p w14:paraId="3CB74FA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出来事</w:t>
            </w:r>
          </w:p>
        </w:tc>
        <w:tc>
          <w:tcPr>
            <w:tcW w:w="2324" w:type="dxa"/>
            <w:vAlign w:val="center"/>
          </w:tcPr>
          <w:p w14:paraId="5F7774C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C828ED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02AE3A02" w14:textId="77777777" w:rsidR="00F059B1" w:rsidRDefault="00952B60">
      <w:r>
        <w:br w:type="page"/>
      </w:r>
    </w:p>
    <w:p w14:paraId="70F41C8A" w14:textId="77777777" w:rsidR="00F059B1" w:rsidRDefault="00952B60">
      <w:pPr>
        <w:pStyle w:val="Heading2"/>
      </w:pPr>
      <w:r>
        <w:rPr>
          <w:rFonts w:eastAsia="Yu Gothic"/>
        </w:rPr>
        <w:t>Bài 47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0AD59666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5FF7D4B7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1A867B1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49ECAC3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41517701" w14:textId="77777777">
        <w:trPr>
          <w:jc w:val="center"/>
        </w:trPr>
        <w:tc>
          <w:tcPr>
            <w:tcW w:w="1927" w:type="dxa"/>
            <w:vAlign w:val="center"/>
          </w:tcPr>
          <w:p w14:paraId="3EF78EC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吹きます</w:t>
            </w:r>
          </w:p>
        </w:tc>
        <w:tc>
          <w:tcPr>
            <w:tcW w:w="2324" w:type="dxa"/>
            <w:vAlign w:val="center"/>
          </w:tcPr>
          <w:p w14:paraId="3A2CA22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55D82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99593CD" w14:textId="77777777">
        <w:trPr>
          <w:jc w:val="center"/>
        </w:trPr>
        <w:tc>
          <w:tcPr>
            <w:tcW w:w="1927" w:type="dxa"/>
            <w:vAlign w:val="center"/>
          </w:tcPr>
          <w:p w14:paraId="6D4F355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燃えます</w:t>
            </w:r>
          </w:p>
        </w:tc>
        <w:tc>
          <w:tcPr>
            <w:tcW w:w="2324" w:type="dxa"/>
            <w:vAlign w:val="center"/>
          </w:tcPr>
          <w:p w14:paraId="12BED5A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17293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3EE64AB" w14:textId="77777777">
        <w:trPr>
          <w:jc w:val="center"/>
        </w:trPr>
        <w:tc>
          <w:tcPr>
            <w:tcW w:w="1927" w:type="dxa"/>
            <w:vAlign w:val="center"/>
          </w:tcPr>
          <w:p w14:paraId="1A53F15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215F917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5B844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045B71E" w14:textId="77777777">
        <w:trPr>
          <w:jc w:val="center"/>
        </w:trPr>
        <w:tc>
          <w:tcPr>
            <w:tcW w:w="1927" w:type="dxa"/>
            <w:vAlign w:val="center"/>
          </w:tcPr>
          <w:p w14:paraId="7B98DBE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集まります</w:t>
            </w:r>
          </w:p>
        </w:tc>
        <w:tc>
          <w:tcPr>
            <w:tcW w:w="2324" w:type="dxa"/>
            <w:vAlign w:val="center"/>
          </w:tcPr>
          <w:p w14:paraId="3238CFF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8FD0A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F6BA049" w14:textId="77777777">
        <w:trPr>
          <w:jc w:val="center"/>
        </w:trPr>
        <w:tc>
          <w:tcPr>
            <w:tcW w:w="1927" w:type="dxa"/>
            <w:vAlign w:val="center"/>
          </w:tcPr>
          <w:p w14:paraId="1D8EE92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別れます</w:t>
            </w:r>
          </w:p>
        </w:tc>
        <w:tc>
          <w:tcPr>
            <w:tcW w:w="2324" w:type="dxa"/>
            <w:vAlign w:val="center"/>
          </w:tcPr>
          <w:p w14:paraId="0E93E65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F8A1F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9020EEB" w14:textId="77777777">
        <w:trPr>
          <w:jc w:val="center"/>
        </w:trPr>
        <w:tc>
          <w:tcPr>
            <w:tcW w:w="1927" w:type="dxa"/>
            <w:vAlign w:val="center"/>
          </w:tcPr>
          <w:p w14:paraId="2EF0D28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厳しい</w:t>
            </w:r>
          </w:p>
        </w:tc>
        <w:tc>
          <w:tcPr>
            <w:tcW w:w="2324" w:type="dxa"/>
            <w:vAlign w:val="center"/>
          </w:tcPr>
          <w:p w14:paraId="67C9863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2EF1E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88CFD7B" w14:textId="77777777">
        <w:trPr>
          <w:jc w:val="center"/>
        </w:trPr>
        <w:tc>
          <w:tcPr>
            <w:tcW w:w="1927" w:type="dxa"/>
            <w:vAlign w:val="center"/>
          </w:tcPr>
          <w:p w14:paraId="3F03207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324" w:type="dxa"/>
            <w:vAlign w:val="center"/>
          </w:tcPr>
          <w:p w14:paraId="76015FE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C9FA1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26A1B20" w14:textId="77777777">
        <w:trPr>
          <w:jc w:val="center"/>
        </w:trPr>
        <w:tc>
          <w:tcPr>
            <w:tcW w:w="1927" w:type="dxa"/>
            <w:vAlign w:val="center"/>
          </w:tcPr>
          <w:p w14:paraId="13E5347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実験</w:t>
            </w:r>
          </w:p>
        </w:tc>
        <w:tc>
          <w:tcPr>
            <w:tcW w:w="2324" w:type="dxa"/>
            <w:vAlign w:val="center"/>
          </w:tcPr>
          <w:p w14:paraId="5B19CE4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0C7ED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E68EF66" w14:textId="77777777">
        <w:trPr>
          <w:jc w:val="center"/>
        </w:trPr>
        <w:tc>
          <w:tcPr>
            <w:tcW w:w="1927" w:type="dxa"/>
            <w:vAlign w:val="center"/>
          </w:tcPr>
          <w:p w14:paraId="1B9F767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人口</w:t>
            </w:r>
          </w:p>
        </w:tc>
        <w:tc>
          <w:tcPr>
            <w:tcW w:w="2324" w:type="dxa"/>
            <w:vAlign w:val="center"/>
          </w:tcPr>
          <w:p w14:paraId="4F91676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39045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81F90F7" w14:textId="77777777">
        <w:trPr>
          <w:jc w:val="center"/>
        </w:trPr>
        <w:tc>
          <w:tcPr>
            <w:tcW w:w="1927" w:type="dxa"/>
            <w:vAlign w:val="center"/>
          </w:tcPr>
          <w:p w14:paraId="7AB4FBC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科学</w:t>
            </w:r>
          </w:p>
        </w:tc>
        <w:tc>
          <w:tcPr>
            <w:tcW w:w="2324" w:type="dxa"/>
            <w:vAlign w:val="center"/>
          </w:tcPr>
          <w:p w14:paraId="0C2D39A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095C1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466A419" w14:textId="77777777">
        <w:trPr>
          <w:jc w:val="center"/>
        </w:trPr>
        <w:tc>
          <w:tcPr>
            <w:tcW w:w="1927" w:type="dxa"/>
            <w:vAlign w:val="center"/>
          </w:tcPr>
          <w:p w14:paraId="3E0911B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医学</w:t>
            </w:r>
          </w:p>
        </w:tc>
        <w:tc>
          <w:tcPr>
            <w:tcW w:w="2324" w:type="dxa"/>
            <w:vAlign w:val="center"/>
          </w:tcPr>
          <w:p w14:paraId="7CF8BBD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4A3F2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7E6E406" w14:textId="77777777">
        <w:trPr>
          <w:jc w:val="center"/>
        </w:trPr>
        <w:tc>
          <w:tcPr>
            <w:tcW w:w="1927" w:type="dxa"/>
            <w:vAlign w:val="center"/>
          </w:tcPr>
          <w:p w14:paraId="00B22B9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文学</w:t>
            </w:r>
          </w:p>
        </w:tc>
        <w:tc>
          <w:tcPr>
            <w:tcW w:w="2324" w:type="dxa"/>
            <w:vAlign w:val="center"/>
          </w:tcPr>
          <w:p w14:paraId="4E3E6DB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049C2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5713F9B" w14:textId="77777777">
        <w:trPr>
          <w:jc w:val="center"/>
        </w:trPr>
        <w:tc>
          <w:tcPr>
            <w:tcW w:w="1927" w:type="dxa"/>
            <w:vAlign w:val="center"/>
          </w:tcPr>
          <w:p w14:paraId="1FC696F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救急車</w:t>
            </w:r>
          </w:p>
        </w:tc>
        <w:tc>
          <w:tcPr>
            <w:tcW w:w="2324" w:type="dxa"/>
            <w:vAlign w:val="center"/>
          </w:tcPr>
          <w:p w14:paraId="2099707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7B978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BCE14AF" w14:textId="77777777">
        <w:trPr>
          <w:jc w:val="center"/>
        </w:trPr>
        <w:tc>
          <w:tcPr>
            <w:tcW w:w="1927" w:type="dxa"/>
            <w:vAlign w:val="center"/>
          </w:tcPr>
          <w:p w14:paraId="74A1F92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賛成</w:t>
            </w:r>
          </w:p>
        </w:tc>
        <w:tc>
          <w:tcPr>
            <w:tcW w:w="2324" w:type="dxa"/>
            <w:vAlign w:val="center"/>
          </w:tcPr>
          <w:p w14:paraId="04E0DAF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3DD2D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0D2173F" w14:textId="77777777">
        <w:trPr>
          <w:jc w:val="center"/>
        </w:trPr>
        <w:tc>
          <w:tcPr>
            <w:tcW w:w="1927" w:type="dxa"/>
            <w:vAlign w:val="center"/>
          </w:tcPr>
          <w:p w14:paraId="2BFC7F9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反対</w:t>
            </w:r>
          </w:p>
        </w:tc>
        <w:tc>
          <w:tcPr>
            <w:tcW w:w="2324" w:type="dxa"/>
            <w:vAlign w:val="center"/>
          </w:tcPr>
          <w:p w14:paraId="10B709F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05065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783DE0A" w14:textId="77777777">
        <w:trPr>
          <w:jc w:val="center"/>
        </w:trPr>
        <w:tc>
          <w:tcPr>
            <w:tcW w:w="1927" w:type="dxa"/>
            <w:vAlign w:val="center"/>
          </w:tcPr>
          <w:p w14:paraId="06D2903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大統領</w:t>
            </w:r>
          </w:p>
        </w:tc>
        <w:tc>
          <w:tcPr>
            <w:tcW w:w="2324" w:type="dxa"/>
            <w:vAlign w:val="center"/>
          </w:tcPr>
          <w:p w14:paraId="56F3A75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68474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AC94EBB" w14:textId="77777777">
        <w:trPr>
          <w:jc w:val="center"/>
        </w:trPr>
        <w:tc>
          <w:tcPr>
            <w:tcW w:w="1927" w:type="dxa"/>
            <w:vAlign w:val="center"/>
          </w:tcPr>
          <w:p w14:paraId="08E9FEA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婚約します</w:t>
            </w:r>
          </w:p>
        </w:tc>
        <w:tc>
          <w:tcPr>
            <w:tcW w:w="2324" w:type="dxa"/>
            <w:vAlign w:val="center"/>
          </w:tcPr>
          <w:p w14:paraId="13DAF80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6AEB1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ECC0B2E" w14:textId="77777777">
        <w:trPr>
          <w:jc w:val="center"/>
        </w:trPr>
        <w:tc>
          <w:tcPr>
            <w:tcW w:w="1927" w:type="dxa"/>
            <w:vAlign w:val="center"/>
          </w:tcPr>
          <w:p w14:paraId="47DE4E6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恋人</w:t>
            </w:r>
          </w:p>
        </w:tc>
        <w:tc>
          <w:tcPr>
            <w:tcW w:w="2324" w:type="dxa"/>
            <w:vAlign w:val="center"/>
          </w:tcPr>
          <w:p w14:paraId="3673740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38095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1E7EC7F" w14:textId="77777777">
        <w:trPr>
          <w:jc w:val="center"/>
        </w:trPr>
        <w:tc>
          <w:tcPr>
            <w:tcW w:w="1927" w:type="dxa"/>
            <w:vAlign w:val="center"/>
          </w:tcPr>
          <w:p w14:paraId="64D5A7B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相手</w:t>
            </w:r>
          </w:p>
        </w:tc>
        <w:tc>
          <w:tcPr>
            <w:tcW w:w="2324" w:type="dxa"/>
            <w:vAlign w:val="center"/>
          </w:tcPr>
          <w:p w14:paraId="7391218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C01B6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AE75B17" w14:textId="77777777">
        <w:trPr>
          <w:jc w:val="center"/>
        </w:trPr>
        <w:tc>
          <w:tcPr>
            <w:tcW w:w="1927" w:type="dxa"/>
            <w:vAlign w:val="center"/>
          </w:tcPr>
          <w:p w14:paraId="1968B92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知り合います</w:t>
            </w:r>
          </w:p>
        </w:tc>
        <w:tc>
          <w:tcPr>
            <w:tcW w:w="2324" w:type="dxa"/>
            <w:vAlign w:val="center"/>
          </w:tcPr>
          <w:p w14:paraId="6194C28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F84E7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E7F7C00" w14:textId="77777777">
        <w:trPr>
          <w:jc w:val="center"/>
        </w:trPr>
        <w:tc>
          <w:tcPr>
            <w:tcW w:w="1927" w:type="dxa"/>
            <w:vAlign w:val="center"/>
          </w:tcPr>
          <w:p w14:paraId="089E40C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化粧</w:t>
            </w:r>
          </w:p>
        </w:tc>
        <w:tc>
          <w:tcPr>
            <w:tcW w:w="2324" w:type="dxa"/>
            <w:vAlign w:val="center"/>
          </w:tcPr>
          <w:p w14:paraId="3A26AC7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B40DB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AC6B4AD" w14:textId="77777777">
        <w:trPr>
          <w:jc w:val="center"/>
        </w:trPr>
        <w:tc>
          <w:tcPr>
            <w:tcW w:w="1927" w:type="dxa"/>
            <w:vAlign w:val="center"/>
          </w:tcPr>
          <w:p w14:paraId="6BC4E75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7BEBB83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0603A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32B40B0" w14:textId="77777777">
        <w:trPr>
          <w:jc w:val="center"/>
        </w:trPr>
        <w:tc>
          <w:tcPr>
            <w:tcW w:w="1927" w:type="dxa"/>
            <w:vAlign w:val="center"/>
          </w:tcPr>
          <w:p w14:paraId="040DFB4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女性</w:t>
            </w:r>
          </w:p>
        </w:tc>
        <w:tc>
          <w:tcPr>
            <w:tcW w:w="2324" w:type="dxa"/>
            <w:vAlign w:val="center"/>
          </w:tcPr>
          <w:p w14:paraId="276CE57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AC2C4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C864963" w14:textId="77777777">
        <w:trPr>
          <w:jc w:val="center"/>
        </w:trPr>
        <w:tc>
          <w:tcPr>
            <w:tcW w:w="1927" w:type="dxa"/>
            <w:vAlign w:val="center"/>
          </w:tcPr>
          <w:p w14:paraId="6D5D6FC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男性</w:t>
            </w:r>
          </w:p>
        </w:tc>
        <w:tc>
          <w:tcPr>
            <w:tcW w:w="2324" w:type="dxa"/>
            <w:vAlign w:val="center"/>
          </w:tcPr>
          <w:p w14:paraId="34974A2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0511B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53769E8" w14:textId="77777777">
        <w:trPr>
          <w:jc w:val="center"/>
        </w:trPr>
        <w:tc>
          <w:tcPr>
            <w:tcW w:w="1927" w:type="dxa"/>
            <w:vAlign w:val="center"/>
          </w:tcPr>
          <w:p w14:paraId="46BA50F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長生き</w:t>
            </w:r>
          </w:p>
        </w:tc>
        <w:tc>
          <w:tcPr>
            <w:tcW w:w="2324" w:type="dxa"/>
            <w:vAlign w:val="center"/>
          </w:tcPr>
          <w:p w14:paraId="74C163F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247F6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9DE7E49" w14:textId="77777777">
        <w:trPr>
          <w:jc w:val="center"/>
        </w:trPr>
        <w:tc>
          <w:tcPr>
            <w:tcW w:w="1927" w:type="dxa"/>
            <w:vAlign w:val="center"/>
          </w:tcPr>
          <w:p w14:paraId="59E6AF9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理由</w:t>
            </w:r>
          </w:p>
        </w:tc>
        <w:tc>
          <w:tcPr>
            <w:tcW w:w="2324" w:type="dxa"/>
            <w:vAlign w:val="center"/>
          </w:tcPr>
          <w:p w14:paraId="01EA0FB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68ADC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A59AF88" w14:textId="77777777">
        <w:trPr>
          <w:jc w:val="center"/>
        </w:trPr>
        <w:tc>
          <w:tcPr>
            <w:tcW w:w="1927" w:type="dxa"/>
            <w:vAlign w:val="center"/>
          </w:tcPr>
          <w:p w14:paraId="779F97B0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関係</w:t>
            </w:r>
          </w:p>
        </w:tc>
        <w:tc>
          <w:tcPr>
            <w:tcW w:w="2324" w:type="dxa"/>
            <w:vAlign w:val="center"/>
          </w:tcPr>
          <w:p w14:paraId="408B426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7F7935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0DAFE6FA" w14:textId="77777777" w:rsidR="00F059B1" w:rsidRDefault="00952B60">
      <w:r>
        <w:br w:type="page"/>
      </w:r>
    </w:p>
    <w:p w14:paraId="303CADE2" w14:textId="77777777" w:rsidR="00F059B1" w:rsidRDefault="00952B60">
      <w:pPr>
        <w:pStyle w:val="Heading2"/>
      </w:pPr>
      <w:r>
        <w:rPr>
          <w:rFonts w:eastAsia="Yu Gothic"/>
        </w:rPr>
        <w:t>Bài 48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26386875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22E77F42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609DDBF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38CA8E6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0BB60654" w14:textId="77777777">
        <w:trPr>
          <w:jc w:val="center"/>
        </w:trPr>
        <w:tc>
          <w:tcPr>
            <w:tcW w:w="1927" w:type="dxa"/>
            <w:vAlign w:val="center"/>
          </w:tcPr>
          <w:p w14:paraId="5D0C0F5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降ろします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下ろします</w:t>
            </w:r>
          </w:p>
        </w:tc>
        <w:tc>
          <w:tcPr>
            <w:tcW w:w="2324" w:type="dxa"/>
            <w:vAlign w:val="center"/>
          </w:tcPr>
          <w:p w14:paraId="32B6723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47DB5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2F5A24E" w14:textId="77777777">
        <w:trPr>
          <w:jc w:val="center"/>
        </w:trPr>
        <w:tc>
          <w:tcPr>
            <w:tcW w:w="1927" w:type="dxa"/>
            <w:vAlign w:val="center"/>
          </w:tcPr>
          <w:p w14:paraId="611D6BB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届けます</w:t>
            </w:r>
          </w:p>
        </w:tc>
        <w:tc>
          <w:tcPr>
            <w:tcW w:w="2324" w:type="dxa"/>
            <w:vAlign w:val="center"/>
          </w:tcPr>
          <w:p w14:paraId="40B9B22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F4733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9E09BE" w14:textId="77777777">
        <w:trPr>
          <w:jc w:val="center"/>
        </w:trPr>
        <w:tc>
          <w:tcPr>
            <w:tcW w:w="1927" w:type="dxa"/>
            <w:vAlign w:val="center"/>
          </w:tcPr>
          <w:p w14:paraId="54607E8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14E3B69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DFE69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2778746" w14:textId="77777777">
        <w:trPr>
          <w:jc w:val="center"/>
        </w:trPr>
        <w:tc>
          <w:tcPr>
            <w:tcW w:w="1927" w:type="dxa"/>
            <w:vAlign w:val="center"/>
          </w:tcPr>
          <w:p w14:paraId="3FE8A49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録音します</w:t>
            </w:r>
          </w:p>
        </w:tc>
        <w:tc>
          <w:tcPr>
            <w:tcW w:w="2324" w:type="dxa"/>
            <w:vAlign w:val="center"/>
          </w:tcPr>
          <w:p w14:paraId="5AFF750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3A23A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26F1E44" w14:textId="77777777">
        <w:trPr>
          <w:jc w:val="center"/>
        </w:trPr>
        <w:tc>
          <w:tcPr>
            <w:tcW w:w="1927" w:type="dxa"/>
            <w:vAlign w:val="center"/>
          </w:tcPr>
          <w:p w14:paraId="6E8D8A0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46F61E3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F209C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30899DB" w14:textId="77777777">
        <w:trPr>
          <w:jc w:val="center"/>
        </w:trPr>
        <w:tc>
          <w:tcPr>
            <w:tcW w:w="1927" w:type="dxa"/>
            <w:vAlign w:val="center"/>
          </w:tcPr>
          <w:p w14:paraId="5BE90F6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塾</w:t>
            </w:r>
          </w:p>
        </w:tc>
        <w:tc>
          <w:tcPr>
            <w:tcW w:w="2324" w:type="dxa"/>
            <w:vAlign w:val="center"/>
          </w:tcPr>
          <w:p w14:paraId="170120E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5773F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C06D9DF" w14:textId="77777777">
        <w:trPr>
          <w:jc w:val="center"/>
        </w:trPr>
        <w:tc>
          <w:tcPr>
            <w:tcW w:w="1927" w:type="dxa"/>
            <w:vAlign w:val="center"/>
          </w:tcPr>
          <w:p w14:paraId="6C03393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生徒</w:t>
            </w:r>
          </w:p>
        </w:tc>
        <w:tc>
          <w:tcPr>
            <w:tcW w:w="2324" w:type="dxa"/>
            <w:vAlign w:val="center"/>
          </w:tcPr>
          <w:p w14:paraId="52B6672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9FB59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AFF9CF8" w14:textId="77777777">
        <w:trPr>
          <w:jc w:val="center"/>
        </w:trPr>
        <w:tc>
          <w:tcPr>
            <w:tcW w:w="1927" w:type="dxa"/>
            <w:vAlign w:val="center"/>
          </w:tcPr>
          <w:p w14:paraId="4DE0FC5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4B3D04D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EED21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BDA0EFF" w14:textId="77777777">
        <w:trPr>
          <w:jc w:val="center"/>
        </w:trPr>
        <w:tc>
          <w:tcPr>
            <w:tcW w:w="1927" w:type="dxa"/>
            <w:vAlign w:val="center"/>
          </w:tcPr>
          <w:p w14:paraId="2B35A87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～間</w:t>
            </w:r>
          </w:p>
        </w:tc>
        <w:tc>
          <w:tcPr>
            <w:tcW w:w="2324" w:type="dxa"/>
            <w:vAlign w:val="center"/>
          </w:tcPr>
          <w:p w14:paraId="448BC26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AEC576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302D0B3" w14:textId="77777777">
        <w:trPr>
          <w:jc w:val="center"/>
        </w:trPr>
        <w:tc>
          <w:tcPr>
            <w:tcW w:w="1927" w:type="dxa"/>
            <w:vAlign w:val="center"/>
          </w:tcPr>
          <w:p w14:paraId="477DF8E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お忙しいですか</w:t>
            </w:r>
          </w:p>
        </w:tc>
        <w:tc>
          <w:tcPr>
            <w:tcW w:w="2324" w:type="dxa"/>
            <w:vAlign w:val="center"/>
          </w:tcPr>
          <w:p w14:paraId="46C3369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13572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6F409E9" w14:textId="77777777">
        <w:trPr>
          <w:jc w:val="center"/>
        </w:trPr>
        <w:tc>
          <w:tcPr>
            <w:tcW w:w="1927" w:type="dxa"/>
            <w:vAlign w:val="center"/>
          </w:tcPr>
          <w:p w14:paraId="7E0D4DF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営業</w:t>
            </w:r>
          </w:p>
        </w:tc>
        <w:tc>
          <w:tcPr>
            <w:tcW w:w="2324" w:type="dxa"/>
            <w:vAlign w:val="center"/>
          </w:tcPr>
          <w:p w14:paraId="5F7444D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818C6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E9135E6" w14:textId="77777777">
        <w:trPr>
          <w:jc w:val="center"/>
        </w:trPr>
        <w:tc>
          <w:tcPr>
            <w:tcW w:w="1927" w:type="dxa"/>
            <w:vAlign w:val="center"/>
          </w:tcPr>
          <w:p w14:paraId="7B2CF5D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楽しみます</w:t>
            </w:r>
          </w:p>
        </w:tc>
        <w:tc>
          <w:tcPr>
            <w:tcW w:w="2324" w:type="dxa"/>
            <w:vAlign w:val="center"/>
          </w:tcPr>
          <w:p w14:paraId="06E08D9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A52BE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91CDF22" w14:textId="77777777">
        <w:trPr>
          <w:jc w:val="center"/>
        </w:trPr>
        <w:tc>
          <w:tcPr>
            <w:tcW w:w="1927" w:type="dxa"/>
            <w:vAlign w:val="center"/>
          </w:tcPr>
          <w:p w14:paraId="13CD866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親</w:t>
            </w:r>
          </w:p>
        </w:tc>
        <w:tc>
          <w:tcPr>
            <w:tcW w:w="2324" w:type="dxa"/>
            <w:vAlign w:val="center"/>
          </w:tcPr>
          <w:p w14:paraId="4EAA130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A9E0A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FAE46FE" w14:textId="77777777">
        <w:trPr>
          <w:jc w:val="center"/>
        </w:trPr>
        <w:tc>
          <w:tcPr>
            <w:tcW w:w="1927" w:type="dxa"/>
            <w:vAlign w:val="center"/>
          </w:tcPr>
          <w:p w14:paraId="53A8DB1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小学生</w:t>
            </w:r>
          </w:p>
        </w:tc>
        <w:tc>
          <w:tcPr>
            <w:tcW w:w="2324" w:type="dxa"/>
            <w:vAlign w:val="center"/>
          </w:tcPr>
          <w:p w14:paraId="0FEAD77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594B6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2A75830" w14:textId="77777777">
        <w:trPr>
          <w:jc w:val="center"/>
        </w:trPr>
        <w:tc>
          <w:tcPr>
            <w:tcW w:w="1927" w:type="dxa"/>
            <w:vAlign w:val="center"/>
          </w:tcPr>
          <w:p w14:paraId="3BE66E4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その次</w:t>
            </w:r>
          </w:p>
        </w:tc>
        <w:tc>
          <w:tcPr>
            <w:tcW w:w="2324" w:type="dxa"/>
            <w:vAlign w:val="center"/>
          </w:tcPr>
          <w:p w14:paraId="1221FBE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CA944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6A64C19" w14:textId="77777777">
        <w:trPr>
          <w:jc w:val="center"/>
        </w:trPr>
        <w:tc>
          <w:tcPr>
            <w:tcW w:w="1927" w:type="dxa"/>
            <w:vAlign w:val="center"/>
          </w:tcPr>
          <w:p w14:paraId="28EEEE99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習字</w:t>
            </w:r>
          </w:p>
        </w:tc>
        <w:tc>
          <w:tcPr>
            <w:tcW w:w="2324" w:type="dxa"/>
            <w:vAlign w:val="center"/>
          </w:tcPr>
          <w:p w14:paraId="7144302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F860C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3C8C3D3" w14:textId="77777777">
        <w:trPr>
          <w:jc w:val="center"/>
        </w:trPr>
        <w:tc>
          <w:tcPr>
            <w:tcW w:w="1927" w:type="dxa"/>
            <w:vAlign w:val="center"/>
          </w:tcPr>
          <w:p w14:paraId="44C23AB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普通の</w:t>
            </w:r>
          </w:p>
        </w:tc>
        <w:tc>
          <w:tcPr>
            <w:tcW w:w="2324" w:type="dxa"/>
            <w:vAlign w:val="center"/>
          </w:tcPr>
          <w:p w14:paraId="6A52697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A42FC0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180D3EDC" w14:textId="77777777" w:rsidR="00F059B1" w:rsidRDefault="00952B60">
      <w:r>
        <w:br w:type="page"/>
      </w:r>
    </w:p>
    <w:p w14:paraId="4F314328" w14:textId="77777777" w:rsidR="00F059B1" w:rsidRDefault="00952B60">
      <w:pPr>
        <w:pStyle w:val="Heading2"/>
      </w:pPr>
      <w:r>
        <w:rPr>
          <w:rFonts w:eastAsia="Yu Gothic"/>
        </w:rPr>
        <w:t>Bài 49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25050F6D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2FEA2914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536AC0C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D7322A6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521FA3A8" w14:textId="77777777">
        <w:trPr>
          <w:jc w:val="center"/>
        </w:trPr>
        <w:tc>
          <w:tcPr>
            <w:tcW w:w="1927" w:type="dxa"/>
            <w:vAlign w:val="center"/>
          </w:tcPr>
          <w:p w14:paraId="4E2D894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43F79FD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BACB8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C3C1A6D" w14:textId="77777777">
        <w:trPr>
          <w:jc w:val="center"/>
        </w:trPr>
        <w:tc>
          <w:tcPr>
            <w:tcW w:w="1927" w:type="dxa"/>
            <w:vAlign w:val="center"/>
          </w:tcPr>
          <w:p w14:paraId="22D6502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勤めます</w:t>
            </w:r>
          </w:p>
        </w:tc>
        <w:tc>
          <w:tcPr>
            <w:tcW w:w="2324" w:type="dxa"/>
            <w:vAlign w:val="center"/>
          </w:tcPr>
          <w:p w14:paraId="12CDC62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36B14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2524CD3" w14:textId="77777777">
        <w:trPr>
          <w:jc w:val="center"/>
        </w:trPr>
        <w:tc>
          <w:tcPr>
            <w:tcW w:w="1927" w:type="dxa"/>
            <w:vAlign w:val="center"/>
          </w:tcPr>
          <w:p w14:paraId="28CED0C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212CC5B4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A9489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87CA326" w14:textId="77777777">
        <w:trPr>
          <w:jc w:val="center"/>
        </w:trPr>
        <w:tc>
          <w:tcPr>
            <w:tcW w:w="1927" w:type="dxa"/>
            <w:vAlign w:val="center"/>
          </w:tcPr>
          <w:p w14:paraId="5A5A2C8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過ごします</w:t>
            </w:r>
          </w:p>
        </w:tc>
        <w:tc>
          <w:tcPr>
            <w:tcW w:w="2324" w:type="dxa"/>
            <w:vAlign w:val="center"/>
          </w:tcPr>
          <w:p w14:paraId="506BADE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FC70B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B4E920F" w14:textId="77777777">
        <w:trPr>
          <w:jc w:val="center"/>
        </w:trPr>
        <w:tc>
          <w:tcPr>
            <w:tcW w:w="1927" w:type="dxa"/>
            <w:vAlign w:val="center"/>
          </w:tcPr>
          <w:p w14:paraId="108BC90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召し上がります</w:t>
            </w:r>
          </w:p>
        </w:tc>
        <w:tc>
          <w:tcPr>
            <w:tcW w:w="2324" w:type="dxa"/>
            <w:vAlign w:val="center"/>
          </w:tcPr>
          <w:p w14:paraId="5DAB5A9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C05A2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22C7A69" w14:textId="77777777">
        <w:trPr>
          <w:jc w:val="center"/>
        </w:trPr>
        <w:tc>
          <w:tcPr>
            <w:tcW w:w="1927" w:type="dxa"/>
            <w:vAlign w:val="center"/>
          </w:tcPr>
          <w:p w14:paraId="30461CC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ご覧になります</w:t>
            </w:r>
          </w:p>
        </w:tc>
        <w:tc>
          <w:tcPr>
            <w:tcW w:w="2324" w:type="dxa"/>
            <w:vAlign w:val="center"/>
          </w:tcPr>
          <w:p w14:paraId="0CCA8AC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3BE77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4B39C76" w14:textId="77777777">
        <w:trPr>
          <w:jc w:val="center"/>
        </w:trPr>
        <w:tc>
          <w:tcPr>
            <w:tcW w:w="1927" w:type="dxa"/>
            <w:vAlign w:val="center"/>
          </w:tcPr>
          <w:p w14:paraId="7F60B301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ご存じです</w:t>
            </w:r>
          </w:p>
        </w:tc>
        <w:tc>
          <w:tcPr>
            <w:tcW w:w="2324" w:type="dxa"/>
            <w:vAlign w:val="center"/>
          </w:tcPr>
          <w:p w14:paraId="3BC03BA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BD640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3180E9E" w14:textId="77777777">
        <w:trPr>
          <w:jc w:val="center"/>
        </w:trPr>
        <w:tc>
          <w:tcPr>
            <w:tcW w:w="1927" w:type="dxa"/>
            <w:vAlign w:val="center"/>
          </w:tcPr>
          <w:p w14:paraId="298649F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旅館</w:t>
            </w:r>
          </w:p>
        </w:tc>
        <w:tc>
          <w:tcPr>
            <w:tcW w:w="2324" w:type="dxa"/>
            <w:vAlign w:val="center"/>
          </w:tcPr>
          <w:p w14:paraId="1FD130C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48E8C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7A169F1" w14:textId="77777777">
        <w:trPr>
          <w:jc w:val="center"/>
        </w:trPr>
        <w:tc>
          <w:tcPr>
            <w:tcW w:w="1927" w:type="dxa"/>
            <w:vAlign w:val="center"/>
          </w:tcPr>
          <w:p w14:paraId="4CF5667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バス停</w:t>
            </w:r>
          </w:p>
        </w:tc>
        <w:tc>
          <w:tcPr>
            <w:tcW w:w="2324" w:type="dxa"/>
            <w:vAlign w:val="center"/>
          </w:tcPr>
          <w:p w14:paraId="7D68BD5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35C3B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C9C336A" w14:textId="77777777">
        <w:trPr>
          <w:jc w:val="center"/>
        </w:trPr>
        <w:tc>
          <w:tcPr>
            <w:tcW w:w="1927" w:type="dxa"/>
            <w:vAlign w:val="center"/>
          </w:tcPr>
          <w:p w14:paraId="166A1A1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奥様</w:t>
            </w:r>
          </w:p>
        </w:tc>
        <w:tc>
          <w:tcPr>
            <w:tcW w:w="2324" w:type="dxa"/>
            <w:vAlign w:val="center"/>
          </w:tcPr>
          <w:p w14:paraId="7F76DE0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2FD8C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BC5FB9B" w14:textId="77777777">
        <w:trPr>
          <w:jc w:val="center"/>
        </w:trPr>
        <w:tc>
          <w:tcPr>
            <w:tcW w:w="1927" w:type="dxa"/>
            <w:vAlign w:val="center"/>
          </w:tcPr>
          <w:p w14:paraId="6F6D63A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～様</w:t>
            </w:r>
          </w:p>
        </w:tc>
        <w:tc>
          <w:tcPr>
            <w:tcW w:w="2324" w:type="dxa"/>
            <w:vAlign w:val="center"/>
          </w:tcPr>
          <w:p w14:paraId="5294674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4A69B5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AF98F78" w14:textId="77777777">
        <w:trPr>
          <w:jc w:val="center"/>
        </w:trPr>
        <w:tc>
          <w:tcPr>
            <w:tcW w:w="1927" w:type="dxa"/>
            <w:vAlign w:val="center"/>
          </w:tcPr>
          <w:p w14:paraId="15521B4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～年～組</w:t>
            </w:r>
          </w:p>
        </w:tc>
        <w:tc>
          <w:tcPr>
            <w:tcW w:w="2324" w:type="dxa"/>
            <w:vAlign w:val="center"/>
          </w:tcPr>
          <w:p w14:paraId="09ED9F4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0445E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8D50E6F" w14:textId="77777777">
        <w:trPr>
          <w:jc w:val="center"/>
        </w:trPr>
        <w:tc>
          <w:tcPr>
            <w:tcW w:w="1927" w:type="dxa"/>
            <w:vAlign w:val="center"/>
          </w:tcPr>
          <w:p w14:paraId="6301DA6A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324" w:type="dxa"/>
            <w:vAlign w:val="center"/>
          </w:tcPr>
          <w:p w14:paraId="5924FCF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0924C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321FD0E" w14:textId="77777777">
        <w:trPr>
          <w:jc w:val="center"/>
        </w:trPr>
        <w:tc>
          <w:tcPr>
            <w:tcW w:w="1927" w:type="dxa"/>
            <w:vAlign w:val="center"/>
          </w:tcPr>
          <w:p w14:paraId="109782E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よろしくお伝えください</w:t>
            </w:r>
          </w:p>
        </w:tc>
        <w:tc>
          <w:tcPr>
            <w:tcW w:w="2324" w:type="dxa"/>
            <w:vAlign w:val="center"/>
          </w:tcPr>
          <w:p w14:paraId="1F84C15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F8F02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AFC5489" w14:textId="77777777">
        <w:trPr>
          <w:jc w:val="center"/>
        </w:trPr>
        <w:tc>
          <w:tcPr>
            <w:tcW w:w="1927" w:type="dxa"/>
            <w:vAlign w:val="center"/>
          </w:tcPr>
          <w:p w14:paraId="29F5E9B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失礼いたします</w:t>
            </w:r>
          </w:p>
        </w:tc>
        <w:tc>
          <w:tcPr>
            <w:tcW w:w="2324" w:type="dxa"/>
            <w:vAlign w:val="center"/>
          </w:tcPr>
          <w:p w14:paraId="5A13CCF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AB4ED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7040EBC" w14:textId="77777777">
        <w:trPr>
          <w:jc w:val="center"/>
        </w:trPr>
        <w:tc>
          <w:tcPr>
            <w:tcW w:w="1927" w:type="dxa"/>
            <w:vAlign w:val="center"/>
          </w:tcPr>
          <w:p w14:paraId="3D44021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ひまわり小学校</w:t>
            </w:r>
          </w:p>
        </w:tc>
        <w:tc>
          <w:tcPr>
            <w:tcW w:w="2324" w:type="dxa"/>
            <w:vAlign w:val="center"/>
          </w:tcPr>
          <w:p w14:paraId="7510B246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940EA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E87F899" w14:textId="77777777">
        <w:trPr>
          <w:jc w:val="center"/>
        </w:trPr>
        <w:tc>
          <w:tcPr>
            <w:tcW w:w="1927" w:type="dxa"/>
            <w:vAlign w:val="center"/>
          </w:tcPr>
          <w:p w14:paraId="71B6473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経歴</w:t>
            </w:r>
          </w:p>
        </w:tc>
        <w:tc>
          <w:tcPr>
            <w:tcW w:w="2324" w:type="dxa"/>
            <w:vAlign w:val="center"/>
          </w:tcPr>
          <w:p w14:paraId="78D7122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E1124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C0AE4AF" w14:textId="77777777">
        <w:trPr>
          <w:jc w:val="center"/>
        </w:trPr>
        <w:tc>
          <w:tcPr>
            <w:tcW w:w="1927" w:type="dxa"/>
            <w:vAlign w:val="center"/>
          </w:tcPr>
          <w:p w14:paraId="715903A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医学部</w:t>
            </w:r>
          </w:p>
        </w:tc>
        <w:tc>
          <w:tcPr>
            <w:tcW w:w="2324" w:type="dxa"/>
            <w:vAlign w:val="center"/>
          </w:tcPr>
          <w:p w14:paraId="7EEF456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45C7B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8EB9E7A" w14:textId="77777777">
        <w:trPr>
          <w:jc w:val="center"/>
        </w:trPr>
        <w:tc>
          <w:tcPr>
            <w:tcW w:w="1927" w:type="dxa"/>
            <w:vAlign w:val="center"/>
          </w:tcPr>
          <w:p w14:paraId="28F3F26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目指します</w:t>
            </w:r>
          </w:p>
        </w:tc>
        <w:tc>
          <w:tcPr>
            <w:tcW w:w="2324" w:type="dxa"/>
            <w:vAlign w:val="center"/>
          </w:tcPr>
          <w:p w14:paraId="31A82C2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B34F0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35C2ACC" w14:textId="77777777">
        <w:trPr>
          <w:jc w:val="center"/>
        </w:trPr>
        <w:tc>
          <w:tcPr>
            <w:tcW w:w="1927" w:type="dxa"/>
            <w:vAlign w:val="center"/>
          </w:tcPr>
          <w:p w14:paraId="122B8D7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進みます</w:t>
            </w:r>
          </w:p>
        </w:tc>
        <w:tc>
          <w:tcPr>
            <w:tcW w:w="2324" w:type="dxa"/>
            <w:vAlign w:val="center"/>
          </w:tcPr>
          <w:p w14:paraId="2BDF7563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A7184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D5FF54F" w14:textId="77777777">
        <w:trPr>
          <w:jc w:val="center"/>
        </w:trPr>
        <w:tc>
          <w:tcPr>
            <w:tcW w:w="1927" w:type="dxa"/>
            <w:vAlign w:val="center"/>
          </w:tcPr>
          <w:p w14:paraId="41E2B25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iPS</w:t>
            </w:r>
            <w:r>
              <w:rPr>
                <w:sz w:val="24"/>
              </w:rPr>
              <w:t>細胞</w:t>
            </w:r>
          </w:p>
        </w:tc>
        <w:tc>
          <w:tcPr>
            <w:tcW w:w="2324" w:type="dxa"/>
            <w:vAlign w:val="center"/>
          </w:tcPr>
          <w:p w14:paraId="30E1AD5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C2EF3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65349CD" w14:textId="77777777">
        <w:trPr>
          <w:jc w:val="center"/>
        </w:trPr>
        <w:tc>
          <w:tcPr>
            <w:tcW w:w="1927" w:type="dxa"/>
            <w:vAlign w:val="center"/>
          </w:tcPr>
          <w:p w14:paraId="2552B9DB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開発します</w:t>
            </w:r>
          </w:p>
        </w:tc>
        <w:tc>
          <w:tcPr>
            <w:tcW w:w="2324" w:type="dxa"/>
            <w:vAlign w:val="center"/>
          </w:tcPr>
          <w:p w14:paraId="71B0DE72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52BE1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94E4E30" w14:textId="77777777">
        <w:trPr>
          <w:jc w:val="center"/>
        </w:trPr>
        <w:tc>
          <w:tcPr>
            <w:tcW w:w="1927" w:type="dxa"/>
            <w:vAlign w:val="center"/>
          </w:tcPr>
          <w:p w14:paraId="2443285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受賞します</w:t>
            </w:r>
          </w:p>
        </w:tc>
        <w:tc>
          <w:tcPr>
            <w:tcW w:w="2324" w:type="dxa"/>
            <w:vAlign w:val="center"/>
          </w:tcPr>
          <w:p w14:paraId="3F6EAC6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D7CFD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E891C84" w14:textId="77777777">
        <w:trPr>
          <w:jc w:val="center"/>
        </w:trPr>
        <w:tc>
          <w:tcPr>
            <w:tcW w:w="1927" w:type="dxa"/>
            <w:vAlign w:val="center"/>
          </w:tcPr>
          <w:p w14:paraId="2C1A7FC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講演会</w:t>
            </w:r>
          </w:p>
        </w:tc>
        <w:tc>
          <w:tcPr>
            <w:tcW w:w="2324" w:type="dxa"/>
            <w:vAlign w:val="center"/>
          </w:tcPr>
          <w:p w14:paraId="0FA49DD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47B21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48AFCEE" w14:textId="77777777">
        <w:trPr>
          <w:jc w:val="center"/>
        </w:trPr>
        <w:tc>
          <w:tcPr>
            <w:tcW w:w="1927" w:type="dxa"/>
            <w:vAlign w:val="center"/>
          </w:tcPr>
          <w:p w14:paraId="3D17B1D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山中伸弥</w:t>
            </w:r>
          </w:p>
        </w:tc>
        <w:tc>
          <w:tcPr>
            <w:tcW w:w="2324" w:type="dxa"/>
            <w:vAlign w:val="center"/>
          </w:tcPr>
          <w:p w14:paraId="510E86A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50B70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C9B9386" w14:textId="77777777">
        <w:trPr>
          <w:jc w:val="center"/>
        </w:trPr>
        <w:tc>
          <w:tcPr>
            <w:tcW w:w="1927" w:type="dxa"/>
            <w:vAlign w:val="center"/>
          </w:tcPr>
          <w:p w14:paraId="131631C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ノーベル賞</w:t>
            </w:r>
          </w:p>
        </w:tc>
        <w:tc>
          <w:tcPr>
            <w:tcW w:w="2324" w:type="dxa"/>
            <w:vAlign w:val="center"/>
          </w:tcPr>
          <w:p w14:paraId="558111F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9BD733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177746E9" w14:textId="77777777" w:rsidR="00F059B1" w:rsidRDefault="00952B60">
      <w:r>
        <w:br w:type="page"/>
      </w:r>
    </w:p>
    <w:p w14:paraId="55E81A35" w14:textId="77777777" w:rsidR="00F059B1" w:rsidRDefault="00952B60">
      <w:pPr>
        <w:pStyle w:val="Heading2"/>
      </w:pPr>
      <w:r>
        <w:rPr>
          <w:rFonts w:eastAsia="Yu Gothic"/>
        </w:rPr>
        <w:t>Bài 50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F059B1" w14:paraId="7924D660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44423A9F" w14:textId="77777777" w:rsidR="00F059B1" w:rsidRDefault="00952B60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3BCFB7A9" w14:textId="77777777" w:rsidR="00F059B1" w:rsidRDefault="00952B60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AC59654" w14:textId="77777777" w:rsidR="00F059B1" w:rsidRDefault="00952B60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F059B1" w14:paraId="77C121D7" w14:textId="77777777">
        <w:trPr>
          <w:jc w:val="center"/>
        </w:trPr>
        <w:tc>
          <w:tcPr>
            <w:tcW w:w="1927" w:type="dxa"/>
            <w:vAlign w:val="center"/>
          </w:tcPr>
          <w:p w14:paraId="1541141E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参ります</w:t>
            </w:r>
          </w:p>
        </w:tc>
        <w:tc>
          <w:tcPr>
            <w:tcW w:w="2324" w:type="dxa"/>
            <w:vAlign w:val="center"/>
          </w:tcPr>
          <w:p w14:paraId="7CAD847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BF7A3C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5DD3755" w14:textId="77777777">
        <w:trPr>
          <w:jc w:val="center"/>
        </w:trPr>
        <w:tc>
          <w:tcPr>
            <w:tcW w:w="1927" w:type="dxa"/>
            <w:vAlign w:val="center"/>
          </w:tcPr>
          <w:p w14:paraId="473C315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申します</w:t>
            </w:r>
          </w:p>
        </w:tc>
        <w:tc>
          <w:tcPr>
            <w:tcW w:w="2324" w:type="dxa"/>
            <w:vAlign w:val="center"/>
          </w:tcPr>
          <w:p w14:paraId="6B3D905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D88E7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E005003" w14:textId="77777777">
        <w:trPr>
          <w:jc w:val="center"/>
        </w:trPr>
        <w:tc>
          <w:tcPr>
            <w:tcW w:w="1927" w:type="dxa"/>
            <w:vAlign w:val="center"/>
          </w:tcPr>
          <w:p w14:paraId="62A066C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拝見します</w:t>
            </w:r>
          </w:p>
        </w:tc>
        <w:tc>
          <w:tcPr>
            <w:tcW w:w="2324" w:type="dxa"/>
            <w:vAlign w:val="center"/>
          </w:tcPr>
          <w:p w14:paraId="3E93FB9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28CAF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FFDDC90" w14:textId="77777777">
        <w:trPr>
          <w:jc w:val="center"/>
        </w:trPr>
        <w:tc>
          <w:tcPr>
            <w:tcW w:w="1927" w:type="dxa"/>
            <w:vAlign w:val="center"/>
          </w:tcPr>
          <w:p w14:paraId="3D0A3F7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存じます</w:t>
            </w:r>
          </w:p>
        </w:tc>
        <w:tc>
          <w:tcPr>
            <w:tcW w:w="2324" w:type="dxa"/>
            <w:vAlign w:val="center"/>
          </w:tcPr>
          <w:p w14:paraId="4D323AF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0CAAB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866C826" w14:textId="77777777">
        <w:trPr>
          <w:jc w:val="center"/>
        </w:trPr>
        <w:tc>
          <w:tcPr>
            <w:tcW w:w="1927" w:type="dxa"/>
            <w:vAlign w:val="center"/>
          </w:tcPr>
          <w:p w14:paraId="59034EF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伺います</w:t>
            </w:r>
          </w:p>
        </w:tc>
        <w:tc>
          <w:tcPr>
            <w:tcW w:w="2324" w:type="dxa"/>
            <w:vAlign w:val="center"/>
          </w:tcPr>
          <w:p w14:paraId="6EFA0F1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227EC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268F610" w14:textId="77777777">
        <w:trPr>
          <w:jc w:val="center"/>
        </w:trPr>
        <w:tc>
          <w:tcPr>
            <w:tcW w:w="1927" w:type="dxa"/>
            <w:vAlign w:val="center"/>
          </w:tcPr>
          <w:p w14:paraId="4A193F8F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お目にかかります</w:t>
            </w:r>
          </w:p>
        </w:tc>
        <w:tc>
          <w:tcPr>
            <w:tcW w:w="2324" w:type="dxa"/>
            <w:vAlign w:val="center"/>
          </w:tcPr>
          <w:p w14:paraId="45A81E0D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95AF0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32DBBB8" w14:textId="77777777">
        <w:trPr>
          <w:jc w:val="center"/>
        </w:trPr>
        <w:tc>
          <w:tcPr>
            <w:tcW w:w="1927" w:type="dxa"/>
            <w:vAlign w:val="center"/>
          </w:tcPr>
          <w:p w14:paraId="1FB49F1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入れます</w:t>
            </w:r>
          </w:p>
        </w:tc>
        <w:tc>
          <w:tcPr>
            <w:tcW w:w="2324" w:type="dxa"/>
            <w:vAlign w:val="center"/>
          </w:tcPr>
          <w:p w14:paraId="6F477EE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DB7BEB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55117AA5" w14:textId="77777777">
        <w:trPr>
          <w:jc w:val="center"/>
        </w:trPr>
        <w:tc>
          <w:tcPr>
            <w:tcW w:w="1927" w:type="dxa"/>
            <w:vAlign w:val="center"/>
          </w:tcPr>
          <w:p w14:paraId="5C87310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用意します</w:t>
            </w:r>
          </w:p>
        </w:tc>
        <w:tc>
          <w:tcPr>
            <w:tcW w:w="2324" w:type="dxa"/>
            <w:vAlign w:val="center"/>
          </w:tcPr>
          <w:p w14:paraId="497183D5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DB607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EFE5A84" w14:textId="77777777">
        <w:trPr>
          <w:jc w:val="center"/>
        </w:trPr>
        <w:tc>
          <w:tcPr>
            <w:tcW w:w="1927" w:type="dxa"/>
            <w:vAlign w:val="center"/>
          </w:tcPr>
          <w:p w14:paraId="1A9AE09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私</w:t>
            </w:r>
          </w:p>
        </w:tc>
        <w:tc>
          <w:tcPr>
            <w:tcW w:w="2324" w:type="dxa"/>
            <w:vAlign w:val="center"/>
          </w:tcPr>
          <w:p w14:paraId="42A7A44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551473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654231F" w14:textId="77777777">
        <w:trPr>
          <w:jc w:val="center"/>
        </w:trPr>
        <w:tc>
          <w:tcPr>
            <w:tcW w:w="1927" w:type="dxa"/>
            <w:vAlign w:val="center"/>
          </w:tcPr>
          <w:p w14:paraId="3EE3528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再来週</w:t>
            </w:r>
          </w:p>
        </w:tc>
        <w:tc>
          <w:tcPr>
            <w:tcW w:w="2324" w:type="dxa"/>
            <w:vAlign w:val="center"/>
          </w:tcPr>
          <w:p w14:paraId="31E1869E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F62E1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5E7365E" w14:textId="77777777">
        <w:trPr>
          <w:jc w:val="center"/>
        </w:trPr>
        <w:tc>
          <w:tcPr>
            <w:tcW w:w="1927" w:type="dxa"/>
            <w:vAlign w:val="center"/>
          </w:tcPr>
          <w:p w14:paraId="64D4172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再来月</w:t>
            </w:r>
          </w:p>
        </w:tc>
        <w:tc>
          <w:tcPr>
            <w:tcW w:w="2324" w:type="dxa"/>
            <w:vAlign w:val="center"/>
          </w:tcPr>
          <w:p w14:paraId="37892A8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31647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AC0AA4C" w14:textId="77777777">
        <w:trPr>
          <w:jc w:val="center"/>
        </w:trPr>
        <w:tc>
          <w:tcPr>
            <w:tcW w:w="1927" w:type="dxa"/>
            <w:vAlign w:val="center"/>
          </w:tcPr>
          <w:p w14:paraId="621D7C8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再来年</w:t>
            </w:r>
          </w:p>
        </w:tc>
        <w:tc>
          <w:tcPr>
            <w:tcW w:w="2324" w:type="dxa"/>
            <w:vAlign w:val="center"/>
          </w:tcPr>
          <w:p w14:paraId="203F32B8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8970F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37698314" w14:textId="77777777">
        <w:trPr>
          <w:jc w:val="center"/>
        </w:trPr>
        <w:tc>
          <w:tcPr>
            <w:tcW w:w="1927" w:type="dxa"/>
            <w:vAlign w:val="center"/>
          </w:tcPr>
          <w:p w14:paraId="0C52004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初めに</w:t>
            </w:r>
          </w:p>
        </w:tc>
        <w:tc>
          <w:tcPr>
            <w:tcW w:w="2324" w:type="dxa"/>
            <w:vAlign w:val="center"/>
          </w:tcPr>
          <w:p w14:paraId="40E14F0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A191F7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8AB0CFF" w14:textId="77777777">
        <w:trPr>
          <w:jc w:val="center"/>
        </w:trPr>
        <w:tc>
          <w:tcPr>
            <w:tcW w:w="1927" w:type="dxa"/>
            <w:vAlign w:val="center"/>
          </w:tcPr>
          <w:p w14:paraId="65D661A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江戸東京博物館</w:t>
            </w:r>
          </w:p>
        </w:tc>
        <w:tc>
          <w:tcPr>
            <w:tcW w:w="2324" w:type="dxa"/>
            <w:vAlign w:val="center"/>
          </w:tcPr>
          <w:p w14:paraId="6C6CC670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05AC2D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ACE5677" w14:textId="77777777">
        <w:trPr>
          <w:jc w:val="center"/>
        </w:trPr>
        <w:tc>
          <w:tcPr>
            <w:tcW w:w="1927" w:type="dxa"/>
            <w:vAlign w:val="center"/>
          </w:tcPr>
          <w:p w14:paraId="251E5387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緊張します</w:t>
            </w:r>
          </w:p>
        </w:tc>
        <w:tc>
          <w:tcPr>
            <w:tcW w:w="2324" w:type="dxa"/>
            <w:vAlign w:val="center"/>
          </w:tcPr>
          <w:p w14:paraId="1777210F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3C0D12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C84CA05" w14:textId="77777777">
        <w:trPr>
          <w:jc w:val="center"/>
        </w:trPr>
        <w:tc>
          <w:tcPr>
            <w:tcW w:w="1927" w:type="dxa"/>
            <w:vAlign w:val="center"/>
          </w:tcPr>
          <w:p w14:paraId="48D7CE6C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賞金</w:t>
            </w:r>
          </w:p>
        </w:tc>
        <w:tc>
          <w:tcPr>
            <w:tcW w:w="2324" w:type="dxa"/>
            <w:vAlign w:val="center"/>
          </w:tcPr>
          <w:p w14:paraId="1A16F21C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52CCB9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6656A26D" w14:textId="77777777">
        <w:trPr>
          <w:jc w:val="center"/>
        </w:trPr>
        <w:tc>
          <w:tcPr>
            <w:tcW w:w="1927" w:type="dxa"/>
            <w:vAlign w:val="center"/>
          </w:tcPr>
          <w:p w14:paraId="3D47028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頃</w:t>
            </w:r>
          </w:p>
        </w:tc>
        <w:tc>
          <w:tcPr>
            <w:tcW w:w="2324" w:type="dxa"/>
            <w:vAlign w:val="center"/>
          </w:tcPr>
          <w:p w14:paraId="6839A1E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041998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9228F6A" w14:textId="77777777">
        <w:trPr>
          <w:jc w:val="center"/>
        </w:trPr>
        <w:tc>
          <w:tcPr>
            <w:tcW w:w="1927" w:type="dxa"/>
            <w:vAlign w:val="center"/>
          </w:tcPr>
          <w:p w14:paraId="24A21102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叶います</w:t>
            </w:r>
          </w:p>
        </w:tc>
        <w:tc>
          <w:tcPr>
            <w:tcW w:w="2324" w:type="dxa"/>
            <w:vAlign w:val="center"/>
          </w:tcPr>
          <w:p w14:paraId="7873324B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5D6CC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202825A9" w14:textId="77777777">
        <w:trPr>
          <w:jc w:val="center"/>
        </w:trPr>
        <w:tc>
          <w:tcPr>
            <w:tcW w:w="1927" w:type="dxa"/>
            <w:vAlign w:val="center"/>
          </w:tcPr>
          <w:p w14:paraId="3DE4CB38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応援します</w:t>
            </w:r>
          </w:p>
        </w:tc>
        <w:tc>
          <w:tcPr>
            <w:tcW w:w="2324" w:type="dxa"/>
            <w:vAlign w:val="center"/>
          </w:tcPr>
          <w:p w14:paraId="0D550AF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92ADF4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B2B0E41" w14:textId="77777777">
        <w:trPr>
          <w:jc w:val="center"/>
        </w:trPr>
        <w:tc>
          <w:tcPr>
            <w:tcW w:w="1927" w:type="dxa"/>
            <w:vAlign w:val="center"/>
          </w:tcPr>
          <w:p w14:paraId="3F398AD4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心から</w:t>
            </w:r>
          </w:p>
        </w:tc>
        <w:tc>
          <w:tcPr>
            <w:tcW w:w="2324" w:type="dxa"/>
            <w:vAlign w:val="center"/>
          </w:tcPr>
          <w:p w14:paraId="1D8FB6F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6AF44E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1AA2B93F" w14:textId="77777777">
        <w:trPr>
          <w:jc w:val="center"/>
        </w:trPr>
        <w:tc>
          <w:tcPr>
            <w:tcW w:w="1927" w:type="dxa"/>
            <w:vAlign w:val="center"/>
          </w:tcPr>
          <w:p w14:paraId="3DCEBD1D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感謝します</w:t>
            </w:r>
          </w:p>
        </w:tc>
        <w:tc>
          <w:tcPr>
            <w:tcW w:w="2324" w:type="dxa"/>
            <w:vAlign w:val="center"/>
          </w:tcPr>
          <w:p w14:paraId="3F39D1C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31D41A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93A40B8" w14:textId="77777777">
        <w:trPr>
          <w:jc w:val="center"/>
        </w:trPr>
        <w:tc>
          <w:tcPr>
            <w:tcW w:w="1927" w:type="dxa"/>
            <w:vAlign w:val="center"/>
          </w:tcPr>
          <w:p w14:paraId="6FA96A85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お礼</w:t>
            </w:r>
          </w:p>
        </w:tc>
        <w:tc>
          <w:tcPr>
            <w:tcW w:w="2324" w:type="dxa"/>
            <w:vAlign w:val="center"/>
          </w:tcPr>
          <w:p w14:paraId="516858D7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2518EF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46542755" w14:textId="77777777">
        <w:trPr>
          <w:jc w:val="center"/>
        </w:trPr>
        <w:tc>
          <w:tcPr>
            <w:tcW w:w="1927" w:type="dxa"/>
            <w:vAlign w:val="center"/>
          </w:tcPr>
          <w:p w14:paraId="5AD1C00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お元気でいらっしゃいますか</w:t>
            </w:r>
          </w:p>
        </w:tc>
        <w:tc>
          <w:tcPr>
            <w:tcW w:w="2324" w:type="dxa"/>
            <w:vAlign w:val="center"/>
          </w:tcPr>
          <w:p w14:paraId="3BC025E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7A0D11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05B99EED" w14:textId="77777777">
        <w:trPr>
          <w:jc w:val="center"/>
        </w:trPr>
        <w:tc>
          <w:tcPr>
            <w:tcW w:w="1927" w:type="dxa"/>
            <w:vAlign w:val="center"/>
          </w:tcPr>
          <w:p w14:paraId="2575BFC6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迷惑をかけます</w:t>
            </w:r>
          </w:p>
        </w:tc>
        <w:tc>
          <w:tcPr>
            <w:tcW w:w="2324" w:type="dxa"/>
            <w:vAlign w:val="center"/>
          </w:tcPr>
          <w:p w14:paraId="314AC4E1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6FBD30" w14:textId="77777777" w:rsidR="00F059B1" w:rsidRDefault="00F059B1">
            <w:pPr>
              <w:pStyle w:val="BangStyle"/>
              <w:spacing w:line="240" w:lineRule="auto"/>
            </w:pPr>
          </w:p>
        </w:tc>
      </w:tr>
      <w:tr w:rsidR="00F059B1" w14:paraId="77C9497F" w14:textId="77777777">
        <w:trPr>
          <w:jc w:val="center"/>
        </w:trPr>
        <w:tc>
          <w:tcPr>
            <w:tcW w:w="1927" w:type="dxa"/>
            <w:vAlign w:val="center"/>
          </w:tcPr>
          <w:p w14:paraId="3D129E53" w14:textId="77777777" w:rsidR="00F059B1" w:rsidRDefault="00952B60">
            <w:pPr>
              <w:pStyle w:val="BangStyle"/>
              <w:spacing w:line="240" w:lineRule="auto"/>
            </w:pPr>
            <w:r>
              <w:rPr>
                <w:sz w:val="24"/>
              </w:rPr>
              <w:t>生かします</w:t>
            </w:r>
          </w:p>
        </w:tc>
        <w:tc>
          <w:tcPr>
            <w:tcW w:w="2324" w:type="dxa"/>
            <w:vAlign w:val="center"/>
          </w:tcPr>
          <w:p w14:paraId="0E50A0C9" w14:textId="77777777" w:rsidR="00F059B1" w:rsidRDefault="00F059B1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34EF33" w14:textId="77777777" w:rsidR="00F059B1" w:rsidRDefault="00F059B1">
            <w:pPr>
              <w:pStyle w:val="BangStyle"/>
              <w:spacing w:line="240" w:lineRule="auto"/>
            </w:pPr>
          </w:p>
        </w:tc>
      </w:tr>
    </w:tbl>
    <w:p w14:paraId="00158267" w14:textId="77777777" w:rsidR="00952B60" w:rsidRDefault="00952B60"/>
    <w:sectPr w:rsidR="00952B60" w:rsidSect="00034616">
      <w:footerReference w:type="default" r:id="rId8"/>
      <w:pgSz w:w="8391" w:h="11906"/>
      <w:pgMar w:top="850" w:right="567" w:bottom="850" w:left="567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EFD42" w14:textId="77777777" w:rsidR="00952B60" w:rsidRDefault="00952B60">
      <w:pPr>
        <w:spacing w:line="240" w:lineRule="auto"/>
      </w:pPr>
      <w:r>
        <w:separator/>
      </w:r>
    </w:p>
  </w:endnote>
  <w:endnote w:type="continuationSeparator" w:id="0">
    <w:p w14:paraId="67B07DF4" w14:textId="77777777" w:rsidR="00952B60" w:rsidRDefault="00952B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3D21B" w14:textId="77777777" w:rsidR="00F059B1" w:rsidRDefault="00952B60">
    <w:pPr>
      <w:pStyle w:val="Footer"/>
      <w:spacing w:line="360" w:lineRule="auto"/>
      <w:jc w:val="right"/>
    </w:pPr>
    <w:r>
      <w:t>Bài ki</w:t>
    </w:r>
    <w:r>
      <w:t>ể</w:t>
    </w:r>
    <w:r>
      <w:t xml:space="preserve">m tra Kanji | </w:t>
    </w:r>
    <w:r>
      <w:fldChar w:fldCharType="begin"/>
    </w:r>
    <w:r>
      <w:instrText>PAGE</w:instrText>
    </w:r>
    <w:r>
      <w:fldChar w:fldCharType="separate"/>
    </w:r>
    <w:r w:rsidR="00C12AE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3A251" w14:textId="77777777" w:rsidR="00952B60" w:rsidRDefault="00952B60">
      <w:pPr>
        <w:spacing w:line="240" w:lineRule="auto"/>
      </w:pPr>
      <w:r>
        <w:separator/>
      </w:r>
    </w:p>
  </w:footnote>
  <w:footnote w:type="continuationSeparator" w:id="0">
    <w:p w14:paraId="0591937E" w14:textId="77777777" w:rsidR="00952B60" w:rsidRDefault="00952B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338505">
    <w:abstractNumId w:val="8"/>
  </w:num>
  <w:num w:numId="2" w16cid:durableId="1014065771">
    <w:abstractNumId w:val="6"/>
  </w:num>
  <w:num w:numId="3" w16cid:durableId="1906914337">
    <w:abstractNumId w:val="5"/>
  </w:num>
  <w:num w:numId="4" w16cid:durableId="1855344422">
    <w:abstractNumId w:val="4"/>
  </w:num>
  <w:num w:numId="5" w16cid:durableId="259023717">
    <w:abstractNumId w:val="7"/>
  </w:num>
  <w:num w:numId="6" w16cid:durableId="1247764929">
    <w:abstractNumId w:val="3"/>
  </w:num>
  <w:num w:numId="7" w16cid:durableId="318971352">
    <w:abstractNumId w:val="2"/>
  </w:num>
  <w:num w:numId="8" w16cid:durableId="1077557076">
    <w:abstractNumId w:val="1"/>
  </w:num>
  <w:num w:numId="9" w16cid:durableId="124800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4C0A"/>
    <w:rsid w:val="00952B60"/>
    <w:rsid w:val="00AA1D8D"/>
    <w:rsid w:val="00B47730"/>
    <w:rsid w:val="00C12AE4"/>
    <w:rsid w:val="00CB0664"/>
    <w:rsid w:val="00F05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74996"/>
  <w14:defaultImageDpi w14:val="300"/>
  <w15:docId w15:val="{3D649F29-8AAB-4289-BE2A-5104CEE1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12AE4"/>
  </w:style>
  <w:style w:type="paragraph" w:styleId="TOC2">
    <w:name w:val="toc 2"/>
    <w:basedOn w:val="Normal"/>
    <w:next w:val="Normal"/>
    <w:autoRedefine/>
    <w:uiPriority w:val="39"/>
    <w:semiHidden/>
    <w:unhideWhenUsed/>
    <w:rsid w:val="00C12AE4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12AE4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2026-05-31T15:21:00Z</dcterms:modified>
  <cp:category/>
</cp:coreProperties>
</file>