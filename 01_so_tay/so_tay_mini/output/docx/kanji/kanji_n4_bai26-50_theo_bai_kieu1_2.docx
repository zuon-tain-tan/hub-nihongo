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409B" w14:textId="77777777" w:rsidR="00496F75" w:rsidRDefault="00B26B52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42EC53B3" w14:textId="77777777" w:rsidR="00496F75" w:rsidRDefault="00B26B52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7F53C840" w14:textId="77777777" w:rsidR="00496F75" w:rsidRDefault="00B26B52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73A69CA2" w14:textId="77777777">
        <w:tc>
          <w:tcPr>
            <w:tcW w:w="1927" w:type="dxa"/>
            <w:shd w:val="clear" w:color="auto" w:fill="D9D9D9"/>
            <w:vAlign w:val="center"/>
          </w:tcPr>
          <w:p w14:paraId="4C36315E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610AF33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91E1F60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0189F089" w14:textId="77777777">
        <w:tc>
          <w:tcPr>
            <w:tcW w:w="1927" w:type="dxa"/>
            <w:vAlign w:val="center"/>
          </w:tcPr>
          <w:p w14:paraId="59D3EF3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324" w:type="dxa"/>
            <w:vAlign w:val="center"/>
          </w:tcPr>
          <w:p w14:paraId="328D985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1AA07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3A88D4" w14:textId="77777777">
        <w:tc>
          <w:tcPr>
            <w:tcW w:w="1927" w:type="dxa"/>
            <w:vAlign w:val="center"/>
          </w:tcPr>
          <w:p w14:paraId="23DD776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324" w:type="dxa"/>
            <w:vAlign w:val="center"/>
          </w:tcPr>
          <w:p w14:paraId="0239CC9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6B522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AC06B2" w14:textId="77777777">
        <w:tc>
          <w:tcPr>
            <w:tcW w:w="1927" w:type="dxa"/>
            <w:vAlign w:val="center"/>
          </w:tcPr>
          <w:p w14:paraId="3EA0153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324" w:type="dxa"/>
            <w:vAlign w:val="center"/>
          </w:tcPr>
          <w:p w14:paraId="1E5BB8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C0E8B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687A3B5" w14:textId="77777777">
        <w:tc>
          <w:tcPr>
            <w:tcW w:w="1927" w:type="dxa"/>
            <w:vAlign w:val="center"/>
          </w:tcPr>
          <w:p w14:paraId="7089DB8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324" w:type="dxa"/>
            <w:vAlign w:val="center"/>
          </w:tcPr>
          <w:p w14:paraId="73B8272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C3044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2AA2268" w14:textId="77777777">
        <w:tc>
          <w:tcPr>
            <w:tcW w:w="1927" w:type="dxa"/>
            <w:vAlign w:val="center"/>
          </w:tcPr>
          <w:p w14:paraId="3CA02C1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324" w:type="dxa"/>
            <w:vAlign w:val="center"/>
          </w:tcPr>
          <w:p w14:paraId="67C890A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621AC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668A7D" w14:textId="77777777">
        <w:tc>
          <w:tcPr>
            <w:tcW w:w="1927" w:type="dxa"/>
            <w:vAlign w:val="center"/>
          </w:tcPr>
          <w:p w14:paraId="23F6A8A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324" w:type="dxa"/>
            <w:vAlign w:val="center"/>
          </w:tcPr>
          <w:p w14:paraId="48B0E35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0E3DD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8F59249" w14:textId="77777777">
        <w:tc>
          <w:tcPr>
            <w:tcW w:w="1927" w:type="dxa"/>
            <w:vAlign w:val="center"/>
          </w:tcPr>
          <w:p w14:paraId="4EDBB82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5E34625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AEA4D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3F10D0" w14:textId="77777777">
        <w:tc>
          <w:tcPr>
            <w:tcW w:w="1927" w:type="dxa"/>
            <w:vAlign w:val="center"/>
          </w:tcPr>
          <w:p w14:paraId="3FF9C26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324" w:type="dxa"/>
            <w:vAlign w:val="center"/>
          </w:tcPr>
          <w:p w14:paraId="6BA2BE2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64EF5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3E5CDC8" w14:textId="77777777">
        <w:tc>
          <w:tcPr>
            <w:tcW w:w="1927" w:type="dxa"/>
            <w:vAlign w:val="center"/>
          </w:tcPr>
          <w:p w14:paraId="0274A91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324" w:type="dxa"/>
            <w:vAlign w:val="center"/>
          </w:tcPr>
          <w:p w14:paraId="5088CE8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67B05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928894" w14:textId="77777777">
        <w:tc>
          <w:tcPr>
            <w:tcW w:w="1927" w:type="dxa"/>
            <w:vAlign w:val="center"/>
          </w:tcPr>
          <w:p w14:paraId="62143E0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324" w:type="dxa"/>
            <w:vAlign w:val="center"/>
          </w:tcPr>
          <w:p w14:paraId="3D9BB01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BF224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A7638E" w14:textId="77777777">
        <w:tc>
          <w:tcPr>
            <w:tcW w:w="1927" w:type="dxa"/>
            <w:vAlign w:val="center"/>
          </w:tcPr>
          <w:p w14:paraId="4B8E9B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324" w:type="dxa"/>
            <w:vAlign w:val="center"/>
          </w:tcPr>
          <w:p w14:paraId="3902127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8C5BB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E4CCC1" w14:textId="77777777">
        <w:tc>
          <w:tcPr>
            <w:tcW w:w="1927" w:type="dxa"/>
            <w:vAlign w:val="center"/>
          </w:tcPr>
          <w:p w14:paraId="3EA323E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13A4AB7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537CB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B92A95" w14:textId="77777777">
        <w:tc>
          <w:tcPr>
            <w:tcW w:w="1927" w:type="dxa"/>
            <w:vAlign w:val="center"/>
          </w:tcPr>
          <w:p w14:paraId="548FD22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324" w:type="dxa"/>
            <w:vAlign w:val="center"/>
          </w:tcPr>
          <w:p w14:paraId="2C7D9A9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A0D2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8C7BA5" w14:textId="77777777">
        <w:tc>
          <w:tcPr>
            <w:tcW w:w="1927" w:type="dxa"/>
            <w:vAlign w:val="center"/>
          </w:tcPr>
          <w:p w14:paraId="2FA3700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324" w:type="dxa"/>
            <w:vAlign w:val="center"/>
          </w:tcPr>
          <w:p w14:paraId="2C0E2EA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1FF87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F591AD" w14:textId="77777777">
        <w:tc>
          <w:tcPr>
            <w:tcW w:w="1927" w:type="dxa"/>
            <w:vAlign w:val="center"/>
          </w:tcPr>
          <w:p w14:paraId="0870578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324" w:type="dxa"/>
            <w:vAlign w:val="center"/>
          </w:tcPr>
          <w:p w14:paraId="58DB008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AF379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B77B83" w14:textId="77777777">
        <w:tc>
          <w:tcPr>
            <w:tcW w:w="1927" w:type="dxa"/>
            <w:vAlign w:val="center"/>
          </w:tcPr>
          <w:p w14:paraId="57E2553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324" w:type="dxa"/>
            <w:vAlign w:val="center"/>
          </w:tcPr>
          <w:p w14:paraId="20EB0D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67F88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6975F58" w14:textId="77777777">
        <w:tc>
          <w:tcPr>
            <w:tcW w:w="1927" w:type="dxa"/>
            <w:vAlign w:val="center"/>
          </w:tcPr>
          <w:p w14:paraId="410A2A4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324" w:type="dxa"/>
            <w:vAlign w:val="center"/>
          </w:tcPr>
          <w:p w14:paraId="3E04CF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A83F7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1BE4096" w14:textId="77777777">
        <w:tc>
          <w:tcPr>
            <w:tcW w:w="1927" w:type="dxa"/>
            <w:vAlign w:val="center"/>
          </w:tcPr>
          <w:p w14:paraId="183185C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324" w:type="dxa"/>
            <w:vAlign w:val="center"/>
          </w:tcPr>
          <w:p w14:paraId="3EE57F0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470CA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F331C9E" w14:textId="77777777">
        <w:tc>
          <w:tcPr>
            <w:tcW w:w="1927" w:type="dxa"/>
            <w:vAlign w:val="center"/>
          </w:tcPr>
          <w:p w14:paraId="4AC0780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324" w:type="dxa"/>
            <w:vAlign w:val="center"/>
          </w:tcPr>
          <w:p w14:paraId="54C8C36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FE69F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DD3E85" w14:textId="77777777">
        <w:tc>
          <w:tcPr>
            <w:tcW w:w="1927" w:type="dxa"/>
            <w:vAlign w:val="center"/>
          </w:tcPr>
          <w:p w14:paraId="06DD999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324" w:type="dxa"/>
            <w:vAlign w:val="center"/>
          </w:tcPr>
          <w:p w14:paraId="7E5AE90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ABDA2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FB4D159" w14:textId="77777777">
        <w:tc>
          <w:tcPr>
            <w:tcW w:w="1927" w:type="dxa"/>
            <w:vAlign w:val="center"/>
          </w:tcPr>
          <w:p w14:paraId="51B4562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0E5AC3D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1780C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CD0D18" w14:textId="77777777">
        <w:tc>
          <w:tcPr>
            <w:tcW w:w="1927" w:type="dxa"/>
            <w:vAlign w:val="center"/>
          </w:tcPr>
          <w:p w14:paraId="36D028D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324" w:type="dxa"/>
            <w:vAlign w:val="center"/>
          </w:tcPr>
          <w:p w14:paraId="6ABC5E7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81775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1909185" w14:textId="77777777">
        <w:tc>
          <w:tcPr>
            <w:tcW w:w="1927" w:type="dxa"/>
            <w:vAlign w:val="center"/>
          </w:tcPr>
          <w:p w14:paraId="017C113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324" w:type="dxa"/>
            <w:vAlign w:val="center"/>
          </w:tcPr>
          <w:p w14:paraId="0FAC0C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5AB9A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7DAEB06" w14:textId="77777777">
        <w:tc>
          <w:tcPr>
            <w:tcW w:w="1927" w:type="dxa"/>
            <w:vAlign w:val="center"/>
          </w:tcPr>
          <w:p w14:paraId="522B81A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324" w:type="dxa"/>
            <w:vAlign w:val="center"/>
          </w:tcPr>
          <w:p w14:paraId="6A1A5BC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3EE4C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0B704D" w14:textId="77777777">
        <w:tc>
          <w:tcPr>
            <w:tcW w:w="1927" w:type="dxa"/>
            <w:vAlign w:val="center"/>
          </w:tcPr>
          <w:p w14:paraId="04772B6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324" w:type="dxa"/>
            <w:vAlign w:val="center"/>
          </w:tcPr>
          <w:p w14:paraId="6AC81F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5FD8C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82466DE" w14:textId="77777777">
        <w:tc>
          <w:tcPr>
            <w:tcW w:w="1927" w:type="dxa"/>
            <w:vAlign w:val="center"/>
          </w:tcPr>
          <w:p w14:paraId="53E0346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324" w:type="dxa"/>
            <w:vAlign w:val="center"/>
          </w:tcPr>
          <w:p w14:paraId="5B474BF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3A99A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11D305" w14:textId="77777777">
        <w:tc>
          <w:tcPr>
            <w:tcW w:w="1927" w:type="dxa"/>
            <w:vAlign w:val="center"/>
          </w:tcPr>
          <w:p w14:paraId="678B210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324" w:type="dxa"/>
            <w:vAlign w:val="center"/>
          </w:tcPr>
          <w:p w14:paraId="5F7EBCD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207AC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370D6D" w14:textId="77777777">
        <w:tc>
          <w:tcPr>
            <w:tcW w:w="1927" w:type="dxa"/>
            <w:vAlign w:val="center"/>
          </w:tcPr>
          <w:p w14:paraId="37D9344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324" w:type="dxa"/>
            <w:vAlign w:val="center"/>
          </w:tcPr>
          <w:p w14:paraId="22B7F40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1A18D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9BDEE0" w14:textId="77777777">
        <w:tc>
          <w:tcPr>
            <w:tcW w:w="1927" w:type="dxa"/>
            <w:vAlign w:val="center"/>
          </w:tcPr>
          <w:p w14:paraId="050ADFF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324" w:type="dxa"/>
            <w:vAlign w:val="center"/>
          </w:tcPr>
          <w:p w14:paraId="0D3F10F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7AFF2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7A75A28" w14:textId="77777777">
        <w:tc>
          <w:tcPr>
            <w:tcW w:w="1927" w:type="dxa"/>
            <w:vAlign w:val="center"/>
          </w:tcPr>
          <w:p w14:paraId="7AC2116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324" w:type="dxa"/>
            <w:vAlign w:val="center"/>
          </w:tcPr>
          <w:p w14:paraId="0223DC4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C5E9C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7C507D7" w14:textId="77777777">
        <w:tc>
          <w:tcPr>
            <w:tcW w:w="1927" w:type="dxa"/>
            <w:vAlign w:val="center"/>
          </w:tcPr>
          <w:p w14:paraId="5A3A849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11FDDA2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A67AE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439D51F" w14:textId="77777777">
        <w:tc>
          <w:tcPr>
            <w:tcW w:w="1927" w:type="dxa"/>
            <w:vAlign w:val="center"/>
          </w:tcPr>
          <w:p w14:paraId="3CCAB7D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324" w:type="dxa"/>
            <w:vAlign w:val="center"/>
          </w:tcPr>
          <w:p w14:paraId="47FBB32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14EFA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AF93AA6" w14:textId="77777777">
        <w:tc>
          <w:tcPr>
            <w:tcW w:w="1927" w:type="dxa"/>
            <w:vAlign w:val="center"/>
          </w:tcPr>
          <w:p w14:paraId="59B1D3B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324" w:type="dxa"/>
            <w:vAlign w:val="center"/>
          </w:tcPr>
          <w:p w14:paraId="1614CC7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F47354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264BEA0B" w14:textId="77777777" w:rsidR="00496F75" w:rsidRDefault="00B26B52">
      <w:r>
        <w:br w:type="page"/>
      </w:r>
    </w:p>
    <w:p w14:paraId="495E6583" w14:textId="77777777" w:rsidR="00496F75" w:rsidRDefault="00B26B52">
      <w:pPr>
        <w:pStyle w:val="Heading2"/>
      </w:pPr>
      <w:r>
        <w:rPr>
          <w:rFonts w:eastAsia="Yu Gothic"/>
        </w:rPr>
        <w:lastRenderedPageBreak/>
        <w:t>Bài 27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78FB6713" w14:textId="77777777">
        <w:tc>
          <w:tcPr>
            <w:tcW w:w="1927" w:type="dxa"/>
            <w:shd w:val="clear" w:color="auto" w:fill="D9D9D9"/>
            <w:vAlign w:val="center"/>
          </w:tcPr>
          <w:p w14:paraId="4569314D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F952139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7288822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4E102EF3" w14:textId="77777777">
        <w:tc>
          <w:tcPr>
            <w:tcW w:w="1927" w:type="dxa"/>
            <w:vAlign w:val="center"/>
          </w:tcPr>
          <w:p w14:paraId="5FAE453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飼います</w:t>
            </w:r>
          </w:p>
        </w:tc>
        <w:tc>
          <w:tcPr>
            <w:tcW w:w="2324" w:type="dxa"/>
            <w:vAlign w:val="center"/>
          </w:tcPr>
          <w:p w14:paraId="3BA2AFB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3AE92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210AFB" w14:textId="77777777">
        <w:tc>
          <w:tcPr>
            <w:tcW w:w="1927" w:type="dxa"/>
            <w:vAlign w:val="center"/>
          </w:tcPr>
          <w:p w14:paraId="5DE604C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建てます</w:t>
            </w:r>
          </w:p>
        </w:tc>
        <w:tc>
          <w:tcPr>
            <w:tcW w:w="2324" w:type="dxa"/>
            <w:vAlign w:val="center"/>
          </w:tcPr>
          <w:p w14:paraId="5C51503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7ED0E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5AEDF07" w14:textId="77777777">
        <w:tc>
          <w:tcPr>
            <w:tcW w:w="1927" w:type="dxa"/>
            <w:vAlign w:val="center"/>
          </w:tcPr>
          <w:p w14:paraId="20AF099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走ります</w:t>
            </w:r>
          </w:p>
        </w:tc>
        <w:tc>
          <w:tcPr>
            <w:tcW w:w="2324" w:type="dxa"/>
            <w:vAlign w:val="center"/>
          </w:tcPr>
          <w:p w14:paraId="760FA77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996B1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A09C61C" w14:textId="77777777">
        <w:tc>
          <w:tcPr>
            <w:tcW w:w="1927" w:type="dxa"/>
            <w:vAlign w:val="center"/>
          </w:tcPr>
          <w:p w14:paraId="20AEB87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69E71AB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F90A3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E5279A8" w14:textId="77777777">
        <w:tc>
          <w:tcPr>
            <w:tcW w:w="1927" w:type="dxa"/>
            <w:vAlign w:val="center"/>
          </w:tcPr>
          <w:p w14:paraId="5401E9C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見えます</w:t>
            </w:r>
          </w:p>
        </w:tc>
        <w:tc>
          <w:tcPr>
            <w:tcW w:w="2324" w:type="dxa"/>
            <w:vAlign w:val="center"/>
          </w:tcPr>
          <w:p w14:paraId="687152D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834DF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06BBFE" w14:textId="77777777">
        <w:tc>
          <w:tcPr>
            <w:tcW w:w="1927" w:type="dxa"/>
            <w:vAlign w:val="center"/>
          </w:tcPr>
          <w:p w14:paraId="6D12111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聞こえます</w:t>
            </w:r>
          </w:p>
        </w:tc>
        <w:tc>
          <w:tcPr>
            <w:tcW w:w="2324" w:type="dxa"/>
            <w:vAlign w:val="center"/>
          </w:tcPr>
          <w:p w14:paraId="6925E73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24C0D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F2034A2" w14:textId="77777777">
        <w:tc>
          <w:tcPr>
            <w:tcW w:w="1927" w:type="dxa"/>
            <w:vAlign w:val="center"/>
          </w:tcPr>
          <w:p w14:paraId="0466C8A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762B9BA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FF6DB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792881" w14:textId="77777777">
        <w:tc>
          <w:tcPr>
            <w:tcW w:w="1927" w:type="dxa"/>
            <w:vAlign w:val="center"/>
          </w:tcPr>
          <w:p w14:paraId="5190051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鳥</w:t>
            </w:r>
          </w:p>
        </w:tc>
        <w:tc>
          <w:tcPr>
            <w:tcW w:w="2324" w:type="dxa"/>
            <w:vAlign w:val="center"/>
          </w:tcPr>
          <w:p w14:paraId="1D1F425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40729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E3FEF6" w14:textId="77777777">
        <w:tc>
          <w:tcPr>
            <w:tcW w:w="1927" w:type="dxa"/>
            <w:vAlign w:val="center"/>
          </w:tcPr>
          <w:p w14:paraId="4513BD4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声</w:t>
            </w:r>
          </w:p>
        </w:tc>
        <w:tc>
          <w:tcPr>
            <w:tcW w:w="2324" w:type="dxa"/>
            <w:vAlign w:val="center"/>
          </w:tcPr>
          <w:p w14:paraId="2151DDA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B24A9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532768" w14:textId="77777777">
        <w:tc>
          <w:tcPr>
            <w:tcW w:w="1927" w:type="dxa"/>
            <w:vAlign w:val="center"/>
          </w:tcPr>
          <w:p w14:paraId="4BB8EC1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波</w:t>
            </w:r>
          </w:p>
        </w:tc>
        <w:tc>
          <w:tcPr>
            <w:tcW w:w="2324" w:type="dxa"/>
            <w:vAlign w:val="center"/>
          </w:tcPr>
          <w:p w14:paraId="1047496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D82D6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CA4B49" w14:textId="77777777">
        <w:tc>
          <w:tcPr>
            <w:tcW w:w="1927" w:type="dxa"/>
            <w:vAlign w:val="center"/>
          </w:tcPr>
          <w:p w14:paraId="321B89D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花火</w:t>
            </w:r>
          </w:p>
        </w:tc>
        <w:tc>
          <w:tcPr>
            <w:tcW w:w="2324" w:type="dxa"/>
            <w:vAlign w:val="center"/>
          </w:tcPr>
          <w:p w14:paraId="6583B46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ACAF3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B39EAD" w14:textId="77777777">
        <w:tc>
          <w:tcPr>
            <w:tcW w:w="1927" w:type="dxa"/>
            <w:vAlign w:val="center"/>
          </w:tcPr>
          <w:p w14:paraId="62B710D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景色</w:t>
            </w:r>
          </w:p>
        </w:tc>
        <w:tc>
          <w:tcPr>
            <w:tcW w:w="2324" w:type="dxa"/>
            <w:vAlign w:val="center"/>
          </w:tcPr>
          <w:p w14:paraId="240E532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992F2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AFCA202" w14:textId="77777777">
        <w:tc>
          <w:tcPr>
            <w:tcW w:w="1927" w:type="dxa"/>
            <w:vAlign w:val="center"/>
          </w:tcPr>
          <w:p w14:paraId="6CDB17B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昼間</w:t>
            </w:r>
          </w:p>
        </w:tc>
        <w:tc>
          <w:tcPr>
            <w:tcW w:w="2324" w:type="dxa"/>
            <w:vAlign w:val="center"/>
          </w:tcPr>
          <w:p w14:paraId="2C2951D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34C1D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5C8B43" w14:textId="77777777">
        <w:tc>
          <w:tcPr>
            <w:tcW w:w="1927" w:type="dxa"/>
            <w:vAlign w:val="center"/>
          </w:tcPr>
          <w:p w14:paraId="38DFDED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昔</w:t>
            </w:r>
          </w:p>
        </w:tc>
        <w:tc>
          <w:tcPr>
            <w:tcW w:w="2324" w:type="dxa"/>
            <w:vAlign w:val="center"/>
          </w:tcPr>
          <w:p w14:paraId="7F75068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88E8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B12B825" w14:textId="77777777">
        <w:tc>
          <w:tcPr>
            <w:tcW w:w="1927" w:type="dxa"/>
            <w:vAlign w:val="center"/>
          </w:tcPr>
          <w:p w14:paraId="7B5767E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道具</w:t>
            </w:r>
          </w:p>
        </w:tc>
        <w:tc>
          <w:tcPr>
            <w:tcW w:w="2324" w:type="dxa"/>
            <w:vAlign w:val="center"/>
          </w:tcPr>
          <w:p w14:paraId="6339C53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50712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F8533E" w14:textId="77777777">
        <w:tc>
          <w:tcPr>
            <w:tcW w:w="1927" w:type="dxa"/>
            <w:vAlign w:val="center"/>
          </w:tcPr>
          <w:p w14:paraId="582F336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自動販売機</w:t>
            </w:r>
          </w:p>
        </w:tc>
        <w:tc>
          <w:tcPr>
            <w:tcW w:w="2324" w:type="dxa"/>
            <w:vAlign w:val="center"/>
          </w:tcPr>
          <w:p w14:paraId="25D355E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9338D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1A44277" w14:textId="77777777">
        <w:tc>
          <w:tcPr>
            <w:tcW w:w="1927" w:type="dxa"/>
            <w:vAlign w:val="center"/>
          </w:tcPr>
          <w:p w14:paraId="429E41C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通信販売</w:t>
            </w:r>
          </w:p>
        </w:tc>
        <w:tc>
          <w:tcPr>
            <w:tcW w:w="2324" w:type="dxa"/>
            <w:vAlign w:val="center"/>
          </w:tcPr>
          <w:p w14:paraId="4C4E110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EF6FE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5D798F4" w14:textId="77777777">
        <w:tc>
          <w:tcPr>
            <w:tcW w:w="1927" w:type="dxa"/>
            <w:vAlign w:val="center"/>
          </w:tcPr>
          <w:p w14:paraId="3596916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台所</w:t>
            </w:r>
          </w:p>
        </w:tc>
        <w:tc>
          <w:tcPr>
            <w:tcW w:w="2324" w:type="dxa"/>
            <w:vAlign w:val="center"/>
          </w:tcPr>
          <w:p w14:paraId="6C54921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74E09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7BFFD8E" w14:textId="77777777">
        <w:tc>
          <w:tcPr>
            <w:tcW w:w="1927" w:type="dxa"/>
            <w:vAlign w:val="center"/>
          </w:tcPr>
          <w:p w14:paraId="2B139BA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～後</w:t>
            </w:r>
          </w:p>
        </w:tc>
        <w:tc>
          <w:tcPr>
            <w:tcW w:w="2324" w:type="dxa"/>
            <w:vAlign w:val="center"/>
          </w:tcPr>
          <w:p w14:paraId="2A47862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F14A6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3A0DE5D" w14:textId="77777777">
        <w:tc>
          <w:tcPr>
            <w:tcW w:w="1927" w:type="dxa"/>
            <w:vAlign w:val="center"/>
          </w:tcPr>
          <w:p w14:paraId="6B6EE38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～教室</w:t>
            </w:r>
          </w:p>
        </w:tc>
        <w:tc>
          <w:tcPr>
            <w:tcW w:w="2324" w:type="dxa"/>
            <w:vAlign w:val="center"/>
          </w:tcPr>
          <w:p w14:paraId="181BEC6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48884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D35798" w14:textId="77777777">
        <w:tc>
          <w:tcPr>
            <w:tcW w:w="1927" w:type="dxa"/>
            <w:vAlign w:val="center"/>
          </w:tcPr>
          <w:p w14:paraId="3D7F761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関西空港</w:t>
            </w:r>
          </w:p>
        </w:tc>
        <w:tc>
          <w:tcPr>
            <w:tcW w:w="2324" w:type="dxa"/>
            <w:vAlign w:val="center"/>
          </w:tcPr>
          <w:p w14:paraId="5DE16AA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C65C6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9FD3C55" w14:textId="77777777">
        <w:tc>
          <w:tcPr>
            <w:tcW w:w="1927" w:type="dxa"/>
            <w:vAlign w:val="center"/>
          </w:tcPr>
          <w:p w14:paraId="0DD4584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秋葉原</w:t>
            </w:r>
          </w:p>
        </w:tc>
        <w:tc>
          <w:tcPr>
            <w:tcW w:w="2324" w:type="dxa"/>
            <w:vAlign w:val="center"/>
          </w:tcPr>
          <w:p w14:paraId="264C8C5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B1B86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777AA5" w14:textId="77777777">
        <w:tc>
          <w:tcPr>
            <w:tcW w:w="1927" w:type="dxa"/>
            <w:vAlign w:val="center"/>
          </w:tcPr>
          <w:p w14:paraId="03008A0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伊豆</w:t>
            </w:r>
          </w:p>
        </w:tc>
        <w:tc>
          <w:tcPr>
            <w:tcW w:w="2324" w:type="dxa"/>
            <w:vAlign w:val="center"/>
          </w:tcPr>
          <w:p w14:paraId="46BD1A9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B30FF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BD5F73" w14:textId="77777777">
        <w:tc>
          <w:tcPr>
            <w:tcW w:w="1927" w:type="dxa"/>
            <w:vAlign w:val="center"/>
          </w:tcPr>
          <w:p w14:paraId="49A913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日曜大工</w:t>
            </w:r>
          </w:p>
        </w:tc>
        <w:tc>
          <w:tcPr>
            <w:tcW w:w="2324" w:type="dxa"/>
            <w:vAlign w:val="center"/>
          </w:tcPr>
          <w:p w14:paraId="766EABB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BF4B6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C24657" w14:textId="77777777">
        <w:tc>
          <w:tcPr>
            <w:tcW w:w="1927" w:type="dxa"/>
            <w:vAlign w:val="center"/>
          </w:tcPr>
          <w:p w14:paraId="0B03AA3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本棚</w:t>
            </w:r>
          </w:p>
        </w:tc>
        <w:tc>
          <w:tcPr>
            <w:tcW w:w="2324" w:type="dxa"/>
            <w:vAlign w:val="center"/>
          </w:tcPr>
          <w:p w14:paraId="26A638A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D93B3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1B8314C" w14:textId="77777777">
        <w:tc>
          <w:tcPr>
            <w:tcW w:w="1927" w:type="dxa"/>
            <w:vAlign w:val="center"/>
          </w:tcPr>
          <w:p w14:paraId="59112D6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夢</w:t>
            </w:r>
          </w:p>
        </w:tc>
        <w:tc>
          <w:tcPr>
            <w:tcW w:w="2324" w:type="dxa"/>
            <w:vAlign w:val="center"/>
          </w:tcPr>
          <w:p w14:paraId="0307B24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4FB3F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78E4FFE" w14:textId="77777777">
        <w:tc>
          <w:tcPr>
            <w:tcW w:w="1927" w:type="dxa"/>
            <w:vAlign w:val="center"/>
          </w:tcPr>
          <w:p w14:paraId="7248194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家</w:t>
            </w:r>
          </w:p>
        </w:tc>
        <w:tc>
          <w:tcPr>
            <w:tcW w:w="2324" w:type="dxa"/>
            <w:vAlign w:val="center"/>
          </w:tcPr>
          <w:p w14:paraId="52FED5D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5E8E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7B2449E" w14:textId="77777777">
        <w:tc>
          <w:tcPr>
            <w:tcW w:w="1927" w:type="dxa"/>
            <w:vAlign w:val="center"/>
          </w:tcPr>
          <w:p w14:paraId="599FAEA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素晴らしい</w:t>
            </w:r>
          </w:p>
        </w:tc>
        <w:tc>
          <w:tcPr>
            <w:tcW w:w="2324" w:type="dxa"/>
            <w:vAlign w:val="center"/>
          </w:tcPr>
          <w:p w14:paraId="5DFBD4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251C1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5813CA" w14:textId="77777777">
        <w:tc>
          <w:tcPr>
            <w:tcW w:w="1927" w:type="dxa"/>
            <w:vAlign w:val="center"/>
          </w:tcPr>
          <w:p w14:paraId="7CFF1AB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61B0DCF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19943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114B3C9" w14:textId="77777777">
        <w:tc>
          <w:tcPr>
            <w:tcW w:w="1927" w:type="dxa"/>
            <w:vAlign w:val="center"/>
          </w:tcPr>
          <w:p w14:paraId="5EFC185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大好き</w:t>
            </w:r>
          </w:p>
        </w:tc>
        <w:tc>
          <w:tcPr>
            <w:tcW w:w="2324" w:type="dxa"/>
            <w:vAlign w:val="center"/>
          </w:tcPr>
          <w:p w14:paraId="083F2B1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649E2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2B9B07" w14:textId="77777777">
        <w:tc>
          <w:tcPr>
            <w:tcW w:w="1927" w:type="dxa"/>
            <w:vAlign w:val="center"/>
          </w:tcPr>
          <w:p w14:paraId="1241E9A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05AE92E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45787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803B5B" w14:textId="77777777">
        <w:tc>
          <w:tcPr>
            <w:tcW w:w="1927" w:type="dxa"/>
            <w:vAlign w:val="center"/>
          </w:tcPr>
          <w:p w14:paraId="14E72E4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主人公</w:t>
            </w:r>
          </w:p>
        </w:tc>
        <w:tc>
          <w:tcPr>
            <w:tcW w:w="2324" w:type="dxa"/>
            <w:vAlign w:val="center"/>
          </w:tcPr>
          <w:p w14:paraId="03E81E8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E6BA2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B756B87" w14:textId="77777777">
        <w:tc>
          <w:tcPr>
            <w:tcW w:w="1927" w:type="dxa"/>
            <w:vAlign w:val="center"/>
          </w:tcPr>
          <w:p w14:paraId="5271D15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737A160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AB30A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7857643" w14:textId="77777777">
        <w:tc>
          <w:tcPr>
            <w:tcW w:w="1927" w:type="dxa"/>
            <w:vAlign w:val="center"/>
          </w:tcPr>
          <w:p w14:paraId="02AAE81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不思議な</w:t>
            </w:r>
          </w:p>
        </w:tc>
        <w:tc>
          <w:tcPr>
            <w:tcW w:w="2324" w:type="dxa"/>
            <w:vAlign w:val="center"/>
          </w:tcPr>
          <w:p w14:paraId="7197AB1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8AF27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71EFDAB" w14:textId="77777777">
        <w:tc>
          <w:tcPr>
            <w:tcW w:w="1927" w:type="dxa"/>
            <w:vAlign w:val="center"/>
          </w:tcPr>
          <w:p w14:paraId="26169B7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4C56133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2D1F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E1213EF" w14:textId="77777777">
        <w:tc>
          <w:tcPr>
            <w:tcW w:w="1927" w:type="dxa"/>
            <w:vAlign w:val="center"/>
          </w:tcPr>
          <w:p w14:paraId="2AF6667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49C662F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CF4EE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193D4D8" w14:textId="77777777">
        <w:tc>
          <w:tcPr>
            <w:tcW w:w="1927" w:type="dxa"/>
            <w:vAlign w:val="center"/>
          </w:tcPr>
          <w:p w14:paraId="76939DE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181C835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E7D99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65B377" w14:textId="77777777">
        <w:tc>
          <w:tcPr>
            <w:tcW w:w="1927" w:type="dxa"/>
            <w:vAlign w:val="center"/>
          </w:tcPr>
          <w:p w14:paraId="6F592B8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4AE7915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BF928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773B7ED" w14:textId="77777777">
        <w:tc>
          <w:tcPr>
            <w:tcW w:w="1927" w:type="dxa"/>
            <w:vAlign w:val="center"/>
          </w:tcPr>
          <w:p w14:paraId="18A2B55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3512E38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AEA81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1DBE9A8" w14:textId="77777777">
        <w:tc>
          <w:tcPr>
            <w:tcW w:w="1927" w:type="dxa"/>
            <w:vAlign w:val="center"/>
          </w:tcPr>
          <w:p w14:paraId="6D63C7B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27F11E9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2FEE7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AFDACC8" w14:textId="77777777">
        <w:tc>
          <w:tcPr>
            <w:tcW w:w="1927" w:type="dxa"/>
            <w:vAlign w:val="center"/>
          </w:tcPr>
          <w:p w14:paraId="3C9F7BC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4D5BEEB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E19428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10DA3DDD" w14:textId="77777777" w:rsidR="00496F75" w:rsidRDefault="00B26B52">
      <w:r>
        <w:br w:type="page"/>
      </w:r>
    </w:p>
    <w:p w14:paraId="1F840C85" w14:textId="77777777" w:rsidR="00496F75" w:rsidRDefault="00B26B52">
      <w:pPr>
        <w:pStyle w:val="Heading2"/>
      </w:pPr>
      <w:r>
        <w:rPr>
          <w:rFonts w:eastAsia="Yu Gothic"/>
        </w:rPr>
        <w:t>Bài 28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19BFDF5B" w14:textId="77777777">
        <w:tc>
          <w:tcPr>
            <w:tcW w:w="1927" w:type="dxa"/>
            <w:shd w:val="clear" w:color="auto" w:fill="D9D9D9"/>
            <w:vAlign w:val="center"/>
          </w:tcPr>
          <w:p w14:paraId="27E11DDD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2436F12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008B976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6C41FD56" w14:textId="77777777">
        <w:tc>
          <w:tcPr>
            <w:tcW w:w="1927" w:type="dxa"/>
            <w:vAlign w:val="center"/>
          </w:tcPr>
          <w:p w14:paraId="70E8576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売れます</w:t>
            </w:r>
          </w:p>
        </w:tc>
        <w:tc>
          <w:tcPr>
            <w:tcW w:w="2324" w:type="dxa"/>
            <w:vAlign w:val="center"/>
          </w:tcPr>
          <w:p w14:paraId="1C6F321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E069A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1572E8" w14:textId="77777777">
        <w:tc>
          <w:tcPr>
            <w:tcW w:w="1927" w:type="dxa"/>
            <w:vAlign w:val="center"/>
          </w:tcPr>
          <w:p w14:paraId="3AA0CC2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踊ります</w:t>
            </w:r>
          </w:p>
        </w:tc>
        <w:tc>
          <w:tcPr>
            <w:tcW w:w="2324" w:type="dxa"/>
            <w:vAlign w:val="center"/>
          </w:tcPr>
          <w:p w14:paraId="45C483A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FC74B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20E2D39" w14:textId="77777777">
        <w:tc>
          <w:tcPr>
            <w:tcW w:w="1927" w:type="dxa"/>
            <w:vAlign w:val="center"/>
          </w:tcPr>
          <w:p w14:paraId="0FE6088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噛みます</w:t>
            </w:r>
          </w:p>
        </w:tc>
        <w:tc>
          <w:tcPr>
            <w:tcW w:w="2324" w:type="dxa"/>
            <w:vAlign w:val="center"/>
          </w:tcPr>
          <w:p w14:paraId="06E0BE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F0E1A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6B19C5" w14:textId="77777777">
        <w:tc>
          <w:tcPr>
            <w:tcW w:w="1927" w:type="dxa"/>
            <w:vAlign w:val="center"/>
          </w:tcPr>
          <w:p w14:paraId="44E99DE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選びます</w:t>
            </w:r>
          </w:p>
        </w:tc>
        <w:tc>
          <w:tcPr>
            <w:tcW w:w="2324" w:type="dxa"/>
            <w:vAlign w:val="center"/>
          </w:tcPr>
          <w:p w14:paraId="515C6C1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AC2DE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8C3E058" w14:textId="77777777">
        <w:tc>
          <w:tcPr>
            <w:tcW w:w="1927" w:type="dxa"/>
            <w:vAlign w:val="center"/>
          </w:tcPr>
          <w:p w14:paraId="18C85C4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通います</w:t>
            </w:r>
          </w:p>
        </w:tc>
        <w:tc>
          <w:tcPr>
            <w:tcW w:w="2324" w:type="dxa"/>
            <w:vAlign w:val="center"/>
          </w:tcPr>
          <w:p w14:paraId="5988F51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2F89B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72EF12E" w14:textId="77777777">
        <w:tc>
          <w:tcPr>
            <w:tcW w:w="1927" w:type="dxa"/>
            <w:vAlign w:val="center"/>
          </w:tcPr>
          <w:p w14:paraId="2D824A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真面目</w:t>
            </w:r>
          </w:p>
        </w:tc>
        <w:tc>
          <w:tcPr>
            <w:tcW w:w="2324" w:type="dxa"/>
            <w:vAlign w:val="center"/>
          </w:tcPr>
          <w:p w14:paraId="7A81B1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76087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304770" w14:textId="77777777">
        <w:tc>
          <w:tcPr>
            <w:tcW w:w="1927" w:type="dxa"/>
            <w:vAlign w:val="center"/>
          </w:tcPr>
          <w:p w14:paraId="1EE73D8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熱心</w:t>
            </w:r>
          </w:p>
        </w:tc>
        <w:tc>
          <w:tcPr>
            <w:tcW w:w="2324" w:type="dxa"/>
            <w:vAlign w:val="center"/>
          </w:tcPr>
          <w:p w14:paraId="2830AA1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F99E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92F98F" w14:textId="77777777">
        <w:tc>
          <w:tcPr>
            <w:tcW w:w="1927" w:type="dxa"/>
            <w:vAlign w:val="center"/>
          </w:tcPr>
          <w:p w14:paraId="033165E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偉い</w:t>
            </w:r>
          </w:p>
        </w:tc>
        <w:tc>
          <w:tcPr>
            <w:tcW w:w="2324" w:type="dxa"/>
            <w:vAlign w:val="center"/>
          </w:tcPr>
          <w:p w14:paraId="191E72E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2B06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AEE329B" w14:textId="77777777">
        <w:tc>
          <w:tcPr>
            <w:tcW w:w="1927" w:type="dxa"/>
            <w:vAlign w:val="center"/>
          </w:tcPr>
          <w:p w14:paraId="1A7CB39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丁度いい</w:t>
            </w:r>
          </w:p>
        </w:tc>
        <w:tc>
          <w:tcPr>
            <w:tcW w:w="2324" w:type="dxa"/>
            <w:vAlign w:val="center"/>
          </w:tcPr>
          <w:p w14:paraId="3D01D2F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0708E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E5EA70" w14:textId="77777777">
        <w:tc>
          <w:tcPr>
            <w:tcW w:w="1927" w:type="dxa"/>
            <w:vAlign w:val="center"/>
          </w:tcPr>
          <w:p w14:paraId="2F183B3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4FA4EE8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5F44F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BB7A885" w14:textId="77777777">
        <w:tc>
          <w:tcPr>
            <w:tcW w:w="1927" w:type="dxa"/>
            <w:vAlign w:val="center"/>
          </w:tcPr>
          <w:p w14:paraId="395F865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習慣</w:t>
            </w:r>
          </w:p>
        </w:tc>
        <w:tc>
          <w:tcPr>
            <w:tcW w:w="2324" w:type="dxa"/>
            <w:vAlign w:val="center"/>
          </w:tcPr>
          <w:p w14:paraId="20B134D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44B3E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B63FD57" w14:textId="77777777">
        <w:tc>
          <w:tcPr>
            <w:tcW w:w="1927" w:type="dxa"/>
            <w:vAlign w:val="center"/>
          </w:tcPr>
          <w:p w14:paraId="7FC8E83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経験</w:t>
            </w:r>
          </w:p>
        </w:tc>
        <w:tc>
          <w:tcPr>
            <w:tcW w:w="2324" w:type="dxa"/>
            <w:vAlign w:val="center"/>
          </w:tcPr>
          <w:p w14:paraId="598116B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504B4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B3AFE9" w14:textId="77777777">
        <w:tc>
          <w:tcPr>
            <w:tcW w:w="1927" w:type="dxa"/>
            <w:vAlign w:val="center"/>
          </w:tcPr>
          <w:p w14:paraId="55FACEB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力</w:t>
            </w:r>
          </w:p>
        </w:tc>
        <w:tc>
          <w:tcPr>
            <w:tcW w:w="2324" w:type="dxa"/>
            <w:vAlign w:val="center"/>
          </w:tcPr>
          <w:p w14:paraId="11D83F3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FDA51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706474" w14:textId="77777777">
        <w:tc>
          <w:tcPr>
            <w:tcW w:w="1927" w:type="dxa"/>
            <w:vAlign w:val="center"/>
          </w:tcPr>
          <w:p w14:paraId="787052D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人気</w:t>
            </w:r>
          </w:p>
        </w:tc>
        <w:tc>
          <w:tcPr>
            <w:tcW w:w="2324" w:type="dxa"/>
            <w:vAlign w:val="center"/>
          </w:tcPr>
          <w:p w14:paraId="0826C9B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16240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25ABD58" w14:textId="77777777">
        <w:tc>
          <w:tcPr>
            <w:tcW w:w="1927" w:type="dxa"/>
            <w:vAlign w:val="center"/>
          </w:tcPr>
          <w:p w14:paraId="59CA760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471FCE9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45C9C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4CBAAC" w14:textId="77777777">
        <w:tc>
          <w:tcPr>
            <w:tcW w:w="1927" w:type="dxa"/>
            <w:vAlign w:val="center"/>
          </w:tcPr>
          <w:p w14:paraId="7E1EC1F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色</w:t>
            </w:r>
          </w:p>
        </w:tc>
        <w:tc>
          <w:tcPr>
            <w:tcW w:w="2324" w:type="dxa"/>
            <w:vAlign w:val="center"/>
          </w:tcPr>
          <w:p w14:paraId="7D0326B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F2525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CB4BD50" w14:textId="77777777">
        <w:tc>
          <w:tcPr>
            <w:tcW w:w="1927" w:type="dxa"/>
            <w:vAlign w:val="center"/>
          </w:tcPr>
          <w:p w14:paraId="55A2632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味</w:t>
            </w:r>
          </w:p>
        </w:tc>
        <w:tc>
          <w:tcPr>
            <w:tcW w:w="2324" w:type="dxa"/>
            <w:vAlign w:val="center"/>
          </w:tcPr>
          <w:p w14:paraId="51C3979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9AE7A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49F52E" w14:textId="77777777">
        <w:tc>
          <w:tcPr>
            <w:tcW w:w="1927" w:type="dxa"/>
            <w:vAlign w:val="center"/>
          </w:tcPr>
          <w:p w14:paraId="6CCF9E3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品物</w:t>
            </w:r>
          </w:p>
        </w:tc>
        <w:tc>
          <w:tcPr>
            <w:tcW w:w="2324" w:type="dxa"/>
            <w:vAlign w:val="center"/>
          </w:tcPr>
          <w:p w14:paraId="73F6BE3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EC0A0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0C4805B" w14:textId="77777777">
        <w:tc>
          <w:tcPr>
            <w:tcW w:w="1927" w:type="dxa"/>
            <w:vAlign w:val="center"/>
          </w:tcPr>
          <w:p w14:paraId="754FAD7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値段</w:t>
            </w:r>
          </w:p>
        </w:tc>
        <w:tc>
          <w:tcPr>
            <w:tcW w:w="2324" w:type="dxa"/>
            <w:vAlign w:val="center"/>
          </w:tcPr>
          <w:p w14:paraId="0CBF951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C65C0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FBBDF6A" w14:textId="77777777">
        <w:tc>
          <w:tcPr>
            <w:tcW w:w="1927" w:type="dxa"/>
            <w:vAlign w:val="center"/>
          </w:tcPr>
          <w:p w14:paraId="1D7D15C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給料</w:t>
            </w:r>
          </w:p>
        </w:tc>
        <w:tc>
          <w:tcPr>
            <w:tcW w:w="2324" w:type="dxa"/>
            <w:vAlign w:val="center"/>
          </w:tcPr>
          <w:p w14:paraId="62B92A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983F2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89028BD" w14:textId="77777777">
        <w:tc>
          <w:tcPr>
            <w:tcW w:w="1927" w:type="dxa"/>
            <w:vAlign w:val="center"/>
          </w:tcPr>
          <w:p w14:paraId="35769EF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番組</w:t>
            </w:r>
          </w:p>
        </w:tc>
        <w:tc>
          <w:tcPr>
            <w:tcW w:w="2324" w:type="dxa"/>
            <w:vAlign w:val="center"/>
          </w:tcPr>
          <w:p w14:paraId="22BDC2E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E9CDF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0CF1D2" w14:textId="77777777">
        <w:tc>
          <w:tcPr>
            <w:tcW w:w="1927" w:type="dxa"/>
            <w:vAlign w:val="center"/>
          </w:tcPr>
          <w:p w14:paraId="4D77E5F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小説</w:t>
            </w:r>
          </w:p>
        </w:tc>
        <w:tc>
          <w:tcPr>
            <w:tcW w:w="2324" w:type="dxa"/>
            <w:vAlign w:val="center"/>
          </w:tcPr>
          <w:p w14:paraId="0BBD8EE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1FA51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36AC97C" w14:textId="77777777">
        <w:tc>
          <w:tcPr>
            <w:tcW w:w="1927" w:type="dxa"/>
            <w:vAlign w:val="center"/>
          </w:tcPr>
          <w:p w14:paraId="72A5BA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小説家</w:t>
            </w:r>
          </w:p>
        </w:tc>
        <w:tc>
          <w:tcPr>
            <w:tcW w:w="2324" w:type="dxa"/>
            <w:vAlign w:val="center"/>
          </w:tcPr>
          <w:p w14:paraId="5B017C2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03CA0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7025D7C" w14:textId="77777777">
        <w:tc>
          <w:tcPr>
            <w:tcW w:w="1927" w:type="dxa"/>
            <w:vAlign w:val="center"/>
          </w:tcPr>
          <w:p w14:paraId="52C06A7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歌手</w:t>
            </w:r>
          </w:p>
        </w:tc>
        <w:tc>
          <w:tcPr>
            <w:tcW w:w="2324" w:type="dxa"/>
            <w:vAlign w:val="center"/>
          </w:tcPr>
          <w:p w14:paraId="3AC06D6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3302E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0B69C27" w14:textId="77777777">
        <w:tc>
          <w:tcPr>
            <w:tcW w:w="1927" w:type="dxa"/>
            <w:vAlign w:val="center"/>
          </w:tcPr>
          <w:p w14:paraId="10C93F8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13971AF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F1AE4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152259B" w14:textId="77777777">
        <w:tc>
          <w:tcPr>
            <w:tcW w:w="1927" w:type="dxa"/>
            <w:vAlign w:val="center"/>
          </w:tcPr>
          <w:p w14:paraId="189141E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息子</w:t>
            </w:r>
          </w:p>
        </w:tc>
        <w:tc>
          <w:tcPr>
            <w:tcW w:w="2324" w:type="dxa"/>
            <w:vAlign w:val="center"/>
          </w:tcPr>
          <w:p w14:paraId="179A54E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B7B97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8E93369" w14:textId="77777777">
        <w:tc>
          <w:tcPr>
            <w:tcW w:w="1927" w:type="dxa"/>
            <w:vAlign w:val="center"/>
          </w:tcPr>
          <w:p w14:paraId="677960F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息子さん</w:t>
            </w:r>
          </w:p>
        </w:tc>
        <w:tc>
          <w:tcPr>
            <w:tcW w:w="2324" w:type="dxa"/>
            <w:vAlign w:val="center"/>
          </w:tcPr>
          <w:p w14:paraId="368972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0B5C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16B91D0" w14:textId="77777777">
        <w:tc>
          <w:tcPr>
            <w:tcW w:w="1927" w:type="dxa"/>
            <w:vAlign w:val="center"/>
          </w:tcPr>
          <w:p w14:paraId="4565F57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娘</w:t>
            </w:r>
          </w:p>
        </w:tc>
        <w:tc>
          <w:tcPr>
            <w:tcW w:w="2324" w:type="dxa"/>
            <w:vAlign w:val="center"/>
          </w:tcPr>
          <w:p w14:paraId="7387E55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775E5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041E635" w14:textId="77777777">
        <w:tc>
          <w:tcPr>
            <w:tcW w:w="1927" w:type="dxa"/>
            <w:vAlign w:val="center"/>
          </w:tcPr>
          <w:p w14:paraId="76C5C0B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娘さん</w:t>
            </w:r>
          </w:p>
        </w:tc>
        <w:tc>
          <w:tcPr>
            <w:tcW w:w="2324" w:type="dxa"/>
            <w:vAlign w:val="center"/>
          </w:tcPr>
          <w:p w14:paraId="1B7EF26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25ABE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144A1E" w14:textId="77777777">
        <w:tc>
          <w:tcPr>
            <w:tcW w:w="1927" w:type="dxa"/>
            <w:vAlign w:val="center"/>
          </w:tcPr>
          <w:p w14:paraId="2B297F2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71FFFD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B7390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6447835" w14:textId="77777777">
        <w:tc>
          <w:tcPr>
            <w:tcW w:w="1927" w:type="dxa"/>
            <w:vAlign w:val="center"/>
          </w:tcPr>
          <w:p w14:paraId="196C22B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647B7FD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E46D5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E15CDCC" w14:textId="77777777">
        <w:tc>
          <w:tcPr>
            <w:tcW w:w="1927" w:type="dxa"/>
            <w:vAlign w:val="center"/>
          </w:tcPr>
          <w:p w14:paraId="0BC440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ちょっとお願いがあるんですが</w:t>
            </w:r>
          </w:p>
        </w:tc>
        <w:tc>
          <w:tcPr>
            <w:tcW w:w="2324" w:type="dxa"/>
            <w:vAlign w:val="center"/>
          </w:tcPr>
          <w:p w14:paraId="02F01CE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90CD0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FA2BFF" w14:textId="77777777">
        <w:tc>
          <w:tcPr>
            <w:tcW w:w="1927" w:type="dxa"/>
            <w:vAlign w:val="center"/>
          </w:tcPr>
          <w:p w14:paraId="0584F68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会話</w:t>
            </w:r>
          </w:p>
        </w:tc>
        <w:tc>
          <w:tcPr>
            <w:tcW w:w="2324" w:type="dxa"/>
            <w:vAlign w:val="center"/>
          </w:tcPr>
          <w:p w14:paraId="58F3918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23EAF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61AF45" w14:textId="77777777">
        <w:tc>
          <w:tcPr>
            <w:tcW w:w="1927" w:type="dxa"/>
            <w:vAlign w:val="center"/>
          </w:tcPr>
          <w:p w14:paraId="0F76B1C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578FC8F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1E384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B92908" w14:textId="77777777">
        <w:tc>
          <w:tcPr>
            <w:tcW w:w="1927" w:type="dxa"/>
            <w:vAlign w:val="center"/>
          </w:tcPr>
          <w:p w14:paraId="6A8DBBB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日にち</w:t>
            </w:r>
          </w:p>
        </w:tc>
        <w:tc>
          <w:tcPr>
            <w:tcW w:w="2324" w:type="dxa"/>
            <w:vAlign w:val="center"/>
          </w:tcPr>
          <w:p w14:paraId="5A681B0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E28FF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5936D1" w14:textId="77777777">
        <w:tc>
          <w:tcPr>
            <w:tcW w:w="1927" w:type="dxa"/>
            <w:vAlign w:val="center"/>
          </w:tcPr>
          <w:p w14:paraId="0667E3E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土</w:t>
            </w:r>
          </w:p>
        </w:tc>
        <w:tc>
          <w:tcPr>
            <w:tcW w:w="2324" w:type="dxa"/>
            <w:vAlign w:val="center"/>
          </w:tcPr>
          <w:p w14:paraId="5A9E35F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89D91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F4629F" w14:textId="77777777">
        <w:tc>
          <w:tcPr>
            <w:tcW w:w="1927" w:type="dxa"/>
            <w:vAlign w:val="center"/>
          </w:tcPr>
          <w:p w14:paraId="6298E15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体育館</w:t>
            </w:r>
          </w:p>
        </w:tc>
        <w:tc>
          <w:tcPr>
            <w:tcW w:w="2324" w:type="dxa"/>
            <w:vAlign w:val="center"/>
          </w:tcPr>
          <w:p w14:paraId="1E0AC43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164F7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FD2CD5" w14:textId="77777777">
        <w:tc>
          <w:tcPr>
            <w:tcW w:w="1927" w:type="dxa"/>
            <w:vAlign w:val="center"/>
          </w:tcPr>
          <w:p w14:paraId="3278636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4F8A20A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12EC3A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04ADD754" w14:textId="77777777" w:rsidR="00496F75" w:rsidRDefault="00B26B52">
      <w:r>
        <w:br w:type="page"/>
      </w:r>
    </w:p>
    <w:p w14:paraId="1C2A5855" w14:textId="77777777" w:rsidR="00496F75" w:rsidRDefault="00B26B52">
      <w:pPr>
        <w:pStyle w:val="Heading2"/>
      </w:pPr>
      <w:r>
        <w:rPr>
          <w:rFonts w:eastAsia="Yu Gothic"/>
        </w:rPr>
        <w:t>Bài 29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3C24C6B5" w14:textId="77777777">
        <w:tc>
          <w:tcPr>
            <w:tcW w:w="1927" w:type="dxa"/>
            <w:shd w:val="clear" w:color="auto" w:fill="D9D9D9"/>
            <w:vAlign w:val="center"/>
          </w:tcPr>
          <w:p w14:paraId="1F8B6BCE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2B376C8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9E0B24A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397D84D1" w14:textId="77777777">
        <w:tc>
          <w:tcPr>
            <w:tcW w:w="1927" w:type="dxa"/>
            <w:vAlign w:val="center"/>
          </w:tcPr>
          <w:p w14:paraId="69E7D1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7D4E2AA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C8840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B04750" w14:textId="77777777">
        <w:tc>
          <w:tcPr>
            <w:tcW w:w="1927" w:type="dxa"/>
            <w:vAlign w:val="center"/>
          </w:tcPr>
          <w:p w14:paraId="1F5D06F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閉まります</w:t>
            </w:r>
          </w:p>
        </w:tc>
        <w:tc>
          <w:tcPr>
            <w:tcW w:w="2324" w:type="dxa"/>
            <w:vAlign w:val="center"/>
          </w:tcPr>
          <w:p w14:paraId="4EE0FEA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9747F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1CAEEF" w14:textId="77777777">
        <w:tc>
          <w:tcPr>
            <w:tcW w:w="1927" w:type="dxa"/>
            <w:vAlign w:val="center"/>
          </w:tcPr>
          <w:p w14:paraId="5BACA29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点きます</w:t>
            </w:r>
          </w:p>
        </w:tc>
        <w:tc>
          <w:tcPr>
            <w:tcW w:w="2324" w:type="dxa"/>
            <w:vAlign w:val="center"/>
          </w:tcPr>
          <w:p w14:paraId="08E5CB6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B9EF4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692E55" w14:textId="77777777">
        <w:tc>
          <w:tcPr>
            <w:tcW w:w="1927" w:type="dxa"/>
            <w:vAlign w:val="center"/>
          </w:tcPr>
          <w:p w14:paraId="016FFFB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消えます</w:t>
            </w:r>
          </w:p>
        </w:tc>
        <w:tc>
          <w:tcPr>
            <w:tcW w:w="2324" w:type="dxa"/>
            <w:vAlign w:val="center"/>
          </w:tcPr>
          <w:p w14:paraId="40B0B5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3EB31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EC6EF8" w14:textId="77777777">
        <w:tc>
          <w:tcPr>
            <w:tcW w:w="1927" w:type="dxa"/>
            <w:vAlign w:val="center"/>
          </w:tcPr>
          <w:p w14:paraId="6423367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込みます</w:t>
            </w:r>
          </w:p>
        </w:tc>
        <w:tc>
          <w:tcPr>
            <w:tcW w:w="2324" w:type="dxa"/>
            <w:vAlign w:val="center"/>
          </w:tcPr>
          <w:p w14:paraId="35ED46E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C6C7D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79EF28B" w14:textId="77777777">
        <w:tc>
          <w:tcPr>
            <w:tcW w:w="1927" w:type="dxa"/>
            <w:vAlign w:val="center"/>
          </w:tcPr>
          <w:p w14:paraId="176A1C6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空きます</w:t>
            </w:r>
          </w:p>
        </w:tc>
        <w:tc>
          <w:tcPr>
            <w:tcW w:w="2324" w:type="dxa"/>
            <w:vAlign w:val="center"/>
          </w:tcPr>
          <w:p w14:paraId="5CD05C0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66823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86D27A4" w14:textId="77777777">
        <w:tc>
          <w:tcPr>
            <w:tcW w:w="1927" w:type="dxa"/>
            <w:vAlign w:val="center"/>
          </w:tcPr>
          <w:p w14:paraId="67CB818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壊れます</w:t>
            </w:r>
          </w:p>
        </w:tc>
        <w:tc>
          <w:tcPr>
            <w:tcW w:w="2324" w:type="dxa"/>
            <w:vAlign w:val="center"/>
          </w:tcPr>
          <w:p w14:paraId="0536143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B2E7A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08DDD7" w14:textId="77777777">
        <w:tc>
          <w:tcPr>
            <w:tcW w:w="1927" w:type="dxa"/>
            <w:vAlign w:val="center"/>
          </w:tcPr>
          <w:p w14:paraId="2E9686B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割れます</w:t>
            </w:r>
          </w:p>
        </w:tc>
        <w:tc>
          <w:tcPr>
            <w:tcW w:w="2324" w:type="dxa"/>
            <w:vAlign w:val="center"/>
          </w:tcPr>
          <w:p w14:paraId="5FBBB11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8499B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713189" w14:textId="77777777">
        <w:tc>
          <w:tcPr>
            <w:tcW w:w="1927" w:type="dxa"/>
            <w:vAlign w:val="center"/>
          </w:tcPr>
          <w:p w14:paraId="6F333FF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折れます</w:t>
            </w:r>
          </w:p>
        </w:tc>
        <w:tc>
          <w:tcPr>
            <w:tcW w:w="2324" w:type="dxa"/>
            <w:vAlign w:val="center"/>
          </w:tcPr>
          <w:p w14:paraId="1C29F6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D4C40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AC3BBB" w14:textId="77777777">
        <w:tc>
          <w:tcPr>
            <w:tcW w:w="1927" w:type="dxa"/>
            <w:vAlign w:val="center"/>
          </w:tcPr>
          <w:p w14:paraId="0A862B5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破れます</w:t>
            </w:r>
          </w:p>
        </w:tc>
        <w:tc>
          <w:tcPr>
            <w:tcW w:w="2324" w:type="dxa"/>
            <w:vAlign w:val="center"/>
          </w:tcPr>
          <w:p w14:paraId="58386E0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E21E2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2A26BAA" w14:textId="77777777">
        <w:tc>
          <w:tcPr>
            <w:tcW w:w="1927" w:type="dxa"/>
            <w:vAlign w:val="center"/>
          </w:tcPr>
          <w:p w14:paraId="527C1BD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汚れます</w:t>
            </w:r>
          </w:p>
        </w:tc>
        <w:tc>
          <w:tcPr>
            <w:tcW w:w="2324" w:type="dxa"/>
            <w:vAlign w:val="center"/>
          </w:tcPr>
          <w:p w14:paraId="7E442B8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474EB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BE1B9AE" w14:textId="77777777">
        <w:tc>
          <w:tcPr>
            <w:tcW w:w="1927" w:type="dxa"/>
            <w:vAlign w:val="center"/>
          </w:tcPr>
          <w:p w14:paraId="2C09154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付きます</w:t>
            </w:r>
          </w:p>
        </w:tc>
        <w:tc>
          <w:tcPr>
            <w:tcW w:w="2324" w:type="dxa"/>
            <w:vAlign w:val="center"/>
          </w:tcPr>
          <w:p w14:paraId="7382FBD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0397C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917E2E" w14:textId="77777777">
        <w:tc>
          <w:tcPr>
            <w:tcW w:w="1927" w:type="dxa"/>
            <w:vAlign w:val="center"/>
          </w:tcPr>
          <w:p w14:paraId="5D9D17A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外れます</w:t>
            </w:r>
          </w:p>
        </w:tc>
        <w:tc>
          <w:tcPr>
            <w:tcW w:w="2324" w:type="dxa"/>
            <w:vAlign w:val="center"/>
          </w:tcPr>
          <w:p w14:paraId="6EA0A75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41DB9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FD65E18" w14:textId="77777777">
        <w:tc>
          <w:tcPr>
            <w:tcW w:w="1927" w:type="dxa"/>
            <w:vAlign w:val="center"/>
          </w:tcPr>
          <w:p w14:paraId="21A2742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止まります</w:t>
            </w:r>
          </w:p>
        </w:tc>
        <w:tc>
          <w:tcPr>
            <w:tcW w:w="2324" w:type="dxa"/>
            <w:vAlign w:val="center"/>
          </w:tcPr>
          <w:p w14:paraId="704E633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41228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2122455" w14:textId="77777777">
        <w:tc>
          <w:tcPr>
            <w:tcW w:w="1927" w:type="dxa"/>
            <w:vAlign w:val="center"/>
          </w:tcPr>
          <w:p w14:paraId="5DE4C2B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間違えます</w:t>
            </w:r>
          </w:p>
        </w:tc>
        <w:tc>
          <w:tcPr>
            <w:tcW w:w="2324" w:type="dxa"/>
            <w:vAlign w:val="center"/>
          </w:tcPr>
          <w:p w14:paraId="2C0FCEF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83885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33EE6E" w14:textId="77777777">
        <w:tc>
          <w:tcPr>
            <w:tcW w:w="1927" w:type="dxa"/>
            <w:vAlign w:val="center"/>
          </w:tcPr>
          <w:p w14:paraId="1D08A9A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落とします</w:t>
            </w:r>
          </w:p>
        </w:tc>
        <w:tc>
          <w:tcPr>
            <w:tcW w:w="2324" w:type="dxa"/>
            <w:vAlign w:val="center"/>
          </w:tcPr>
          <w:p w14:paraId="7061E85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1AA4D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B66A926" w14:textId="77777777">
        <w:tc>
          <w:tcPr>
            <w:tcW w:w="1927" w:type="dxa"/>
            <w:vAlign w:val="center"/>
          </w:tcPr>
          <w:p w14:paraId="674ECFB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掛かります</w:t>
            </w:r>
          </w:p>
        </w:tc>
        <w:tc>
          <w:tcPr>
            <w:tcW w:w="2324" w:type="dxa"/>
            <w:vAlign w:val="center"/>
          </w:tcPr>
          <w:p w14:paraId="5582C26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696C2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EFA483A" w14:textId="77777777">
        <w:tc>
          <w:tcPr>
            <w:tcW w:w="1927" w:type="dxa"/>
            <w:vAlign w:val="center"/>
          </w:tcPr>
          <w:p w14:paraId="1C73EB4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拭きます</w:t>
            </w:r>
          </w:p>
        </w:tc>
        <w:tc>
          <w:tcPr>
            <w:tcW w:w="2324" w:type="dxa"/>
            <w:vAlign w:val="center"/>
          </w:tcPr>
          <w:p w14:paraId="2614C4E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D3874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9CD4A7C" w14:textId="77777777">
        <w:tc>
          <w:tcPr>
            <w:tcW w:w="1927" w:type="dxa"/>
            <w:vAlign w:val="center"/>
          </w:tcPr>
          <w:p w14:paraId="02B195D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取り替えます</w:t>
            </w:r>
          </w:p>
        </w:tc>
        <w:tc>
          <w:tcPr>
            <w:tcW w:w="2324" w:type="dxa"/>
            <w:vAlign w:val="center"/>
          </w:tcPr>
          <w:p w14:paraId="71CE187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8E8D3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D5CD182" w14:textId="77777777">
        <w:tc>
          <w:tcPr>
            <w:tcW w:w="1927" w:type="dxa"/>
            <w:vAlign w:val="center"/>
          </w:tcPr>
          <w:p w14:paraId="73AF2B0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2213477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A8C36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4201C3" w14:textId="77777777">
        <w:tc>
          <w:tcPr>
            <w:tcW w:w="1927" w:type="dxa"/>
            <w:vAlign w:val="center"/>
          </w:tcPr>
          <w:p w14:paraId="4CDE3D9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皿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お皿</w:t>
            </w:r>
          </w:p>
        </w:tc>
        <w:tc>
          <w:tcPr>
            <w:tcW w:w="2324" w:type="dxa"/>
            <w:vAlign w:val="center"/>
          </w:tcPr>
          <w:p w14:paraId="04ECDF9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4B27C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A8BA4E" w14:textId="77777777">
        <w:tc>
          <w:tcPr>
            <w:tcW w:w="1927" w:type="dxa"/>
            <w:vAlign w:val="center"/>
          </w:tcPr>
          <w:p w14:paraId="234A9B7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茶碗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お茶碗</w:t>
            </w:r>
          </w:p>
        </w:tc>
        <w:tc>
          <w:tcPr>
            <w:tcW w:w="2324" w:type="dxa"/>
            <w:vAlign w:val="center"/>
          </w:tcPr>
          <w:p w14:paraId="0039EC7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30228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956B02" w14:textId="77777777">
        <w:tc>
          <w:tcPr>
            <w:tcW w:w="1927" w:type="dxa"/>
            <w:vAlign w:val="center"/>
          </w:tcPr>
          <w:p w14:paraId="22002BD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袋</w:t>
            </w:r>
          </w:p>
        </w:tc>
        <w:tc>
          <w:tcPr>
            <w:tcW w:w="2324" w:type="dxa"/>
            <w:vAlign w:val="center"/>
          </w:tcPr>
          <w:p w14:paraId="7B9E80F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C7585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323BC3" w14:textId="77777777">
        <w:tc>
          <w:tcPr>
            <w:tcW w:w="1927" w:type="dxa"/>
            <w:vAlign w:val="center"/>
          </w:tcPr>
          <w:p w14:paraId="2B36FE4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77C689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A4D95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0BADBC2" w14:textId="77777777">
        <w:tc>
          <w:tcPr>
            <w:tcW w:w="1927" w:type="dxa"/>
            <w:vAlign w:val="center"/>
          </w:tcPr>
          <w:p w14:paraId="1B2B964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枝</w:t>
            </w:r>
          </w:p>
        </w:tc>
        <w:tc>
          <w:tcPr>
            <w:tcW w:w="2324" w:type="dxa"/>
            <w:vAlign w:val="center"/>
          </w:tcPr>
          <w:p w14:paraId="72313E5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3094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4EA1851" w14:textId="77777777">
        <w:tc>
          <w:tcPr>
            <w:tcW w:w="1927" w:type="dxa"/>
            <w:vAlign w:val="center"/>
          </w:tcPr>
          <w:p w14:paraId="4B8D8A3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駅員</w:t>
            </w:r>
          </w:p>
        </w:tc>
        <w:tc>
          <w:tcPr>
            <w:tcW w:w="2324" w:type="dxa"/>
            <w:vAlign w:val="center"/>
          </w:tcPr>
          <w:p w14:paraId="0FFCAA8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263C7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9BE8656" w14:textId="77777777">
        <w:tc>
          <w:tcPr>
            <w:tcW w:w="1927" w:type="dxa"/>
            <w:vAlign w:val="center"/>
          </w:tcPr>
          <w:p w14:paraId="13B39DB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6CB72BF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1F319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804C57F" w14:textId="77777777">
        <w:tc>
          <w:tcPr>
            <w:tcW w:w="1927" w:type="dxa"/>
            <w:vAlign w:val="center"/>
          </w:tcPr>
          <w:p w14:paraId="0D345D3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返事</w:t>
            </w:r>
          </w:p>
        </w:tc>
        <w:tc>
          <w:tcPr>
            <w:tcW w:w="2324" w:type="dxa"/>
            <w:vAlign w:val="center"/>
          </w:tcPr>
          <w:p w14:paraId="2CE90E3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D39B9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747A5B" w14:textId="77777777">
        <w:tc>
          <w:tcPr>
            <w:tcW w:w="1927" w:type="dxa"/>
            <w:vAlign w:val="center"/>
          </w:tcPr>
          <w:p w14:paraId="1A198A9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お先にどうぞ</w:t>
            </w:r>
          </w:p>
        </w:tc>
        <w:tc>
          <w:tcPr>
            <w:tcW w:w="2324" w:type="dxa"/>
            <w:vAlign w:val="center"/>
          </w:tcPr>
          <w:p w14:paraId="60E629C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DCB0B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F17D8F8" w14:textId="77777777">
        <w:tc>
          <w:tcPr>
            <w:tcW w:w="1927" w:type="dxa"/>
            <w:vAlign w:val="center"/>
          </w:tcPr>
          <w:p w14:paraId="2086C41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源氏物語</w:t>
            </w:r>
          </w:p>
        </w:tc>
        <w:tc>
          <w:tcPr>
            <w:tcW w:w="2324" w:type="dxa"/>
            <w:vAlign w:val="center"/>
          </w:tcPr>
          <w:p w14:paraId="6D1E31D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6B3D3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5A7B2B7" w14:textId="77777777">
        <w:tc>
          <w:tcPr>
            <w:tcW w:w="1927" w:type="dxa"/>
            <w:vAlign w:val="center"/>
          </w:tcPr>
          <w:p w14:paraId="10EB7D3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今の電車</w:t>
            </w:r>
          </w:p>
        </w:tc>
        <w:tc>
          <w:tcPr>
            <w:tcW w:w="2324" w:type="dxa"/>
            <w:vAlign w:val="center"/>
          </w:tcPr>
          <w:p w14:paraId="352F2F4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3656A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656E4E9" w14:textId="77777777">
        <w:tc>
          <w:tcPr>
            <w:tcW w:w="1927" w:type="dxa"/>
            <w:vAlign w:val="center"/>
          </w:tcPr>
          <w:p w14:paraId="7D7FF32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忘れ物</w:t>
            </w:r>
          </w:p>
        </w:tc>
        <w:tc>
          <w:tcPr>
            <w:tcW w:w="2324" w:type="dxa"/>
            <w:vAlign w:val="center"/>
          </w:tcPr>
          <w:p w14:paraId="30A0868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567F1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FEBDD37" w14:textId="77777777">
        <w:tc>
          <w:tcPr>
            <w:tcW w:w="1927" w:type="dxa"/>
            <w:vAlign w:val="center"/>
          </w:tcPr>
          <w:p w14:paraId="6E9877A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側</w:t>
            </w:r>
          </w:p>
        </w:tc>
        <w:tc>
          <w:tcPr>
            <w:tcW w:w="2324" w:type="dxa"/>
            <w:vAlign w:val="center"/>
          </w:tcPr>
          <w:p w14:paraId="6A33975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42A61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B11742" w14:textId="77777777">
        <w:tc>
          <w:tcPr>
            <w:tcW w:w="1927" w:type="dxa"/>
            <w:vAlign w:val="center"/>
          </w:tcPr>
          <w:p w14:paraId="6692344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辺</w:t>
            </w:r>
          </w:p>
        </w:tc>
        <w:tc>
          <w:tcPr>
            <w:tcW w:w="2324" w:type="dxa"/>
            <w:vAlign w:val="center"/>
          </w:tcPr>
          <w:p w14:paraId="11EDB6C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89E8B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073B062" w14:textId="77777777">
        <w:tc>
          <w:tcPr>
            <w:tcW w:w="1927" w:type="dxa"/>
            <w:vAlign w:val="center"/>
          </w:tcPr>
          <w:p w14:paraId="14D61E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覚えていません</w:t>
            </w:r>
          </w:p>
        </w:tc>
        <w:tc>
          <w:tcPr>
            <w:tcW w:w="2324" w:type="dxa"/>
            <w:vAlign w:val="center"/>
          </w:tcPr>
          <w:p w14:paraId="756E90F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BD410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44EFC28" w14:textId="77777777">
        <w:tc>
          <w:tcPr>
            <w:tcW w:w="1927" w:type="dxa"/>
            <w:vAlign w:val="center"/>
          </w:tcPr>
          <w:p w14:paraId="0142847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網棚</w:t>
            </w:r>
          </w:p>
        </w:tc>
        <w:tc>
          <w:tcPr>
            <w:tcW w:w="2324" w:type="dxa"/>
            <w:vAlign w:val="center"/>
          </w:tcPr>
          <w:p w14:paraId="6FE042B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6C218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1FDD58" w14:textId="77777777">
        <w:tc>
          <w:tcPr>
            <w:tcW w:w="1927" w:type="dxa"/>
            <w:vAlign w:val="center"/>
          </w:tcPr>
          <w:p w14:paraId="352C424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確か</w:t>
            </w:r>
          </w:p>
        </w:tc>
        <w:tc>
          <w:tcPr>
            <w:tcW w:w="2324" w:type="dxa"/>
            <w:vAlign w:val="center"/>
          </w:tcPr>
          <w:p w14:paraId="7DF77D0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844A3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7310EC" w14:textId="77777777">
        <w:tc>
          <w:tcPr>
            <w:tcW w:w="1927" w:type="dxa"/>
            <w:vAlign w:val="center"/>
          </w:tcPr>
          <w:p w14:paraId="417B701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37888E4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C81FA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79CAA0C" w14:textId="77777777">
        <w:tc>
          <w:tcPr>
            <w:tcW w:w="1927" w:type="dxa"/>
            <w:vAlign w:val="center"/>
          </w:tcPr>
          <w:p w14:paraId="7D5D23F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7939D33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688AA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1CDC5E8" w14:textId="77777777">
        <w:tc>
          <w:tcPr>
            <w:tcW w:w="1927" w:type="dxa"/>
            <w:vAlign w:val="center"/>
          </w:tcPr>
          <w:p w14:paraId="303465B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針</w:t>
            </w:r>
          </w:p>
        </w:tc>
        <w:tc>
          <w:tcPr>
            <w:tcW w:w="2324" w:type="dxa"/>
            <w:vAlign w:val="center"/>
          </w:tcPr>
          <w:p w14:paraId="652F627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E15D8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1DF2C21" w14:textId="77777777">
        <w:tc>
          <w:tcPr>
            <w:tcW w:w="1927" w:type="dxa"/>
            <w:vAlign w:val="center"/>
          </w:tcPr>
          <w:p w14:paraId="1E2E222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指します</w:t>
            </w:r>
          </w:p>
        </w:tc>
        <w:tc>
          <w:tcPr>
            <w:tcW w:w="2324" w:type="dxa"/>
            <w:vAlign w:val="center"/>
          </w:tcPr>
          <w:p w14:paraId="6AE1404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6CE02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12CC040" w14:textId="77777777">
        <w:tc>
          <w:tcPr>
            <w:tcW w:w="1927" w:type="dxa"/>
            <w:vAlign w:val="center"/>
          </w:tcPr>
          <w:p w14:paraId="39ACB52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31AF21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B3F78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287CBF2" w14:textId="77777777">
        <w:tc>
          <w:tcPr>
            <w:tcW w:w="1927" w:type="dxa"/>
            <w:vAlign w:val="center"/>
          </w:tcPr>
          <w:p w14:paraId="0CD843E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5FB1909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03E57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1B3B8DC" w14:textId="77777777">
        <w:tc>
          <w:tcPr>
            <w:tcW w:w="1927" w:type="dxa"/>
            <w:vAlign w:val="center"/>
          </w:tcPr>
          <w:p w14:paraId="6EA7CD1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西の方</w:t>
            </w:r>
          </w:p>
        </w:tc>
        <w:tc>
          <w:tcPr>
            <w:tcW w:w="2324" w:type="dxa"/>
            <w:vAlign w:val="center"/>
          </w:tcPr>
          <w:p w14:paraId="3673E4D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1DEA5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35581B" w14:textId="77777777">
        <w:tc>
          <w:tcPr>
            <w:tcW w:w="1927" w:type="dxa"/>
            <w:vAlign w:val="center"/>
          </w:tcPr>
          <w:p w14:paraId="16C7C50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08DEC08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8C3E0D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6081E66A" w14:textId="77777777" w:rsidR="00496F75" w:rsidRDefault="00B26B52">
      <w:r>
        <w:br w:type="page"/>
      </w:r>
    </w:p>
    <w:p w14:paraId="72714BD8" w14:textId="77777777" w:rsidR="00496F75" w:rsidRDefault="00B26B52">
      <w:pPr>
        <w:pStyle w:val="Heading2"/>
      </w:pPr>
      <w:r>
        <w:rPr>
          <w:rFonts w:eastAsia="Yu Gothic"/>
        </w:rPr>
        <w:t>Bài 30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547C5764" w14:textId="77777777">
        <w:tc>
          <w:tcPr>
            <w:tcW w:w="1927" w:type="dxa"/>
            <w:shd w:val="clear" w:color="auto" w:fill="D9D9D9"/>
            <w:vAlign w:val="center"/>
          </w:tcPr>
          <w:p w14:paraId="7F77876A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792E7B8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9D03B36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43C85592" w14:textId="77777777">
        <w:tc>
          <w:tcPr>
            <w:tcW w:w="1927" w:type="dxa"/>
            <w:vAlign w:val="center"/>
          </w:tcPr>
          <w:p w14:paraId="413169D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貼ります</w:t>
            </w:r>
          </w:p>
        </w:tc>
        <w:tc>
          <w:tcPr>
            <w:tcW w:w="2324" w:type="dxa"/>
            <w:vAlign w:val="center"/>
          </w:tcPr>
          <w:p w14:paraId="1FB59CF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539D5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6A8878" w14:textId="77777777">
        <w:tc>
          <w:tcPr>
            <w:tcW w:w="1927" w:type="dxa"/>
            <w:vAlign w:val="center"/>
          </w:tcPr>
          <w:p w14:paraId="77878DA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2651B0F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FF76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080E8C" w14:textId="77777777">
        <w:tc>
          <w:tcPr>
            <w:tcW w:w="1927" w:type="dxa"/>
            <w:vAlign w:val="center"/>
          </w:tcPr>
          <w:p w14:paraId="5F02404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飾ります</w:t>
            </w:r>
          </w:p>
        </w:tc>
        <w:tc>
          <w:tcPr>
            <w:tcW w:w="2324" w:type="dxa"/>
            <w:vAlign w:val="center"/>
          </w:tcPr>
          <w:p w14:paraId="7468D81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3673D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2D54B2A" w14:textId="77777777">
        <w:tc>
          <w:tcPr>
            <w:tcW w:w="1927" w:type="dxa"/>
            <w:vAlign w:val="center"/>
          </w:tcPr>
          <w:p w14:paraId="6122F74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並べます</w:t>
            </w:r>
          </w:p>
        </w:tc>
        <w:tc>
          <w:tcPr>
            <w:tcW w:w="2324" w:type="dxa"/>
            <w:vAlign w:val="center"/>
          </w:tcPr>
          <w:p w14:paraId="157590F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47780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769E77" w14:textId="77777777">
        <w:tc>
          <w:tcPr>
            <w:tcW w:w="1927" w:type="dxa"/>
            <w:vAlign w:val="center"/>
          </w:tcPr>
          <w:p w14:paraId="4BB145D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植えます</w:t>
            </w:r>
          </w:p>
        </w:tc>
        <w:tc>
          <w:tcPr>
            <w:tcW w:w="2324" w:type="dxa"/>
            <w:vAlign w:val="center"/>
          </w:tcPr>
          <w:p w14:paraId="6AD0990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8A94A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8C951AC" w14:textId="77777777">
        <w:tc>
          <w:tcPr>
            <w:tcW w:w="1927" w:type="dxa"/>
            <w:vAlign w:val="center"/>
          </w:tcPr>
          <w:p w14:paraId="7BAA317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戻します</w:t>
            </w:r>
          </w:p>
        </w:tc>
        <w:tc>
          <w:tcPr>
            <w:tcW w:w="2324" w:type="dxa"/>
            <w:vAlign w:val="center"/>
          </w:tcPr>
          <w:p w14:paraId="4B38943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9A26A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FFBAA5" w14:textId="77777777">
        <w:tc>
          <w:tcPr>
            <w:tcW w:w="1927" w:type="dxa"/>
            <w:vAlign w:val="center"/>
          </w:tcPr>
          <w:p w14:paraId="1E4F032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58380C6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4108E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FB504AC" w14:textId="77777777">
        <w:tc>
          <w:tcPr>
            <w:tcW w:w="1927" w:type="dxa"/>
            <w:vAlign w:val="center"/>
          </w:tcPr>
          <w:p w14:paraId="43A82A4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決めます</w:t>
            </w:r>
          </w:p>
        </w:tc>
        <w:tc>
          <w:tcPr>
            <w:tcW w:w="2324" w:type="dxa"/>
            <w:vAlign w:val="center"/>
          </w:tcPr>
          <w:p w14:paraId="256AB39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77B05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1645F0" w14:textId="77777777">
        <w:tc>
          <w:tcPr>
            <w:tcW w:w="1927" w:type="dxa"/>
            <w:vAlign w:val="center"/>
          </w:tcPr>
          <w:p w14:paraId="6E81191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69AD7D8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B6423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04362F" w14:textId="77777777">
        <w:tc>
          <w:tcPr>
            <w:tcW w:w="1927" w:type="dxa"/>
            <w:vAlign w:val="center"/>
          </w:tcPr>
          <w:p w14:paraId="4785F6D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795C144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822CF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4D28C70" w14:textId="77777777">
        <w:tc>
          <w:tcPr>
            <w:tcW w:w="1927" w:type="dxa"/>
            <w:vAlign w:val="center"/>
          </w:tcPr>
          <w:p w14:paraId="019F67D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予習します</w:t>
            </w:r>
          </w:p>
        </w:tc>
        <w:tc>
          <w:tcPr>
            <w:tcW w:w="2324" w:type="dxa"/>
            <w:vAlign w:val="center"/>
          </w:tcPr>
          <w:p w14:paraId="5B606B5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03C61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171FED1" w14:textId="77777777">
        <w:tc>
          <w:tcPr>
            <w:tcW w:w="1927" w:type="dxa"/>
            <w:vAlign w:val="center"/>
          </w:tcPr>
          <w:p w14:paraId="0C626DB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復習します</w:t>
            </w:r>
          </w:p>
        </w:tc>
        <w:tc>
          <w:tcPr>
            <w:tcW w:w="2324" w:type="dxa"/>
            <w:vAlign w:val="center"/>
          </w:tcPr>
          <w:p w14:paraId="3718EFA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AFE85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D8E8B4" w14:textId="77777777">
        <w:tc>
          <w:tcPr>
            <w:tcW w:w="1927" w:type="dxa"/>
            <w:vAlign w:val="center"/>
          </w:tcPr>
          <w:p w14:paraId="4D4979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お子さん</w:t>
            </w:r>
          </w:p>
        </w:tc>
        <w:tc>
          <w:tcPr>
            <w:tcW w:w="2324" w:type="dxa"/>
            <w:vAlign w:val="center"/>
          </w:tcPr>
          <w:p w14:paraId="16BDB0F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39F0D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177F4AF" w14:textId="77777777">
        <w:tc>
          <w:tcPr>
            <w:tcW w:w="1927" w:type="dxa"/>
            <w:vAlign w:val="center"/>
          </w:tcPr>
          <w:p w14:paraId="57642C9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授業</w:t>
            </w:r>
          </w:p>
        </w:tc>
        <w:tc>
          <w:tcPr>
            <w:tcW w:w="2324" w:type="dxa"/>
            <w:vAlign w:val="center"/>
          </w:tcPr>
          <w:p w14:paraId="39105A2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6053B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B57148F" w14:textId="77777777">
        <w:tc>
          <w:tcPr>
            <w:tcW w:w="1927" w:type="dxa"/>
            <w:vAlign w:val="center"/>
          </w:tcPr>
          <w:p w14:paraId="51F2C4A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講義</w:t>
            </w:r>
          </w:p>
        </w:tc>
        <w:tc>
          <w:tcPr>
            <w:tcW w:w="2324" w:type="dxa"/>
            <w:vAlign w:val="center"/>
          </w:tcPr>
          <w:p w14:paraId="696FF84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9507C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497E7E" w14:textId="77777777">
        <w:tc>
          <w:tcPr>
            <w:tcW w:w="1927" w:type="dxa"/>
            <w:vAlign w:val="center"/>
          </w:tcPr>
          <w:p w14:paraId="56BC9A8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予定</w:t>
            </w:r>
          </w:p>
        </w:tc>
        <w:tc>
          <w:tcPr>
            <w:tcW w:w="2324" w:type="dxa"/>
            <w:vAlign w:val="center"/>
          </w:tcPr>
          <w:p w14:paraId="1C81DC9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F7ECF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9B0CD4" w14:textId="77777777">
        <w:tc>
          <w:tcPr>
            <w:tcW w:w="1927" w:type="dxa"/>
            <w:vAlign w:val="center"/>
          </w:tcPr>
          <w:p w14:paraId="3486704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248F339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BAAD6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53390C" w14:textId="77777777">
        <w:tc>
          <w:tcPr>
            <w:tcW w:w="1927" w:type="dxa"/>
            <w:vAlign w:val="center"/>
          </w:tcPr>
          <w:p w14:paraId="5F47F4A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案内書</w:t>
            </w:r>
          </w:p>
        </w:tc>
        <w:tc>
          <w:tcPr>
            <w:tcW w:w="2324" w:type="dxa"/>
            <w:vAlign w:val="center"/>
          </w:tcPr>
          <w:p w14:paraId="6680DFF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1CDCE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F895F6" w14:textId="77777777">
        <w:tc>
          <w:tcPr>
            <w:tcW w:w="1927" w:type="dxa"/>
            <w:vAlign w:val="center"/>
          </w:tcPr>
          <w:p w14:paraId="0AC064F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ごみ箱</w:t>
            </w:r>
          </w:p>
        </w:tc>
        <w:tc>
          <w:tcPr>
            <w:tcW w:w="2324" w:type="dxa"/>
            <w:vAlign w:val="center"/>
          </w:tcPr>
          <w:p w14:paraId="11ED346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FF94B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523597" w14:textId="77777777">
        <w:tc>
          <w:tcPr>
            <w:tcW w:w="1927" w:type="dxa"/>
            <w:vAlign w:val="center"/>
          </w:tcPr>
          <w:p w14:paraId="719DA64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人形</w:t>
            </w:r>
          </w:p>
        </w:tc>
        <w:tc>
          <w:tcPr>
            <w:tcW w:w="2324" w:type="dxa"/>
            <w:vAlign w:val="center"/>
          </w:tcPr>
          <w:p w14:paraId="4801D10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BDF4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099CFDC" w14:textId="77777777">
        <w:tc>
          <w:tcPr>
            <w:tcW w:w="1927" w:type="dxa"/>
            <w:vAlign w:val="center"/>
          </w:tcPr>
          <w:p w14:paraId="3EDED93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花瓶</w:t>
            </w:r>
          </w:p>
        </w:tc>
        <w:tc>
          <w:tcPr>
            <w:tcW w:w="2324" w:type="dxa"/>
            <w:vAlign w:val="center"/>
          </w:tcPr>
          <w:p w14:paraId="063FFA7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782E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A5664DE" w14:textId="77777777">
        <w:tc>
          <w:tcPr>
            <w:tcW w:w="1927" w:type="dxa"/>
            <w:vAlign w:val="center"/>
          </w:tcPr>
          <w:p w14:paraId="47C7F09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鏡</w:t>
            </w:r>
          </w:p>
        </w:tc>
        <w:tc>
          <w:tcPr>
            <w:tcW w:w="2324" w:type="dxa"/>
            <w:vAlign w:val="center"/>
          </w:tcPr>
          <w:p w14:paraId="5C66414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E3FC6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3DAE9F5" w14:textId="77777777">
        <w:tc>
          <w:tcPr>
            <w:tcW w:w="1927" w:type="dxa"/>
            <w:vAlign w:val="center"/>
          </w:tcPr>
          <w:p w14:paraId="7F6858A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引き出し</w:t>
            </w:r>
          </w:p>
        </w:tc>
        <w:tc>
          <w:tcPr>
            <w:tcW w:w="2324" w:type="dxa"/>
            <w:vAlign w:val="center"/>
          </w:tcPr>
          <w:p w14:paraId="611D43B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BB05D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CA21CD6" w14:textId="77777777">
        <w:tc>
          <w:tcPr>
            <w:tcW w:w="1927" w:type="dxa"/>
            <w:vAlign w:val="center"/>
          </w:tcPr>
          <w:p w14:paraId="704E3D5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玄関</w:t>
            </w:r>
          </w:p>
        </w:tc>
        <w:tc>
          <w:tcPr>
            <w:tcW w:w="2324" w:type="dxa"/>
            <w:vAlign w:val="center"/>
          </w:tcPr>
          <w:p w14:paraId="0493E43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A6A8A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2ABC24" w14:textId="77777777">
        <w:tc>
          <w:tcPr>
            <w:tcW w:w="1927" w:type="dxa"/>
            <w:vAlign w:val="center"/>
          </w:tcPr>
          <w:p w14:paraId="223920B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廊下</w:t>
            </w:r>
          </w:p>
        </w:tc>
        <w:tc>
          <w:tcPr>
            <w:tcW w:w="2324" w:type="dxa"/>
            <w:vAlign w:val="center"/>
          </w:tcPr>
          <w:p w14:paraId="04A9311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CD686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EF34067" w14:textId="77777777">
        <w:tc>
          <w:tcPr>
            <w:tcW w:w="1927" w:type="dxa"/>
            <w:vAlign w:val="center"/>
          </w:tcPr>
          <w:p w14:paraId="6A80758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5D2AEFE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423B8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9669499" w14:textId="77777777">
        <w:tc>
          <w:tcPr>
            <w:tcW w:w="1927" w:type="dxa"/>
            <w:vAlign w:val="center"/>
          </w:tcPr>
          <w:p w14:paraId="44FA816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池</w:t>
            </w:r>
          </w:p>
        </w:tc>
        <w:tc>
          <w:tcPr>
            <w:tcW w:w="2324" w:type="dxa"/>
            <w:vAlign w:val="center"/>
          </w:tcPr>
          <w:p w14:paraId="5942A83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3C9D2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FBCF0D7" w14:textId="77777777">
        <w:tc>
          <w:tcPr>
            <w:tcW w:w="1927" w:type="dxa"/>
            <w:vAlign w:val="center"/>
          </w:tcPr>
          <w:p w14:paraId="7F5F95E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1106EDC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DDA98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82C084F" w14:textId="77777777">
        <w:tc>
          <w:tcPr>
            <w:tcW w:w="1927" w:type="dxa"/>
            <w:vAlign w:val="center"/>
          </w:tcPr>
          <w:p w14:paraId="4E70314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元の所</w:t>
            </w:r>
          </w:p>
        </w:tc>
        <w:tc>
          <w:tcPr>
            <w:tcW w:w="2324" w:type="dxa"/>
            <w:vAlign w:val="center"/>
          </w:tcPr>
          <w:p w14:paraId="41208F4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262A2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0E74F55" w14:textId="77777777">
        <w:tc>
          <w:tcPr>
            <w:tcW w:w="1927" w:type="dxa"/>
            <w:vAlign w:val="center"/>
          </w:tcPr>
          <w:p w14:paraId="7C47BF5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周り</w:t>
            </w:r>
          </w:p>
        </w:tc>
        <w:tc>
          <w:tcPr>
            <w:tcW w:w="2324" w:type="dxa"/>
            <w:vAlign w:val="center"/>
          </w:tcPr>
          <w:p w14:paraId="6784B4D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19769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49A2CE4" w14:textId="77777777">
        <w:tc>
          <w:tcPr>
            <w:tcW w:w="1927" w:type="dxa"/>
            <w:vAlign w:val="center"/>
          </w:tcPr>
          <w:p w14:paraId="14DB268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真ん中</w:t>
            </w:r>
          </w:p>
        </w:tc>
        <w:tc>
          <w:tcPr>
            <w:tcW w:w="2324" w:type="dxa"/>
            <w:vAlign w:val="center"/>
          </w:tcPr>
          <w:p w14:paraId="3660E64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6FDDB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E587A4" w14:textId="77777777">
        <w:tc>
          <w:tcPr>
            <w:tcW w:w="1927" w:type="dxa"/>
            <w:vAlign w:val="center"/>
          </w:tcPr>
          <w:p w14:paraId="09B91E7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隅</w:t>
            </w:r>
          </w:p>
        </w:tc>
        <w:tc>
          <w:tcPr>
            <w:tcW w:w="2324" w:type="dxa"/>
            <w:vAlign w:val="center"/>
          </w:tcPr>
          <w:p w14:paraId="1DD37E5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A1F29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30D7D5" w14:textId="77777777">
        <w:tc>
          <w:tcPr>
            <w:tcW w:w="1927" w:type="dxa"/>
            <w:vAlign w:val="center"/>
          </w:tcPr>
          <w:p w14:paraId="40917C2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予定表</w:t>
            </w:r>
          </w:p>
        </w:tc>
        <w:tc>
          <w:tcPr>
            <w:tcW w:w="2324" w:type="dxa"/>
            <w:vAlign w:val="center"/>
          </w:tcPr>
          <w:p w14:paraId="28552C1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88C66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B97D958" w14:textId="77777777">
        <w:tc>
          <w:tcPr>
            <w:tcW w:w="1927" w:type="dxa"/>
            <w:vAlign w:val="center"/>
          </w:tcPr>
          <w:p w14:paraId="74D4BB8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ご苦労さま</w:t>
            </w:r>
          </w:p>
        </w:tc>
        <w:tc>
          <w:tcPr>
            <w:tcW w:w="2324" w:type="dxa"/>
            <w:vAlign w:val="center"/>
          </w:tcPr>
          <w:p w14:paraId="202A156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8342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96DDAF" w14:textId="77777777">
        <w:tc>
          <w:tcPr>
            <w:tcW w:w="1927" w:type="dxa"/>
            <w:vAlign w:val="center"/>
          </w:tcPr>
          <w:p w14:paraId="5B79A99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希望</w:t>
            </w:r>
          </w:p>
        </w:tc>
        <w:tc>
          <w:tcPr>
            <w:tcW w:w="2324" w:type="dxa"/>
            <w:vAlign w:val="center"/>
          </w:tcPr>
          <w:p w14:paraId="656C98B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2AA20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7B7BDFB" w14:textId="77777777">
        <w:tc>
          <w:tcPr>
            <w:tcW w:w="1927" w:type="dxa"/>
            <w:vAlign w:val="center"/>
          </w:tcPr>
          <w:p w14:paraId="1EC32EB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何かご希望がありますか</w:t>
            </w:r>
          </w:p>
        </w:tc>
        <w:tc>
          <w:tcPr>
            <w:tcW w:w="2324" w:type="dxa"/>
            <w:vAlign w:val="center"/>
          </w:tcPr>
          <w:p w14:paraId="40E3AF1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C00CC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3BA0D6B" w14:textId="77777777">
        <w:tc>
          <w:tcPr>
            <w:tcW w:w="1927" w:type="dxa"/>
            <w:vAlign w:val="center"/>
          </w:tcPr>
          <w:p w14:paraId="3F00384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丸い</w:t>
            </w:r>
          </w:p>
        </w:tc>
        <w:tc>
          <w:tcPr>
            <w:tcW w:w="2324" w:type="dxa"/>
            <w:vAlign w:val="center"/>
          </w:tcPr>
          <w:p w14:paraId="067CADF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2A242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7AB82FD" w14:textId="77777777">
        <w:tc>
          <w:tcPr>
            <w:tcW w:w="1927" w:type="dxa"/>
            <w:vAlign w:val="center"/>
          </w:tcPr>
          <w:p w14:paraId="13A1712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337EB0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3C3AE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B777103" w14:textId="77777777">
        <w:tc>
          <w:tcPr>
            <w:tcW w:w="1927" w:type="dxa"/>
            <w:vAlign w:val="center"/>
          </w:tcPr>
          <w:p w14:paraId="59CCCEB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212251A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A2C54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9B0A72" w14:textId="77777777">
        <w:tc>
          <w:tcPr>
            <w:tcW w:w="1927" w:type="dxa"/>
            <w:vAlign w:val="center"/>
          </w:tcPr>
          <w:p w14:paraId="403764B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281FBE8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DC6EF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F52AEBF" w14:textId="77777777">
        <w:tc>
          <w:tcPr>
            <w:tcW w:w="1927" w:type="dxa"/>
            <w:vAlign w:val="center"/>
          </w:tcPr>
          <w:p w14:paraId="11ECA12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3DEEA0F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A1269B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5206B631" w14:textId="77777777" w:rsidR="00496F75" w:rsidRDefault="00B26B52">
      <w:r>
        <w:br w:type="page"/>
      </w:r>
    </w:p>
    <w:p w14:paraId="668869B6" w14:textId="77777777" w:rsidR="00496F75" w:rsidRDefault="00B26B52">
      <w:pPr>
        <w:pStyle w:val="Heading2"/>
      </w:pPr>
      <w:r>
        <w:rPr>
          <w:rFonts w:eastAsia="Yu Gothic"/>
        </w:rPr>
        <w:t>Bài 31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56CD1400" w14:textId="77777777">
        <w:tc>
          <w:tcPr>
            <w:tcW w:w="1927" w:type="dxa"/>
            <w:shd w:val="clear" w:color="auto" w:fill="D9D9D9"/>
            <w:vAlign w:val="center"/>
          </w:tcPr>
          <w:p w14:paraId="1A4C6B3F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0BB1A98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F7F05E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1A627E64" w14:textId="77777777">
        <w:tc>
          <w:tcPr>
            <w:tcW w:w="1927" w:type="dxa"/>
            <w:vAlign w:val="center"/>
          </w:tcPr>
          <w:p w14:paraId="14851EC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始まります</w:t>
            </w:r>
          </w:p>
        </w:tc>
        <w:tc>
          <w:tcPr>
            <w:tcW w:w="2324" w:type="dxa"/>
            <w:vAlign w:val="center"/>
          </w:tcPr>
          <w:p w14:paraId="51FA811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38716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44A8A82" w14:textId="77777777">
        <w:tc>
          <w:tcPr>
            <w:tcW w:w="1927" w:type="dxa"/>
            <w:vAlign w:val="center"/>
          </w:tcPr>
          <w:p w14:paraId="4F97883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続けます</w:t>
            </w:r>
          </w:p>
        </w:tc>
        <w:tc>
          <w:tcPr>
            <w:tcW w:w="2324" w:type="dxa"/>
            <w:vAlign w:val="center"/>
          </w:tcPr>
          <w:p w14:paraId="035251B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14E2B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A995E9" w14:textId="77777777">
        <w:tc>
          <w:tcPr>
            <w:tcW w:w="1927" w:type="dxa"/>
            <w:vAlign w:val="center"/>
          </w:tcPr>
          <w:p w14:paraId="5AB069A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見つけます</w:t>
            </w:r>
          </w:p>
        </w:tc>
        <w:tc>
          <w:tcPr>
            <w:tcW w:w="2324" w:type="dxa"/>
            <w:vAlign w:val="center"/>
          </w:tcPr>
          <w:p w14:paraId="3CD1B40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F41A8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67FC884" w14:textId="77777777">
        <w:tc>
          <w:tcPr>
            <w:tcW w:w="1927" w:type="dxa"/>
            <w:vAlign w:val="center"/>
          </w:tcPr>
          <w:p w14:paraId="42E8FDA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受けます</w:t>
            </w:r>
          </w:p>
        </w:tc>
        <w:tc>
          <w:tcPr>
            <w:tcW w:w="2324" w:type="dxa"/>
            <w:vAlign w:val="center"/>
          </w:tcPr>
          <w:p w14:paraId="7F590D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78E1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A372BE" w14:textId="77777777">
        <w:tc>
          <w:tcPr>
            <w:tcW w:w="1927" w:type="dxa"/>
            <w:vAlign w:val="center"/>
          </w:tcPr>
          <w:p w14:paraId="5F3C491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26CDE39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A0A33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9ACBC1" w14:textId="77777777">
        <w:tc>
          <w:tcPr>
            <w:tcW w:w="1927" w:type="dxa"/>
            <w:vAlign w:val="center"/>
          </w:tcPr>
          <w:p w14:paraId="0D75A81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75BEFFC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676BA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56AC2D5" w14:textId="77777777">
        <w:tc>
          <w:tcPr>
            <w:tcW w:w="1927" w:type="dxa"/>
            <w:vAlign w:val="center"/>
          </w:tcPr>
          <w:p w14:paraId="128760E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休憩します</w:t>
            </w:r>
          </w:p>
        </w:tc>
        <w:tc>
          <w:tcPr>
            <w:tcW w:w="2324" w:type="dxa"/>
            <w:vAlign w:val="center"/>
          </w:tcPr>
          <w:p w14:paraId="6E9DB48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231F0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6A17969" w14:textId="77777777">
        <w:tc>
          <w:tcPr>
            <w:tcW w:w="1927" w:type="dxa"/>
            <w:vAlign w:val="center"/>
          </w:tcPr>
          <w:p w14:paraId="4BC15D6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連休</w:t>
            </w:r>
          </w:p>
        </w:tc>
        <w:tc>
          <w:tcPr>
            <w:tcW w:w="2324" w:type="dxa"/>
            <w:vAlign w:val="center"/>
          </w:tcPr>
          <w:p w14:paraId="542984E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DC39C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0FCBCE1" w14:textId="77777777">
        <w:tc>
          <w:tcPr>
            <w:tcW w:w="1927" w:type="dxa"/>
            <w:vAlign w:val="center"/>
          </w:tcPr>
          <w:p w14:paraId="6BBB7D1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作文</w:t>
            </w:r>
          </w:p>
        </w:tc>
        <w:tc>
          <w:tcPr>
            <w:tcW w:w="2324" w:type="dxa"/>
            <w:vAlign w:val="center"/>
          </w:tcPr>
          <w:p w14:paraId="12BBEF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D2330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8F0E40" w14:textId="77777777">
        <w:tc>
          <w:tcPr>
            <w:tcW w:w="1927" w:type="dxa"/>
            <w:vAlign w:val="center"/>
          </w:tcPr>
          <w:p w14:paraId="2AE6F10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展覧会</w:t>
            </w:r>
          </w:p>
        </w:tc>
        <w:tc>
          <w:tcPr>
            <w:tcW w:w="2324" w:type="dxa"/>
            <w:vAlign w:val="center"/>
          </w:tcPr>
          <w:p w14:paraId="78BAA6E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A1358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F831572" w14:textId="77777777">
        <w:tc>
          <w:tcPr>
            <w:tcW w:w="1927" w:type="dxa"/>
            <w:vAlign w:val="center"/>
          </w:tcPr>
          <w:p w14:paraId="25228C6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結婚式</w:t>
            </w:r>
          </w:p>
        </w:tc>
        <w:tc>
          <w:tcPr>
            <w:tcW w:w="2324" w:type="dxa"/>
            <w:vAlign w:val="center"/>
          </w:tcPr>
          <w:p w14:paraId="397165D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5CF72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94E50D6" w14:textId="77777777">
        <w:tc>
          <w:tcPr>
            <w:tcW w:w="1927" w:type="dxa"/>
            <w:vAlign w:val="center"/>
          </w:tcPr>
          <w:p w14:paraId="42DA94A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お葬式</w:t>
            </w:r>
          </w:p>
        </w:tc>
        <w:tc>
          <w:tcPr>
            <w:tcW w:w="2324" w:type="dxa"/>
            <w:vAlign w:val="center"/>
          </w:tcPr>
          <w:p w14:paraId="568677A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A9347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1D0FC26" w14:textId="77777777">
        <w:tc>
          <w:tcPr>
            <w:tcW w:w="1927" w:type="dxa"/>
            <w:vAlign w:val="center"/>
          </w:tcPr>
          <w:p w14:paraId="6C7FDD9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式</w:t>
            </w:r>
          </w:p>
        </w:tc>
        <w:tc>
          <w:tcPr>
            <w:tcW w:w="2324" w:type="dxa"/>
            <w:vAlign w:val="center"/>
          </w:tcPr>
          <w:p w14:paraId="0065888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33A1B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1D4722" w14:textId="77777777">
        <w:tc>
          <w:tcPr>
            <w:tcW w:w="1927" w:type="dxa"/>
            <w:vAlign w:val="center"/>
          </w:tcPr>
          <w:p w14:paraId="696604E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本社</w:t>
            </w:r>
          </w:p>
        </w:tc>
        <w:tc>
          <w:tcPr>
            <w:tcW w:w="2324" w:type="dxa"/>
            <w:vAlign w:val="center"/>
          </w:tcPr>
          <w:p w14:paraId="09D746F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C985C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2CD2A2A" w14:textId="77777777">
        <w:tc>
          <w:tcPr>
            <w:tcW w:w="1927" w:type="dxa"/>
            <w:vAlign w:val="center"/>
          </w:tcPr>
          <w:p w14:paraId="063EAD2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支店</w:t>
            </w:r>
          </w:p>
        </w:tc>
        <w:tc>
          <w:tcPr>
            <w:tcW w:w="2324" w:type="dxa"/>
            <w:vAlign w:val="center"/>
          </w:tcPr>
          <w:p w14:paraId="2D85AE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76C0B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BC4E2D" w14:textId="77777777">
        <w:tc>
          <w:tcPr>
            <w:tcW w:w="1927" w:type="dxa"/>
            <w:vAlign w:val="center"/>
          </w:tcPr>
          <w:p w14:paraId="43D771E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教会</w:t>
            </w:r>
          </w:p>
        </w:tc>
        <w:tc>
          <w:tcPr>
            <w:tcW w:w="2324" w:type="dxa"/>
            <w:vAlign w:val="center"/>
          </w:tcPr>
          <w:p w14:paraId="3B38E93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5764A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4D25E8A" w14:textId="77777777">
        <w:tc>
          <w:tcPr>
            <w:tcW w:w="1927" w:type="dxa"/>
            <w:vAlign w:val="center"/>
          </w:tcPr>
          <w:p w14:paraId="330FFE7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大学院</w:t>
            </w:r>
          </w:p>
        </w:tc>
        <w:tc>
          <w:tcPr>
            <w:tcW w:w="2324" w:type="dxa"/>
            <w:vAlign w:val="center"/>
          </w:tcPr>
          <w:p w14:paraId="07A13D0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AFC2D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D091BA8" w14:textId="77777777">
        <w:tc>
          <w:tcPr>
            <w:tcW w:w="1927" w:type="dxa"/>
            <w:vAlign w:val="center"/>
          </w:tcPr>
          <w:p w14:paraId="3581A2F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動物園</w:t>
            </w:r>
          </w:p>
        </w:tc>
        <w:tc>
          <w:tcPr>
            <w:tcW w:w="2324" w:type="dxa"/>
            <w:vAlign w:val="center"/>
          </w:tcPr>
          <w:p w14:paraId="49556E2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6F2C7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0F4E58" w14:textId="77777777">
        <w:tc>
          <w:tcPr>
            <w:tcW w:w="1927" w:type="dxa"/>
            <w:vAlign w:val="center"/>
          </w:tcPr>
          <w:p w14:paraId="4176DAD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温泉</w:t>
            </w:r>
          </w:p>
        </w:tc>
        <w:tc>
          <w:tcPr>
            <w:tcW w:w="2324" w:type="dxa"/>
            <w:vAlign w:val="center"/>
          </w:tcPr>
          <w:p w14:paraId="07B5552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9068B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53A1E9F" w14:textId="77777777">
        <w:tc>
          <w:tcPr>
            <w:tcW w:w="1927" w:type="dxa"/>
            <w:vAlign w:val="center"/>
          </w:tcPr>
          <w:p w14:paraId="2B3D29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お客さん</w:t>
            </w:r>
          </w:p>
        </w:tc>
        <w:tc>
          <w:tcPr>
            <w:tcW w:w="2324" w:type="dxa"/>
            <w:vAlign w:val="center"/>
          </w:tcPr>
          <w:p w14:paraId="645EF84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67A53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A56E786" w14:textId="77777777">
        <w:tc>
          <w:tcPr>
            <w:tcW w:w="1927" w:type="dxa"/>
            <w:vAlign w:val="center"/>
          </w:tcPr>
          <w:p w14:paraId="01B5AC5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～の方</w:t>
            </w:r>
          </w:p>
        </w:tc>
        <w:tc>
          <w:tcPr>
            <w:tcW w:w="2324" w:type="dxa"/>
            <w:vAlign w:val="center"/>
          </w:tcPr>
          <w:p w14:paraId="31A0E1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08A2B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78FDF2" w14:textId="77777777">
        <w:tc>
          <w:tcPr>
            <w:tcW w:w="1927" w:type="dxa"/>
            <w:vAlign w:val="center"/>
          </w:tcPr>
          <w:p w14:paraId="52FCDD7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残ります</w:t>
            </w:r>
          </w:p>
        </w:tc>
        <w:tc>
          <w:tcPr>
            <w:tcW w:w="2324" w:type="dxa"/>
            <w:vAlign w:val="center"/>
          </w:tcPr>
          <w:p w14:paraId="49C9EE2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C1738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98CDD64" w14:textId="77777777">
        <w:tc>
          <w:tcPr>
            <w:tcW w:w="1927" w:type="dxa"/>
            <w:vAlign w:val="center"/>
          </w:tcPr>
          <w:p w14:paraId="66B2FDD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月に</w:t>
            </w:r>
          </w:p>
        </w:tc>
        <w:tc>
          <w:tcPr>
            <w:tcW w:w="2324" w:type="dxa"/>
            <w:vAlign w:val="center"/>
          </w:tcPr>
          <w:p w14:paraId="7BC0DB2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A51E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82D9720" w14:textId="77777777">
        <w:tc>
          <w:tcPr>
            <w:tcW w:w="1927" w:type="dxa"/>
            <w:vAlign w:val="center"/>
          </w:tcPr>
          <w:p w14:paraId="3C161C1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3740AB9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03CF1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E922DD" w14:textId="77777777">
        <w:tc>
          <w:tcPr>
            <w:tcW w:w="1927" w:type="dxa"/>
            <w:vAlign w:val="center"/>
          </w:tcPr>
          <w:p w14:paraId="080B8FA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3E93ACC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58FCD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59E0FDE" w14:textId="77777777">
        <w:tc>
          <w:tcPr>
            <w:tcW w:w="1927" w:type="dxa"/>
            <w:vAlign w:val="center"/>
          </w:tcPr>
          <w:p w14:paraId="0CEB792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映画館</w:t>
            </w:r>
          </w:p>
        </w:tc>
        <w:tc>
          <w:tcPr>
            <w:tcW w:w="2324" w:type="dxa"/>
            <w:vAlign w:val="center"/>
          </w:tcPr>
          <w:p w14:paraId="409403E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67290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7CB71D" w14:textId="77777777">
        <w:tc>
          <w:tcPr>
            <w:tcW w:w="1927" w:type="dxa"/>
            <w:vAlign w:val="center"/>
          </w:tcPr>
          <w:p w14:paraId="2BD38A1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6D64A6E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631DD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6F52CA" w14:textId="77777777">
        <w:tc>
          <w:tcPr>
            <w:tcW w:w="1927" w:type="dxa"/>
            <w:vAlign w:val="center"/>
          </w:tcPr>
          <w:p w14:paraId="1D89D6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4C0865E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3ADE4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72DBB1E" w14:textId="77777777">
        <w:tc>
          <w:tcPr>
            <w:tcW w:w="1927" w:type="dxa"/>
            <w:vAlign w:val="center"/>
          </w:tcPr>
          <w:p w14:paraId="63C8045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閉じます</w:t>
            </w:r>
          </w:p>
        </w:tc>
        <w:tc>
          <w:tcPr>
            <w:tcW w:w="2324" w:type="dxa"/>
            <w:vAlign w:val="center"/>
          </w:tcPr>
          <w:p w14:paraId="0B5B929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127C0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BF977DD" w14:textId="77777777">
        <w:tc>
          <w:tcPr>
            <w:tcW w:w="1927" w:type="dxa"/>
            <w:vAlign w:val="center"/>
          </w:tcPr>
          <w:p w14:paraId="007030D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都会</w:t>
            </w:r>
          </w:p>
        </w:tc>
        <w:tc>
          <w:tcPr>
            <w:tcW w:w="2324" w:type="dxa"/>
            <w:vAlign w:val="center"/>
          </w:tcPr>
          <w:p w14:paraId="6B0D56E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CBD6B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BB66D5" w14:textId="77777777">
        <w:tc>
          <w:tcPr>
            <w:tcW w:w="1927" w:type="dxa"/>
            <w:vAlign w:val="center"/>
          </w:tcPr>
          <w:p w14:paraId="4C7808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33DC2E8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F1E3C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B40624" w14:textId="77777777">
        <w:tc>
          <w:tcPr>
            <w:tcW w:w="1927" w:type="dxa"/>
            <w:vAlign w:val="center"/>
          </w:tcPr>
          <w:p w14:paraId="0265060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78A4C56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360D9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828089" w14:textId="77777777">
        <w:tc>
          <w:tcPr>
            <w:tcW w:w="1927" w:type="dxa"/>
            <w:vAlign w:val="center"/>
          </w:tcPr>
          <w:p w14:paraId="7D5C53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5A0E101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8CD2D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EA5F16" w14:textId="77777777">
        <w:tc>
          <w:tcPr>
            <w:tcW w:w="1927" w:type="dxa"/>
            <w:vAlign w:val="center"/>
          </w:tcPr>
          <w:p w14:paraId="128A0B9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54EAA6F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155F0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3DD84B" w14:textId="77777777">
        <w:tc>
          <w:tcPr>
            <w:tcW w:w="1927" w:type="dxa"/>
            <w:vAlign w:val="center"/>
          </w:tcPr>
          <w:p w14:paraId="614EB1E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美しい</w:t>
            </w:r>
          </w:p>
        </w:tc>
        <w:tc>
          <w:tcPr>
            <w:tcW w:w="2324" w:type="dxa"/>
            <w:vAlign w:val="center"/>
          </w:tcPr>
          <w:p w14:paraId="230B956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6F69E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D667D94" w14:textId="77777777">
        <w:tc>
          <w:tcPr>
            <w:tcW w:w="1927" w:type="dxa"/>
            <w:vAlign w:val="center"/>
          </w:tcPr>
          <w:p w14:paraId="569FA33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45464DE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2667B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2AA4866" w14:textId="77777777">
        <w:tc>
          <w:tcPr>
            <w:tcW w:w="1927" w:type="dxa"/>
            <w:vAlign w:val="center"/>
          </w:tcPr>
          <w:p w14:paraId="7FEC47E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268FE23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E5CB04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79A832EA" w14:textId="77777777" w:rsidR="00496F75" w:rsidRDefault="00B26B52">
      <w:r>
        <w:br w:type="page"/>
      </w:r>
    </w:p>
    <w:p w14:paraId="44B62E3F" w14:textId="77777777" w:rsidR="00496F75" w:rsidRDefault="00B26B52">
      <w:pPr>
        <w:pStyle w:val="Heading2"/>
      </w:pPr>
      <w:r>
        <w:rPr>
          <w:rFonts w:eastAsia="Yu Gothic"/>
        </w:rPr>
        <w:t>Bài 32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2894755B" w14:textId="77777777">
        <w:tc>
          <w:tcPr>
            <w:tcW w:w="1927" w:type="dxa"/>
            <w:shd w:val="clear" w:color="auto" w:fill="D9D9D9"/>
            <w:vAlign w:val="center"/>
          </w:tcPr>
          <w:p w14:paraId="1C190ED1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85A18EF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37B345D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25B9A036" w14:textId="77777777">
        <w:tc>
          <w:tcPr>
            <w:tcW w:w="1927" w:type="dxa"/>
            <w:vAlign w:val="center"/>
          </w:tcPr>
          <w:p w14:paraId="6266E5E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運動します</w:t>
            </w:r>
          </w:p>
        </w:tc>
        <w:tc>
          <w:tcPr>
            <w:tcW w:w="2324" w:type="dxa"/>
            <w:vAlign w:val="center"/>
          </w:tcPr>
          <w:p w14:paraId="208F5B9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BA577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A24D3E2" w14:textId="77777777">
        <w:tc>
          <w:tcPr>
            <w:tcW w:w="1927" w:type="dxa"/>
            <w:vAlign w:val="center"/>
          </w:tcPr>
          <w:p w14:paraId="5D43EB6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成功します</w:t>
            </w:r>
          </w:p>
        </w:tc>
        <w:tc>
          <w:tcPr>
            <w:tcW w:w="2324" w:type="dxa"/>
            <w:vAlign w:val="center"/>
          </w:tcPr>
          <w:p w14:paraId="11AA48E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BA824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64D9212" w14:textId="77777777">
        <w:tc>
          <w:tcPr>
            <w:tcW w:w="1927" w:type="dxa"/>
            <w:vAlign w:val="center"/>
          </w:tcPr>
          <w:p w14:paraId="61E142C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失敗します</w:t>
            </w:r>
          </w:p>
        </w:tc>
        <w:tc>
          <w:tcPr>
            <w:tcW w:w="2324" w:type="dxa"/>
            <w:vAlign w:val="center"/>
          </w:tcPr>
          <w:p w14:paraId="19CB45D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437E3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335B17" w14:textId="77777777">
        <w:tc>
          <w:tcPr>
            <w:tcW w:w="1927" w:type="dxa"/>
            <w:vAlign w:val="center"/>
          </w:tcPr>
          <w:p w14:paraId="68E975B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合格します</w:t>
            </w:r>
          </w:p>
        </w:tc>
        <w:tc>
          <w:tcPr>
            <w:tcW w:w="2324" w:type="dxa"/>
            <w:vAlign w:val="center"/>
          </w:tcPr>
          <w:p w14:paraId="5F55914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B3E3B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D4EEFE3" w14:textId="77777777">
        <w:tc>
          <w:tcPr>
            <w:tcW w:w="1927" w:type="dxa"/>
            <w:vAlign w:val="center"/>
          </w:tcPr>
          <w:p w14:paraId="0D3A4E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戻ります</w:t>
            </w:r>
          </w:p>
        </w:tc>
        <w:tc>
          <w:tcPr>
            <w:tcW w:w="2324" w:type="dxa"/>
            <w:vAlign w:val="center"/>
          </w:tcPr>
          <w:p w14:paraId="10CF759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DF446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88307A" w14:textId="77777777">
        <w:tc>
          <w:tcPr>
            <w:tcW w:w="1927" w:type="dxa"/>
            <w:vAlign w:val="center"/>
          </w:tcPr>
          <w:p w14:paraId="0855CF9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止みます</w:t>
            </w:r>
          </w:p>
        </w:tc>
        <w:tc>
          <w:tcPr>
            <w:tcW w:w="2324" w:type="dxa"/>
            <w:vAlign w:val="center"/>
          </w:tcPr>
          <w:p w14:paraId="5F0931C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C6ED3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A02F1A" w14:textId="77777777">
        <w:tc>
          <w:tcPr>
            <w:tcW w:w="1927" w:type="dxa"/>
            <w:vAlign w:val="center"/>
          </w:tcPr>
          <w:p w14:paraId="73B880C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晴れます</w:t>
            </w:r>
          </w:p>
        </w:tc>
        <w:tc>
          <w:tcPr>
            <w:tcW w:w="2324" w:type="dxa"/>
            <w:vAlign w:val="center"/>
          </w:tcPr>
          <w:p w14:paraId="08311E9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6E9D9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46A16B" w14:textId="77777777">
        <w:tc>
          <w:tcPr>
            <w:tcW w:w="1927" w:type="dxa"/>
            <w:vAlign w:val="center"/>
          </w:tcPr>
          <w:p w14:paraId="693BC75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曇ります</w:t>
            </w:r>
          </w:p>
        </w:tc>
        <w:tc>
          <w:tcPr>
            <w:tcW w:w="2324" w:type="dxa"/>
            <w:vAlign w:val="center"/>
          </w:tcPr>
          <w:p w14:paraId="355B5F1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5B292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92BF82" w14:textId="77777777">
        <w:tc>
          <w:tcPr>
            <w:tcW w:w="1927" w:type="dxa"/>
            <w:vAlign w:val="center"/>
          </w:tcPr>
          <w:p w14:paraId="19AB876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6477165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A02AB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10F2BC" w14:textId="77777777">
        <w:tc>
          <w:tcPr>
            <w:tcW w:w="1927" w:type="dxa"/>
            <w:vAlign w:val="center"/>
          </w:tcPr>
          <w:p w14:paraId="26C9DE0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治ります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直ります</w:t>
            </w:r>
          </w:p>
        </w:tc>
        <w:tc>
          <w:tcPr>
            <w:tcW w:w="2324" w:type="dxa"/>
            <w:vAlign w:val="center"/>
          </w:tcPr>
          <w:p w14:paraId="2958944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3D55C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D4FDD1" w14:textId="77777777">
        <w:tc>
          <w:tcPr>
            <w:tcW w:w="1927" w:type="dxa"/>
            <w:vAlign w:val="center"/>
          </w:tcPr>
          <w:p w14:paraId="373CF3A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続きます</w:t>
            </w:r>
          </w:p>
        </w:tc>
        <w:tc>
          <w:tcPr>
            <w:tcW w:w="2324" w:type="dxa"/>
            <w:vAlign w:val="center"/>
          </w:tcPr>
          <w:p w14:paraId="385C5A4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01603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46B6CAA" w14:textId="77777777">
        <w:tc>
          <w:tcPr>
            <w:tcW w:w="1927" w:type="dxa"/>
            <w:vAlign w:val="center"/>
          </w:tcPr>
          <w:p w14:paraId="5319FA9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冷やします</w:t>
            </w:r>
          </w:p>
        </w:tc>
        <w:tc>
          <w:tcPr>
            <w:tcW w:w="2324" w:type="dxa"/>
            <w:vAlign w:val="center"/>
          </w:tcPr>
          <w:p w14:paraId="26B0420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E132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91D9F53" w14:textId="77777777">
        <w:tc>
          <w:tcPr>
            <w:tcW w:w="1927" w:type="dxa"/>
            <w:vAlign w:val="center"/>
          </w:tcPr>
          <w:p w14:paraId="483482E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心配</w:t>
            </w:r>
          </w:p>
        </w:tc>
        <w:tc>
          <w:tcPr>
            <w:tcW w:w="2324" w:type="dxa"/>
            <w:vAlign w:val="center"/>
          </w:tcPr>
          <w:p w14:paraId="218FE81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C8597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B9E3E6" w14:textId="77777777">
        <w:tc>
          <w:tcPr>
            <w:tcW w:w="1927" w:type="dxa"/>
            <w:vAlign w:val="center"/>
          </w:tcPr>
          <w:p w14:paraId="7075EC3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十分</w:t>
            </w:r>
          </w:p>
        </w:tc>
        <w:tc>
          <w:tcPr>
            <w:tcW w:w="2324" w:type="dxa"/>
            <w:vAlign w:val="center"/>
          </w:tcPr>
          <w:p w14:paraId="76F5167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6B842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E96AFE" w14:textId="77777777">
        <w:tc>
          <w:tcPr>
            <w:tcW w:w="1927" w:type="dxa"/>
            <w:vAlign w:val="center"/>
          </w:tcPr>
          <w:p w14:paraId="7C68C19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59D7082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5FD13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DB39398" w14:textId="77777777">
        <w:tc>
          <w:tcPr>
            <w:tcW w:w="1927" w:type="dxa"/>
            <w:vAlign w:val="center"/>
          </w:tcPr>
          <w:p w14:paraId="24BA677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太陽</w:t>
            </w:r>
          </w:p>
        </w:tc>
        <w:tc>
          <w:tcPr>
            <w:tcW w:w="2324" w:type="dxa"/>
            <w:vAlign w:val="center"/>
          </w:tcPr>
          <w:p w14:paraId="1E202E3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9A33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4C1D8D" w14:textId="77777777">
        <w:tc>
          <w:tcPr>
            <w:tcW w:w="1927" w:type="dxa"/>
            <w:vAlign w:val="center"/>
          </w:tcPr>
          <w:p w14:paraId="4D32147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星</w:t>
            </w:r>
          </w:p>
        </w:tc>
        <w:tc>
          <w:tcPr>
            <w:tcW w:w="2324" w:type="dxa"/>
            <w:vAlign w:val="center"/>
          </w:tcPr>
          <w:p w14:paraId="154923A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E99D8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3198DF" w14:textId="77777777">
        <w:tc>
          <w:tcPr>
            <w:tcW w:w="1927" w:type="dxa"/>
            <w:vAlign w:val="center"/>
          </w:tcPr>
          <w:p w14:paraId="0516933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4E19D15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819B5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E86530" w14:textId="77777777">
        <w:tc>
          <w:tcPr>
            <w:tcW w:w="1927" w:type="dxa"/>
            <w:vAlign w:val="center"/>
          </w:tcPr>
          <w:p w14:paraId="1BC2804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風</w:t>
            </w:r>
          </w:p>
        </w:tc>
        <w:tc>
          <w:tcPr>
            <w:tcW w:w="2324" w:type="dxa"/>
            <w:vAlign w:val="center"/>
          </w:tcPr>
          <w:p w14:paraId="0FC0C2E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028D0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FD56427" w14:textId="77777777">
        <w:tc>
          <w:tcPr>
            <w:tcW w:w="1927" w:type="dxa"/>
            <w:vAlign w:val="center"/>
          </w:tcPr>
          <w:p w14:paraId="337EA5C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北</w:t>
            </w:r>
          </w:p>
        </w:tc>
        <w:tc>
          <w:tcPr>
            <w:tcW w:w="2324" w:type="dxa"/>
            <w:vAlign w:val="center"/>
          </w:tcPr>
          <w:p w14:paraId="1CAB684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CBB46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9D74D31" w14:textId="77777777">
        <w:tc>
          <w:tcPr>
            <w:tcW w:w="1927" w:type="dxa"/>
            <w:vAlign w:val="center"/>
          </w:tcPr>
          <w:p w14:paraId="387032F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南</w:t>
            </w:r>
          </w:p>
        </w:tc>
        <w:tc>
          <w:tcPr>
            <w:tcW w:w="2324" w:type="dxa"/>
            <w:vAlign w:val="center"/>
          </w:tcPr>
          <w:p w14:paraId="435FFEE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C1CCB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CD5396" w14:textId="77777777">
        <w:tc>
          <w:tcPr>
            <w:tcW w:w="1927" w:type="dxa"/>
            <w:vAlign w:val="center"/>
          </w:tcPr>
          <w:p w14:paraId="43B919E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西</w:t>
            </w:r>
          </w:p>
        </w:tc>
        <w:tc>
          <w:tcPr>
            <w:tcW w:w="2324" w:type="dxa"/>
            <w:vAlign w:val="center"/>
          </w:tcPr>
          <w:p w14:paraId="2F24A41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B7DE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FA1A702" w14:textId="77777777">
        <w:tc>
          <w:tcPr>
            <w:tcW w:w="1927" w:type="dxa"/>
            <w:vAlign w:val="center"/>
          </w:tcPr>
          <w:p w14:paraId="2B0C7F4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東</w:t>
            </w:r>
          </w:p>
        </w:tc>
        <w:tc>
          <w:tcPr>
            <w:tcW w:w="2324" w:type="dxa"/>
            <w:vAlign w:val="center"/>
          </w:tcPr>
          <w:p w14:paraId="197C96B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AE0FD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C4534E" w14:textId="77777777">
        <w:tc>
          <w:tcPr>
            <w:tcW w:w="1927" w:type="dxa"/>
            <w:vAlign w:val="center"/>
          </w:tcPr>
          <w:p w14:paraId="3790C8A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水道</w:t>
            </w:r>
          </w:p>
        </w:tc>
        <w:tc>
          <w:tcPr>
            <w:tcW w:w="2324" w:type="dxa"/>
            <w:vAlign w:val="center"/>
          </w:tcPr>
          <w:p w14:paraId="486E68B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B4EBB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6B3BB74" w14:textId="77777777">
        <w:tc>
          <w:tcPr>
            <w:tcW w:w="1927" w:type="dxa"/>
            <w:vAlign w:val="center"/>
          </w:tcPr>
          <w:p w14:paraId="3FBCA02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今夜</w:t>
            </w:r>
          </w:p>
        </w:tc>
        <w:tc>
          <w:tcPr>
            <w:tcW w:w="2324" w:type="dxa"/>
            <w:vAlign w:val="center"/>
          </w:tcPr>
          <w:p w14:paraId="42595A6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ECFD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FD93C2" w14:textId="77777777">
        <w:tc>
          <w:tcPr>
            <w:tcW w:w="1927" w:type="dxa"/>
            <w:vAlign w:val="center"/>
          </w:tcPr>
          <w:p w14:paraId="282B16C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夕方</w:t>
            </w:r>
          </w:p>
        </w:tc>
        <w:tc>
          <w:tcPr>
            <w:tcW w:w="2324" w:type="dxa"/>
            <w:vAlign w:val="center"/>
          </w:tcPr>
          <w:p w14:paraId="181493C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75EC7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B5C7C1" w14:textId="77777777">
        <w:tc>
          <w:tcPr>
            <w:tcW w:w="1927" w:type="dxa"/>
            <w:vAlign w:val="center"/>
          </w:tcPr>
          <w:p w14:paraId="311A3CF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前</w:t>
            </w:r>
          </w:p>
        </w:tc>
        <w:tc>
          <w:tcPr>
            <w:tcW w:w="2324" w:type="dxa"/>
            <w:vAlign w:val="center"/>
          </w:tcPr>
          <w:p w14:paraId="56A282A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7A810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5620DC" w14:textId="77777777">
        <w:tc>
          <w:tcPr>
            <w:tcW w:w="1927" w:type="dxa"/>
            <w:vAlign w:val="center"/>
          </w:tcPr>
          <w:p w14:paraId="41BD36D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遅く</w:t>
            </w:r>
          </w:p>
        </w:tc>
        <w:tc>
          <w:tcPr>
            <w:tcW w:w="2324" w:type="dxa"/>
            <w:vAlign w:val="center"/>
          </w:tcPr>
          <w:p w14:paraId="12EEB0F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072CF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CC14889" w14:textId="77777777">
        <w:tc>
          <w:tcPr>
            <w:tcW w:w="1927" w:type="dxa"/>
            <w:vAlign w:val="center"/>
          </w:tcPr>
          <w:p w14:paraId="733752D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元気</w:t>
            </w:r>
          </w:p>
        </w:tc>
        <w:tc>
          <w:tcPr>
            <w:tcW w:w="2324" w:type="dxa"/>
            <w:vAlign w:val="center"/>
          </w:tcPr>
          <w:p w14:paraId="2C70ECE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3E013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A4F57F" w14:textId="77777777">
        <w:tc>
          <w:tcPr>
            <w:tcW w:w="1927" w:type="dxa"/>
            <w:vAlign w:val="center"/>
          </w:tcPr>
          <w:p w14:paraId="1E089A6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胃</w:t>
            </w:r>
          </w:p>
        </w:tc>
        <w:tc>
          <w:tcPr>
            <w:tcW w:w="2324" w:type="dxa"/>
            <w:vAlign w:val="center"/>
          </w:tcPr>
          <w:p w14:paraId="4B17F16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93E42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49F35B" w14:textId="77777777">
        <w:tc>
          <w:tcPr>
            <w:tcW w:w="1927" w:type="dxa"/>
            <w:vAlign w:val="center"/>
          </w:tcPr>
          <w:p w14:paraId="776B0C0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働きすぎ</w:t>
            </w:r>
          </w:p>
        </w:tc>
        <w:tc>
          <w:tcPr>
            <w:tcW w:w="2324" w:type="dxa"/>
            <w:vAlign w:val="center"/>
          </w:tcPr>
          <w:p w14:paraId="60B99BB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96E13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0F88BB" w14:textId="77777777">
        <w:tc>
          <w:tcPr>
            <w:tcW w:w="1927" w:type="dxa"/>
            <w:vAlign w:val="center"/>
          </w:tcPr>
          <w:p w14:paraId="0E09F31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無理をします</w:t>
            </w:r>
          </w:p>
        </w:tc>
        <w:tc>
          <w:tcPr>
            <w:tcW w:w="2324" w:type="dxa"/>
            <w:vAlign w:val="center"/>
          </w:tcPr>
          <w:p w14:paraId="2EC00ED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05A17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D986FD" w14:textId="77777777">
        <w:tc>
          <w:tcPr>
            <w:tcW w:w="1927" w:type="dxa"/>
            <w:vAlign w:val="center"/>
          </w:tcPr>
          <w:p w14:paraId="56FD1A2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星占い</w:t>
            </w:r>
          </w:p>
        </w:tc>
        <w:tc>
          <w:tcPr>
            <w:tcW w:w="2324" w:type="dxa"/>
            <w:vAlign w:val="center"/>
          </w:tcPr>
          <w:p w14:paraId="46E0B75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E72D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4C0897" w14:textId="77777777">
        <w:tc>
          <w:tcPr>
            <w:tcW w:w="1927" w:type="dxa"/>
            <w:vAlign w:val="center"/>
          </w:tcPr>
          <w:p w14:paraId="341C39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牡牛座</w:t>
            </w:r>
          </w:p>
        </w:tc>
        <w:tc>
          <w:tcPr>
            <w:tcW w:w="2324" w:type="dxa"/>
            <w:vAlign w:val="center"/>
          </w:tcPr>
          <w:p w14:paraId="39DBA5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60D80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0838534" w14:textId="77777777">
        <w:tc>
          <w:tcPr>
            <w:tcW w:w="1927" w:type="dxa"/>
            <w:vAlign w:val="center"/>
          </w:tcPr>
          <w:p w14:paraId="6FF25B5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3FA7650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DAEB5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47018A" w14:textId="77777777">
        <w:tc>
          <w:tcPr>
            <w:tcW w:w="1927" w:type="dxa"/>
            <w:vAlign w:val="center"/>
          </w:tcPr>
          <w:p w14:paraId="609A0DD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宝くじ</w:t>
            </w:r>
          </w:p>
        </w:tc>
        <w:tc>
          <w:tcPr>
            <w:tcW w:w="2324" w:type="dxa"/>
            <w:vAlign w:val="center"/>
          </w:tcPr>
          <w:p w14:paraId="11126EF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37BC7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1E3F5DF" w14:textId="77777777">
        <w:tc>
          <w:tcPr>
            <w:tcW w:w="1927" w:type="dxa"/>
            <w:vAlign w:val="center"/>
          </w:tcPr>
          <w:p w14:paraId="63130E2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当たります</w:t>
            </w:r>
          </w:p>
        </w:tc>
        <w:tc>
          <w:tcPr>
            <w:tcW w:w="2324" w:type="dxa"/>
            <w:vAlign w:val="center"/>
          </w:tcPr>
          <w:p w14:paraId="6D13EF1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C7891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F4E479" w14:textId="77777777">
        <w:tc>
          <w:tcPr>
            <w:tcW w:w="1927" w:type="dxa"/>
            <w:vAlign w:val="center"/>
          </w:tcPr>
          <w:p w14:paraId="515C722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6293619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138C2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669E44E" w14:textId="77777777">
        <w:tc>
          <w:tcPr>
            <w:tcW w:w="1927" w:type="dxa"/>
            <w:vAlign w:val="center"/>
          </w:tcPr>
          <w:p w14:paraId="18EDDF2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恋愛</w:t>
            </w:r>
          </w:p>
        </w:tc>
        <w:tc>
          <w:tcPr>
            <w:tcW w:w="2324" w:type="dxa"/>
            <w:vAlign w:val="center"/>
          </w:tcPr>
          <w:p w14:paraId="7896DC4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8D1BA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3643510" w14:textId="77777777">
        <w:tc>
          <w:tcPr>
            <w:tcW w:w="1927" w:type="dxa"/>
            <w:vAlign w:val="center"/>
          </w:tcPr>
          <w:p w14:paraId="77683E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75378C7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1493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79BD3F4" w14:textId="77777777">
        <w:tc>
          <w:tcPr>
            <w:tcW w:w="1927" w:type="dxa"/>
            <w:vAlign w:val="center"/>
          </w:tcPr>
          <w:p w14:paraId="365467E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お金持ち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金持ち</w:t>
            </w:r>
          </w:p>
        </w:tc>
        <w:tc>
          <w:tcPr>
            <w:tcW w:w="2324" w:type="dxa"/>
            <w:vAlign w:val="center"/>
          </w:tcPr>
          <w:p w14:paraId="5F23C30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FD5B13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001EE86C" w14:textId="77777777" w:rsidR="00496F75" w:rsidRDefault="00B26B52">
      <w:r>
        <w:br w:type="page"/>
      </w:r>
    </w:p>
    <w:p w14:paraId="3CC7343A" w14:textId="77777777" w:rsidR="00496F75" w:rsidRDefault="00B26B52">
      <w:pPr>
        <w:pStyle w:val="Heading2"/>
      </w:pPr>
      <w:r>
        <w:rPr>
          <w:rFonts w:eastAsia="Yu Gothic"/>
        </w:rPr>
        <w:t>Bài 33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2177AA28" w14:textId="77777777">
        <w:tc>
          <w:tcPr>
            <w:tcW w:w="1927" w:type="dxa"/>
            <w:shd w:val="clear" w:color="auto" w:fill="D9D9D9"/>
            <w:vAlign w:val="center"/>
          </w:tcPr>
          <w:p w14:paraId="412B695E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9760A46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074F214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1B7ACD16" w14:textId="77777777">
        <w:tc>
          <w:tcPr>
            <w:tcW w:w="1927" w:type="dxa"/>
            <w:vAlign w:val="center"/>
          </w:tcPr>
          <w:p w14:paraId="06C77F8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逃げます</w:t>
            </w:r>
          </w:p>
        </w:tc>
        <w:tc>
          <w:tcPr>
            <w:tcW w:w="2324" w:type="dxa"/>
            <w:vAlign w:val="center"/>
          </w:tcPr>
          <w:p w14:paraId="2E74F9F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A70BC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D2657B" w14:textId="77777777">
        <w:tc>
          <w:tcPr>
            <w:tcW w:w="1927" w:type="dxa"/>
            <w:vAlign w:val="center"/>
          </w:tcPr>
          <w:p w14:paraId="511A783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騒ぎます</w:t>
            </w:r>
          </w:p>
        </w:tc>
        <w:tc>
          <w:tcPr>
            <w:tcW w:w="2324" w:type="dxa"/>
            <w:vAlign w:val="center"/>
          </w:tcPr>
          <w:p w14:paraId="7F83C5A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427D6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DF1592F" w14:textId="77777777">
        <w:tc>
          <w:tcPr>
            <w:tcW w:w="1927" w:type="dxa"/>
            <w:vAlign w:val="center"/>
          </w:tcPr>
          <w:p w14:paraId="748C2A5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投げます</w:t>
            </w:r>
          </w:p>
        </w:tc>
        <w:tc>
          <w:tcPr>
            <w:tcW w:w="2324" w:type="dxa"/>
            <w:vAlign w:val="center"/>
          </w:tcPr>
          <w:p w14:paraId="4042871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45F5B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3D36C53" w14:textId="77777777">
        <w:tc>
          <w:tcPr>
            <w:tcW w:w="1927" w:type="dxa"/>
            <w:vAlign w:val="center"/>
          </w:tcPr>
          <w:p w14:paraId="6EF72DC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守ります</w:t>
            </w:r>
          </w:p>
        </w:tc>
        <w:tc>
          <w:tcPr>
            <w:tcW w:w="2324" w:type="dxa"/>
            <w:vAlign w:val="center"/>
          </w:tcPr>
          <w:p w14:paraId="1BA3ECA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B9C5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4C45677" w14:textId="77777777">
        <w:tc>
          <w:tcPr>
            <w:tcW w:w="1927" w:type="dxa"/>
            <w:vAlign w:val="center"/>
          </w:tcPr>
          <w:p w14:paraId="20EF73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1D1FD38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030AD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187145C" w14:textId="77777777">
        <w:tc>
          <w:tcPr>
            <w:tcW w:w="1927" w:type="dxa"/>
            <w:vAlign w:val="center"/>
          </w:tcPr>
          <w:p w14:paraId="6B35E41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0D7BACB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9E574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F8A4EE" w14:textId="77777777">
        <w:tc>
          <w:tcPr>
            <w:tcW w:w="1927" w:type="dxa"/>
            <w:vAlign w:val="center"/>
          </w:tcPr>
          <w:p w14:paraId="7624F7E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伝えます</w:t>
            </w:r>
          </w:p>
        </w:tc>
        <w:tc>
          <w:tcPr>
            <w:tcW w:w="2324" w:type="dxa"/>
            <w:vAlign w:val="center"/>
          </w:tcPr>
          <w:p w14:paraId="0346EA4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976B3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F3D5F3" w14:textId="77777777">
        <w:tc>
          <w:tcPr>
            <w:tcW w:w="1927" w:type="dxa"/>
            <w:vAlign w:val="center"/>
          </w:tcPr>
          <w:p w14:paraId="7EDBEC5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5605BF8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92AC9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72AFC5" w14:textId="77777777">
        <w:tc>
          <w:tcPr>
            <w:tcW w:w="1927" w:type="dxa"/>
            <w:vAlign w:val="center"/>
          </w:tcPr>
          <w:p w14:paraId="6363B4D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外します</w:t>
            </w:r>
          </w:p>
        </w:tc>
        <w:tc>
          <w:tcPr>
            <w:tcW w:w="2324" w:type="dxa"/>
            <w:vAlign w:val="center"/>
          </w:tcPr>
          <w:p w14:paraId="031DE66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1D347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7102F8" w14:textId="77777777">
        <w:tc>
          <w:tcPr>
            <w:tcW w:w="1927" w:type="dxa"/>
            <w:vAlign w:val="center"/>
          </w:tcPr>
          <w:p w14:paraId="4ECDF0A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席</w:t>
            </w:r>
          </w:p>
        </w:tc>
        <w:tc>
          <w:tcPr>
            <w:tcW w:w="2324" w:type="dxa"/>
            <w:vAlign w:val="center"/>
          </w:tcPr>
          <w:p w14:paraId="4D97346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C3250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C3D7E93" w14:textId="77777777">
        <w:tc>
          <w:tcPr>
            <w:tcW w:w="1927" w:type="dxa"/>
            <w:vAlign w:val="center"/>
          </w:tcPr>
          <w:p w14:paraId="7B8BB4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洗濯機</w:t>
            </w:r>
          </w:p>
        </w:tc>
        <w:tc>
          <w:tcPr>
            <w:tcW w:w="2324" w:type="dxa"/>
            <w:vAlign w:val="center"/>
          </w:tcPr>
          <w:p w14:paraId="3989BC7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0EF0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EC3534A" w14:textId="77777777">
        <w:tc>
          <w:tcPr>
            <w:tcW w:w="1927" w:type="dxa"/>
            <w:vAlign w:val="center"/>
          </w:tcPr>
          <w:p w14:paraId="5E2DBC8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～機</w:t>
            </w:r>
          </w:p>
        </w:tc>
        <w:tc>
          <w:tcPr>
            <w:tcW w:w="2324" w:type="dxa"/>
            <w:vAlign w:val="center"/>
          </w:tcPr>
          <w:p w14:paraId="1BA6228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87FB5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C39DCE" w14:textId="77777777">
        <w:tc>
          <w:tcPr>
            <w:tcW w:w="1927" w:type="dxa"/>
            <w:vAlign w:val="center"/>
          </w:tcPr>
          <w:p w14:paraId="165F075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規則</w:t>
            </w:r>
          </w:p>
        </w:tc>
        <w:tc>
          <w:tcPr>
            <w:tcW w:w="2324" w:type="dxa"/>
            <w:vAlign w:val="center"/>
          </w:tcPr>
          <w:p w14:paraId="56A8623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CC2C1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F26486C" w14:textId="77777777">
        <w:tc>
          <w:tcPr>
            <w:tcW w:w="1927" w:type="dxa"/>
            <w:vAlign w:val="center"/>
          </w:tcPr>
          <w:p w14:paraId="2689DDE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使用禁止</w:t>
            </w:r>
          </w:p>
        </w:tc>
        <w:tc>
          <w:tcPr>
            <w:tcW w:w="2324" w:type="dxa"/>
            <w:vAlign w:val="center"/>
          </w:tcPr>
          <w:p w14:paraId="12138A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BF477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B971B9C" w14:textId="77777777">
        <w:tc>
          <w:tcPr>
            <w:tcW w:w="1927" w:type="dxa"/>
            <w:vAlign w:val="center"/>
          </w:tcPr>
          <w:p w14:paraId="0AB5320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立入禁止</w:t>
            </w:r>
          </w:p>
        </w:tc>
        <w:tc>
          <w:tcPr>
            <w:tcW w:w="2324" w:type="dxa"/>
            <w:vAlign w:val="center"/>
          </w:tcPr>
          <w:p w14:paraId="644DD5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137C6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3DD8F8" w14:textId="77777777">
        <w:tc>
          <w:tcPr>
            <w:tcW w:w="1927" w:type="dxa"/>
            <w:vAlign w:val="center"/>
          </w:tcPr>
          <w:p w14:paraId="0F0AF4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入口</w:t>
            </w:r>
          </w:p>
        </w:tc>
        <w:tc>
          <w:tcPr>
            <w:tcW w:w="2324" w:type="dxa"/>
            <w:vAlign w:val="center"/>
          </w:tcPr>
          <w:p w14:paraId="323FBD6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51051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B48560" w14:textId="77777777">
        <w:tc>
          <w:tcPr>
            <w:tcW w:w="1927" w:type="dxa"/>
            <w:vAlign w:val="center"/>
          </w:tcPr>
          <w:p w14:paraId="24B954B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出口</w:t>
            </w:r>
          </w:p>
        </w:tc>
        <w:tc>
          <w:tcPr>
            <w:tcW w:w="2324" w:type="dxa"/>
            <w:vAlign w:val="center"/>
          </w:tcPr>
          <w:p w14:paraId="74F4F52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6CF9B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06DD13F" w14:textId="77777777">
        <w:tc>
          <w:tcPr>
            <w:tcW w:w="1927" w:type="dxa"/>
            <w:vAlign w:val="center"/>
          </w:tcPr>
          <w:p w14:paraId="0F6D67A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非常口</w:t>
            </w:r>
          </w:p>
        </w:tc>
        <w:tc>
          <w:tcPr>
            <w:tcW w:w="2324" w:type="dxa"/>
            <w:vAlign w:val="center"/>
          </w:tcPr>
          <w:p w14:paraId="732E38D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47CC1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AADF8DA" w14:textId="77777777">
        <w:tc>
          <w:tcPr>
            <w:tcW w:w="1927" w:type="dxa"/>
            <w:vAlign w:val="center"/>
          </w:tcPr>
          <w:p w14:paraId="6001228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269630D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DC90D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A344CA1" w14:textId="77777777">
        <w:tc>
          <w:tcPr>
            <w:tcW w:w="1927" w:type="dxa"/>
            <w:vAlign w:val="center"/>
          </w:tcPr>
          <w:p w14:paraId="6F308E3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本日休業</w:t>
            </w:r>
          </w:p>
        </w:tc>
        <w:tc>
          <w:tcPr>
            <w:tcW w:w="2324" w:type="dxa"/>
            <w:vAlign w:val="center"/>
          </w:tcPr>
          <w:p w14:paraId="34CC0D8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30979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C3175E" w14:textId="77777777">
        <w:tc>
          <w:tcPr>
            <w:tcW w:w="1927" w:type="dxa"/>
            <w:vAlign w:val="center"/>
          </w:tcPr>
          <w:p w14:paraId="536C8EF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営業中</w:t>
            </w:r>
          </w:p>
        </w:tc>
        <w:tc>
          <w:tcPr>
            <w:tcW w:w="2324" w:type="dxa"/>
            <w:vAlign w:val="center"/>
          </w:tcPr>
          <w:p w14:paraId="06B632D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CA0F8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63C3BD6" w14:textId="77777777">
        <w:tc>
          <w:tcPr>
            <w:tcW w:w="1927" w:type="dxa"/>
            <w:vAlign w:val="center"/>
          </w:tcPr>
          <w:p w14:paraId="376463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使用中</w:t>
            </w:r>
          </w:p>
        </w:tc>
        <w:tc>
          <w:tcPr>
            <w:tcW w:w="2324" w:type="dxa"/>
            <w:vAlign w:val="center"/>
          </w:tcPr>
          <w:p w14:paraId="213B33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4467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C1E88CE" w14:textId="77777777">
        <w:tc>
          <w:tcPr>
            <w:tcW w:w="1927" w:type="dxa"/>
            <w:vAlign w:val="center"/>
          </w:tcPr>
          <w:p w14:paraId="1FD0373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11E314D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A3707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94C2ED" w14:textId="77777777">
        <w:tc>
          <w:tcPr>
            <w:tcW w:w="1927" w:type="dxa"/>
            <w:vAlign w:val="center"/>
          </w:tcPr>
          <w:p w14:paraId="4A731F2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駐車違反</w:t>
            </w:r>
          </w:p>
        </w:tc>
        <w:tc>
          <w:tcPr>
            <w:tcW w:w="2324" w:type="dxa"/>
            <w:vAlign w:val="center"/>
          </w:tcPr>
          <w:p w14:paraId="3D7FE11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EBA7E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ABDBC23" w14:textId="77777777">
        <w:tc>
          <w:tcPr>
            <w:tcW w:w="1927" w:type="dxa"/>
            <w:vAlign w:val="center"/>
          </w:tcPr>
          <w:p w14:paraId="5A06C38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～以内</w:t>
            </w:r>
          </w:p>
        </w:tc>
        <w:tc>
          <w:tcPr>
            <w:tcW w:w="2324" w:type="dxa"/>
            <w:vAlign w:val="center"/>
          </w:tcPr>
          <w:p w14:paraId="5089070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DFC60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7B3903" w14:textId="77777777">
        <w:tc>
          <w:tcPr>
            <w:tcW w:w="1927" w:type="dxa"/>
            <w:vAlign w:val="center"/>
          </w:tcPr>
          <w:p w14:paraId="4BE7554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警察</w:t>
            </w:r>
          </w:p>
        </w:tc>
        <w:tc>
          <w:tcPr>
            <w:tcW w:w="2324" w:type="dxa"/>
            <w:vAlign w:val="center"/>
          </w:tcPr>
          <w:p w14:paraId="04BF07A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94F4A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2EAEEE" w14:textId="77777777">
        <w:tc>
          <w:tcPr>
            <w:tcW w:w="1927" w:type="dxa"/>
            <w:vAlign w:val="center"/>
          </w:tcPr>
          <w:p w14:paraId="1246E95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罰金</w:t>
            </w:r>
          </w:p>
        </w:tc>
        <w:tc>
          <w:tcPr>
            <w:tcW w:w="2324" w:type="dxa"/>
            <w:vAlign w:val="center"/>
          </w:tcPr>
          <w:p w14:paraId="4573038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5C261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8E7C2FA" w14:textId="77777777">
        <w:tc>
          <w:tcPr>
            <w:tcW w:w="1927" w:type="dxa"/>
            <w:vAlign w:val="center"/>
          </w:tcPr>
          <w:p w14:paraId="43F9A12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電報</w:t>
            </w:r>
          </w:p>
        </w:tc>
        <w:tc>
          <w:tcPr>
            <w:tcW w:w="2324" w:type="dxa"/>
            <w:vAlign w:val="center"/>
          </w:tcPr>
          <w:p w14:paraId="5AA7191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7AB11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D7428E" w14:textId="77777777">
        <w:tc>
          <w:tcPr>
            <w:tcW w:w="1927" w:type="dxa"/>
            <w:vAlign w:val="center"/>
          </w:tcPr>
          <w:p w14:paraId="0E2FB69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人々</w:t>
            </w:r>
          </w:p>
        </w:tc>
        <w:tc>
          <w:tcPr>
            <w:tcW w:w="2324" w:type="dxa"/>
            <w:vAlign w:val="center"/>
          </w:tcPr>
          <w:p w14:paraId="577C29B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5995D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2C36250" w14:textId="77777777">
        <w:tc>
          <w:tcPr>
            <w:tcW w:w="1927" w:type="dxa"/>
            <w:vAlign w:val="center"/>
          </w:tcPr>
          <w:p w14:paraId="01214AC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急用</w:t>
            </w:r>
          </w:p>
        </w:tc>
        <w:tc>
          <w:tcPr>
            <w:tcW w:w="2324" w:type="dxa"/>
            <w:vAlign w:val="center"/>
          </w:tcPr>
          <w:p w14:paraId="753EA49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3DD93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1E60F3B" w14:textId="77777777">
        <w:tc>
          <w:tcPr>
            <w:tcW w:w="1927" w:type="dxa"/>
            <w:vAlign w:val="center"/>
          </w:tcPr>
          <w:p w14:paraId="1C9F3B4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23B0FC3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C7AA8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C2650B1" w14:textId="77777777">
        <w:tc>
          <w:tcPr>
            <w:tcW w:w="1927" w:type="dxa"/>
            <w:vAlign w:val="center"/>
          </w:tcPr>
          <w:p w14:paraId="11E30C8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電報代</w:t>
            </w:r>
          </w:p>
        </w:tc>
        <w:tc>
          <w:tcPr>
            <w:tcW w:w="2324" w:type="dxa"/>
            <w:vAlign w:val="center"/>
          </w:tcPr>
          <w:p w14:paraId="4E642C1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FC967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A6F0BA" w14:textId="77777777">
        <w:tc>
          <w:tcPr>
            <w:tcW w:w="1927" w:type="dxa"/>
            <w:vAlign w:val="center"/>
          </w:tcPr>
          <w:p w14:paraId="24F265F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短く</w:t>
            </w:r>
          </w:p>
        </w:tc>
        <w:tc>
          <w:tcPr>
            <w:tcW w:w="2324" w:type="dxa"/>
            <w:vAlign w:val="center"/>
          </w:tcPr>
          <w:p w14:paraId="023DF85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6CEC0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9ECD12" w14:textId="77777777">
        <w:tc>
          <w:tcPr>
            <w:tcW w:w="1927" w:type="dxa"/>
            <w:vAlign w:val="center"/>
          </w:tcPr>
          <w:p w14:paraId="466E04E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05BF235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BC233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F4A0CD" w14:textId="77777777">
        <w:tc>
          <w:tcPr>
            <w:tcW w:w="1927" w:type="dxa"/>
            <w:vAlign w:val="center"/>
          </w:tcPr>
          <w:p w14:paraId="132DDCD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危篤</w:t>
            </w:r>
          </w:p>
        </w:tc>
        <w:tc>
          <w:tcPr>
            <w:tcW w:w="2324" w:type="dxa"/>
            <w:vAlign w:val="center"/>
          </w:tcPr>
          <w:p w14:paraId="617E11E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09C3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9BF1DF7" w14:textId="77777777">
        <w:tc>
          <w:tcPr>
            <w:tcW w:w="1927" w:type="dxa"/>
            <w:vAlign w:val="center"/>
          </w:tcPr>
          <w:p w14:paraId="3FC9974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重い病気</w:t>
            </w:r>
          </w:p>
        </w:tc>
        <w:tc>
          <w:tcPr>
            <w:tcW w:w="2324" w:type="dxa"/>
            <w:vAlign w:val="center"/>
          </w:tcPr>
          <w:p w14:paraId="33BCC76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3B4B2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5B9B4BE" w14:textId="77777777">
        <w:tc>
          <w:tcPr>
            <w:tcW w:w="1927" w:type="dxa"/>
            <w:vAlign w:val="center"/>
          </w:tcPr>
          <w:p w14:paraId="73ED5DE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明日</w:t>
            </w:r>
          </w:p>
        </w:tc>
        <w:tc>
          <w:tcPr>
            <w:tcW w:w="2324" w:type="dxa"/>
            <w:vAlign w:val="center"/>
          </w:tcPr>
          <w:p w14:paraId="74374FB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F9E45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F35B36" w14:textId="77777777">
        <w:tc>
          <w:tcPr>
            <w:tcW w:w="1927" w:type="dxa"/>
            <w:vAlign w:val="center"/>
          </w:tcPr>
          <w:p w14:paraId="7057E6B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773BDB7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5F595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619CFC" w14:textId="77777777">
        <w:tc>
          <w:tcPr>
            <w:tcW w:w="1927" w:type="dxa"/>
            <w:vAlign w:val="center"/>
          </w:tcPr>
          <w:p w14:paraId="24FF031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留守番</w:t>
            </w:r>
          </w:p>
        </w:tc>
        <w:tc>
          <w:tcPr>
            <w:tcW w:w="2324" w:type="dxa"/>
            <w:vAlign w:val="center"/>
          </w:tcPr>
          <w:p w14:paraId="6625F5A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4DC3E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A3F650" w14:textId="77777777">
        <w:tc>
          <w:tcPr>
            <w:tcW w:w="1927" w:type="dxa"/>
            <w:vAlign w:val="center"/>
          </w:tcPr>
          <w:p w14:paraId="16D0332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祝い</w:t>
            </w:r>
          </w:p>
        </w:tc>
        <w:tc>
          <w:tcPr>
            <w:tcW w:w="2324" w:type="dxa"/>
            <w:vAlign w:val="center"/>
          </w:tcPr>
          <w:p w14:paraId="4C46730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B8691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FC3871" w14:textId="77777777">
        <w:tc>
          <w:tcPr>
            <w:tcW w:w="1927" w:type="dxa"/>
            <w:vAlign w:val="center"/>
          </w:tcPr>
          <w:p w14:paraId="032D30E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77BAFA7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26B50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49F1DD" w14:textId="77777777">
        <w:tc>
          <w:tcPr>
            <w:tcW w:w="1927" w:type="dxa"/>
            <w:vAlign w:val="center"/>
          </w:tcPr>
          <w:p w14:paraId="450E31E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4C9D1F4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C658D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4F11F6" w14:textId="77777777">
        <w:tc>
          <w:tcPr>
            <w:tcW w:w="1927" w:type="dxa"/>
            <w:vAlign w:val="center"/>
          </w:tcPr>
          <w:p w14:paraId="05D07E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2A7EDA9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946762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0370F1C6" w14:textId="77777777" w:rsidR="00496F75" w:rsidRDefault="00B26B52">
      <w:r>
        <w:br w:type="page"/>
      </w:r>
    </w:p>
    <w:p w14:paraId="1EF7DF85" w14:textId="77777777" w:rsidR="00496F75" w:rsidRDefault="00B26B52">
      <w:pPr>
        <w:pStyle w:val="Heading2"/>
      </w:pPr>
      <w:r>
        <w:rPr>
          <w:rFonts w:eastAsia="Yu Gothic"/>
        </w:rPr>
        <w:t>Bài 34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35C97424" w14:textId="77777777">
        <w:tc>
          <w:tcPr>
            <w:tcW w:w="1927" w:type="dxa"/>
            <w:shd w:val="clear" w:color="auto" w:fill="D9D9D9"/>
            <w:vAlign w:val="center"/>
          </w:tcPr>
          <w:p w14:paraId="2646B9B3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24ECD57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2836C2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75AFFADA" w14:textId="77777777">
        <w:tc>
          <w:tcPr>
            <w:tcW w:w="1927" w:type="dxa"/>
            <w:vAlign w:val="center"/>
          </w:tcPr>
          <w:p w14:paraId="0C79546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磨きます</w:t>
            </w:r>
          </w:p>
        </w:tc>
        <w:tc>
          <w:tcPr>
            <w:tcW w:w="2324" w:type="dxa"/>
            <w:vAlign w:val="center"/>
          </w:tcPr>
          <w:p w14:paraId="25A6FC2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23779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540E5C" w14:textId="77777777">
        <w:tc>
          <w:tcPr>
            <w:tcW w:w="1927" w:type="dxa"/>
            <w:vAlign w:val="center"/>
          </w:tcPr>
          <w:p w14:paraId="7B3767F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組み立てます</w:t>
            </w:r>
          </w:p>
        </w:tc>
        <w:tc>
          <w:tcPr>
            <w:tcW w:w="2324" w:type="dxa"/>
            <w:vAlign w:val="center"/>
          </w:tcPr>
          <w:p w14:paraId="179C68C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6CE32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6E2DDD" w14:textId="77777777">
        <w:tc>
          <w:tcPr>
            <w:tcW w:w="1927" w:type="dxa"/>
            <w:vAlign w:val="center"/>
          </w:tcPr>
          <w:p w14:paraId="05B7D78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折ります</w:t>
            </w:r>
          </w:p>
        </w:tc>
        <w:tc>
          <w:tcPr>
            <w:tcW w:w="2324" w:type="dxa"/>
            <w:vAlign w:val="center"/>
          </w:tcPr>
          <w:p w14:paraId="78D45CD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FA752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4E3483" w14:textId="77777777">
        <w:tc>
          <w:tcPr>
            <w:tcW w:w="1927" w:type="dxa"/>
            <w:vAlign w:val="center"/>
          </w:tcPr>
          <w:p w14:paraId="41E2746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2798ED8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DD713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8A5C1F" w14:textId="77777777">
        <w:tc>
          <w:tcPr>
            <w:tcW w:w="1927" w:type="dxa"/>
            <w:vAlign w:val="center"/>
          </w:tcPr>
          <w:p w14:paraId="6541490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149B574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7102E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E70FB6B" w14:textId="77777777">
        <w:tc>
          <w:tcPr>
            <w:tcW w:w="1927" w:type="dxa"/>
            <w:vAlign w:val="center"/>
          </w:tcPr>
          <w:p w14:paraId="4EFCEE2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見つかります</w:t>
            </w:r>
          </w:p>
        </w:tc>
        <w:tc>
          <w:tcPr>
            <w:tcW w:w="2324" w:type="dxa"/>
            <w:vAlign w:val="center"/>
          </w:tcPr>
          <w:p w14:paraId="5849F0D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A84BC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DBF2E63" w14:textId="77777777">
        <w:tc>
          <w:tcPr>
            <w:tcW w:w="1927" w:type="dxa"/>
            <w:vAlign w:val="center"/>
          </w:tcPr>
          <w:p w14:paraId="4F6A330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質問します</w:t>
            </w:r>
          </w:p>
        </w:tc>
        <w:tc>
          <w:tcPr>
            <w:tcW w:w="2324" w:type="dxa"/>
            <w:vAlign w:val="center"/>
          </w:tcPr>
          <w:p w14:paraId="38356B3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5FE41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A6B252" w14:textId="77777777">
        <w:tc>
          <w:tcPr>
            <w:tcW w:w="1927" w:type="dxa"/>
            <w:vAlign w:val="center"/>
          </w:tcPr>
          <w:p w14:paraId="4A635D9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61092FB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7911A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4C5CBC3" w14:textId="77777777">
        <w:tc>
          <w:tcPr>
            <w:tcW w:w="1927" w:type="dxa"/>
            <w:vAlign w:val="center"/>
          </w:tcPr>
          <w:p w14:paraId="7113C34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1E37BD0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5AC85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118339" w14:textId="77777777">
        <w:tc>
          <w:tcPr>
            <w:tcW w:w="1927" w:type="dxa"/>
            <w:vAlign w:val="center"/>
          </w:tcPr>
          <w:p w14:paraId="7326DD3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35017DF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4A57A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34218D7" w14:textId="77777777">
        <w:tc>
          <w:tcPr>
            <w:tcW w:w="1927" w:type="dxa"/>
            <w:vAlign w:val="center"/>
          </w:tcPr>
          <w:p w14:paraId="1AE40E9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家具</w:t>
            </w:r>
          </w:p>
        </w:tc>
        <w:tc>
          <w:tcPr>
            <w:tcW w:w="2324" w:type="dxa"/>
            <w:vAlign w:val="center"/>
          </w:tcPr>
          <w:p w14:paraId="3A101AA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DC7A0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4D1965D" w14:textId="77777777">
        <w:tc>
          <w:tcPr>
            <w:tcW w:w="1927" w:type="dxa"/>
            <w:vAlign w:val="center"/>
          </w:tcPr>
          <w:p w14:paraId="39BFAFB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説明書</w:t>
            </w:r>
          </w:p>
        </w:tc>
        <w:tc>
          <w:tcPr>
            <w:tcW w:w="2324" w:type="dxa"/>
            <w:vAlign w:val="center"/>
          </w:tcPr>
          <w:p w14:paraId="09C507D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CB002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18F012B" w14:textId="77777777">
        <w:tc>
          <w:tcPr>
            <w:tcW w:w="1927" w:type="dxa"/>
            <w:vAlign w:val="center"/>
          </w:tcPr>
          <w:p w14:paraId="4782181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図</w:t>
            </w:r>
          </w:p>
        </w:tc>
        <w:tc>
          <w:tcPr>
            <w:tcW w:w="2324" w:type="dxa"/>
            <w:vAlign w:val="center"/>
          </w:tcPr>
          <w:p w14:paraId="64E428C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FDAAD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E82C48" w14:textId="77777777">
        <w:tc>
          <w:tcPr>
            <w:tcW w:w="1927" w:type="dxa"/>
            <w:vAlign w:val="center"/>
          </w:tcPr>
          <w:p w14:paraId="462CC86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線</w:t>
            </w:r>
          </w:p>
        </w:tc>
        <w:tc>
          <w:tcPr>
            <w:tcW w:w="2324" w:type="dxa"/>
            <w:vAlign w:val="center"/>
          </w:tcPr>
          <w:p w14:paraId="3F10117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7A24F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AF29438" w14:textId="77777777">
        <w:tc>
          <w:tcPr>
            <w:tcW w:w="1927" w:type="dxa"/>
            <w:vAlign w:val="center"/>
          </w:tcPr>
          <w:p w14:paraId="43F7B43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矢印</w:t>
            </w:r>
          </w:p>
        </w:tc>
        <w:tc>
          <w:tcPr>
            <w:tcW w:w="2324" w:type="dxa"/>
            <w:vAlign w:val="center"/>
          </w:tcPr>
          <w:p w14:paraId="10C9E87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E7FD7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BD1FB7" w14:textId="77777777">
        <w:tc>
          <w:tcPr>
            <w:tcW w:w="1927" w:type="dxa"/>
            <w:vAlign w:val="center"/>
          </w:tcPr>
          <w:p w14:paraId="272CFCB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黒</w:t>
            </w:r>
          </w:p>
        </w:tc>
        <w:tc>
          <w:tcPr>
            <w:tcW w:w="2324" w:type="dxa"/>
            <w:vAlign w:val="center"/>
          </w:tcPr>
          <w:p w14:paraId="03E7C03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C4C4C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EA1DD27" w14:textId="77777777">
        <w:tc>
          <w:tcPr>
            <w:tcW w:w="1927" w:type="dxa"/>
            <w:vAlign w:val="center"/>
          </w:tcPr>
          <w:p w14:paraId="1976963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白</w:t>
            </w:r>
          </w:p>
        </w:tc>
        <w:tc>
          <w:tcPr>
            <w:tcW w:w="2324" w:type="dxa"/>
            <w:vAlign w:val="center"/>
          </w:tcPr>
          <w:p w14:paraId="756D4A3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C50D7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87F157A" w14:textId="77777777">
        <w:tc>
          <w:tcPr>
            <w:tcW w:w="1927" w:type="dxa"/>
            <w:vAlign w:val="center"/>
          </w:tcPr>
          <w:p w14:paraId="12ADFC0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赤</w:t>
            </w:r>
          </w:p>
        </w:tc>
        <w:tc>
          <w:tcPr>
            <w:tcW w:w="2324" w:type="dxa"/>
            <w:vAlign w:val="center"/>
          </w:tcPr>
          <w:p w14:paraId="37AB8B9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16E5E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86D793" w14:textId="77777777">
        <w:tc>
          <w:tcPr>
            <w:tcW w:w="1927" w:type="dxa"/>
            <w:vAlign w:val="center"/>
          </w:tcPr>
          <w:p w14:paraId="4E67D07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青</w:t>
            </w:r>
          </w:p>
        </w:tc>
        <w:tc>
          <w:tcPr>
            <w:tcW w:w="2324" w:type="dxa"/>
            <w:vAlign w:val="center"/>
          </w:tcPr>
          <w:p w14:paraId="7FB6768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EEAD9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6BB6BD" w14:textId="77777777">
        <w:tc>
          <w:tcPr>
            <w:tcW w:w="1927" w:type="dxa"/>
            <w:vAlign w:val="center"/>
          </w:tcPr>
          <w:p w14:paraId="5008C1B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紺</w:t>
            </w:r>
          </w:p>
        </w:tc>
        <w:tc>
          <w:tcPr>
            <w:tcW w:w="2324" w:type="dxa"/>
            <w:vAlign w:val="center"/>
          </w:tcPr>
          <w:p w14:paraId="7AFCAD3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8D5E6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A70479B" w14:textId="77777777">
        <w:tc>
          <w:tcPr>
            <w:tcW w:w="1927" w:type="dxa"/>
            <w:vAlign w:val="center"/>
          </w:tcPr>
          <w:p w14:paraId="3B4E4D4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黄色</w:t>
            </w:r>
          </w:p>
        </w:tc>
        <w:tc>
          <w:tcPr>
            <w:tcW w:w="2324" w:type="dxa"/>
            <w:vAlign w:val="center"/>
          </w:tcPr>
          <w:p w14:paraId="45F73D6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FAD95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99DC80F" w14:textId="77777777">
        <w:tc>
          <w:tcPr>
            <w:tcW w:w="1927" w:type="dxa"/>
            <w:vAlign w:val="center"/>
          </w:tcPr>
          <w:p w14:paraId="1077C1D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茶色</w:t>
            </w:r>
          </w:p>
        </w:tc>
        <w:tc>
          <w:tcPr>
            <w:tcW w:w="2324" w:type="dxa"/>
            <w:vAlign w:val="center"/>
          </w:tcPr>
          <w:p w14:paraId="5D54990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80147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5B11897" w14:textId="77777777">
        <w:tc>
          <w:tcPr>
            <w:tcW w:w="1927" w:type="dxa"/>
            <w:vAlign w:val="center"/>
          </w:tcPr>
          <w:p w14:paraId="3510D57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醤油</w:t>
            </w:r>
          </w:p>
        </w:tc>
        <w:tc>
          <w:tcPr>
            <w:tcW w:w="2324" w:type="dxa"/>
            <w:vAlign w:val="center"/>
          </w:tcPr>
          <w:p w14:paraId="61D942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E3369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6E92CB" w14:textId="77777777">
        <w:tc>
          <w:tcPr>
            <w:tcW w:w="1927" w:type="dxa"/>
            <w:vAlign w:val="center"/>
          </w:tcPr>
          <w:p w14:paraId="6609305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茶道</w:t>
            </w:r>
          </w:p>
        </w:tc>
        <w:tc>
          <w:tcPr>
            <w:tcW w:w="2324" w:type="dxa"/>
            <w:vAlign w:val="center"/>
          </w:tcPr>
          <w:p w14:paraId="09918C5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C1F2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70538A" w14:textId="77777777">
        <w:tc>
          <w:tcPr>
            <w:tcW w:w="1927" w:type="dxa"/>
            <w:vAlign w:val="center"/>
          </w:tcPr>
          <w:p w14:paraId="33023B9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お茶をたてます</w:t>
            </w:r>
          </w:p>
        </w:tc>
        <w:tc>
          <w:tcPr>
            <w:tcW w:w="2324" w:type="dxa"/>
            <w:vAlign w:val="center"/>
          </w:tcPr>
          <w:p w14:paraId="77B481B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E056D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9852FB" w14:textId="77777777">
        <w:tc>
          <w:tcPr>
            <w:tcW w:w="1927" w:type="dxa"/>
            <w:vAlign w:val="center"/>
          </w:tcPr>
          <w:p w14:paraId="1741C26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先に</w:t>
            </w:r>
          </w:p>
        </w:tc>
        <w:tc>
          <w:tcPr>
            <w:tcW w:w="2324" w:type="dxa"/>
            <w:vAlign w:val="center"/>
          </w:tcPr>
          <w:p w14:paraId="50CAD6A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98E51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5B131C9" w14:textId="77777777">
        <w:tc>
          <w:tcPr>
            <w:tcW w:w="1927" w:type="dxa"/>
            <w:vAlign w:val="center"/>
          </w:tcPr>
          <w:p w14:paraId="72B43B8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載せます</w:t>
            </w:r>
          </w:p>
        </w:tc>
        <w:tc>
          <w:tcPr>
            <w:tcW w:w="2324" w:type="dxa"/>
            <w:vAlign w:val="center"/>
          </w:tcPr>
          <w:p w14:paraId="075D7E4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C2D6A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CB8506B" w14:textId="77777777">
        <w:tc>
          <w:tcPr>
            <w:tcW w:w="1927" w:type="dxa"/>
            <w:vAlign w:val="center"/>
          </w:tcPr>
          <w:p w14:paraId="09CFCE8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苦い</w:t>
            </w:r>
          </w:p>
        </w:tc>
        <w:tc>
          <w:tcPr>
            <w:tcW w:w="2324" w:type="dxa"/>
            <w:vAlign w:val="center"/>
          </w:tcPr>
          <w:p w14:paraId="0433CB9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164DE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24A788" w14:textId="77777777">
        <w:tc>
          <w:tcPr>
            <w:tcW w:w="1927" w:type="dxa"/>
            <w:vAlign w:val="center"/>
          </w:tcPr>
          <w:p w14:paraId="05F1F2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親子どんぶり</w:t>
            </w:r>
          </w:p>
        </w:tc>
        <w:tc>
          <w:tcPr>
            <w:tcW w:w="2324" w:type="dxa"/>
            <w:vAlign w:val="center"/>
          </w:tcPr>
          <w:p w14:paraId="2DE202D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932CA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7842FE" w14:textId="77777777">
        <w:tc>
          <w:tcPr>
            <w:tcW w:w="1927" w:type="dxa"/>
            <w:vAlign w:val="center"/>
          </w:tcPr>
          <w:p w14:paraId="603BF45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7719385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927AA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943CDF5" w14:textId="77777777">
        <w:tc>
          <w:tcPr>
            <w:tcW w:w="1927" w:type="dxa"/>
            <w:vAlign w:val="center"/>
          </w:tcPr>
          <w:p w14:paraId="7BAEDA7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～分</w:t>
            </w:r>
          </w:p>
        </w:tc>
        <w:tc>
          <w:tcPr>
            <w:tcW w:w="2324" w:type="dxa"/>
            <w:vAlign w:val="center"/>
          </w:tcPr>
          <w:p w14:paraId="7DFF2EE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B6B4D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74ECDFB" w14:textId="77777777">
        <w:tc>
          <w:tcPr>
            <w:tcW w:w="1927" w:type="dxa"/>
            <w:vAlign w:val="center"/>
          </w:tcPr>
          <w:p w14:paraId="5940F88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鶏肉</w:t>
            </w:r>
          </w:p>
        </w:tc>
        <w:tc>
          <w:tcPr>
            <w:tcW w:w="2324" w:type="dxa"/>
            <w:vAlign w:val="center"/>
          </w:tcPr>
          <w:p w14:paraId="2C8B730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C832B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A76EB2B" w14:textId="77777777">
        <w:tc>
          <w:tcPr>
            <w:tcW w:w="1927" w:type="dxa"/>
            <w:vAlign w:val="center"/>
          </w:tcPr>
          <w:p w14:paraId="1540E9E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分の</w:t>
            </w:r>
            <w:r>
              <w:rPr>
                <w:sz w:val="24"/>
              </w:rPr>
              <w:t>1</w:t>
            </w:r>
          </w:p>
        </w:tc>
        <w:tc>
          <w:tcPr>
            <w:tcW w:w="2324" w:type="dxa"/>
            <w:vAlign w:val="center"/>
          </w:tcPr>
          <w:p w14:paraId="7659327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F1848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6F12B93" w14:textId="77777777">
        <w:tc>
          <w:tcPr>
            <w:tcW w:w="1927" w:type="dxa"/>
            <w:vAlign w:val="center"/>
          </w:tcPr>
          <w:p w14:paraId="0F28913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調味料</w:t>
            </w:r>
          </w:p>
        </w:tc>
        <w:tc>
          <w:tcPr>
            <w:tcW w:w="2324" w:type="dxa"/>
            <w:vAlign w:val="center"/>
          </w:tcPr>
          <w:p w14:paraId="22578E2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F41C5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3DEFFF" w14:textId="77777777">
        <w:tc>
          <w:tcPr>
            <w:tcW w:w="1927" w:type="dxa"/>
            <w:vAlign w:val="center"/>
          </w:tcPr>
          <w:p w14:paraId="3D216FA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46C658C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4899B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147606B" w14:textId="77777777">
        <w:tc>
          <w:tcPr>
            <w:tcW w:w="1927" w:type="dxa"/>
            <w:vAlign w:val="center"/>
          </w:tcPr>
          <w:p w14:paraId="412D06C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火にかけます</w:t>
            </w:r>
          </w:p>
        </w:tc>
        <w:tc>
          <w:tcPr>
            <w:tcW w:w="2324" w:type="dxa"/>
            <w:vAlign w:val="center"/>
          </w:tcPr>
          <w:p w14:paraId="7769743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9CCBE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113D23D" w14:textId="77777777">
        <w:tc>
          <w:tcPr>
            <w:tcW w:w="1927" w:type="dxa"/>
            <w:vAlign w:val="center"/>
          </w:tcPr>
          <w:p w14:paraId="3A4ABA3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煮ます</w:t>
            </w:r>
          </w:p>
        </w:tc>
        <w:tc>
          <w:tcPr>
            <w:tcW w:w="2324" w:type="dxa"/>
            <w:vAlign w:val="center"/>
          </w:tcPr>
          <w:p w14:paraId="5FD7C06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FD0E2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CFB61F" w14:textId="77777777">
        <w:tc>
          <w:tcPr>
            <w:tcW w:w="1927" w:type="dxa"/>
            <w:vAlign w:val="center"/>
          </w:tcPr>
          <w:p w14:paraId="20756EA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煮えます</w:t>
            </w:r>
          </w:p>
        </w:tc>
        <w:tc>
          <w:tcPr>
            <w:tcW w:w="2324" w:type="dxa"/>
            <w:vAlign w:val="center"/>
          </w:tcPr>
          <w:p w14:paraId="5423370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026453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2F8A814E" w14:textId="77777777" w:rsidR="00496F75" w:rsidRDefault="00B26B52">
      <w:r>
        <w:br w:type="page"/>
      </w:r>
    </w:p>
    <w:p w14:paraId="6F8F5018" w14:textId="77777777" w:rsidR="00496F75" w:rsidRDefault="00B26B52">
      <w:pPr>
        <w:pStyle w:val="Heading2"/>
      </w:pPr>
      <w:r>
        <w:rPr>
          <w:rFonts w:eastAsia="Yu Gothic"/>
        </w:rPr>
        <w:t>Bài 35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7E145BB7" w14:textId="77777777">
        <w:tc>
          <w:tcPr>
            <w:tcW w:w="1927" w:type="dxa"/>
            <w:shd w:val="clear" w:color="auto" w:fill="D9D9D9"/>
            <w:vAlign w:val="center"/>
          </w:tcPr>
          <w:p w14:paraId="6800A2DA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B746207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AE1A8C5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782408B1" w14:textId="77777777">
        <w:tc>
          <w:tcPr>
            <w:tcW w:w="1927" w:type="dxa"/>
            <w:vAlign w:val="center"/>
          </w:tcPr>
          <w:p w14:paraId="6E0F66A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咲きます</w:t>
            </w:r>
          </w:p>
        </w:tc>
        <w:tc>
          <w:tcPr>
            <w:tcW w:w="2324" w:type="dxa"/>
            <w:vAlign w:val="center"/>
          </w:tcPr>
          <w:p w14:paraId="5FE0FEB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9960D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F81B17A" w14:textId="77777777">
        <w:tc>
          <w:tcPr>
            <w:tcW w:w="1927" w:type="dxa"/>
            <w:vAlign w:val="center"/>
          </w:tcPr>
          <w:p w14:paraId="196E552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変わります</w:t>
            </w:r>
          </w:p>
        </w:tc>
        <w:tc>
          <w:tcPr>
            <w:tcW w:w="2324" w:type="dxa"/>
            <w:vAlign w:val="center"/>
          </w:tcPr>
          <w:p w14:paraId="38C6885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689DF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FB7D22" w14:textId="77777777">
        <w:tc>
          <w:tcPr>
            <w:tcW w:w="1927" w:type="dxa"/>
            <w:vAlign w:val="center"/>
          </w:tcPr>
          <w:p w14:paraId="3D82627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4E097F6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6A318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17CAC4" w14:textId="77777777">
        <w:tc>
          <w:tcPr>
            <w:tcW w:w="1927" w:type="dxa"/>
            <w:vAlign w:val="center"/>
          </w:tcPr>
          <w:p w14:paraId="43FC60C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441ACEC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7B592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CDF70A9" w14:textId="77777777">
        <w:tc>
          <w:tcPr>
            <w:tcW w:w="1927" w:type="dxa"/>
            <w:vAlign w:val="center"/>
          </w:tcPr>
          <w:p w14:paraId="31CA916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4337F75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190B9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B01273A" w14:textId="77777777">
        <w:tc>
          <w:tcPr>
            <w:tcW w:w="1927" w:type="dxa"/>
            <w:vAlign w:val="center"/>
          </w:tcPr>
          <w:p w14:paraId="62F1C91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70BBDB4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D7486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726DD1B" w14:textId="77777777">
        <w:tc>
          <w:tcPr>
            <w:tcW w:w="1927" w:type="dxa"/>
            <w:vAlign w:val="center"/>
          </w:tcPr>
          <w:p w14:paraId="264AC28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正しい</w:t>
            </w:r>
          </w:p>
        </w:tc>
        <w:tc>
          <w:tcPr>
            <w:tcW w:w="2324" w:type="dxa"/>
            <w:vAlign w:val="center"/>
          </w:tcPr>
          <w:p w14:paraId="1D1467A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D9C35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F123BC2" w14:textId="77777777">
        <w:tc>
          <w:tcPr>
            <w:tcW w:w="1927" w:type="dxa"/>
            <w:vAlign w:val="center"/>
          </w:tcPr>
          <w:p w14:paraId="58FD37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0538395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FD78D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058F7C" w14:textId="77777777">
        <w:tc>
          <w:tcPr>
            <w:tcW w:w="1927" w:type="dxa"/>
            <w:vAlign w:val="center"/>
          </w:tcPr>
          <w:p w14:paraId="498B3EE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方</w:t>
            </w:r>
          </w:p>
        </w:tc>
        <w:tc>
          <w:tcPr>
            <w:tcW w:w="2324" w:type="dxa"/>
            <w:vAlign w:val="center"/>
          </w:tcPr>
          <w:p w14:paraId="7DF9951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DA47E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565A722" w14:textId="77777777">
        <w:tc>
          <w:tcPr>
            <w:tcW w:w="1927" w:type="dxa"/>
            <w:vAlign w:val="center"/>
          </w:tcPr>
          <w:p w14:paraId="175E59C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向こう</w:t>
            </w:r>
          </w:p>
        </w:tc>
        <w:tc>
          <w:tcPr>
            <w:tcW w:w="2324" w:type="dxa"/>
            <w:vAlign w:val="center"/>
          </w:tcPr>
          <w:p w14:paraId="19A7A11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DC52E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50CB85F" w14:textId="77777777">
        <w:tc>
          <w:tcPr>
            <w:tcW w:w="1927" w:type="dxa"/>
            <w:vAlign w:val="center"/>
          </w:tcPr>
          <w:p w14:paraId="57C9B22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島</w:t>
            </w:r>
          </w:p>
        </w:tc>
        <w:tc>
          <w:tcPr>
            <w:tcW w:w="2324" w:type="dxa"/>
            <w:vAlign w:val="center"/>
          </w:tcPr>
          <w:p w14:paraId="6FC50E5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C3D69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98A7CE1" w14:textId="77777777">
        <w:tc>
          <w:tcPr>
            <w:tcW w:w="1927" w:type="dxa"/>
            <w:vAlign w:val="center"/>
          </w:tcPr>
          <w:p w14:paraId="0409FA0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0DCA304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AA8A5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F0A0F3" w14:textId="77777777">
        <w:tc>
          <w:tcPr>
            <w:tcW w:w="1927" w:type="dxa"/>
            <w:vAlign w:val="center"/>
          </w:tcPr>
          <w:p w14:paraId="60E5A9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港</w:t>
            </w:r>
          </w:p>
        </w:tc>
        <w:tc>
          <w:tcPr>
            <w:tcW w:w="2324" w:type="dxa"/>
            <w:vAlign w:val="center"/>
          </w:tcPr>
          <w:p w14:paraId="65B5531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41CA0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ACD8B11" w14:textId="77777777">
        <w:tc>
          <w:tcPr>
            <w:tcW w:w="1927" w:type="dxa"/>
            <w:vAlign w:val="center"/>
          </w:tcPr>
          <w:p w14:paraId="405B507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近所</w:t>
            </w:r>
          </w:p>
        </w:tc>
        <w:tc>
          <w:tcPr>
            <w:tcW w:w="2324" w:type="dxa"/>
            <w:vAlign w:val="center"/>
          </w:tcPr>
          <w:p w14:paraId="0A2B867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D1EF1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49AC03" w14:textId="77777777">
        <w:tc>
          <w:tcPr>
            <w:tcW w:w="1927" w:type="dxa"/>
            <w:vAlign w:val="center"/>
          </w:tcPr>
          <w:p w14:paraId="0A5CB28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屋上</w:t>
            </w:r>
          </w:p>
        </w:tc>
        <w:tc>
          <w:tcPr>
            <w:tcW w:w="2324" w:type="dxa"/>
            <w:vAlign w:val="center"/>
          </w:tcPr>
          <w:p w14:paraId="2139334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7186B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4F5EC8F" w14:textId="77777777">
        <w:tc>
          <w:tcPr>
            <w:tcW w:w="1927" w:type="dxa"/>
            <w:vAlign w:val="center"/>
          </w:tcPr>
          <w:p w14:paraId="0558DC4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海外</w:t>
            </w:r>
          </w:p>
        </w:tc>
        <w:tc>
          <w:tcPr>
            <w:tcW w:w="2324" w:type="dxa"/>
            <w:vAlign w:val="center"/>
          </w:tcPr>
          <w:p w14:paraId="3D06C2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6ABD8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B06612A" w14:textId="77777777">
        <w:tc>
          <w:tcPr>
            <w:tcW w:w="1927" w:type="dxa"/>
            <w:vAlign w:val="center"/>
          </w:tcPr>
          <w:p w14:paraId="4981283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山登り</w:t>
            </w:r>
          </w:p>
        </w:tc>
        <w:tc>
          <w:tcPr>
            <w:tcW w:w="2324" w:type="dxa"/>
            <w:vAlign w:val="center"/>
          </w:tcPr>
          <w:p w14:paraId="7AF02F3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4FAF5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8A98CEF" w14:textId="77777777">
        <w:tc>
          <w:tcPr>
            <w:tcW w:w="1927" w:type="dxa"/>
            <w:vAlign w:val="center"/>
          </w:tcPr>
          <w:p w14:paraId="6ECA69E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機会</w:t>
            </w:r>
          </w:p>
        </w:tc>
        <w:tc>
          <w:tcPr>
            <w:tcW w:w="2324" w:type="dxa"/>
            <w:vAlign w:val="center"/>
          </w:tcPr>
          <w:p w14:paraId="664D1D6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6CEC1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4293385" w14:textId="77777777">
        <w:tc>
          <w:tcPr>
            <w:tcW w:w="1927" w:type="dxa"/>
            <w:vAlign w:val="center"/>
          </w:tcPr>
          <w:p w14:paraId="4B90AC9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許可</w:t>
            </w:r>
          </w:p>
        </w:tc>
        <w:tc>
          <w:tcPr>
            <w:tcW w:w="2324" w:type="dxa"/>
            <w:vAlign w:val="center"/>
          </w:tcPr>
          <w:p w14:paraId="083977F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BD170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2557A72" w14:textId="77777777">
        <w:tc>
          <w:tcPr>
            <w:tcW w:w="1927" w:type="dxa"/>
            <w:vAlign w:val="center"/>
          </w:tcPr>
          <w:p w14:paraId="2BAA563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丸</w:t>
            </w:r>
          </w:p>
        </w:tc>
        <w:tc>
          <w:tcPr>
            <w:tcW w:w="2324" w:type="dxa"/>
            <w:vAlign w:val="center"/>
          </w:tcPr>
          <w:p w14:paraId="40B9B70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B01D0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178276" w14:textId="77777777">
        <w:tc>
          <w:tcPr>
            <w:tcW w:w="1927" w:type="dxa"/>
            <w:vAlign w:val="center"/>
          </w:tcPr>
          <w:p w14:paraId="74471B0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66E52E3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2BD1A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682664" w14:textId="77777777">
        <w:tc>
          <w:tcPr>
            <w:tcW w:w="1927" w:type="dxa"/>
            <w:vAlign w:val="center"/>
          </w:tcPr>
          <w:p w14:paraId="65F4AD9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方法</w:t>
            </w:r>
          </w:p>
        </w:tc>
        <w:tc>
          <w:tcPr>
            <w:tcW w:w="2324" w:type="dxa"/>
            <w:vAlign w:val="center"/>
          </w:tcPr>
          <w:p w14:paraId="76B3DB6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F4A4E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2C9814E" w14:textId="77777777">
        <w:tc>
          <w:tcPr>
            <w:tcW w:w="1927" w:type="dxa"/>
            <w:vAlign w:val="center"/>
          </w:tcPr>
          <w:p w14:paraId="36957B6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設備</w:t>
            </w:r>
          </w:p>
        </w:tc>
        <w:tc>
          <w:tcPr>
            <w:tcW w:w="2324" w:type="dxa"/>
            <w:vAlign w:val="center"/>
          </w:tcPr>
          <w:p w14:paraId="1FAC1DA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FA3B8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C2A1CD" w14:textId="77777777">
        <w:tc>
          <w:tcPr>
            <w:tcW w:w="1927" w:type="dxa"/>
            <w:vAlign w:val="center"/>
          </w:tcPr>
          <w:p w14:paraId="2772651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葉</w:t>
            </w:r>
          </w:p>
        </w:tc>
        <w:tc>
          <w:tcPr>
            <w:tcW w:w="2324" w:type="dxa"/>
            <w:vAlign w:val="center"/>
          </w:tcPr>
          <w:p w14:paraId="6A9C7EA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B3334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9F29D3F" w14:textId="77777777">
        <w:tc>
          <w:tcPr>
            <w:tcW w:w="1927" w:type="dxa"/>
            <w:vAlign w:val="center"/>
          </w:tcPr>
          <w:p w14:paraId="56C6171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曲</w:t>
            </w:r>
          </w:p>
        </w:tc>
        <w:tc>
          <w:tcPr>
            <w:tcW w:w="2324" w:type="dxa"/>
            <w:vAlign w:val="center"/>
          </w:tcPr>
          <w:p w14:paraId="087134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EFA75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B90A8BB" w14:textId="77777777">
        <w:tc>
          <w:tcPr>
            <w:tcW w:w="1927" w:type="dxa"/>
            <w:vAlign w:val="center"/>
          </w:tcPr>
          <w:p w14:paraId="6B877D6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47E2106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9C771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B04FBB" w14:textId="77777777">
        <w:tc>
          <w:tcPr>
            <w:tcW w:w="1927" w:type="dxa"/>
            <w:vAlign w:val="center"/>
          </w:tcPr>
          <w:p w14:paraId="77A5FAC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359387D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CEA58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3209FEB" w14:textId="77777777">
        <w:tc>
          <w:tcPr>
            <w:tcW w:w="1927" w:type="dxa"/>
            <w:vAlign w:val="center"/>
          </w:tcPr>
          <w:p w14:paraId="7FEF9B2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これで終わります</w:t>
            </w:r>
          </w:p>
        </w:tc>
        <w:tc>
          <w:tcPr>
            <w:tcW w:w="2324" w:type="dxa"/>
            <w:vAlign w:val="center"/>
          </w:tcPr>
          <w:p w14:paraId="2620791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D34C3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8A7EEC" w14:textId="77777777">
        <w:tc>
          <w:tcPr>
            <w:tcW w:w="1927" w:type="dxa"/>
            <w:vAlign w:val="center"/>
          </w:tcPr>
          <w:p w14:paraId="05A3D97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夜行バス</w:t>
            </w:r>
          </w:p>
        </w:tc>
        <w:tc>
          <w:tcPr>
            <w:tcW w:w="2324" w:type="dxa"/>
            <w:vAlign w:val="center"/>
          </w:tcPr>
          <w:p w14:paraId="79DA243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ACFD9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C75FD3" w14:textId="77777777">
        <w:tc>
          <w:tcPr>
            <w:tcW w:w="1927" w:type="dxa"/>
            <w:vAlign w:val="center"/>
          </w:tcPr>
          <w:p w14:paraId="27340C7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旅行社</w:t>
            </w:r>
          </w:p>
        </w:tc>
        <w:tc>
          <w:tcPr>
            <w:tcW w:w="2324" w:type="dxa"/>
            <w:vAlign w:val="center"/>
          </w:tcPr>
          <w:p w14:paraId="12CFC85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457C8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A26A308" w14:textId="77777777">
        <w:tc>
          <w:tcPr>
            <w:tcW w:w="1927" w:type="dxa"/>
            <w:vAlign w:val="center"/>
          </w:tcPr>
          <w:p w14:paraId="77B3E32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詳しい</w:t>
            </w:r>
          </w:p>
        </w:tc>
        <w:tc>
          <w:tcPr>
            <w:tcW w:w="2324" w:type="dxa"/>
            <w:vAlign w:val="center"/>
          </w:tcPr>
          <w:p w14:paraId="4B1DAC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6E9A6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0CF6BA4" w14:textId="77777777">
        <w:tc>
          <w:tcPr>
            <w:tcW w:w="1927" w:type="dxa"/>
            <w:vAlign w:val="center"/>
          </w:tcPr>
          <w:p w14:paraId="4749518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スキー場</w:t>
            </w:r>
          </w:p>
        </w:tc>
        <w:tc>
          <w:tcPr>
            <w:tcW w:w="2324" w:type="dxa"/>
            <w:vAlign w:val="center"/>
          </w:tcPr>
          <w:p w14:paraId="62C9B04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7BDCB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89EF6ED" w14:textId="77777777">
        <w:tc>
          <w:tcPr>
            <w:tcW w:w="1927" w:type="dxa"/>
            <w:vAlign w:val="center"/>
          </w:tcPr>
          <w:p w14:paraId="5061428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朱</w:t>
            </w:r>
          </w:p>
        </w:tc>
        <w:tc>
          <w:tcPr>
            <w:tcW w:w="2324" w:type="dxa"/>
            <w:vAlign w:val="center"/>
          </w:tcPr>
          <w:p w14:paraId="3E42079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2AF25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EB4D57" w14:textId="77777777">
        <w:tc>
          <w:tcPr>
            <w:tcW w:w="1927" w:type="dxa"/>
            <w:vAlign w:val="center"/>
          </w:tcPr>
          <w:p w14:paraId="4573B25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交わります</w:t>
            </w:r>
          </w:p>
        </w:tc>
        <w:tc>
          <w:tcPr>
            <w:tcW w:w="2324" w:type="dxa"/>
            <w:vAlign w:val="center"/>
          </w:tcPr>
          <w:p w14:paraId="028DC86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4E5A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81B6030" w14:textId="77777777">
        <w:tc>
          <w:tcPr>
            <w:tcW w:w="1927" w:type="dxa"/>
            <w:vAlign w:val="center"/>
          </w:tcPr>
          <w:p w14:paraId="0A02B56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仲よくします</w:t>
            </w:r>
          </w:p>
        </w:tc>
        <w:tc>
          <w:tcPr>
            <w:tcW w:w="2324" w:type="dxa"/>
            <w:vAlign w:val="center"/>
          </w:tcPr>
          <w:p w14:paraId="24F6367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944B5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4F63B1" w14:textId="77777777">
        <w:tc>
          <w:tcPr>
            <w:tcW w:w="1927" w:type="dxa"/>
            <w:vAlign w:val="center"/>
          </w:tcPr>
          <w:p w14:paraId="6D45D68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2B4398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361EFB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6EB05557" w14:textId="77777777" w:rsidR="00496F75" w:rsidRDefault="00B26B52">
      <w:r>
        <w:br w:type="page"/>
      </w:r>
    </w:p>
    <w:p w14:paraId="7DC6D4DA" w14:textId="77777777" w:rsidR="00496F75" w:rsidRDefault="00B26B52">
      <w:pPr>
        <w:pStyle w:val="Heading2"/>
      </w:pPr>
      <w:r>
        <w:rPr>
          <w:rFonts w:eastAsia="Yu Gothic"/>
        </w:rPr>
        <w:t>Bài 36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605BD606" w14:textId="77777777">
        <w:tc>
          <w:tcPr>
            <w:tcW w:w="1927" w:type="dxa"/>
            <w:shd w:val="clear" w:color="auto" w:fill="D9D9D9"/>
            <w:vAlign w:val="center"/>
          </w:tcPr>
          <w:p w14:paraId="4FE09EEA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73D4A40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55671E3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4D5CDE95" w14:textId="77777777">
        <w:tc>
          <w:tcPr>
            <w:tcW w:w="1927" w:type="dxa"/>
            <w:vAlign w:val="center"/>
          </w:tcPr>
          <w:p w14:paraId="3E2E85B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19CD6A2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6ECA8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2C4B1D7" w14:textId="77777777">
        <w:tc>
          <w:tcPr>
            <w:tcW w:w="1927" w:type="dxa"/>
            <w:vAlign w:val="center"/>
          </w:tcPr>
          <w:p w14:paraId="7ED3DAD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208016D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FA20A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4C163F7" w14:textId="77777777">
        <w:tc>
          <w:tcPr>
            <w:tcW w:w="1927" w:type="dxa"/>
            <w:vAlign w:val="center"/>
          </w:tcPr>
          <w:p w14:paraId="5EE75E0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6D0FBD2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D7CC3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1C618D" w14:textId="77777777">
        <w:tc>
          <w:tcPr>
            <w:tcW w:w="1927" w:type="dxa"/>
            <w:vAlign w:val="center"/>
          </w:tcPr>
          <w:p w14:paraId="6A24F7B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貯金します</w:t>
            </w:r>
          </w:p>
        </w:tc>
        <w:tc>
          <w:tcPr>
            <w:tcW w:w="2324" w:type="dxa"/>
            <w:vAlign w:val="center"/>
          </w:tcPr>
          <w:p w14:paraId="273FDA0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9D3C3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B467852" w14:textId="77777777">
        <w:tc>
          <w:tcPr>
            <w:tcW w:w="1927" w:type="dxa"/>
            <w:vAlign w:val="center"/>
          </w:tcPr>
          <w:p w14:paraId="49D727F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5E248B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0072F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BD5C1F" w14:textId="77777777">
        <w:tc>
          <w:tcPr>
            <w:tcW w:w="1927" w:type="dxa"/>
            <w:vAlign w:val="center"/>
          </w:tcPr>
          <w:p w14:paraId="7982A36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23C46AE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4720A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AF556E" w14:textId="77777777">
        <w:tc>
          <w:tcPr>
            <w:tcW w:w="1927" w:type="dxa"/>
            <w:vAlign w:val="center"/>
          </w:tcPr>
          <w:p w14:paraId="5B83F1D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過ぎます</w:t>
            </w:r>
          </w:p>
        </w:tc>
        <w:tc>
          <w:tcPr>
            <w:tcW w:w="2324" w:type="dxa"/>
            <w:vAlign w:val="center"/>
          </w:tcPr>
          <w:p w14:paraId="6FE1CA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21907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731EFD" w14:textId="77777777">
        <w:tc>
          <w:tcPr>
            <w:tcW w:w="1927" w:type="dxa"/>
            <w:vAlign w:val="center"/>
          </w:tcPr>
          <w:p w14:paraId="1F6D4C0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慣れます</w:t>
            </w:r>
          </w:p>
        </w:tc>
        <w:tc>
          <w:tcPr>
            <w:tcW w:w="2324" w:type="dxa"/>
            <w:vAlign w:val="center"/>
          </w:tcPr>
          <w:p w14:paraId="3F09A38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D3FBE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AEF68BD" w14:textId="77777777">
        <w:tc>
          <w:tcPr>
            <w:tcW w:w="1927" w:type="dxa"/>
            <w:vAlign w:val="center"/>
          </w:tcPr>
          <w:p w14:paraId="05789C9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固い</w:t>
            </w:r>
          </w:p>
        </w:tc>
        <w:tc>
          <w:tcPr>
            <w:tcW w:w="2324" w:type="dxa"/>
            <w:vAlign w:val="center"/>
          </w:tcPr>
          <w:p w14:paraId="7F1B132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BBC7D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124F10" w14:textId="77777777">
        <w:tc>
          <w:tcPr>
            <w:tcW w:w="1927" w:type="dxa"/>
            <w:vAlign w:val="center"/>
          </w:tcPr>
          <w:p w14:paraId="2D91F36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柔らかい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5332861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4FD10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B7479ED" w14:textId="77777777">
        <w:tc>
          <w:tcPr>
            <w:tcW w:w="1927" w:type="dxa"/>
            <w:vAlign w:val="center"/>
          </w:tcPr>
          <w:p w14:paraId="7A6FCCA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電子～</w:t>
            </w:r>
          </w:p>
        </w:tc>
        <w:tc>
          <w:tcPr>
            <w:tcW w:w="2324" w:type="dxa"/>
            <w:vAlign w:val="center"/>
          </w:tcPr>
          <w:p w14:paraId="2E0B63E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04A68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221D2E4" w14:textId="77777777">
        <w:tc>
          <w:tcPr>
            <w:tcW w:w="1927" w:type="dxa"/>
            <w:vAlign w:val="center"/>
          </w:tcPr>
          <w:p w14:paraId="3E767BD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携帯～</w:t>
            </w:r>
          </w:p>
        </w:tc>
        <w:tc>
          <w:tcPr>
            <w:tcW w:w="2324" w:type="dxa"/>
            <w:vAlign w:val="center"/>
          </w:tcPr>
          <w:p w14:paraId="627A0C5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37937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B0CEB76" w14:textId="77777777">
        <w:tc>
          <w:tcPr>
            <w:tcW w:w="1927" w:type="dxa"/>
            <w:vAlign w:val="center"/>
          </w:tcPr>
          <w:p w14:paraId="36A43C6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工場</w:t>
            </w:r>
          </w:p>
        </w:tc>
        <w:tc>
          <w:tcPr>
            <w:tcW w:w="2324" w:type="dxa"/>
            <w:vAlign w:val="center"/>
          </w:tcPr>
          <w:p w14:paraId="55AD675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62A2D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86FF3D" w14:textId="77777777">
        <w:tc>
          <w:tcPr>
            <w:tcW w:w="1927" w:type="dxa"/>
            <w:vAlign w:val="center"/>
          </w:tcPr>
          <w:p w14:paraId="39B20F4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7F00983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DC612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34208C" w14:textId="77777777">
        <w:tc>
          <w:tcPr>
            <w:tcW w:w="1927" w:type="dxa"/>
            <w:vAlign w:val="center"/>
          </w:tcPr>
          <w:p w14:paraId="46FA8F3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剣道</w:t>
            </w:r>
          </w:p>
        </w:tc>
        <w:tc>
          <w:tcPr>
            <w:tcW w:w="2324" w:type="dxa"/>
            <w:vAlign w:val="center"/>
          </w:tcPr>
          <w:p w14:paraId="15560D5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49EDC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6AB4BA2" w14:textId="77777777">
        <w:tc>
          <w:tcPr>
            <w:tcW w:w="1927" w:type="dxa"/>
            <w:vAlign w:val="center"/>
          </w:tcPr>
          <w:p w14:paraId="66D15D3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毎週</w:t>
            </w:r>
          </w:p>
        </w:tc>
        <w:tc>
          <w:tcPr>
            <w:tcW w:w="2324" w:type="dxa"/>
            <w:vAlign w:val="center"/>
          </w:tcPr>
          <w:p w14:paraId="08F3112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E6DCA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DC9A01B" w14:textId="77777777">
        <w:tc>
          <w:tcPr>
            <w:tcW w:w="1927" w:type="dxa"/>
            <w:vAlign w:val="center"/>
          </w:tcPr>
          <w:p w14:paraId="7481476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毎月</w:t>
            </w:r>
          </w:p>
        </w:tc>
        <w:tc>
          <w:tcPr>
            <w:tcW w:w="2324" w:type="dxa"/>
            <w:vAlign w:val="center"/>
          </w:tcPr>
          <w:p w14:paraId="1E9D84E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FF576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8A50A8" w14:textId="77777777">
        <w:tc>
          <w:tcPr>
            <w:tcW w:w="1927" w:type="dxa"/>
            <w:vAlign w:val="center"/>
          </w:tcPr>
          <w:p w14:paraId="2B0FE56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毎年</w:t>
            </w:r>
          </w:p>
        </w:tc>
        <w:tc>
          <w:tcPr>
            <w:tcW w:w="2324" w:type="dxa"/>
            <w:vAlign w:val="center"/>
          </w:tcPr>
          <w:p w14:paraId="1BE17A9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28AD3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AA6917" w14:textId="77777777">
        <w:tc>
          <w:tcPr>
            <w:tcW w:w="1927" w:type="dxa"/>
            <w:vAlign w:val="center"/>
          </w:tcPr>
          <w:p w14:paraId="3044F48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必ず</w:t>
            </w:r>
          </w:p>
        </w:tc>
        <w:tc>
          <w:tcPr>
            <w:tcW w:w="2324" w:type="dxa"/>
            <w:vAlign w:val="center"/>
          </w:tcPr>
          <w:p w14:paraId="6066B5E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5DB30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E1E7FFD" w14:textId="77777777">
        <w:tc>
          <w:tcPr>
            <w:tcW w:w="1927" w:type="dxa"/>
            <w:vAlign w:val="center"/>
          </w:tcPr>
          <w:p w14:paraId="2C8E64C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絶対に</w:t>
            </w:r>
          </w:p>
        </w:tc>
        <w:tc>
          <w:tcPr>
            <w:tcW w:w="2324" w:type="dxa"/>
            <w:vAlign w:val="center"/>
          </w:tcPr>
          <w:p w14:paraId="6DBC324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E2AD4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8944E4B" w14:textId="77777777">
        <w:tc>
          <w:tcPr>
            <w:tcW w:w="1927" w:type="dxa"/>
            <w:vAlign w:val="center"/>
          </w:tcPr>
          <w:p w14:paraId="73210F2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上手に</w:t>
            </w:r>
          </w:p>
        </w:tc>
        <w:tc>
          <w:tcPr>
            <w:tcW w:w="2324" w:type="dxa"/>
            <w:vAlign w:val="center"/>
          </w:tcPr>
          <w:p w14:paraId="564E7FD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8C2C8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6933EC" w14:textId="77777777">
        <w:tc>
          <w:tcPr>
            <w:tcW w:w="1927" w:type="dxa"/>
            <w:vAlign w:val="center"/>
          </w:tcPr>
          <w:p w14:paraId="7C8C6F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お客様</w:t>
            </w:r>
          </w:p>
        </w:tc>
        <w:tc>
          <w:tcPr>
            <w:tcW w:w="2324" w:type="dxa"/>
            <w:vAlign w:val="center"/>
          </w:tcPr>
          <w:p w14:paraId="32A3724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63816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033E198" w14:textId="77777777">
        <w:tc>
          <w:tcPr>
            <w:tcW w:w="1927" w:type="dxa"/>
            <w:vAlign w:val="center"/>
          </w:tcPr>
          <w:p w14:paraId="6DF9D23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特別</w:t>
            </w:r>
          </w:p>
        </w:tc>
        <w:tc>
          <w:tcPr>
            <w:tcW w:w="2324" w:type="dxa"/>
            <w:vAlign w:val="center"/>
          </w:tcPr>
          <w:p w14:paraId="2401FD3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5B14A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CA6309E" w14:textId="77777777">
        <w:tc>
          <w:tcPr>
            <w:tcW w:w="1927" w:type="dxa"/>
            <w:vAlign w:val="center"/>
          </w:tcPr>
          <w:p w14:paraId="1162748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水泳</w:t>
            </w:r>
          </w:p>
        </w:tc>
        <w:tc>
          <w:tcPr>
            <w:tcW w:w="2324" w:type="dxa"/>
            <w:vAlign w:val="center"/>
          </w:tcPr>
          <w:p w14:paraId="091D906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3970B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1FBEABA" w14:textId="77777777">
        <w:tc>
          <w:tcPr>
            <w:tcW w:w="1927" w:type="dxa"/>
            <w:vAlign w:val="center"/>
          </w:tcPr>
          <w:p w14:paraId="5EA3D4D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気持ち</w:t>
            </w:r>
          </w:p>
        </w:tc>
        <w:tc>
          <w:tcPr>
            <w:tcW w:w="2324" w:type="dxa"/>
            <w:vAlign w:val="center"/>
          </w:tcPr>
          <w:p w14:paraId="4E294C3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5CD8F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86B502" w14:textId="77777777">
        <w:tc>
          <w:tcPr>
            <w:tcW w:w="1927" w:type="dxa"/>
            <w:vAlign w:val="center"/>
          </w:tcPr>
          <w:p w14:paraId="38688C2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乗り物</w:t>
            </w:r>
          </w:p>
        </w:tc>
        <w:tc>
          <w:tcPr>
            <w:tcW w:w="2324" w:type="dxa"/>
            <w:vAlign w:val="center"/>
          </w:tcPr>
          <w:p w14:paraId="1DD4AE6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344D5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1848100" w14:textId="77777777">
        <w:tc>
          <w:tcPr>
            <w:tcW w:w="1927" w:type="dxa"/>
            <w:vAlign w:val="center"/>
          </w:tcPr>
          <w:p w14:paraId="32DAB10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歴史</w:t>
            </w:r>
          </w:p>
        </w:tc>
        <w:tc>
          <w:tcPr>
            <w:tcW w:w="2324" w:type="dxa"/>
            <w:vAlign w:val="center"/>
          </w:tcPr>
          <w:p w14:paraId="0AC5EC7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0E66A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22DA2F1" w14:textId="77777777">
        <w:tc>
          <w:tcPr>
            <w:tcW w:w="1927" w:type="dxa"/>
            <w:vAlign w:val="center"/>
          </w:tcPr>
          <w:p w14:paraId="6355AFD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6948D3C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F25ED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932B433" w14:textId="77777777">
        <w:tc>
          <w:tcPr>
            <w:tcW w:w="1927" w:type="dxa"/>
            <w:vAlign w:val="center"/>
          </w:tcPr>
          <w:p w14:paraId="3BD0D7E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遠く</w:t>
            </w:r>
          </w:p>
        </w:tc>
        <w:tc>
          <w:tcPr>
            <w:tcW w:w="2324" w:type="dxa"/>
            <w:vAlign w:val="center"/>
          </w:tcPr>
          <w:p w14:paraId="55F7CFB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E9C4E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B05DACA" w14:textId="77777777">
        <w:tc>
          <w:tcPr>
            <w:tcW w:w="1927" w:type="dxa"/>
            <w:vAlign w:val="center"/>
          </w:tcPr>
          <w:p w14:paraId="7937AE7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汽車</w:t>
            </w:r>
          </w:p>
        </w:tc>
        <w:tc>
          <w:tcPr>
            <w:tcW w:w="2324" w:type="dxa"/>
            <w:vAlign w:val="center"/>
          </w:tcPr>
          <w:p w14:paraId="682BFB7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5A08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C9E5234" w14:textId="77777777">
        <w:tc>
          <w:tcPr>
            <w:tcW w:w="1927" w:type="dxa"/>
            <w:vAlign w:val="center"/>
          </w:tcPr>
          <w:p w14:paraId="5AA7569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汽船</w:t>
            </w:r>
          </w:p>
        </w:tc>
        <w:tc>
          <w:tcPr>
            <w:tcW w:w="2324" w:type="dxa"/>
            <w:vAlign w:val="center"/>
          </w:tcPr>
          <w:p w14:paraId="60B2C02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820FA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BAB092" w14:textId="77777777">
        <w:tc>
          <w:tcPr>
            <w:tcW w:w="1927" w:type="dxa"/>
            <w:vAlign w:val="center"/>
          </w:tcPr>
          <w:p w14:paraId="70C4700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大勢の人</w:t>
            </w:r>
          </w:p>
        </w:tc>
        <w:tc>
          <w:tcPr>
            <w:tcW w:w="2324" w:type="dxa"/>
            <w:vAlign w:val="center"/>
          </w:tcPr>
          <w:p w14:paraId="3B09AB6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0194E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C256C0" w14:textId="77777777">
        <w:tc>
          <w:tcPr>
            <w:tcW w:w="1927" w:type="dxa"/>
            <w:vAlign w:val="center"/>
          </w:tcPr>
          <w:p w14:paraId="5514A9A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14BE4D7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AF364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E2D217" w14:textId="77777777">
        <w:tc>
          <w:tcPr>
            <w:tcW w:w="1927" w:type="dxa"/>
            <w:vAlign w:val="center"/>
          </w:tcPr>
          <w:p w14:paraId="6186E17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0E8534C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4785C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0578927" w14:textId="77777777">
        <w:tc>
          <w:tcPr>
            <w:tcW w:w="1927" w:type="dxa"/>
            <w:vAlign w:val="center"/>
          </w:tcPr>
          <w:p w14:paraId="01A2B72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5A59950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B643E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7C69B5C" w14:textId="77777777">
        <w:tc>
          <w:tcPr>
            <w:tcW w:w="1927" w:type="dxa"/>
            <w:vAlign w:val="center"/>
          </w:tcPr>
          <w:p w14:paraId="5935524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6DA2D8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62C9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AC699E" w14:textId="77777777">
        <w:tc>
          <w:tcPr>
            <w:tcW w:w="1927" w:type="dxa"/>
            <w:vAlign w:val="center"/>
          </w:tcPr>
          <w:p w14:paraId="5942EA6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7726F39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5BCBF6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695CB6A6" w14:textId="77777777" w:rsidR="00496F75" w:rsidRDefault="00B26B52">
      <w:r>
        <w:br w:type="page"/>
      </w:r>
    </w:p>
    <w:p w14:paraId="24D7FFDC" w14:textId="77777777" w:rsidR="00496F75" w:rsidRDefault="00B26B52">
      <w:pPr>
        <w:pStyle w:val="Heading2"/>
      </w:pPr>
      <w:r>
        <w:rPr>
          <w:rFonts w:eastAsia="Yu Gothic"/>
        </w:rPr>
        <w:t>Bài 37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54A08979" w14:textId="77777777">
        <w:tc>
          <w:tcPr>
            <w:tcW w:w="1927" w:type="dxa"/>
            <w:shd w:val="clear" w:color="auto" w:fill="D9D9D9"/>
            <w:vAlign w:val="center"/>
          </w:tcPr>
          <w:p w14:paraId="0D7F5093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842CCF9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5BE67C9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4859AC8B" w14:textId="77777777">
        <w:tc>
          <w:tcPr>
            <w:tcW w:w="1927" w:type="dxa"/>
            <w:vAlign w:val="center"/>
          </w:tcPr>
          <w:p w14:paraId="2DC6BFA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褒めます</w:t>
            </w:r>
          </w:p>
        </w:tc>
        <w:tc>
          <w:tcPr>
            <w:tcW w:w="2324" w:type="dxa"/>
            <w:vAlign w:val="center"/>
          </w:tcPr>
          <w:p w14:paraId="3CB405B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4C54A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D1D04C" w14:textId="77777777">
        <w:tc>
          <w:tcPr>
            <w:tcW w:w="1927" w:type="dxa"/>
            <w:vAlign w:val="center"/>
          </w:tcPr>
          <w:p w14:paraId="333D2AB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誘います</w:t>
            </w:r>
          </w:p>
        </w:tc>
        <w:tc>
          <w:tcPr>
            <w:tcW w:w="2324" w:type="dxa"/>
            <w:vAlign w:val="center"/>
          </w:tcPr>
          <w:p w14:paraId="4C9C564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A659D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539113" w14:textId="77777777">
        <w:tc>
          <w:tcPr>
            <w:tcW w:w="1927" w:type="dxa"/>
            <w:vAlign w:val="center"/>
          </w:tcPr>
          <w:p w14:paraId="3830ADC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起こします</w:t>
            </w:r>
          </w:p>
        </w:tc>
        <w:tc>
          <w:tcPr>
            <w:tcW w:w="2324" w:type="dxa"/>
            <w:vAlign w:val="center"/>
          </w:tcPr>
          <w:p w14:paraId="3E869D2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47CB6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2F0CA85" w14:textId="77777777">
        <w:tc>
          <w:tcPr>
            <w:tcW w:w="1927" w:type="dxa"/>
            <w:vAlign w:val="center"/>
          </w:tcPr>
          <w:p w14:paraId="5EF1717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招待します</w:t>
            </w:r>
          </w:p>
        </w:tc>
        <w:tc>
          <w:tcPr>
            <w:tcW w:w="2324" w:type="dxa"/>
            <w:vAlign w:val="center"/>
          </w:tcPr>
          <w:p w14:paraId="6F9C0F0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FA072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80D6F81" w14:textId="77777777">
        <w:tc>
          <w:tcPr>
            <w:tcW w:w="1927" w:type="dxa"/>
            <w:vAlign w:val="center"/>
          </w:tcPr>
          <w:p w14:paraId="0A960D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頼みます</w:t>
            </w:r>
          </w:p>
        </w:tc>
        <w:tc>
          <w:tcPr>
            <w:tcW w:w="2324" w:type="dxa"/>
            <w:vAlign w:val="center"/>
          </w:tcPr>
          <w:p w14:paraId="397DE48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B446D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FF0B61" w14:textId="77777777">
        <w:tc>
          <w:tcPr>
            <w:tcW w:w="1927" w:type="dxa"/>
            <w:vAlign w:val="center"/>
          </w:tcPr>
          <w:p w14:paraId="367B8ED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3D22B19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0369C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456339" w14:textId="77777777">
        <w:tc>
          <w:tcPr>
            <w:tcW w:w="1927" w:type="dxa"/>
            <w:vAlign w:val="center"/>
          </w:tcPr>
          <w:p w14:paraId="4B6478B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687783E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B3D8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EE63D3" w14:textId="77777777">
        <w:tc>
          <w:tcPr>
            <w:tcW w:w="1927" w:type="dxa"/>
            <w:vAlign w:val="center"/>
          </w:tcPr>
          <w:p w14:paraId="0EFC7E7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踏みます</w:t>
            </w:r>
          </w:p>
        </w:tc>
        <w:tc>
          <w:tcPr>
            <w:tcW w:w="2324" w:type="dxa"/>
            <w:vAlign w:val="center"/>
          </w:tcPr>
          <w:p w14:paraId="078C5F4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2F8AD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96CAA0E" w14:textId="77777777">
        <w:tc>
          <w:tcPr>
            <w:tcW w:w="1927" w:type="dxa"/>
            <w:vAlign w:val="center"/>
          </w:tcPr>
          <w:p w14:paraId="4D7869F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壊します</w:t>
            </w:r>
          </w:p>
        </w:tc>
        <w:tc>
          <w:tcPr>
            <w:tcW w:w="2324" w:type="dxa"/>
            <w:vAlign w:val="center"/>
          </w:tcPr>
          <w:p w14:paraId="1F85500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5B80E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9B1386F" w14:textId="77777777">
        <w:tc>
          <w:tcPr>
            <w:tcW w:w="1927" w:type="dxa"/>
            <w:vAlign w:val="center"/>
          </w:tcPr>
          <w:p w14:paraId="68C4C5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汚します</w:t>
            </w:r>
          </w:p>
        </w:tc>
        <w:tc>
          <w:tcPr>
            <w:tcW w:w="2324" w:type="dxa"/>
            <w:vAlign w:val="center"/>
          </w:tcPr>
          <w:p w14:paraId="5FD05D9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A2C01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CC16915" w14:textId="77777777">
        <w:tc>
          <w:tcPr>
            <w:tcW w:w="1927" w:type="dxa"/>
            <w:vAlign w:val="center"/>
          </w:tcPr>
          <w:p w14:paraId="3ECEC5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行います</w:t>
            </w:r>
          </w:p>
        </w:tc>
        <w:tc>
          <w:tcPr>
            <w:tcW w:w="2324" w:type="dxa"/>
            <w:vAlign w:val="center"/>
          </w:tcPr>
          <w:p w14:paraId="1D807A0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D5E50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C5E9A9" w14:textId="77777777">
        <w:tc>
          <w:tcPr>
            <w:tcW w:w="1927" w:type="dxa"/>
            <w:vAlign w:val="center"/>
          </w:tcPr>
          <w:p w14:paraId="22E9356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輸出します</w:t>
            </w:r>
          </w:p>
        </w:tc>
        <w:tc>
          <w:tcPr>
            <w:tcW w:w="2324" w:type="dxa"/>
            <w:vAlign w:val="center"/>
          </w:tcPr>
          <w:p w14:paraId="67B2841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83224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C3C9C06" w14:textId="77777777">
        <w:tc>
          <w:tcPr>
            <w:tcW w:w="1927" w:type="dxa"/>
            <w:vAlign w:val="center"/>
          </w:tcPr>
          <w:p w14:paraId="56A1CE4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輸入します</w:t>
            </w:r>
          </w:p>
        </w:tc>
        <w:tc>
          <w:tcPr>
            <w:tcW w:w="2324" w:type="dxa"/>
            <w:vAlign w:val="center"/>
          </w:tcPr>
          <w:p w14:paraId="1872C05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48FDC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4D82368" w14:textId="77777777">
        <w:tc>
          <w:tcPr>
            <w:tcW w:w="1927" w:type="dxa"/>
            <w:vAlign w:val="center"/>
          </w:tcPr>
          <w:p w14:paraId="1C3A7F2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翻訳します</w:t>
            </w:r>
          </w:p>
        </w:tc>
        <w:tc>
          <w:tcPr>
            <w:tcW w:w="2324" w:type="dxa"/>
            <w:vAlign w:val="center"/>
          </w:tcPr>
          <w:p w14:paraId="0B2BCC8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5187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2DD435" w14:textId="77777777">
        <w:tc>
          <w:tcPr>
            <w:tcW w:w="1927" w:type="dxa"/>
            <w:vAlign w:val="center"/>
          </w:tcPr>
          <w:p w14:paraId="42D308E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発明します</w:t>
            </w:r>
          </w:p>
        </w:tc>
        <w:tc>
          <w:tcPr>
            <w:tcW w:w="2324" w:type="dxa"/>
            <w:vAlign w:val="center"/>
          </w:tcPr>
          <w:p w14:paraId="350846C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900C2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D5E3EFA" w14:textId="77777777">
        <w:tc>
          <w:tcPr>
            <w:tcW w:w="1927" w:type="dxa"/>
            <w:vAlign w:val="center"/>
          </w:tcPr>
          <w:p w14:paraId="6732D2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発見します</w:t>
            </w:r>
          </w:p>
        </w:tc>
        <w:tc>
          <w:tcPr>
            <w:tcW w:w="2324" w:type="dxa"/>
            <w:vAlign w:val="center"/>
          </w:tcPr>
          <w:p w14:paraId="23AFB85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40007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266EA60" w14:textId="77777777">
        <w:tc>
          <w:tcPr>
            <w:tcW w:w="1927" w:type="dxa"/>
            <w:vAlign w:val="center"/>
          </w:tcPr>
          <w:p w14:paraId="03A2D8B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設計します</w:t>
            </w:r>
          </w:p>
        </w:tc>
        <w:tc>
          <w:tcPr>
            <w:tcW w:w="2324" w:type="dxa"/>
            <w:vAlign w:val="center"/>
          </w:tcPr>
          <w:p w14:paraId="195F7F9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AE079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9FD7D65" w14:textId="77777777">
        <w:tc>
          <w:tcPr>
            <w:tcW w:w="1927" w:type="dxa"/>
            <w:vAlign w:val="center"/>
          </w:tcPr>
          <w:p w14:paraId="513A44B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米</w:t>
            </w:r>
          </w:p>
        </w:tc>
        <w:tc>
          <w:tcPr>
            <w:tcW w:w="2324" w:type="dxa"/>
            <w:vAlign w:val="center"/>
          </w:tcPr>
          <w:p w14:paraId="436AB9C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66FCC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77D545" w14:textId="77777777">
        <w:tc>
          <w:tcPr>
            <w:tcW w:w="1927" w:type="dxa"/>
            <w:vAlign w:val="center"/>
          </w:tcPr>
          <w:p w14:paraId="4CC0709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麦</w:t>
            </w:r>
          </w:p>
        </w:tc>
        <w:tc>
          <w:tcPr>
            <w:tcW w:w="2324" w:type="dxa"/>
            <w:vAlign w:val="center"/>
          </w:tcPr>
          <w:p w14:paraId="0DAD50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06E47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1D722E" w14:textId="77777777">
        <w:tc>
          <w:tcPr>
            <w:tcW w:w="1927" w:type="dxa"/>
            <w:vAlign w:val="center"/>
          </w:tcPr>
          <w:p w14:paraId="3C3D6D5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石油</w:t>
            </w:r>
          </w:p>
        </w:tc>
        <w:tc>
          <w:tcPr>
            <w:tcW w:w="2324" w:type="dxa"/>
            <w:vAlign w:val="center"/>
          </w:tcPr>
          <w:p w14:paraId="1B98821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C2896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F6884DB" w14:textId="77777777">
        <w:tc>
          <w:tcPr>
            <w:tcW w:w="1927" w:type="dxa"/>
            <w:vAlign w:val="center"/>
          </w:tcPr>
          <w:p w14:paraId="62B2390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原料</w:t>
            </w:r>
          </w:p>
        </w:tc>
        <w:tc>
          <w:tcPr>
            <w:tcW w:w="2324" w:type="dxa"/>
            <w:vAlign w:val="center"/>
          </w:tcPr>
          <w:p w14:paraId="6A42DE8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5F5C6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1E5F36" w14:textId="77777777">
        <w:tc>
          <w:tcPr>
            <w:tcW w:w="1927" w:type="dxa"/>
            <w:vAlign w:val="center"/>
          </w:tcPr>
          <w:p w14:paraId="27BD8A3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泥棒</w:t>
            </w:r>
          </w:p>
        </w:tc>
        <w:tc>
          <w:tcPr>
            <w:tcW w:w="2324" w:type="dxa"/>
            <w:vAlign w:val="center"/>
          </w:tcPr>
          <w:p w14:paraId="2D6B625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A7F2E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5A9189" w14:textId="77777777">
        <w:tc>
          <w:tcPr>
            <w:tcW w:w="1927" w:type="dxa"/>
            <w:vAlign w:val="center"/>
          </w:tcPr>
          <w:p w14:paraId="3937658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警官</w:t>
            </w:r>
          </w:p>
        </w:tc>
        <w:tc>
          <w:tcPr>
            <w:tcW w:w="2324" w:type="dxa"/>
            <w:vAlign w:val="center"/>
          </w:tcPr>
          <w:p w14:paraId="1D3F77E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E80D7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BD6A4E" w14:textId="77777777">
        <w:tc>
          <w:tcPr>
            <w:tcW w:w="1927" w:type="dxa"/>
            <w:vAlign w:val="center"/>
          </w:tcPr>
          <w:p w14:paraId="408E0AC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建築家</w:t>
            </w:r>
          </w:p>
        </w:tc>
        <w:tc>
          <w:tcPr>
            <w:tcW w:w="2324" w:type="dxa"/>
            <w:vAlign w:val="center"/>
          </w:tcPr>
          <w:p w14:paraId="2440AE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8418E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1FCF0FF" w14:textId="77777777">
        <w:tc>
          <w:tcPr>
            <w:tcW w:w="1927" w:type="dxa"/>
            <w:vAlign w:val="center"/>
          </w:tcPr>
          <w:p w14:paraId="6BA4183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科学者</w:t>
            </w:r>
          </w:p>
        </w:tc>
        <w:tc>
          <w:tcPr>
            <w:tcW w:w="2324" w:type="dxa"/>
            <w:vAlign w:val="center"/>
          </w:tcPr>
          <w:p w14:paraId="1142B73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7AEDA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6E913A0" w14:textId="77777777">
        <w:tc>
          <w:tcPr>
            <w:tcW w:w="1927" w:type="dxa"/>
            <w:vAlign w:val="center"/>
          </w:tcPr>
          <w:p w14:paraId="6FB636B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3C5EAAC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CB78E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D34D68" w14:textId="77777777">
        <w:tc>
          <w:tcPr>
            <w:tcW w:w="1927" w:type="dxa"/>
            <w:vAlign w:val="center"/>
          </w:tcPr>
          <w:p w14:paraId="06A2AA5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296D441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DAE01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E2A31A0" w14:textId="77777777">
        <w:tc>
          <w:tcPr>
            <w:tcW w:w="1927" w:type="dxa"/>
            <w:vAlign w:val="center"/>
          </w:tcPr>
          <w:p w14:paraId="474D8F6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05846A8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F737F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66C4D8E" w14:textId="77777777">
        <w:tc>
          <w:tcPr>
            <w:tcW w:w="1927" w:type="dxa"/>
            <w:vAlign w:val="center"/>
          </w:tcPr>
          <w:p w14:paraId="33BECAD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埋め立てます</w:t>
            </w:r>
          </w:p>
        </w:tc>
        <w:tc>
          <w:tcPr>
            <w:tcW w:w="2324" w:type="dxa"/>
            <w:vAlign w:val="center"/>
          </w:tcPr>
          <w:p w14:paraId="3978CD4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67426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23B2FE" w14:textId="77777777">
        <w:tc>
          <w:tcPr>
            <w:tcW w:w="1927" w:type="dxa"/>
            <w:vAlign w:val="center"/>
          </w:tcPr>
          <w:p w14:paraId="53E8010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技術</w:t>
            </w:r>
          </w:p>
        </w:tc>
        <w:tc>
          <w:tcPr>
            <w:tcW w:w="2324" w:type="dxa"/>
            <w:vAlign w:val="center"/>
          </w:tcPr>
          <w:p w14:paraId="067C251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A88C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1E2DE4A" w14:textId="77777777">
        <w:tc>
          <w:tcPr>
            <w:tcW w:w="1927" w:type="dxa"/>
            <w:vAlign w:val="center"/>
          </w:tcPr>
          <w:p w14:paraId="78968A9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土地</w:t>
            </w:r>
          </w:p>
        </w:tc>
        <w:tc>
          <w:tcPr>
            <w:tcW w:w="2324" w:type="dxa"/>
            <w:vAlign w:val="center"/>
          </w:tcPr>
          <w:p w14:paraId="424FDEA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1CB89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51EC074" w14:textId="77777777">
        <w:tc>
          <w:tcPr>
            <w:tcW w:w="1927" w:type="dxa"/>
            <w:vAlign w:val="center"/>
          </w:tcPr>
          <w:p w14:paraId="1776776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騒音</w:t>
            </w:r>
          </w:p>
        </w:tc>
        <w:tc>
          <w:tcPr>
            <w:tcW w:w="2324" w:type="dxa"/>
            <w:vAlign w:val="center"/>
          </w:tcPr>
          <w:p w14:paraId="36CF7EF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4592D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B5BB19E" w14:textId="77777777">
        <w:tc>
          <w:tcPr>
            <w:tcW w:w="1927" w:type="dxa"/>
            <w:vAlign w:val="center"/>
          </w:tcPr>
          <w:p w14:paraId="37CA227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609A1B7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1C2F9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35240A1" w14:textId="77777777">
        <w:tc>
          <w:tcPr>
            <w:tcW w:w="1927" w:type="dxa"/>
            <w:vAlign w:val="center"/>
          </w:tcPr>
          <w:p w14:paraId="47B9BF7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3BF3BDA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BFA60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374DB6" w14:textId="77777777">
        <w:tc>
          <w:tcPr>
            <w:tcW w:w="1927" w:type="dxa"/>
            <w:vAlign w:val="center"/>
          </w:tcPr>
          <w:p w14:paraId="2586164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豪華</w:t>
            </w:r>
          </w:p>
        </w:tc>
        <w:tc>
          <w:tcPr>
            <w:tcW w:w="2324" w:type="dxa"/>
            <w:vAlign w:val="center"/>
          </w:tcPr>
          <w:p w14:paraId="2411D86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A7676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F7EFA48" w14:textId="77777777">
        <w:tc>
          <w:tcPr>
            <w:tcW w:w="1927" w:type="dxa"/>
            <w:vAlign w:val="center"/>
          </w:tcPr>
          <w:p w14:paraId="24AD10C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彫刻</w:t>
            </w:r>
          </w:p>
        </w:tc>
        <w:tc>
          <w:tcPr>
            <w:tcW w:w="2324" w:type="dxa"/>
            <w:vAlign w:val="center"/>
          </w:tcPr>
          <w:p w14:paraId="1E69EEC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F9F02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539E789" w14:textId="77777777">
        <w:tc>
          <w:tcPr>
            <w:tcW w:w="1927" w:type="dxa"/>
            <w:vAlign w:val="center"/>
          </w:tcPr>
          <w:p w14:paraId="75548E7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47EB7F2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7A772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5D3166" w14:textId="77777777">
        <w:tc>
          <w:tcPr>
            <w:tcW w:w="1927" w:type="dxa"/>
            <w:vAlign w:val="center"/>
          </w:tcPr>
          <w:p w14:paraId="797460D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彫ります</w:t>
            </w:r>
          </w:p>
        </w:tc>
        <w:tc>
          <w:tcPr>
            <w:tcW w:w="2324" w:type="dxa"/>
            <w:vAlign w:val="center"/>
          </w:tcPr>
          <w:p w14:paraId="00B3EB6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5B8DD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51041BF" w14:textId="77777777">
        <w:tc>
          <w:tcPr>
            <w:tcW w:w="1927" w:type="dxa"/>
            <w:vAlign w:val="center"/>
          </w:tcPr>
          <w:p w14:paraId="123CCF3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仲間</w:t>
            </w:r>
          </w:p>
        </w:tc>
        <w:tc>
          <w:tcPr>
            <w:tcW w:w="2324" w:type="dxa"/>
            <w:vAlign w:val="center"/>
          </w:tcPr>
          <w:p w14:paraId="41E53E5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9479C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32D94CD" w14:textId="77777777">
        <w:tc>
          <w:tcPr>
            <w:tcW w:w="1927" w:type="dxa"/>
            <w:vAlign w:val="center"/>
          </w:tcPr>
          <w:p w14:paraId="3BB72BA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7D129BC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EE1F2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F4ED8B" w14:textId="77777777">
        <w:tc>
          <w:tcPr>
            <w:tcW w:w="1927" w:type="dxa"/>
            <w:vAlign w:val="center"/>
          </w:tcPr>
          <w:p w14:paraId="46B2457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一匹もいません</w:t>
            </w:r>
          </w:p>
        </w:tc>
        <w:tc>
          <w:tcPr>
            <w:tcW w:w="2324" w:type="dxa"/>
            <w:vAlign w:val="center"/>
          </w:tcPr>
          <w:p w14:paraId="401F49D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60504A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3749ABFD" w14:textId="77777777" w:rsidR="00496F75" w:rsidRDefault="00B26B52">
      <w:r>
        <w:br w:type="page"/>
      </w:r>
    </w:p>
    <w:p w14:paraId="2057CF1F" w14:textId="77777777" w:rsidR="00496F75" w:rsidRDefault="00B26B52">
      <w:pPr>
        <w:pStyle w:val="Heading2"/>
      </w:pPr>
      <w:r>
        <w:rPr>
          <w:rFonts w:eastAsia="Yu Gothic"/>
        </w:rPr>
        <w:t>Bài 38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53B342C5" w14:textId="77777777">
        <w:tc>
          <w:tcPr>
            <w:tcW w:w="1927" w:type="dxa"/>
            <w:shd w:val="clear" w:color="auto" w:fill="D9D9D9"/>
            <w:vAlign w:val="center"/>
          </w:tcPr>
          <w:p w14:paraId="63B1934E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E6CF645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530943A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124F3025" w14:textId="77777777">
        <w:tc>
          <w:tcPr>
            <w:tcW w:w="1927" w:type="dxa"/>
            <w:vAlign w:val="center"/>
          </w:tcPr>
          <w:p w14:paraId="1F15674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育てます</w:t>
            </w:r>
          </w:p>
        </w:tc>
        <w:tc>
          <w:tcPr>
            <w:tcW w:w="2324" w:type="dxa"/>
            <w:vAlign w:val="center"/>
          </w:tcPr>
          <w:p w14:paraId="1327848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140D4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AE7F8EB" w14:textId="77777777">
        <w:tc>
          <w:tcPr>
            <w:tcW w:w="1927" w:type="dxa"/>
            <w:vAlign w:val="center"/>
          </w:tcPr>
          <w:p w14:paraId="02F6C7F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506153D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DA89D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FCEE48" w14:textId="77777777">
        <w:tc>
          <w:tcPr>
            <w:tcW w:w="1927" w:type="dxa"/>
            <w:vAlign w:val="center"/>
          </w:tcPr>
          <w:p w14:paraId="50451F1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06C6BFC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B6EF0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100837" w14:textId="77777777">
        <w:tc>
          <w:tcPr>
            <w:tcW w:w="1927" w:type="dxa"/>
            <w:vAlign w:val="center"/>
          </w:tcPr>
          <w:p w14:paraId="4F4E1AF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入院します</w:t>
            </w:r>
          </w:p>
        </w:tc>
        <w:tc>
          <w:tcPr>
            <w:tcW w:w="2324" w:type="dxa"/>
            <w:vAlign w:val="center"/>
          </w:tcPr>
          <w:p w14:paraId="026D7BA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2C99A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E746076" w14:textId="77777777">
        <w:tc>
          <w:tcPr>
            <w:tcW w:w="1927" w:type="dxa"/>
            <w:vAlign w:val="center"/>
          </w:tcPr>
          <w:p w14:paraId="491827A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退院します</w:t>
            </w:r>
          </w:p>
        </w:tc>
        <w:tc>
          <w:tcPr>
            <w:tcW w:w="2324" w:type="dxa"/>
            <w:vAlign w:val="center"/>
          </w:tcPr>
          <w:p w14:paraId="3EB7283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8F607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38212E1" w14:textId="77777777">
        <w:tc>
          <w:tcPr>
            <w:tcW w:w="1927" w:type="dxa"/>
            <w:vAlign w:val="center"/>
          </w:tcPr>
          <w:p w14:paraId="51A587A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5651E40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538D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79E785F" w14:textId="77777777">
        <w:tc>
          <w:tcPr>
            <w:tcW w:w="1927" w:type="dxa"/>
            <w:vAlign w:val="center"/>
          </w:tcPr>
          <w:p w14:paraId="701B10D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切ります</w:t>
            </w:r>
          </w:p>
        </w:tc>
        <w:tc>
          <w:tcPr>
            <w:tcW w:w="2324" w:type="dxa"/>
            <w:vAlign w:val="center"/>
          </w:tcPr>
          <w:p w14:paraId="5962C0E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9051C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250C786" w14:textId="77777777">
        <w:tc>
          <w:tcPr>
            <w:tcW w:w="1927" w:type="dxa"/>
            <w:vAlign w:val="center"/>
          </w:tcPr>
          <w:p w14:paraId="657C7AA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737A1D9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CE7AF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590337" w14:textId="77777777">
        <w:tc>
          <w:tcPr>
            <w:tcW w:w="1927" w:type="dxa"/>
            <w:vAlign w:val="center"/>
          </w:tcPr>
          <w:p w14:paraId="30033F7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気持ちがいい</w:t>
            </w:r>
          </w:p>
        </w:tc>
        <w:tc>
          <w:tcPr>
            <w:tcW w:w="2324" w:type="dxa"/>
            <w:vAlign w:val="center"/>
          </w:tcPr>
          <w:p w14:paraId="07A58AC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C994A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DD0755" w14:textId="77777777">
        <w:tc>
          <w:tcPr>
            <w:tcW w:w="1927" w:type="dxa"/>
            <w:vAlign w:val="center"/>
          </w:tcPr>
          <w:p w14:paraId="15DD3D8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気持ちが悪い</w:t>
            </w:r>
          </w:p>
        </w:tc>
        <w:tc>
          <w:tcPr>
            <w:tcW w:w="2324" w:type="dxa"/>
            <w:vAlign w:val="center"/>
          </w:tcPr>
          <w:p w14:paraId="638D66B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A94C3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49D0337" w14:textId="77777777">
        <w:tc>
          <w:tcPr>
            <w:tcW w:w="1927" w:type="dxa"/>
            <w:vAlign w:val="center"/>
          </w:tcPr>
          <w:p w14:paraId="016F3AA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大きな～</w:t>
            </w:r>
          </w:p>
        </w:tc>
        <w:tc>
          <w:tcPr>
            <w:tcW w:w="2324" w:type="dxa"/>
            <w:vAlign w:val="center"/>
          </w:tcPr>
          <w:p w14:paraId="232A967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DA9BF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279716" w14:textId="77777777">
        <w:tc>
          <w:tcPr>
            <w:tcW w:w="1927" w:type="dxa"/>
            <w:vAlign w:val="center"/>
          </w:tcPr>
          <w:p w14:paraId="76913F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小さな～</w:t>
            </w:r>
          </w:p>
        </w:tc>
        <w:tc>
          <w:tcPr>
            <w:tcW w:w="2324" w:type="dxa"/>
            <w:vAlign w:val="center"/>
          </w:tcPr>
          <w:p w14:paraId="3D4ED25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E96DD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C88953F" w14:textId="77777777">
        <w:tc>
          <w:tcPr>
            <w:tcW w:w="1927" w:type="dxa"/>
            <w:vAlign w:val="center"/>
          </w:tcPr>
          <w:p w14:paraId="72DC19D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赤ちゃん</w:t>
            </w:r>
          </w:p>
        </w:tc>
        <w:tc>
          <w:tcPr>
            <w:tcW w:w="2324" w:type="dxa"/>
            <w:vAlign w:val="center"/>
          </w:tcPr>
          <w:p w14:paraId="00D8D1E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A7C8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517A511" w14:textId="77777777">
        <w:tc>
          <w:tcPr>
            <w:tcW w:w="1927" w:type="dxa"/>
            <w:vAlign w:val="center"/>
          </w:tcPr>
          <w:p w14:paraId="7ED2726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小学校</w:t>
            </w:r>
          </w:p>
        </w:tc>
        <w:tc>
          <w:tcPr>
            <w:tcW w:w="2324" w:type="dxa"/>
            <w:vAlign w:val="center"/>
          </w:tcPr>
          <w:p w14:paraId="6A7CD4B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F8E93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3C3442C" w14:textId="77777777">
        <w:tc>
          <w:tcPr>
            <w:tcW w:w="1927" w:type="dxa"/>
            <w:vAlign w:val="center"/>
          </w:tcPr>
          <w:p w14:paraId="07245E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中学校</w:t>
            </w:r>
          </w:p>
        </w:tc>
        <w:tc>
          <w:tcPr>
            <w:tcW w:w="2324" w:type="dxa"/>
            <w:vAlign w:val="center"/>
          </w:tcPr>
          <w:p w14:paraId="195BB86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BEAB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7DBC6FD" w14:textId="77777777">
        <w:tc>
          <w:tcPr>
            <w:tcW w:w="1927" w:type="dxa"/>
            <w:vAlign w:val="center"/>
          </w:tcPr>
          <w:p w14:paraId="151B223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4CFCE78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4B2BC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6BB826" w14:textId="77777777">
        <w:tc>
          <w:tcPr>
            <w:tcW w:w="1927" w:type="dxa"/>
            <w:vAlign w:val="center"/>
          </w:tcPr>
          <w:p w14:paraId="756DB33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海岸</w:t>
            </w:r>
          </w:p>
        </w:tc>
        <w:tc>
          <w:tcPr>
            <w:tcW w:w="2324" w:type="dxa"/>
            <w:vAlign w:val="center"/>
          </w:tcPr>
          <w:p w14:paraId="0C8261D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F0229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30888B0" w14:textId="77777777">
        <w:tc>
          <w:tcPr>
            <w:tcW w:w="1927" w:type="dxa"/>
            <w:vAlign w:val="center"/>
          </w:tcPr>
          <w:p w14:paraId="1A84539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618869C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4F51F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5A8B309" w14:textId="77777777">
        <w:tc>
          <w:tcPr>
            <w:tcW w:w="1927" w:type="dxa"/>
            <w:vAlign w:val="center"/>
          </w:tcPr>
          <w:p w14:paraId="7970897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電源</w:t>
            </w:r>
          </w:p>
        </w:tc>
        <w:tc>
          <w:tcPr>
            <w:tcW w:w="2324" w:type="dxa"/>
            <w:vAlign w:val="center"/>
          </w:tcPr>
          <w:p w14:paraId="6D57CAD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0E8F9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6C5732" w14:textId="77777777">
        <w:tc>
          <w:tcPr>
            <w:tcW w:w="1927" w:type="dxa"/>
            <w:vAlign w:val="center"/>
          </w:tcPr>
          <w:p w14:paraId="23E925C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～製</w:t>
            </w:r>
          </w:p>
        </w:tc>
        <w:tc>
          <w:tcPr>
            <w:tcW w:w="2324" w:type="dxa"/>
            <w:vAlign w:val="center"/>
          </w:tcPr>
          <w:p w14:paraId="425C18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33C07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68878A" w14:textId="77777777">
        <w:tc>
          <w:tcPr>
            <w:tcW w:w="1927" w:type="dxa"/>
            <w:vAlign w:val="center"/>
          </w:tcPr>
          <w:p w14:paraId="355A068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お先に</w:t>
            </w:r>
          </w:p>
        </w:tc>
        <w:tc>
          <w:tcPr>
            <w:tcW w:w="2324" w:type="dxa"/>
            <w:vAlign w:val="center"/>
          </w:tcPr>
          <w:p w14:paraId="59BA7D4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650B1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C9B86B" w14:textId="77777777">
        <w:tc>
          <w:tcPr>
            <w:tcW w:w="1927" w:type="dxa"/>
            <w:vAlign w:val="center"/>
          </w:tcPr>
          <w:p w14:paraId="1A24ACD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回覧</w:t>
            </w:r>
          </w:p>
        </w:tc>
        <w:tc>
          <w:tcPr>
            <w:tcW w:w="2324" w:type="dxa"/>
            <w:vAlign w:val="center"/>
          </w:tcPr>
          <w:p w14:paraId="0C06DF8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B97BA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1376D81" w14:textId="77777777">
        <w:tc>
          <w:tcPr>
            <w:tcW w:w="1927" w:type="dxa"/>
            <w:vAlign w:val="center"/>
          </w:tcPr>
          <w:p w14:paraId="51B4B95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研究室</w:t>
            </w:r>
          </w:p>
        </w:tc>
        <w:tc>
          <w:tcPr>
            <w:tcW w:w="2324" w:type="dxa"/>
            <w:vAlign w:val="center"/>
          </w:tcPr>
          <w:p w14:paraId="1D37EC1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6A11B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477FB9" w14:textId="77777777">
        <w:tc>
          <w:tcPr>
            <w:tcW w:w="1927" w:type="dxa"/>
            <w:vAlign w:val="center"/>
          </w:tcPr>
          <w:p w14:paraId="5670D2A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整理します</w:t>
            </w:r>
          </w:p>
        </w:tc>
        <w:tc>
          <w:tcPr>
            <w:tcW w:w="2324" w:type="dxa"/>
            <w:vAlign w:val="center"/>
          </w:tcPr>
          <w:p w14:paraId="414DC32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45A13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BC1BA05" w14:textId="77777777">
        <w:tc>
          <w:tcPr>
            <w:tcW w:w="1927" w:type="dxa"/>
            <w:vAlign w:val="center"/>
          </w:tcPr>
          <w:p w14:paraId="0AFB988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押します</w:t>
            </w:r>
          </w:p>
        </w:tc>
        <w:tc>
          <w:tcPr>
            <w:tcW w:w="2324" w:type="dxa"/>
            <w:vAlign w:val="center"/>
          </w:tcPr>
          <w:p w14:paraId="71172EF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725F6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44840E" w14:textId="77777777">
        <w:tc>
          <w:tcPr>
            <w:tcW w:w="1927" w:type="dxa"/>
            <w:vAlign w:val="center"/>
          </w:tcPr>
          <w:p w14:paraId="120A2AF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双子</w:t>
            </w:r>
          </w:p>
        </w:tc>
        <w:tc>
          <w:tcPr>
            <w:tcW w:w="2324" w:type="dxa"/>
            <w:vAlign w:val="center"/>
          </w:tcPr>
          <w:p w14:paraId="2B1FBED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EA22C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FDD616" w14:textId="77777777">
        <w:tc>
          <w:tcPr>
            <w:tcW w:w="1927" w:type="dxa"/>
            <w:vAlign w:val="center"/>
          </w:tcPr>
          <w:p w14:paraId="3F8AF89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姉妹</w:t>
            </w:r>
          </w:p>
        </w:tc>
        <w:tc>
          <w:tcPr>
            <w:tcW w:w="2324" w:type="dxa"/>
            <w:vAlign w:val="center"/>
          </w:tcPr>
          <w:p w14:paraId="517045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1D742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B8BABB4" w14:textId="77777777">
        <w:tc>
          <w:tcPr>
            <w:tcW w:w="1927" w:type="dxa"/>
            <w:vAlign w:val="center"/>
          </w:tcPr>
          <w:p w14:paraId="0C0ABC4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年生</w:t>
            </w:r>
          </w:p>
        </w:tc>
        <w:tc>
          <w:tcPr>
            <w:tcW w:w="2324" w:type="dxa"/>
            <w:vAlign w:val="center"/>
          </w:tcPr>
          <w:p w14:paraId="12E5785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4649D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4EF17A" w14:textId="77777777">
        <w:tc>
          <w:tcPr>
            <w:tcW w:w="1927" w:type="dxa"/>
            <w:vAlign w:val="center"/>
          </w:tcPr>
          <w:p w14:paraId="0846CFC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似ています</w:t>
            </w:r>
          </w:p>
        </w:tc>
        <w:tc>
          <w:tcPr>
            <w:tcW w:w="2324" w:type="dxa"/>
            <w:vAlign w:val="center"/>
          </w:tcPr>
          <w:p w14:paraId="1F9D4E9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DD067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DD485D" w14:textId="77777777">
        <w:tc>
          <w:tcPr>
            <w:tcW w:w="1927" w:type="dxa"/>
            <w:vAlign w:val="center"/>
          </w:tcPr>
          <w:p w14:paraId="7192D02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性格</w:t>
            </w:r>
          </w:p>
        </w:tc>
        <w:tc>
          <w:tcPr>
            <w:tcW w:w="2324" w:type="dxa"/>
            <w:vAlign w:val="center"/>
          </w:tcPr>
          <w:p w14:paraId="284750A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EE591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43EEC0" w14:textId="77777777">
        <w:tc>
          <w:tcPr>
            <w:tcW w:w="1927" w:type="dxa"/>
            <w:vAlign w:val="center"/>
          </w:tcPr>
          <w:p w14:paraId="702DCC4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2803D93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B065F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6C6FBE7" w14:textId="77777777">
        <w:tc>
          <w:tcPr>
            <w:tcW w:w="1927" w:type="dxa"/>
            <w:vAlign w:val="center"/>
          </w:tcPr>
          <w:p w14:paraId="512AFC9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時間がたちます</w:t>
            </w:r>
          </w:p>
        </w:tc>
        <w:tc>
          <w:tcPr>
            <w:tcW w:w="2324" w:type="dxa"/>
            <w:vAlign w:val="center"/>
          </w:tcPr>
          <w:p w14:paraId="7927FEB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63D3F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CFC6D8" w14:textId="77777777">
        <w:tc>
          <w:tcPr>
            <w:tcW w:w="1927" w:type="dxa"/>
            <w:vAlign w:val="center"/>
          </w:tcPr>
          <w:p w14:paraId="3ABA929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2296F4F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3F709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3D0501" w14:textId="77777777">
        <w:tc>
          <w:tcPr>
            <w:tcW w:w="1927" w:type="dxa"/>
            <w:vAlign w:val="center"/>
          </w:tcPr>
          <w:p w14:paraId="1E0C32D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不思議</w:t>
            </w:r>
          </w:p>
        </w:tc>
        <w:tc>
          <w:tcPr>
            <w:tcW w:w="2324" w:type="dxa"/>
            <w:vAlign w:val="center"/>
          </w:tcPr>
          <w:p w14:paraId="550680C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8707A4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37F5DCE4" w14:textId="77777777" w:rsidR="00496F75" w:rsidRDefault="00B26B52">
      <w:r>
        <w:br w:type="page"/>
      </w:r>
    </w:p>
    <w:p w14:paraId="6E27F563" w14:textId="77777777" w:rsidR="00496F75" w:rsidRDefault="00B26B52">
      <w:pPr>
        <w:pStyle w:val="Heading2"/>
      </w:pPr>
      <w:r>
        <w:rPr>
          <w:rFonts w:eastAsia="Yu Gothic"/>
        </w:rPr>
        <w:t>Bài 39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23800171" w14:textId="77777777">
        <w:tc>
          <w:tcPr>
            <w:tcW w:w="1927" w:type="dxa"/>
            <w:shd w:val="clear" w:color="auto" w:fill="D9D9D9"/>
            <w:vAlign w:val="center"/>
          </w:tcPr>
          <w:p w14:paraId="0DFDB9A6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9C7D152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B62395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429DC0ED" w14:textId="77777777">
        <w:tc>
          <w:tcPr>
            <w:tcW w:w="1927" w:type="dxa"/>
            <w:vAlign w:val="center"/>
          </w:tcPr>
          <w:p w14:paraId="00C41EA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答えます</w:t>
            </w:r>
          </w:p>
        </w:tc>
        <w:tc>
          <w:tcPr>
            <w:tcW w:w="2324" w:type="dxa"/>
            <w:vAlign w:val="center"/>
          </w:tcPr>
          <w:p w14:paraId="7ED79A0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3D817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89AE64" w14:textId="77777777">
        <w:tc>
          <w:tcPr>
            <w:tcW w:w="1927" w:type="dxa"/>
            <w:vAlign w:val="center"/>
          </w:tcPr>
          <w:p w14:paraId="38FF0B2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2B5AD25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436BC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0BC2666" w14:textId="77777777">
        <w:tc>
          <w:tcPr>
            <w:tcW w:w="1927" w:type="dxa"/>
            <w:vAlign w:val="center"/>
          </w:tcPr>
          <w:p w14:paraId="03F4260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通ります</w:t>
            </w:r>
          </w:p>
        </w:tc>
        <w:tc>
          <w:tcPr>
            <w:tcW w:w="2324" w:type="dxa"/>
            <w:vAlign w:val="center"/>
          </w:tcPr>
          <w:p w14:paraId="486352A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678DE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D567C68" w14:textId="77777777">
        <w:tc>
          <w:tcPr>
            <w:tcW w:w="1927" w:type="dxa"/>
            <w:vAlign w:val="center"/>
          </w:tcPr>
          <w:p w14:paraId="1D19C91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死にます</w:t>
            </w:r>
          </w:p>
        </w:tc>
        <w:tc>
          <w:tcPr>
            <w:tcW w:w="2324" w:type="dxa"/>
            <w:vAlign w:val="center"/>
          </w:tcPr>
          <w:p w14:paraId="0144F78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D91DB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4FFDC0C" w14:textId="77777777">
        <w:tc>
          <w:tcPr>
            <w:tcW w:w="1927" w:type="dxa"/>
            <w:vAlign w:val="center"/>
          </w:tcPr>
          <w:p w14:paraId="19EF6F2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安心します</w:t>
            </w:r>
          </w:p>
        </w:tc>
        <w:tc>
          <w:tcPr>
            <w:tcW w:w="2324" w:type="dxa"/>
            <w:vAlign w:val="center"/>
          </w:tcPr>
          <w:p w14:paraId="118929E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1955D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C114136" w14:textId="77777777">
        <w:tc>
          <w:tcPr>
            <w:tcW w:w="1927" w:type="dxa"/>
            <w:vAlign w:val="center"/>
          </w:tcPr>
          <w:p w14:paraId="06A98D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離婚します</w:t>
            </w:r>
          </w:p>
        </w:tc>
        <w:tc>
          <w:tcPr>
            <w:tcW w:w="2324" w:type="dxa"/>
            <w:vAlign w:val="center"/>
          </w:tcPr>
          <w:p w14:paraId="319CC8B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CDB12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2B2BD8F" w14:textId="77777777">
        <w:tc>
          <w:tcPr>
            <w:tcW w:w="1927" w:type="dxa"/>
            <w:vAlign w:val="center"/>
          </w:tcPr>
          <w:p w14:paraId="3CFFA8F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3702827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5414E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970E6E1" w14:textId="77777777">
        <w:tc>
          <w:tcPr>
            <w:tcW w:w="1927" w:type="dxa"/>
            <w:vAlign w:val="center"/>
          </w:tcPr>
          <w:p w14:paraId="6E1ED01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2F22FF7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AE654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CC4317B" w14:textId="77777777">
        <w:tc>
          <w:tcPr>
            <w:tcW w:w="1927" w:type="dxa"/>
            <w:vAlign w:val="center"/>
          </w:tcPr>
          <w:p w14:paraId="7B5630A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複雑</w:t>
            </w:r>
          </w:p>
        </w:tc>
        <w:tc>
          <w:tcPr>
            <w:tcW w:w="2324" w:type="dxa"/>
            <w:vAlign w:val="center"/>
          </w:tcPr>
          <w:p w14:paraId="3495A50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E8CB1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DCED639" w14:textId="77777777">
        <w:tc>
          <w:tcPr>
            <w:tcW w:w="1927" w:type="dxa"/>
            <w:vAlign w:val="center"/>
          </w:tcPr>
          <w:p w14:paraId="6DAB2CE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邪魔</w:t>
            </w:r>
          </w:p>
        </w:tc>
        <w:tc>
          <w:tcPr>
            <w:tcW w:w="2324" w:type="dxa"/>
            <w:vAlign w:val="center"/>
          </w:tcPr>
          <w:p w14:paraId="5AE65F0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D76F1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984914B" w14:textId="77777777">
        <w:tc>
          <w:tcPr>
            <w:tcW w:w="1927" w:type="dxa"/>
            <w:vAlign w:val="center"/>
          </w:tcPr>
          <w:p w14:paraId="72FD1A0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硬い</w:t>
            </w:r>
          </w:p>
        </w:tc>
        <w:tc>
          <w:tcPr>
            <w:tcW w:w="2324" w:type="dxa"/>
            <w:vAlign w:val="center"/>
          </w:tcPr>
          <w:p w14:paraId="72DB754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2EE14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030D07" w14:textId="77777777">
        <w:tc>
          <w:tcPr>
            <w:tcW w:w="1927" w:type="dxa"/>
            <w:vAlign w:val="center"/>
          </w:tcPr>
          <w:p w14:paraId="1DC6CEC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6EF85F2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67E68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082A537" w14:textId="77777777">
        <w:tc>
          <w:tcPr>
            <w:tcW w:w="1927" w:type="dxa"/>
            <w:vAlign w:val="center"/>
          </w:tcPr>
          <w:p w14:paraId="3A178C6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汚い</w:t>
            </w:r>
          </w:p>
        </w:tc>
        <w:tc>
          <w:tcPr>
            <w:tcW w:w="2324" w:type="dxa"/>
            <w:vAlign w:val="center"/>
          </w:tcPr>
          <w:p w14:paraId="347304F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93647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9198E7" w14:textId="77777777">
        <w:tc>
          <w:tcPr>
            <w:tcW w:w="1927" w:type="dxa"/>
            <w:vAlign w:val="center"/>
          </w:tcPr>
          <w:p w14:paraId="4F09035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27D25B6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951B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2EE653F" w14:textId="77777777">
        <w:tc>
          <w:tcPr>
            <w:tcW w:w="1927" w:type="dxa"/>
            <w:vAlign w:val="center"/>
          </w:tcPr>
          <w:p w14:paraId="18A3963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恥ずかしい</w:t>
            </w:r>
          </w:p>
        </w:tc>
        <w:tc>
          <w:tcPr>
            <w:tcW w:w="2324" w:type="dxa"/>
            <w:vAlign w:val="center"/>
          </w:tcPr>
          <w:p w14:paraId="56C643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0EB97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B91F8A" w14:textId="77777777">
        <w:tc>
          <w:tcPr>
            <w:tcW w:w="1927" w:type="dxa"/>
            <w:vAlign w:val="center"/>
          </w:tcPr>
          <w:p w14:paraId="4EAEF94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首相</w:t>
            </w:r>
          </w:p>
        </w:tc>
        <w:tc>
          <w:tcPr>
            <w:tcW w:w="2324" w:type="dxa"/>
            <w:vAlign w:val="center"/>
          </w:tcPr>
          <w:p w14:paraId="299D048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C2DD8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F3EF33" w14:textId="77777777">
        <w:tc>
          <w:tcPr>
            <w:tcW w:w="1927" w:type="dxa"/>
            <w:vAlign w:val="center"/>
          </w:tcPr>
          <w:p w14:paraId="2DFBE46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3374F8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65F85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67F87A3" w14:textId="77777777">
        <w:tc>
          <w:tcPr>
            <w:tcW w:w="1927" w:type="dxa"/>
            <w:vAlign w:val="center"/>
          </w:tcPr>
          <w:p w14:paraId="742C651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津波</w:t>
            </w:r>
          </w:p>
        </w:tc>
        <w:tc>
          <w:tcPr>
            <w:tcW w:w="2324" w:type="dxa"/>
            <w:vAlign w:val="center"/>
          </w:tcPr>
          <w:p w14:paraId="662E52C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2B9F0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2FC5CD" w14:textId="77777777">
        <w:tc>
          <w:tcPr>
            <w:tcW w:w="1927" w:type="dxa"/>
            <w:vAlign w:val="center"/>
          </w:tcPr>
          <w:p w14:paraId="35833A6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台風</w:t>
            </w:r>
          </w:p>
        </w:tc>
        <w:tc>
          <w:tcPr>
            <w:tcW w:w="2324" w:type="dxa"/>
            <w:vAlign w:val="center"/>
          </w:tcPr>
          <w:p w14:paraId="06635DA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0B9A6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1AEC6DA" w14:textId="77777777">
        <w:tc>
          <w:tcPr>
            <w:tcW w:w="1927" w:type="dxa"/>
            <w:vAlign w:val="center"/>
          </w:tcPr>
          <w:p w14:paraId="10C4158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雷</w:t>
            </w:r>
          </w:p>
        </w:tc>
        <w:tc>
          <w:tcPr>
            <w:tcW w:w="2324" w:type="dxa"/>
            <w:vAlign w:val="center"/>
          </w:tcPr>
          <w:p w14:paraId="4D7A9D8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FA3AC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A8791E" w14:textId="77777777">
        <w:tc>
          <w:tcPr>
            <w:tcW w:w="1927" w:type="dxa"/>
            <w:vAlign w:val="center"/>
          </w:tcPr>
          <w:p w14:paraId="090F871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火事</w:t>
            </w:r>
          </w:p>
        </w:tc>
        <w:tc>
          <w:tcPr>
            <w:tcW w:w="2324" w:type="dxa"/>
            <w:vAlign w:val="center"/>
          </w:tcPr>
          <w:p w14:paraId="33BF4F4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515EA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A32B46" w14:textId="77777777">
        <w:tc>
          <w:tcPr>
            <w:tcW w:w="1927" w:type="dxa"/>
            <w:vAlign w:val="center"/>
          </w:tcPr>
          <w:p w14:paraId="6B3B4EE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事故</w:t>
            </w:r>
          </w:p>
        </w:tc>
        <w:tc>
          <w:tcPr>
            <w:tcW w:w="2324" w:type="dxa"/>
            <w:vAlign w:val="center"/>
          </w:tcPr>
          <w:p w14:paraId="5D501B4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32BDA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12357E" w14:textId="77777777">
        <w:tc>
          <w:tcPr>
            <w:tcW w:w="1927" w:type="dxa"/>
            <w:vAlign w:val="center"/>
          </w:tcPr>
          <w:p w14:paraId="1CC01AB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お見合い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見合い</w:t>
            </w:r>
          </w:p>
        </w:tc>
        <w:tc>
          <w:tcPr>
            <w:tcW w:w="2324" w:type="dxa"/>
            <w:vAlign w:val="center"/>
          </w:tcPr>
          <w:p w14:paraId="10CC87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85E0E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1F0F4B2" w14:textId="77777777">
        <w:tc>
          <w:tcPr>
            <w:tcW w:w="1927" w:type="dxa"/>
            <w:vAlign w:val="center"/>
          </w:tcPr>
          <w:p w14:paraId="4D9AFD5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4DF6A36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E7F00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DB81A97" w14:textId="77777777">
        <w:tc>
          <w:tcPr>
            <w:tcW w:w="1927" w:type="dxa"/>
            <w:vAlign w:val="center"/>
          </w:tcPr>
          <w:p w14:paraId="33E81F9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会場</w:t>
            </w:r>
          </w:p>
        </w:tc>
        <w:tc>
          <w:tcPr>
            <w:tcW w:w="2324" w:type="dxa"/>
            <w:vAlign w:val="center"/>
          </w:tcPr>
          <w:p w14:paraId="6B0FBB6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95C51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D6855E" w14:textId="77777777">
        <w:tc>
          <w:tcPr>
            <w:tcW w:w="1927" w:type="dxa"/>
            <w:vAlign w:val="center"/>
          </w:tcPr>
          <w:p w14:paraId="4AE0F5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～代</w:t>
            </w:r>
          </w:p>
        </w:tc>
        <w:tc>
          <w:tcPr>
            <w:tcW w:w="2324" w:type="dxa"/>
            <w:vAlign w:val="center"/>
          </w:tcPr>
          <w:p w14:paraId="33244C2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89783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46400C8" w14:textId="77777777">
        <w:tc>
          <w:tcPr>
            <w:tcW w:w="1927" w:type="dxa"/>
            <w:vAlign w:val="center"/>
          </w:tcPr>
          <w:p w14:paraId="46C72C6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～屋</w:t>
            </w:r>
          </w:p>
        </w:tc>
        <w:tc>
          <w:tcPr>
            <w:tcW w:w="2324" w:type="dxa"/>
            <w:vAlign w:val="center"/>
          </w:tcPr>
          <w:p w14:paraId="61FE7F2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609C9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A4C2383" w14:textId="77777777">
        <w:tc>
          <w:tcPr>
            <w:tcW w:w="1927" w:type="dxa"/>
            <w:vAlign w:val="center"/>
          </w:tcPr>
          <w:p w14:paraId="4B7ECDD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～号室</w:t>
            </w:r>
          </w:p>
        </w:tc>
        <w:tc>
          <w:tcPr>
            <w:tcW w:w="2324" w:type="dxa"/>
            <w:vAlign w:val="center"/>
          </w:tcPr>
          <w:p w14:paraId="5AABEBD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82F05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00C198" w14:textId="77777777">
        <w:tc>
          <w:tcPr>
            <w:tcW w:w="1927" w:type="dxa"/>
            <w:vAlign w:val="center"/>
          </w:tcPr>
          <w:p w14:paraId="25FB188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大勢</w:t>
            </w:r>
          </w:p>
        </w:tc>
        <w:tc>
          <w:tcPr>
            <w:tcW w:w="2324" w:type="dxa"/>
            <w:vAlign w:val="center"/>
          </w:tcPr>
          <w:p w14:paraId="2CE7E46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313D1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DEB8B09" w14:textId="77777777">
        <w:tc>
          <w:tcPr>
            <w:tcW w:w="1927" w:type="dxa"/>
            <w:vAlign w:val="center"/>
          </w:tcPr>
          <w:p w14:paraId="130FA6D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お疲れさまでした</w:t>
            </w:r>
          </w:p>
        </w:tc>
        <w:tc>
          <w:tcPr>
            <w:tcW w:w="2324" w:type="dxa"/>
            <w:vAlign w:val="center"/>
          </w:tcPr>
          <w:p w14:paraId="5A7FFF3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6E9F8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5FE9FE1" w14:textId="77777777">
        <w:tc>
          <w:tcPr>
            <w:tcW w:w="1927" w:type="dxa"/>
            <w:vAlign w:val="center"/>
          </w:tcPr>
          <w:p w14:paraId="3041B5B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63E4A7A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FFEB9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3ADA03" w14:textId="77777777">
        <w:tc>
          <w:tcPr>
            <w:tcW w:w="1927" w:type="dxa"/>
            <w:vAlign w:val="center"/>
          </w:tcPr>
          <w:p w14:paraId="24485D4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途中で</w:t>
            </w:r>
          </w:p>
        </w:tc>
        <w:tc>
          <w:tcPr>
            <w:tcW w:w="2324" w:type="dxa"/>
            <w:vAlign w:val="center"/>
          </w:tcPr>
          <w:p w14:paraId="072EF47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64346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71324B4" w14:textId="77777777">
        <w:tc>
          <w:tcPr>
            <w:tcW w:w="1927" w:type="dxa"/>
            <w:vAlign w:val="center"/>
          </w:tcPr>
          <w:p w14:paraId="16CA7E5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大人</w:t>
            </w:r>
          </w:p>
        </w:tc>
        <w:tc>
          <w:tcPr>
            <w:tcW w:w="2324" w:type="dxa"/>
            <w:vAlign w:val="center"/>
          </w:tcPr>
          <w:p w14:paraId="715D432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E69C9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8DB78E9" w14:textId="77777777">
        <w:tc>
          <w:tcPr>
            <w:tcW w:w="1927" w:type="dxa"/>
            <w:vAlign w:val="center"/>
          </w:tcPr>
          <w:p w14:paraId="2473D5E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洋服</w:t>
            </w:r>
          </w:p>
        </w:tc>
        <w:tc>
          <w:tcPr>
            <w:tcW w:w="2324" w:type="dxa"/>
            <w:vAlign w:val="center"/>
          </w:tcPr>
          <w:p w14:paraId="0AE291F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071C7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1285102" w14:textId="77777777">
        <w:tc>
          <w:tcPr>
            <w:tcW w:w="1927" w:type="dxa"/>
            <w:vAlign w:val="center"/>
          </w:tcPr>
          <w:p w14:paraId="16BA7C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西洋化します</w:t>
            </w:r>
          </w:p>
        </w:tc>
        <w:tc>
          <w:tcPr>
            <w:tcW w:w="2324" w:type="dxa"/>
            <w:vAlign w:val="center"/>
          </w:tcPr>
          <w:p w14:paraId="0B4BFB3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F2295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9B89B0" w14:textId="77777777">
        <w:tc>
          <w:tcPr>
            <w:tcW w:w="1927" w:type="dxa"/>
            <w:vAlign w:val="center"/>
          </w:tcPr>
          <w:p w14:paraId="32B89D4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6F77A29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A61C6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2B7755" w14:textId="77777777">
        <w:tc>
          <w:tcPr>
            <w:tcW w:w="1927" w:type="dxa"/>
            <w:vAlign w:val="center"/>
          </w:tcPr>
          <w:p w14:paraId="7FFDCD3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今では</w:t>
            </w:r>
          </w:p>
        </w:tc>
        <w:tc>
          <w:tcPr>
            <w:tcW w:w="2324" w:type="dxa"/>
            <w:vAlign w:val="center"/>
          </w:tcPr>
          <w:p w14:paraId="46B7DF7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04187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D24176" w14:textId="77777777">
        <w:tc>
          <w:tcPr>
            <w:tcW w:w="1927" w:type="dxa"/>
            <w:vAlign w:val="center"/>
          </w:tcPr>
          <w:p w14:paraId="058DB32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成人式</w:t>
            </w:r>
          </w:p>
        </w:tc>
        <w:tc>
          <w:tcPr>
            <w:tcW w:w="2324" w:type="dxa"/>
            <w:vAlign w:val="center"/>
          </w:tcPr>
          <w:p w14:paraId="281E864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124AF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397DAA3" w14:textId="77777777">
        <w:tc>
          <w:tcPr>
            <w:tcW w:w="1927" w:type="dxa"/>
            <w:vAlign w:val="center"/>
          </w:tcPr>
          <w:p w14:paraId="7B264F5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伝統的</w:t>
            </w:r>
          </w:p>
        </w:tc>
        <w:tc>
          <w:tcPr>
            <w:tcW w:w="2324" w:type="dxa"/>
            <w:vAlign w:val="center"/>
          </w:tcPr>
          <w:p w14:paraId="07BF9A9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9AA424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63AB65B8" w14:textId="77777777" w:rsidR="00496F75" w:rsidRDefault="00B26B52">
      <w:r>
        <w:br w:type="page"/>
      </w:r>
    </w:p>
    <w:p w14:paraId="416A4120" w14:textId="77777777" w:rsidR="00496F75" w:rsidRDefault="00B26B52">
      <w:pPr>
        <w:pStyle w:val="Heading2"/>
      </w:pPr>
      <w:r>
        <w:rPr>
          <w:rFonts w:eastAsia="Yu Gothic"/>
        </w:rPr>
        <w:t>Bài 40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6E75E11A" w14:textId="77777777">
        <w:tc>
          <w:tcPr>
            <w:tcW w:w="1927" w:type="dxa"/>
            <w:shd w:val="clear" w:color="auto" w:fill="D9D9D9"/>
            <w:vAlign w:val="center"/>
          </w:tcPr>
          <w:p w14:paraId="24513714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ABAB48F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7ADB7ED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0F9517C0" w14:textId="77777777">
        <w:tc>
          <w:tcPr>
            <w:tcW w:w="1927" w:type="dxa"/>
            <w:vAlign w:val="center"/>
          </w:tcPr>
          <w:p w14:paraId="3B4992C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数えます</w:t>
            </w:r>
          </w:p>
        </w:tc>
        <w:tc>
          <w:tcPr>
            <w:tcW w:w="2324" w:type="dxa"/>
            <w:vAlign w:val="center"/>
          </w:tcPr>
          <w:p w14:paraId="1090277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46FE4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B454B7B" w14:textId="77777777">
        <w:tc>
          <w:tcPr>
            <w:tcW w:w="1927" w:type="dxa"/>
            <w:vAlign w:val="center"/>
          </w:tcPr>
          <w:p w14:paraId="65BCD83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測ります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量ります</w:t>
            </w:r>
          </w:p>
        </w:tc>
        <w:tc>
          <w:tcPr>
            <w:tcW w:w="2324" w:type="dxa"/>
            <w:vAlign w:val="center"/>
          </w:tcPr>
          <w:p w14:paraId="18BEDF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9FEC9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C76994A" w14:textId="77777777">
        <w:tc>
          <w:tcPr>
            <w:tcW w:w="1927" w:type="dxa"/>
            <w:vAlign w:val="center"/>
          </w:tcPr>
          <w:p w14:paraId="1C6D7EA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確かめます</w:t>
            </w:r>
          </w:p>
        </w:tc>
        <w:tc>
          <w:tcPr>
            <w:tcW w:w="2324" w:type="dxa"/>
            <w:vAlign w:val="center"/>
          </w:tcPr>
          <w:p w14:paraId="2FA1C09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6713F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063FAC5" w14:textId="77777777">
        <w:tc>
          <w:tcPr>
            <w:tcW w:w="1927" w:type="dxa"/>
            <w:vAlign w:val="center"/>
          </w:tcPr>
          <w:p w14:paraId="1CE397B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623FBCE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3F45C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251A6E" w14:textId="77777777">
        <w:tc>
          <w:tcPr>
            <w:tcW w:w="1927" w:type="dxa"/>
            <w:vAlign w:val="center"/>
          </w:tcPr>
          <w:p w14:paraId="6698227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出発します</w:t>
            </w:r>
          </w:p>
        </w:tc>
        <w:tc>
          <w:tcPr>
            <w:tcW w:w="2324" w:type="dxa"/>
            <w:vAlign w:val="center"/>
          </w:tcPr>
          <w:p w14:paraId="75702E3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A8CF4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F09E62E" w14:textId="77777777">
        <w:tc>
          <w:tcPr>
            <w:tcW w:w="1927" w:type="dxa"/>
            <w:vAlign w:val="center"/>
          </w:tcPr>
          <w:p w14:paraId="1873D1F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到着します</w:t>
            </w:r>
          </w:p>
        </w:tc>
        <w:tc>
          <w:tcPr>
            <w:tcW w:w="2324" w:type="dxa"/>
            <w:vAlign w:val="center"/>
          </w:tcPr>
          <w:p w14:paraId="2E4BC38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9A06F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EBB1C4" w14:textId="77777777">
        <w:tc>
          <w:tcPr>
            <w:tcW w:w="1927" w:type="dxa"/>
            <w:vAlign w:val="center"/>
          </w:tcPr>
          <w:p w14:paraId="49D0523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酔います</w:t>
            </w:r>
          </w:p>
        </w:tc>
        <w:tc>
          <w:tcPr>
            <w:tcW w:w="2324" w:type="dxa"/>
            <w:vAlign w:val="center"/>
          </w:tcPr>
          <w:p w14:paraId="57F0051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FF304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CD4E34" w14:textId="77777777">
        <w:tc>
          <w:tcPr>
            <w:tcW w:w="1927" w:type="dxa"/>
            <w:vAlign w:val="center"/>
          </w:tcPr>
          <w:p w14:paraId="3A0F78D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7E9C3C6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C71DC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BED8637" w14:textId="77777777">
        <w:tc>
          <w:tcPr>
            <w:tcW w:w="1927" w:type="dxa"/>
            <w:vAlign w:val="center"/>
          </w:tcPr>
          <w:p w14:paraId="063DF99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129D8B8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FF445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7FA68E6" w14:textId="77777777">
        <w:tc>
          <w:tcPr>
            <w:tcW w:w="1927" w:type="dxa"/>
            <w:vAlign w:val="center"/>
          </w:tcPr>
          <w:p w14:paraId="02429FD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50FA7C8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88323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4D03E6" w14:textId="77777777">
        <w:tc>
          <w:tcPr>
            <w:tcW w:w="1927" w:type="dxa"/>
            <w:vAlign w:val="center"/>
          </w:tcPr>
          <w:p w14:paraId="0C973D5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天気予報</w:t>
            </w:r>
          </w:p>
        </w:tc>
        <w:tc>
          <w:tcPr>
            <w:tcW w:w="2324" w:type="dxa"/>
            <w:vAlign w:val="center"/>
          </w:tcPr>
          <w:p w14:paraId="2119CB4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9899B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58F28C" w14:textId="77777777">
        <w:tc>
          <w:tcPr>
            <w:tcW w:w="1927" w:type="dxa"/>
            <w:vAlign w:val="center"/>
          </w:tcPr>
          <w:p w14:paraId="779B7E4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忘年会</w:t>
            </w:r>
          </w:p>
        </w:tc>
        <w:tc>
          <w:tcPr>
            <w:tcW w:w="2324" w:type="dxa"/>
            <w:vAlign w:val="center"/>
          </w:tcPr>
          <w:p w14:paraId="234816A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9ABD3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FC3295F" w14:textId="77777777">
        <w:tc>
          <w:tcPr>
            <w:tcW w:w="1927" w:type="dxa"/>
            <w:vAlign w:val="center"/>
          </w:tcPr>
          <w:p w14:paraId="055D8E0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新年会</w:t>
            </w:r>
          </w:p>
        </w:tc>
        <w:tc>
          <w:tcPr>
            <w:tcW w:w="2324" w:type="dxa"/>
            <w:vAlign w:val="center"/>
          </w:tcPr>
          <w:p w14:paraId="711D3EC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FD917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DCDD671" w14:textId="77777777">
        <w:tc>
          <w:tcPr>
            <w:tcW w:w="1927" w:type="dxa"/>
            <w:vAlign w:val="center"/>
          </w:tcPr>
          <w:p w14:paraId="5D170DD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二次会</w:t>
            </w:r>
          </w:p>
        </w:tc>
        <w:tc>
          <w:tcPr>
            <w:tcW w:w="2324" w:type="dxa"/>
            <w:vAlign w:val="center"/>
          </w:tcPr>
          <w:p w14:paraId="587B7D6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87838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8369CC" w14:textId="77777777">
        <w:tc>
          <w:tcPr>
            <w:tcW w:w="1927" w:type="dxa"/>
            <w:vAlign w:val="center"/>
          </w:tcPr>
          <w:p w14:paraId="4CA8855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発表会</w:t>
            </w:r>
          </w:p>
        </w:tc>
        <w:tc>
          <w:tcPr>
            <w:tcW w:w="2324" w:type="dxa"/>
            <w:vAlign w:val="center"/>
          </w:tcPr>
          <w:p w14:paraId="780F4D3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121A2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66BAEC" w14:textId="77777777">
        <w:tc>
          <w:tcPr>
            <w:tcW w:w="1927" w:type="dxa"/>
            <w:vAlign w:val="center"/>
          </w:tcPr>
          <w:p w14:paraId="277E802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大会</w:t>
            </w:r>
          </w:p>
        </w:tc>
        <w:tc>
          <w:tcPr>
            <w:tcW w:w="2324" w:type="dxa"/>
            <w:vAlign w:val="center"/>
          </w:tcPr>
          <w:p w14:paraId="3B07A8E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E81B2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B1C2974" w14:textId="77777777">
        <w:tc>
          <w:tcPr>
            <w:tcW w:w="1927" w:type="dxa"/>
            <w:vAlign w:val="center"/>
          </w:tcPr>
          <w:p w14:paraId="5E1DF76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表</w:t>
            </w:r>
          </w:p>
        </w:tc>
        <w:tc>
          <w:tcPr>
            <w:tcW w:w="2324" w:type="dxa"/>
            <w:vAlign w:val="center"/>
          </w:tcPr>
          <w:p w14:paraId="3EAA0F0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0E5D4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A43890" w14:textId="77777777">
        <w:tc>
          <w:tcPr>
            <w:tcW w:w="1927" w:type="dxa"/>
            <w:vAlign w:val="center"/>
          </w:tcPr>
          <w:p w14:paraId="126F32B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裏</w:t>
            </w:r>
          </w:p>
        </w:tc>
        <w:tc>
          <w:tcPr>
            <w:tcW w:w="2324" w:type="dxa"/>
            <w:vAlign w:val="center"/>
          </w:tcPr>
          <w:p w14:paraId="4EFA503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E3C90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8ABDF9" w14:textId="77777777">
        <w:tc>
          <w:tcPr>
            <w:tcW w:w="1927" w:type="dxa"/>
            <w:vAlign w:val="center"/>
          </w:tcPr>
          <w:p w14:paraId="2B1A9B2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傷</w:t>
            </w:r>
          </w:p>
        </w:tc>
        <w:tc>
          <w:tcPr>
            <w:tcW w:w="2324" w:type="dxa"/>
            <w:vAlign w:val="center"/>
          </w:tcPr>
          <w:p w14:paraId="36BEA21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5C7F4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BA2BDBF" w14:textId="77777777">
        <w:tc>
          <w:tcPr>
            <w:tcW w:w="1927" w:type="dxa"/>
            <w:vAlign w:val="center"/>
          </w:tcPr>
          <w:p w14:paraId="3AA6DFB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お年寄り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年寄り</w:t>
            </w:r>
          </w:p>
        </w:tc>
        <w:tc>
          <w:tcPr>
            <w:tcW w:w="2324" w:type="dxa"/>
            <w:vAlign w:val="center"/>
          </w:tcPr>
          <w:p w14:paraId="2EE206D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2C396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2FE17E1" w14:textId="77777777">
        <w:tc>
          <w:tcPr>
            <w:tcW w:w="1927" w:type="dxa"/>
            <w:vAlign w:val="center"/>
          </w:tcPr>
          <w:p w14:paraId="1D560B0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長さ</w:t>
            </w:r>
          </w:p>
        </w:tc>
        <w:tc>
          <w:tcPr>
            <w:tcW w:w="2324" w:type="dxa"/>
            <w:vAlign w:val="center"/>
          </w:tcPr>
          <w:p w14:paraId="08F0C4D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BC04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957C00" w14:textId="77777777">
        <w:tc>
          <w:tcPr>
            <w:tcW w:w="1927" w:type="dxa"/>
            <w:vAlign w:val="center"/>
          </w:tcPr>
          <w:p w14:paraId="08E6C9A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重さ</w:t>
            </w:r>
          </w:p>
        </w:tc>
        <w:tc>
          <w:tcPr>
            <w:tcW w:w="2324" w:type="dxa"/>
            <w:vAlign w:val="center"/>
          </w:tcPr>
          <w:p w14:paraId="18D337B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0CD0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9F8DB87" w14:textId="77777777">
        <w:tc>
          <w:tcPr>
            <w:tcW w:w="1927" w:type="dxa"/>
            <w:vAlign w:val="center"/>
          </w:tcPr>
          <w:p w14:paraId="79C2F5B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高さ</w:t>
            </w:r>
          </w:p>
        </w:tc>
        <w:tc>
          <w:tcPr>
            <w:tcW w:w="2324" w:type="dxa"/>
            <w:vAlign w:val="center"/>
          </w:tcPr>
          <w:p w14:paraId="47599F5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436EA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0221A8F" w14:textId="77777777">
        <w:tc>
          <w:tcPr>
            <w:tcW w:w="1927" w:type="dxa"/>
            <w:vAlign w:val="center"/>
          </w:tcPr>
          <w:p w14:paraId="1B0AA23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大きさ</w:t>
            </w:r>
          </w:p>
        </w:tc>
        <w:tc>
          <w:tcPr>
            <w:tcW w:w="2324" w:type="dxa"/>
            <w:vAlign w:val="center"/>
          </w:tcPr>
          <w:p w14:paraId="01FEA99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BDF9B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E8DAEE2" w14:textId="77777777">
        <w:tc>
          <w:tcPr>
            <w:tcW w:w="1927" w:type="dxa"/>
            <w:vAlign w:val="center"/>
          </w:tcPr>
          <w:p w14:paraId="07619D1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～便</w:t>
            </w:r>
          </w:p>
        </w:tc>
        <w:tc>
          <w:tcPr>
            <w:tcW w:w="2324" w:type="dxa"/>
            <w:vAlign w:val="center"/>
          </w:tcPr>
          <w:p w14:paraId="46D45D9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17225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FD60B6E" w14:textId="77777777">
        <w:tc>
          <w:tcPr>
            <w:tcW w:w="1927" w:type="dxa"/>
            <w:vAlign w:val="center"/>
          </w:tcPr>
          <w:p w14:paraId="1C7B0C4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～個</w:t>
            </w:r>
          </w:p>
        </w:tc>
        <w:tc>
          <w:tcPr>
            <w:tcW w:w="2324" w:type="dxa"/>
            <w:vAlign w:val="center"/>
          </w:tcPr>
          <w:p w14:paraId="379333D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38D1D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0BFA32E" w14:textId="77777777">
        <w:tc>
          <w:tcPr>
            <w:tcW w:w="1927" w:type="dxa"/>
            <w:vAlign w:val="center"/>
          </w:tcPr>
          <w:p w14:paraId="21813FE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～本</w:t>
            </w:r>
          </w:p>
        </w:tc>
        <w:tc>
          <w:tcPr>
            <w:tcW w:w="2324" w:type="dxa"/>
            <w:vAlign w:val="center"/>
          </w:tcPr>
          <w:p w14:paraId="767D123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31135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F08931" w14:textId="77777777">
        <w:tc>
          <w:tcPr>
            <w:tcW w:w="1927" w:type="dxa"/>
            <w:vAlign w:val="center"/>
          </w:tcPr>
          <w:p w14:paraId="02E40CD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～以上</w:t>
            </w:r>
          </w:p>
        </w:tc>
        <w:tc>
          <w:tcPr>
            <w:tcW w:w="2324" w:type="dxa"/>
            <w:vAlign w:val="center"/>
          </w:tcPr>
          <w:p w14:paraId="01CDEBD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DCD55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F85225" w14:textId="77777777">
        <w:tc>
          <w:tcPr>
            <w:tcW w:w="1927" w:type="dxa"/>
            <w:vAlign w:val="center"/>
          </w:tcPr>
          <w:p w14:paraId="7BCC104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～以下</w:t>
            </w:r>
          </w:p>
        </w:tc>
        <w:tc>
          <w:tcPr>
            <w:tcW w:w="2324" w:type="dxa"/>
            <w:vAlign w:val="center"/>
          </w:tcPr>
          <w:p w14:paraId="5E98D70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7DBE3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DFF7274" w14:textId="77777777">
        <w:tc>
          <w:tcPr>
            <w:tcW w:w="1927" w:type="dxa"/>
            <w:vAlign w:val="center"/>
          </w:tcPr>
          <w:p w14:paraId="23745EC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長崎</w:t>
            </w:r>
          </w:p>
        </w:tc>
        <w:tc>
          <w:tcPr>
            <w:tcW w:w="2324" w:type="dxa"/>
            <w:vAlign w:val="center"/>
          </w:tcPr>
          <w:p w14:paraId="42651CE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12F2F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F647B7" w14:textId="77777777">
        <w:tc>
          <w:tcPr>
            <w:tcW w:w="1927" w:type="dxa"/>
            <w:vAlign w:val="center"/>
          </w:tcPr>
          <w:p w14:paraId="0BD690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仙台</w:t>
            </w:r>
          </w:p>
        </w:tc>
        <w:tc>
          <w:tcPr>
            <w:tcW w:w="2324" w:type="dxa"/>
            <w:vAlign w:val="center"/>
          </w:tcPr>
          <w:p w14:paraId="417724B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C84B1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D0BCEA" w14:textId="77777777">
        <w:tc>
          <w:tcPr>
            <w:tcW w:w="1927" w:type="dxa"/>
            <w:vAlign w:val="center"/>
          </w:tcPr>
          <w:p w14:paraId="0B2A097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七夕祭り</w:t>
            </w:r>
          </w:p>
        </w:tc>
        <w:tc>
          <w:tcPr>
            <w:tcW w:w="2324" w:type="dxa"/>
            <w:vAlign w:val="center"/>
          </w:tcPr>
          <w:p w14:paraId="66B9760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F241B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4A00A3A" w14:textId="77777777">
        <w:tc>
          <w:tcPr>
            <w:tcW w:w="1927" w:type="dxa"/>
            <w:vAlign w:val="center"/>
          </w:tcPr>
          <w:p w14:paraId="75EC1AF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東照宮</w:t>
            </w:r>
          </w:p>
        </w:tc>
        <w:tc>
          <w:tcPr>
            <w:tcW w:w="2324" w:type="dxa"/>
            <w:vAlign w:val="center"/>
          </w:tcPr>
          <w:p w14:paraId="7DD3A49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5EF31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D63B9FF" w14:textId="77777777">
        <w:tc>
          <w:tcPr>
            <w:tcW w:w="1927" w:type="dxa"/>
            <w:vAlign w:val="center"/>
          </w:tcPr>
          <w:p w14:paraId="4AB5233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成績</w:t>
            </w:r>
          </w:p>
        </w:tc>
        <w:tc>
          <w:tcPr>
            <w:tcW w:w="2324" w:type="dxa"/>
            <w:vAlign w:val="center"/>
          </w:tcPr>
          <w:p w14:paraId="2215E90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9878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42A070" w14:textId="77777777">
        <w:tc>
          <w:tcPr>
            <w:tcW w:w="1927" w:type="dxa"/>
            <w:vAlign w:val="center"/>
          </w:tcPr>
          <w:p w14:paraId="15E3315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様子</w:t>
            </w:r>
          </w:p>
        </w:tc>
        <w:tc>
          <w:tcPr>
            <w:tcW w:w="2324" w:type="dxa"/>
            <w:vAlign w:val="center"/>
          </w:tcPr>
          <w:p w14:paraId="47E7EDC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99E71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8CD21A" w14:textId="77777777">
        <w:tc>
          <w:tcPr>
            <w:tcW w:w="1927" w:type="dxa"/>
            <w:vAlign w:val="center"/>
          </w:tcPr>
          <w:p w14:paraId="5511CF0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事件</w:t>
            </w:r>
          </w:p>
        </w:tc>
        <w:tc>
          <w:tcPr>
            <w:tcW w:w="2324" w:type="dxa"/>
            <w:vAlign w:val="center"/>
          </w:tcPr>
          <w:p w14:paraId="2740911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0C079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72E9D8" w14:textId="77777777">
        <w:tc>
          <w:tcPr>
            <w:tcW w:w="1927" w:type="dxa"/>
            <w:vAlign w:val="center"/>
          </w:tcPr>
          <w:p w14:paraId="4864EE9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爆弾</w:t>
            </w:r>
          </w:p>
        </w:tc>
        <w:tc>
          <w:tcPr>
            <w:tcW w:w="2324" w:type="dxa"/>
            <w:vAlign w:val="center"/>
          </w:tcPr>
          <w:p w14:paraId="6322B53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8F7B1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BCAFEC4" w14:textId="77777777">
        <w:tc>
          <w:tcPr>
            <w:tcW w:w="1927" w:type="dxa"/>
            <w:vAlign w:val="center"/>
          </w:tcPr>
          <w:p w14:paraId="4F81C2E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積みます</w:t>
            </w:r>
          </w:p>
        </w:tc>
        <w:tc>
          <w:tcPr>
            <w:tcW w:w="2324" w:type="dxa"/>
            <w:vAlign w:val="center"/>
          </w:tcPr>
          <w:p w14:paraId="40201EE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4E096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1B5AD7" w14:textId="77777777">
        <w:tc>
          <w:tcPr>
            <w:tcW w:w="1927" w:type="dxa"/>
            <w:vAlign w:val="center"/>
          </w:tcPr>
          <w:p w14:paraId="659CA34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運転手</w:t>
            </w:r>
          </w:p>
        </w:tc>
        <w:tc>
          <w:tcPr>
            <w:tcW w:w="2324" w:type="dxa"/>
            <w:vAlign w:val="center"/>
          </w:tcPr>
          <w:p w14:paraId="4531DC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D77E7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32AD3F" w14:textId="77777777">
        <w:tc>
          <w:tcPr>
            <w:tcW w:w="1927" w:type="dxa"/>
            <w:vAlign w:val="center"/>
          </w:tcPr>
          <w:p w14:paraId="0678F27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離れた</w:t>
            </w:r>
          </w:p>
        </w:tc>
        <w:tc>
          <w:tcPr>
            <w:tcW w:w="2324" w:type="dxa"/>
            <w:vAlign w:val="center"/>
          </w:tcPr>
          <w:p w14:paraId="68FAFC4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ACEDF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9A2B7B4" w14:textId="77777777">
        <w:tc>
          <w:tcPr>
            <w:tcW w:w="1927" w:type="dxa"/>
            <w:vAlign w:val="center"/>
          </w:tcPr>
          <w:p w14:paraId="3B2D157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4B9E40D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2954B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251740A" w14:textId="77777777">
        <w:tc>
          <w:tcPr>
            <w:tcW w:w="1927" w:type="dxa"/>
            <w:vAlign w:val="center"/>
          </w:tcPr>
          <w:p w14:paraId="726E777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動かします</w:t>
            </w:r>
          </w:p>
        </w:tc>
        <w:tc>
          <w:tcPr>
            <w:tcW w:w="2324" w:type="dxa"/>
            <w:vAlign w:val="center"/>
          </w:tcPr>
          <w:p w14:paraId="12E8F80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80E80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3B7053" w14:textId="77777777">
        <w:tc>
          <w:tcPr>
            <w:tcW w:w="1927" w:type="dxa"/>
            <w:vAlign w:val="center"/>
          </w:tcPr>
          <w:p w14:paraId="09DD58E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0BA89BB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6BA23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712ACD" w14:textId="77777777">
        <w:tc>
          <w:tcPr>
            <w:tcW w:w="1927" w:type="dxa"/>
            <w:vAlign w:val="center"/>
          </w:tcPr>
          <w:p w14:paraId="1D51109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犯人</w:t>
            </w:r>
          </w:p>
        </w:tc>
        <w:tc>
          <w:tcPr>
            <w:tcW w:w="2324" w:type="dxa"/>
            <w:vAlign w:val="center"/>
          </w:tcPr>
          <w:p w14:paraId="49F76FE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8C464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8381004" w14:textId="77777777">
        <w:tc>
          <w:tcPr>
            <w:tcW w:w="1927" w:type="dxa"/>
            <w:vAlign w:val="center"/>
          </w:tcPr>
          <w:p w14:paraId="0483AA8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4A30DAE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4A80B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60C6C5" w14:textId="77777777">
        <w:tc>
          <w:tcPr>
            <w:tcW w:w="1927" w:type="dxa"/>
            <w:vAlign w:val="center"/>
          </w:tcPr>
          <w:p w14:paraId="19CB64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手に入れます</w:t>
            </w:r>
          </w:p>
        </w:tc>
        <w:tc>
          <w:tcPr>
            <w:tcW w:w="2324" w:type="dxa"/>
            <w:vAlign w:val="center"/>
          </w:tcPr>
          <w:p w14:paraId="2ACC6D5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8BCDB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13C43C" w14:textId="77777777">
        <w:tc>
          <w:tcPr>
            <w:tcW w:w="1927" w:type="dxa"/>
            <w:vAlign w:val="center"/>
          </w:tcPr>
          <w:p w14:paraId="68B637D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今でも</w:t>
            </w:r>
          </w:p>
        </w:tc>
        <w:tc>
          <w:tcPr>
            <w:tcW w:w="2324" w:type="dxa"/>
            <w:vAlign w:val="center"/>
          </w:tcPr>
          <w:p w14:paraId="318885B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7DFB05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225C0E56" w14:textId="77777777" w:rsidR="00496F75" w:rsidRDefault="00B26B52">
      <w:r>
        <w:br w:type="page"/>
      </w:r>
    </w:p>
    <w:p w14:paraId="409EB93B" w14:textId="77777777" w:rsidR="00496F75" w:rsidRDefault="00B26B52">
      <w:pPr>
        <w:pStyle w:val="Heading2"/>
      </w:pPr>
      <w:r>
        <w:rPr>
          <w:rFonts w:eastAsia="Yu Gothic"/>
        </w:rPr>
        <w:t>Bài 41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3F49D78A" w14:textId="77777777">
        <w:tc>
          <w:tcPr>
            <w:tcW w:w="1927" w:type="dxa"/>
            <w:shd w:val="clear" w:color="auto" w:fill="D9D9D9"/>
            <w:vAlign w:val="center"/>
          </w:tcPr>
          <w:p w14:paraId="2434EAEC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D251516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2A6AD0F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2C228C62" w14:textId="77777777">
        <w:tc>
          <w:tcPr>
            <w:tcW w:w="1927" w:type="dxa"/>
            <w:vAlign w:val="center"/>
          </w:tcPr>
          <w:p w14:paraId="0EDEA0B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0DC8C00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7AEEA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281F23" w14:textId="77777777">
        <w:tc>
          <w:tcPr>
            <w:tcW w:w="1927" w:type="dxa"/>
            <w:vAlign w:val="center"/>
          </w:tcPr>
          <w:p w14:paraId="44704DE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2369DA5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E9BDE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BC44D2" w14:textId="77777777">
        <w:tc>
          <w:tcPr>
            <w:tcW w:w="1927" w:type="dxa"/>
            <w:vAlign w:val="center"/>
          </w:tcPr>
          <w:p w14:paraId="163F6D1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親切にします</w:t>
            </w:r>
          </w:p>
        </w:tc>
        <w:tc>
          <w:tcPr>
            <w:tcW w:w="2324" w:type="dxa"/>
            <w:vAlign w:val="center"/>
          </w:tcPr>
          <w:p w14:paraId="1A48CA0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7A0FC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50328A" w14:textId="77777777">
        <w:tc>
          <w:tcPr>
            <w:tcW w:w="1927" w:type="dxa"/>
            <w:vAlign w:val="center"/>
          </w:tcPr>
          <w:p w14:paraId="5FA90C1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7342E75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B0D10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0B8BE55" w14:textId="77777777">
        <w:tc>
          <w:tcPr>
            <w:tcW w:w="1927" w:type="dxa"/>
            <w:vAlign w:val="center"/>
          </w:tcPr>
          <w:p w14:paraId="39AFC40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</w:p>
        </w:tc>
        <w:tc>
          <w:tcPr>
            <w:tcW w:w="2324" w:type="dxa"/>
            <w:vAlign w:val="center"/>
          </w:tcPr>
          <w:p w14:paraId="27002FF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3CCE0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87684C" w14:textId="77777777">
        <w:tc>
          <w:tcPr>
            <w:tcW w:w="1927" w:type="dxa"/>
            <w:vAlign w:val="center"/>
          </w:tcPr>
          <w:p w14:paraId="3A6A89E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お年玉</w:t>
            </w:r>
          </w:p>
        </w:tc>
        <w:tc>
          <w:tcPr>
            <w:tcW w:w="2324" w:type="dxa"/>
            <w:vAlign w:val="center"/>
          </w:tcPr>
          <w:p w14:paraId="243990F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7B9EC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AD44F3" w14:textId="77777777">
        <w:tc>
          <w:tcPr>
            <w:tcW w:w="1927" w:type="dxa"/>
            <w:vAlign w:val="center"/>
          </w:tcPr>
          <w:p w14:paraId="69B91F4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お見舞い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見舞い</w:t>
            </w:r>
          </w:p>
        </w:tc>
        <w:tc>
          <w:tcPr>
            <w:tcW w:w="2324" w:type="dxa"/>
            <w:vAlign w:val="center"/>
          </w:tcPr>
          <w:p w14:paraId="7DF291D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D16F7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8ADE46E" w14:textId="77777777">
        <w:tc>
          <w:tcPr>
            <w:tcW w:w="1927" w:type="dxa"/>
            <w:vAlign w:val="center"/>
          </w:tcPr>
          <w:p w14:paraId="003B04A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興味</w:t>
            </w:r>
          </w:p>
        </w:tc>
        <w:tc>
          <w:tcPr>
            <w:tcW w:w="2324" w:type="dxa"/>
            <w:vAlign w:val="center"/>
          </w:tcPr>
          <w:p w14:paraId="732D72F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A0962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BFF2A7" w14:textId="77777777">
        <w:tc>
          <w:tcPr>
            <w:tcW w:w="1927" w:type="dxa"/>
            <w:vAlign w:val="center"/>
          </w:tcPr>
          <w:p w14:paraId="422156F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情報</w:t>
            </w:r>
          </w:p>
        </w:tc>
        <w:tc>
          <w:tcPr>
            <w:tcW w:w="2324" w:type="dxa"/>
            <w:vAlign w:val="center"/>
          </w:tcPr>
          <w:p w14:paraId="1412C15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8EE3A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2278F1D" w14:textId="77777777">
        <w:tc>
          <w:tcPr>
            <w:tcW w:w="1927" w:type="dxa"/>
            <w:vAlign w:val="center"/>
          </w:tcPr>
          <w:p w14:paraId="70CCD5F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文法</w:t>
            </w:r>
          </w:p>
        </w:tc>
        <w:tc>
          <w:tcPr>
            <w:tcW w:w="2324" w:type="dxa"/>
            <w:vAlign w:val="center"/>
          </w:tcPr>
          <w:p w14:paraId="7D397B1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34D04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F12D3E1" w14:textId="77777777">
        <w:tc>
          <w:tcPr>
            <w:tcW w:w="1927" w:type="dxa"/>
            <w:vAlign w:val="center"/>
          </w:tcPr>
          <w:p w14:paraId="42A9F20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発音</w:t>
            </w:r>
          </w:p>
        </w:tc>
        <w:tc>
          <w:tcPr>
            <w:tcW w:w="2324" w:type="dxa"/>
            <w:vAlign w:val="center"/>
          </w:tcPr>
          <w:p w14:paraId="0CB79E2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3A852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B706A3" w14:textId="77777777">
        <w:tc>
          <w:tcPr>
            <w:tcW w:w="1927" w:type="dxa"/>
            <w:vAlign w:val="center"/>
          </w:tcPr>
          <w:p w14:paraId="605726E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猿</w:t>
            </w:r>
          </w:p>
        </w:tc>
        <w:tc>
          <w:tcPr>
            <w:tcW w:w="2324" w:type="dxa"/>
            <w:vAlign w:val="center"/>
          </w:tcPr>
          <w:p w14:paraId="0A7BF5F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979EE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1FD36F" w14:textId="77777777">
        <w:tc>
          <w:tcPr>
            <w:tcW w:w="1927" w:type="dxa"/>
            <w:vAlign w:val="center"/>
          </w:tcPr>
          <w:p w14:paraId="7F86807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絵本</w:t>
            </w:r>
          </w:p>
        </w:tc>
        <w:tc>
          <w:tcPr>
            <w:tcW w:w="2324" w:type="dxa"/>
            <w:vAlign w:val="center"/>
          </w:tcPr>
          <w:p w14:paraId="65FA581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12AA6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378B592" w14:textId="77777777">
        <w:tc>
          <w:tcPr>
            <w:tcW w:w="1927" w:type="dxa"/>
            <w:vAlign w:val="center"/>
          </w:tcPr>
          <w:p w14:paraId="1AFF350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絵はがき</w:t>
            </w:r>
          </w:p>
        </w:tc>
        <w:tc>
          <w:tcPr>
            <w:tcW w:w="2324" w:type="dxa"/>
            <w:vAlign w:val="center"/>
          </w:tcPr>
          <w:p w14:paraId="4BA0F53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EC7CB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ABD9E8" w14:textId="77777777">
        <w:tc>
          <w:tcPr>
            <w:tcW w:w="1927" w:type="dxa"/>
            <w:vAlign w:val="center"/>
          </w:tcPr>
          <w:p w14:paraId="68DA741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靴下</w:t>
            </w:r>
          </w:p>
        </w:tc>
        <w:tc>
          <w:tcPr>
            <w:tcW w:w="2324" w:type="dxa"/>
            <w:vAlign w:val="center"/>
          </w:tcPr>
          <w:p w14:paraId="1FA445D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18E8E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3E459A" w14:textId="77777777">
        <w:tc>
          <w:tcPr>
            <w:tcW w:w="1927" w:type="dxa"/>
            <w:vAlign w:val="center"/>
          </w:tcPr>
          <w:p w14:paraId="75D37A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手袋</w:t>
            </w:r>
          </w:p>
        </w:tc>
        <w:tc>
          <w:tcPr>
            <w:tcW w:w="2324" w:type="dxa"/>
            <w:vAlign w:val="center"/>
          </w:tcPr>
          <w:p w14:paraId="4CFCB20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46E1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5BDDAB0" w14:textId="77777777">
        <w:tc>
          <w:tcPr>
            <w:tcW w:w="1927" w:type="dxa"/>
            <w:vAlign w:val="center"/>
          </w:tcPr>
          <w:p w14:paraId="7F00FDB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幼稚園</w:t>
            </w:r>
          </w:p>
        </w:tc>
        <w:tc>
          <w:tcPr>
            <w:tcW w:w="2324" w:type="dxa"/>
            <w:vAlign w:val="center"/>
          </w:tcPr>
          <w:p w14:paraId="6412F88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D4333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49A60D" w14:textId="77777777">
        <w:tc>
          <w:tcPr>
            <w:tcW w:w="1927" w:type="dxa"/>
            <w:vAlign w:val="center"/>
          </w:tcPr>
          <w:p w14:paraId="6F7B68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暖房</w:t>
            </w:r>
          </w:p>
        </w:tc>
        <w:tc>
          <w:tcPr>
            <w:tcW w:w="2324" w:type="dxa"/>
            <w:vAlign w:val="center"/>
          </w:tcPr>
          <w:p w14:paraId="6C69C86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39B7B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E0E655" w14:textId="77777777">
        <w:tc>
          <w:tcPr>
            <w:tcW w:w="1927" w:type="dxa"/>
            <w:vAlign w:val="center"/>
          </w:tcPr>
          <w:p w14:paraId="3A73E78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冷房</w:t>
            </w:r>
          </w:p>
        </w:tc>
        <w:tc>
          <w:tcPr>
            <w:tcW w:w="2324" w:type="dxa"/>
            <w:vAlign w:val="center"/>
          </w:tcPr>
          <w:p w14:paraId="0B86500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BA086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4F5CA96" w14:textId="77777777">
        <w:tc>
          <w:tcPr>
            <w:tcW w:w="1927" w:type="dxa"/>
            <w:vAlign w:val="center"/>
          </w:tcPr>
          <w:p w14:paraId="07F103F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温度</w:t>
            </w:r>
          </w:p>
        </w:tc>
        <w:tc>
          <w:tcPr>
            <w:tcW w:w="2324" w:type="dxa"/>
            <w:vAlign w:val="center"/>
          </w:tcPr>
          <w:p w14:paraId="4432510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5B771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D4AC91B" w14:textId="77777777">
        <w:tc>
          <w:tcPr>
            <w:tcW w:w="1927" w:type="dxa"/>
            <w:vAlign w:val="center"/>
          </w:tcPr>
          <w:p w14:paraId="0469ACA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祖父</w:t>
            </w:r>
          </w:p>
        </w:tc>
        <w:tc>
          <w:tcPr>
            <w:tcW w:w="2324" w:type="dxa"/>
            <w:vAlign w:val="center"/>
          </w:tcPr>
          <w:p w14:paraId="6511DD3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611AB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C68A80" w14:textId="77777777">
        <w:tc>
          <w:tcPr>
            <w:tcW w:w="1927" w:type="dxa"/>
            <w:vAlign w:val="center"/>
          </w:tcPr>
          <w:p w14:paraId="5911D69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祖母</w:t>
            </w:r>
          </w:p>
        </w:tc>
        <w:tc>
          <w:tcPr>
            <w:tcW w:w="2324" w:type="dxa"/>
            <w:vAlign w:val="center"/>
          </w:tcPr>
          <w:p w14:paraId="1C6156A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457C8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4689FA3" w14:textId="77777777">
        <w:tc>
          <w:tcPr>
            <w:tcW w:w="1927" w:type="dxa"/>
            <w:vAlign w:val="center"/>
          </w:tcPr>
          <w:p w14:paraId="54BC335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孫</w:t>
            </w:r>
          </w:p>
        </w:tc>
        <w:tc>
          <w:tcPr>
            <w:tcW w:w="2324" w:type="dxa"/>
            <w:vAlign w:val="center"/>
          </w:tcPr>
          <w:p w14:paraId="530A0DC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BEA91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498E51" w14:textId="77777777">
        <w:tc>
          <w:tcPr>
            <w:tcW w:w="1927" w:type="dxa"/>
            <w:vAlign w:val="center"/>
          </w:tcPr>
          <w:p w14:paraId="3CC0D50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お孫さん</w:t>
            </w:r>
          </w:p>
        </w:tc>
        <w:tc>
          <w:tcPr>
            <w:tcW w:w="2324" w:type="dxa"/>
            <w:vAlign w:val="center"/>
          </w:tcPr>
          <w:p w14:paraId="4CB8685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86ED4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861500" w14:textId="77777777">
        <w:tc>
          <w:tcPr>
            <w:tcW w:w="1927" w:type="dxa"/>
            <w:vAlign w:val="center"/>
          </w:tcPr>
          <w:p w14:paraId="28E584E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0827823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BAF64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758CBF" w14:textId="77777777">
        <w:tc>
          <w:tcPr>
            <w:tcW w:w="1927" w:type="dxa"/>
            <w:vAlign w:val="center"/>
          </w:tcPr>
          <w:p w14:paraId="53E05E5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この間</w:t>
            </w:r>
          </w:p>
        </w:tc>
        <w:tc>
          <w:tcPr>
            <w:tcW w:w="2324" w:type="dxa"/>
            <w:vAlign w:val="center"/>
          </w:tcPr>
          <w:p w14:paraId="61910CE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A98C3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07DEB56" w14:textId="77777777">
        <w:tc>
          <w:tcPr>
            <w:tcW w:w="1927" w:type="dxa"/>
            <w:vAlign w:val="center"/>
          </w:tcPr>
          <w:p w14:paraId="03A569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一言</w:t>
            </w:r>
          </w:p>
        </w:tc>
        <w:tc>
          <w:tcPr>
            <w:tcW w:w="2324" w:type="dxa"/>
            <w:vAlign w:val="center"/>
          </w:tcPr>
          <w:p w14:paraId="7BBA419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737C8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1983C3C" w14:textId="77777777">
        <w:tc>
          <w:tcPr>
            <w:tcW w:w="1927" w:type="dxa"/>
            <w:vAlign w:val="center"/>
          </w:tcPr>
          <w:p w14:paraId="29BA325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二人</w:t>
            </w:r>
          </w:p>
        </w:tc>
        <w:tc>
          <w:tcPr>
            <w:tcW w:w="2324" w:type="dxa"/>
            <w:vAlign w:val="center"/>
          </w:tcPr>
          <w:p w14:paraId="6729DCE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BF3E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3466081" w14:textId="77777777">
        <w:tc>
          <w:tcPr>
            <w:tcW w:w="1927" w:type="dxa"/>
            <w:vAlign w:val="center"/>
          </w:tcPr>
          <w:p w14:paraId="484B8B6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お宅</w:t>
            </w:r>
          </w:p>
        </w:tc>
        <w:tc>
          <w:tcPr>
            <w:tcW w:w="2324" w:type="dxa"/>
            <w:vAlign w:val="center"/>
          </w:tcPr>
          <w:p w14:paraId="1530FFA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CCCFA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7AB54D" w14:textId="77777777">
        <w:tc>
          <w:tcPr>
            <w:tcW w:w="1927" w:type="dxa"/>
            <w:vAlign w:val="center"/>
          </w:tcPr>
          <w:p w14:paraId="2DF108D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どうぞお幸せに</w:t>
            </w:r>
          </w:p>
        </w:tc>
        <w:tc>
          <w:tcPr>
            <w:tcW w:w="2324" w:type="dxa"/>
            <w:vAlign w:val="center"/>
          </w:tcPr>
          <w:p w14:paraId="12EDAB2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CBB8B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1793E2B" w14:textId="77777777">
        <w:tc>
          <w:tcPr>
            <w:tcW w:w="1927" w:type="dxa"/>
            <w:vAlign w:val="center"/>
          </w:tcPr>
          <w:p w14:paraId="2A8A1CD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昔話</w:t>
            </w:r>
          </w:p>
        </w:tc>
        <w:tc>
          <w:tcPr>
            <w:tcW w:w="2324" w:type="dxa"/>
            <w:vAlign w:val="center"/>
          </w:tcPr>
          <w:p w14:paraId="0F825EF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812BC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23C89F" w14:textId="77777777">
        <w:tc>
          <w:tcPr>
            <w:tcW w:w="1927" w:type="dxa"/>
            <w:vAlign w:val="center"/>
          </w:tcPr>
          <w:p w14:paraId="3352DF6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0D51157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B2102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F5B0A30" w14:textId="77777777">
        <w:tc>
          <w:tcPr>
            <w:tcW w:w="1927" w:type="dxa"/>
            <w:vAlign w:val="center"/>
          </w:tcPr>
          <w:p w14:paraId="23D444D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2160E39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07CD4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A142A02" w14:textId="77777777">
        <w:tc>
          <w:tcPr>
            <w:tcW w:w="1927" w:type="dxa"/>
            <w:vAlign w:val="center"/>
          </w:tcPr>
          <w:p w14:paraId="72A2B4C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亀</w:t>
            </w:r>
          </w:p>
        </w:tc>
        <w:tc>
          <w:tcPr>
            <w:tcW w:w="2324" w:type="dxa"/>
            <w:vAlign w:val="center"/>
          </w:tcPr>
          <w:p w14:paraId="66FDC18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F661D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A2D5F5A" w14:textId="77777777">
        <w:tc>
          <w:tcPr>
            <w:tcW w:w="1927" w:type="dxa"/>
            <w:vAlign w:val="center"/>
          </w:tcPr>
          <w:p w14:paraId="129C4B5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助けます</w:t>
            </w:r>
          </w:p>
        </w:tc>
        <w:tc>
          <w:tcPr>
            <w:tcW w:w="2324" w:type="dxa"/>
            <w:vAlign w:val="center"/>
          </w:tcPr>
          <w:p w14:paraId="110346C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BF625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CA8104A" w14:textId="77777777">
        <w:tc>
          <w:tcPr>
            <w:tcW w:w="1927" w:type="dxa"/>
            <w:vAlign w:val="center"/>
          </w:tcPr>
          <w:p w14:paraId="19AFEA2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0CB751B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C7522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2EE1FB" w14:textId="77777777">
        <w:tc>
          <w:tcPr>
            <w:tcW w:w="1927" w:type="dxa"/>
            <w:vAlign w:val="center"/>
          </w:tcPr>
          <w:p w14:paraId="6685CA9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お姫様</w:t>
            </w:r>
          </w:p>
        </w:tc>
        <w:tc>
          <w:tcPr>
            <w:tcW w:w="2324" w:type="dxa"/>
            <w:vAlign w:val="center"/>
          </w:tcPr>
          <w:p w14:paraId="35BAB9C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770CB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F73D6F" w14:textId="77777777">
        <w:tc>
          <w:tcPr>
            <w:tcW w:w="1927" w:type="dxa"/>
            <w:vAlign w:val="center"/>
          </w:tcPr>
          <w:p w14:paraId="5AA0217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暮らします</w:t>
            </w:r>
          </w:p>
        </w:tc>
        <w:tc>
          <w:tcPr>
            <w:tcW w:w="2324" w:type="dxa"/>
            <w:vAlign w:val="center"/>
          </w:tcPr>
          <w:p w14:paraId="4C2FBBE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493EB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F2C6F7" w14:textId="77777777">
        <w:tc>
          <w:tcPr>
            <w:tcW w:w="1927" w:type="dxa"/>
            <w:vAlign w:val="center"/>
          </w:tcPr>
          <w:p w14:paraId="39FC8E1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陸</w:t>
            </w:r>
          </w:p>
        </w:tc>
        <w:tc>
          <w:tcPr>
            <w:tcW w:w="2324" w:type="dxa"/>
            <w:vAlign w:val="center"/>
          </w:tcPr>
          <w:p w14:paraId="28E3B5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C0D68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10C0D6E" w14:textId="77777777">
        <w:tc>
          <w:tcPr>
            <w:tcW w:w="1927" w:type="dxa"/>
            <w:vAlign w:val="center"/>
          </w:tcPr>
          <w:p w14:paraId="4EC7EE5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煙</w:t>
            </w:r>
          </w:p>
        </w:tc>
        <w:tc>
          <w:tcPr>
            <w:tcW w:w="2324" w:type="dxa"/>
            <w:vAlign w:val="center"/>
          </w:tcPr>
          <w:p w14:paraId="670F35C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8EF9A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5BE712" w14:textId="77777777">
        <w:tc>
          <w:tcPr>
            <w:tcW w:w="1927" w:type="dxa"/>
            <w:vAlign w:val="center"/>
          </w:tcPr>
          <w:p w14:paraId="466BEA4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真っ白</w:t>
            </w:r>
          </w:p>
        </w:tc>
        <w:tc>
          <w:tcPr>
            <w:tcW w:w="2324" w:type="dxa"/>
            <w:vAlign w:val="center"/>
          </w:tcPr>
          <w:p w14:paraId="3508BF2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991F8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2AAE5C" w14:textId="77777777">
        <w:tc>
          <w:tcPr>
            <w:tcW w:w="1927" w:type="dxa"/>
            <w:vAlign w:val="center"/>
          </w:tcPr>
          <w:p w14:paraId="5CBC73A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中身</w:t>
            </w:r>
          </w:p>
        </w:tc>
        <w:tc>
          <w:tcPr>
            <w:tcW w:w="2324" w:type="dxa"/>
            <w:vAlign w:val="center"/>
          </w:tcPr>
          <w:p w14:paraId="44ACDC6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8F3680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136FBB71" w14:textId="77777777" w:rsidR="00496F75" w:rsidRDefault="00B26B52">
      <w:r>
        <w:br w:type="page"/>
      </w:r>
    </w:p>
    <w:p w14:paraId="4076A47C" w14:textId="77777777" w:rsidR="00496F75" w:rsidRDefault="00B26B52">
      <w:pPr>
        <w:pStyle w:val="Heading2"/>
      </w:pPr>
      <w:r>
        <w:rPr>
          <w:rFonts w:eastAsia="Yu Gothic"/>
        </w:rPr>
        <w:t>Bài 42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1F034745" w14:textId="77777777">
        <w:tc>
          <w:tcPr>
            <w:tcW w:w="1927" w:type="dxa"/>
            <w:shd w:val="clear" w:color="auto" w:fill="D9D9D9"/>
            <w:vAlign w:val="center"/>
          </w:tcPr>
          <w:p w14:paraId="2290F8FF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EAD2136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2DFCE89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08244D2E" w14:textId="77777777">
        <w:tc>
          <w:tcPr>
            <w:tcW w:w="1927" w:type="dxa"/>
            <w:vAlign w:val="center"/>
          </w:tcPr>
          <w:p w14:paraId="5BD1F25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包みます</w:t>
            </w:r>
          </w:p>
        </w:tc>
        <w:tc>
          <w:tcPr>
            <w:tcW w:w="2324" w:type="dxa"/>
            <w:vAlign w:val="center"/>
          </w:tcPr>
          <w:p w14:paraId="2049D58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90AC0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315B906" w14:textId="77777777">
        <w:tc>
          <w:tcPr>
            <w:tcW w:w="1927" w:type="dxa"/>
            <w:vAlign w:val="center"/>
          </w:tcPr>
          <w:p w14:paraId="73B19FD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沸かします</w:t>
            </w:r>
          </w:p>
        </w:tc>
        <w:tc>
          <w:tcPr>
            <w:tcW w:w="2324" w:type="dxa"/>
            <w:vAlign w:val="center"/>
          </w:tcPr>
          <w:p w14:paraId="004F16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290E4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D57F803" w14:textId="77777777">
        <w:tc>
          <w:tcPr>
            <w:tcW w:w="1927" w:type="dxa"/>
            <w:vAlign w:val="center"/>
          </w:tcPr>
          <w:p w14:paraId="3367ED6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混ぜます</w:t>
            </w:r>
          </w:p>
        </w:tc>
        <w:tc>
          <w:tcPr>
            <w:tcW w:w="2324" w:type="dxa"/>
            <w:vAlign w:val="center"/>
          </w:tcPr>
          <w:p w14:paraId="350A5FA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056DF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B9B558C" w14:textId="77777777">
        <w:tc>
          <w:tcPr>
            <w:tcW w:w="1927" w:type="dxa"/>
            <w:vAlign w:val="center"/>
          </w:tcPr>
          <w:p w14:paraId="62D28B2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計算します</w:t>
            </w:r>
          </w:p>
        </w:tc>
        <w:tc>
          <w:tcPr>
            <w:tcW w:w="2324" w:type="dxa"/>
            <w:vAlign w:val="center"/>
          </w:tcPr>
          <w:p w14:paraId="4230CE4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6555D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33F9A6" w14:textId="77777777">
        <w:tc>
          <w:tcPr>
            <w:tcW w:w="1927" w:type="dxa"/>
            <w:vAlign w:val="center"/>
          </w:tcPr>
          <w:p w14:paraId="112DD56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並びます</w:t>
            </w:r>
          </w:p>
        </w:tc>
        <w:tc>
          <w:tcPr>
            <w:tcW w:w="2324" w:type="dxa"/>
            <w:vAlign w:val="center"/>
          </w:tcPr>
          <w:p w14:paraId="26604F2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C914E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F528D05" w14:textId="77777777">
        <w:tc>
          <w:tcPr>
            <w:tcW w:w="1927" w:type="dxa"/>
            <w:vAlign w:val="center"/>
          </w:tcPr>
          <w:p w14:paraId="5CFD285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丈夫</w:t>
            </w:r>
          </w:p>
        </w:tc>
        <w:tc>
          <w:tcPr>
            <w:tcW w:w="2324" w:type="dxa"/>
            <w:vAlign w:val="center"/>
          </w:tcPr>
          <w:p w14:paraId="7700DBE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003DD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C2BD31" w14:textId="77777777">
        <w:tc>
          <w:tcPr>
            <w:tcW w:w="1927" w:type="dxa"/>
            <w:vAlign w:val="center"/>
          </w:tcPr>
          <w:p w14:paraId="7CF8E02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弁護士</w:t>
            </w:r>
          </w:p>
        </w:tc>
        <w:tc>
          <w:tcPr>
            <w:tcW w:w="2324" w:type="dxa"/>
            <w:vAlign w:val="center"/>
          </w:tcPr>
          <w:p w14:paraId="72BBB16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926F4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A5B1475" w14:textId="77777777">
        <w:tc>
          <w:tcPr>
            <w:tcW w:w="1927" w:type="dxa"/>
            <w:vAlign w:val="center"/>
          </w:tcPr>
          <w:p w14:paraId="32E103E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音楽家</w:t>
            </w:r>
          </w:p>
        </w:tc>
        <w:tc>
          <w:tcPr>
            <w:tcW w:w="2324" w:type="dxa"/>
            <w:vAlign w:val="center"/>
          </w:tcPr>
          <w:p w14:paraId="7D60702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BAF52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55287C" w14:textId="77777777">
        <w:tc>
          <w:tcPr>
            <w:tcW w:w="1927" w:type="dxa"/>
            <w:vAlign w:val="center"/>
          </w:tcPr>
          <w:p w14:paraId="732CB72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157A32A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F6C7A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672CF37" w14:textId="77777777">
        <w:tc>
          <w:tcPr>
            <w:tcW w:w="1927" w:type="dxa"/>
            <w:vAlign w:val="center"/>
          </w:tcPr>
          <w:p w14:paraId="7EFECAF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0FBDBFE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78982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41467E" w14:textId="77777777">
        <w:tc>
          <w:tcPr>
            <w:tcW w:w="1927" w:type="dxa"/>
            <w:vAlign w:val="center"/>
          </w:tcPr>
          <w:p w14:paraId="4D8434F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教育</w:t>
            </w:r>
          </w:p>
        </w:tc>
        <w:tc>
          <w:tcPr>
            <w:tcW w:w="2324" w:type="dxa"/>
            <w:vAlign w:val="center"/>
          </w:tcPr>
          <w:p w14:paraId="63EFD1B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4D8DB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470DD85" w14:textId="77777777">
        <w:tc>
          <w:tcPr>
            <w:tcW w:w="1927" w:type="dxa"/>
            <w:vAlign w:val="center"/>
          </w:tcPr>
          <w:p w14:paraId="073A3A6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文化</w:t>
            </w:r>
          </w:p>
        </w:tc>
        <w:tc>
          <w:tcPr>
            <w:tcW w:w="2324" w:type="dxa"/>
            <w:vAlign w:val="center"/>
          </w:tcPr>
          <w:p w14:paraId="5FDF37B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6A41F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FA6C87B" w14:textId="77777777">
        <w:tc>
          <w:tcPr>
            <w:tcW w:w="1927" w:type="dxa"/>
            <w:vAlign w:val="center"/>
          </w:tcPr>
          <w:p w14:paraId="68EF13C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社会</w:t>
            </w:r>
          </w:p>
        </w:tc>
        <w:tc>
          <w:tcPr>
            <w:tcW w:w="2324" w:type="dxa"/>
            <w:vAlign w:val="center"/>
          </w:tcPr>
          <w:p w14:paraId="36D698A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AC077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FC91FE" w14:textId="77777777">
        <w:tc>
          <w:tcPr>
            <w:tcW w:w="1927" w:type="dxa"/>
            <w:vAlign w:val="center"/>
          </w:tcPr>
          <w:p w14:paraId="5C65DA4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政治</w:t>
            </w:r>
          </w:p>
        </w:tc>
        <w:tc>
          <w:tcPr>
            <w:tcW w:w="2324" w:type="dxa"/>
            <w:vAlign w:val="center"/>
          </w:tcPr>
          <w:p w14:paraId="4A735CC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BA7A8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E37804" w14:textId="77777777">
        <w:tc>
          <w:tcPr>
            <w:tcW w:w="1927" w:type="dxa"/>
            <w:vAlign w:val="center"/>
          </w:tcPr>
          <w:p w14:paraId="4679B98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法律</w:t>
            </w:r>
          </w:p>
        </w:tc>
        <w:tc>
          <w:tcPr>
            <w:tcW w:w="2324" w:type="dxa"/>
            <w:vAlign w:val="center"/>
          </w:tcPr>
          <w:p w14:paraId="46CE69F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C5373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99C6200" w14:textId="77777777">
        <w:tc>
          <w:tcPr>
            <w:tcW w:w="1927" w:type="dxa"/>
            <w:vAlign w:val="center"/>
          </w:tcPr>
          <w:p w14:paraId="28801F3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戦争</w:t>
            </w:r>
          </w:p>
        </w:tc>
        <w:tc>
          <w:tcPr>
            <w:tcW w:w="2324" w:type="dxa"/>
            <w:vAlign w:val="center"/>
          </w:tcPr>
          <w:p w14:paraId="563AAB8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D2D0A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6B6ED1A" w14:textId="77777777">
        <w:tc>
          <w:tcPr>
            <w:tcW w:w="1927" w:type="dxa"/>
            <w:vAlign w:val="center"/>
          </w:tcPr>
          <w:p w14:paraId="2F687C1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平和</w:t>
            </w:r>
          </w:p>
        </w:tc>
        <w:tc>
          <w:tcPr>
            <w:tcW w:w="2324" w:type="dxa"/>
            <w:vAlign w:val="center"/>
          </w:tcPr>
          <w:p w14:paraId="566D028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07BBA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47D5496" w14:textId="77777777">
        <w:tc>
          <w:tcPr>
            <w:tcW w:w="1927" w:type="dxa"/>
            <w:vAlign w:val="center"/>
          </w:tcPr>
          <w:p w14:paraId="42B2ECD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目的</w:t>
            </w:r>
          </w:p>
        </w:tc>
        <w:tc>
          <w:tcPr>
            <w:tcW w:w="2324" w:type="dxa"/>
            <w:vAlign w:val="center"/>
          </w:tcPr>
          <w:p w14:paraId="6533D6C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C2993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A18767" w14:textId="77777777">
        <w:tc>
          <w:tcPr>
            <w:tcW w:w="1927" w:type="dxa"/>
            <w:vAlign w:val="center"/>
          </w:tcPr>
          <w:p w14:paraId="2722C46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論文</w:t>
            </w:r>
          </w:p>
        </w:tc>
        <w:tc>
          <w:tcPr>
            <w:tcW w:w="2324" w:type="dxa"/>
            <w:vAlign w:val="center"/>
          </w:tcPr>
          <w:p w14:paraId="7BD568F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2821B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0655135" w14:textId="77777777">
        <w:tc>
          <w:tcPr>
            <w:tcW w:w="1927" w:type="dxa"/>
            <w:vAlign w:val="center"/>
          </w:tcPr>
          <w:p w14:paraId="62D436C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02478C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E4DFA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7CF2C4A" w14:textId="77777777">
        <w:tc>
          <w:tcPr>
            <w:tcW w:w="1927" w:type="dxa"/>
            <w:vAlign w:val="center"/>
          </w:tcPr>
          <w:p w14:paraId="69E91D9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栓抜き</w:t>
            </w:r>
          </w:p>
        </w:tc>
        <w:tc>
          <w:tcPr>
            <w:tcW w:w="2324" w:type="dxa"/>
            <w:vAlign w:val="center"/>
          </w:tcPr>
          <w:p w14:paraId="2F20302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E4E26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2C959DF" w14:textId="77777777">
        <w:tc>
          <w:tcPr>
            <w:tcW w:w="1927" w:type="dxa"/>
            <w:vAlign w:val="center"/>
          </w:tcPr>
          <w:p w14:paraId="11E2F1A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缶切り</w:t>
            </w:r>
          </w:p>
        </w:tc>
        <w:tc>
          <w:tcPr>
            <w:tcW w:w="2324" w:type="dxa"/>
            <w:vAlign w:val="center"/>
          </w:tcPr>
          <w:p w14:paraId="4A5E09C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AB182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2FE5AF2" w14:textId="77777777">
        <w:tc>
          <w:tcPr>
            <w:tcW w:w="1927" w:type="dxa"/>
            <w:vAlign w:val="center"/>
          </w:tcPr>
          <w:p w14:paraId="018976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缶詰</w:t>
            </w:r>
          </w:p>
        </w:tc>
        <w:tc>
          <w:tcPr>
            <w:tcW w:w="2324" w:type="dxa"/>
            <w:vAlign w:val="center"/>
          </w:tcPr>
          <w:p w14:paraId="1184EF9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E7143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166B46F" w14:textId="77777777">
        <w:tc>
          <w:tcPr>
            <w:tcW w:w="1927" w:type="dxa"/>
            <w:vAlign w:val="center"/>
          </w:tcPr>
          <w:p w14:paraId="32F3DC5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のし袋</w:t>
            </w:r>
          </w:p>
        </w:tc>
        <w:tc>
          <w:tcPr>
            <w:tcW w:w="2324" w:type="dxa"/>
            <w:vAlign w:val="center"/>
          </w:tcPr>
          <w:p w14:paraId="5058DB0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D8A60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0D64252" w14:textId="77777777">
        <w:tc>
          <w:tcPr>
            <w:tcW w:w="1927" w:type="dxa"/>
            <w:vAlign w:val="center"/>
          </w:tcPr>
          <w:p w14:paraId="1C24E8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体温計</w:t>
            </w:r>
          </w:p>
        </w:tc>
        <w:tc>
          <w:tcPr>
            <w:tcW w:w="2324" w:type="dxa"/>
            <w:vAlign w:val="center"/>
          </w:tcPr>
          <w:p w14:paraId="4EEEEEF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523C0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3C07A8D" w14:textId="77777777">
        <w:tc>
          <w:tcPr>
            <w:tcW w:w="1927" w:type="dxa"/>
            <w:vAlign w:val="center"/>
          </w:tcPr>
          <w:p w14:paraId="46BB12D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11CE8DC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221D0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1D05B0" w14:textId="77777777">
        <w:tc>
          <w:tcPr>
            <w:tcW w:w="1927" w:type="dxa"/>
            <w:vAlign w:val="center"/>
          </w:tcPr>
          <w:p w14:paraId="0A2A210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0D40FC8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24A6B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D2F4102" w14:textId="77777777">
        <w:tc>
          <w:tcPr>
            <w:tcW w:w="1927" w:type="dxa"/>
            <w:vAlign w:val="center"/>
          </w:tcPr>
          <w:p w14:paraId="626FFBC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国連</w:t>
            </w:r>
          </w:p>
        </w:tc>
        <w:tc>
          <w:tcPr>
            <w:tcW w:w="2324" w:type="dxa"/>
            <w:vAlign w:val="center"/>
          </w:tcPr>
          <w:p w14:paraId="7D1B5FD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3833F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5637A1" w14:textId="77777777">
        <w:tc>
          <w:tcPr>
            <w:tcW w:w="1927" w:type="dxa"/>
            <w:vAlign w:val="center"/>
          </w:tcPr>
          <w:p w14:paraId="48DDCA3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7FA437D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EF6F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B2A423" w14:textId="77777777">
        <w:tc>
          <w:tcPr>
            <w:tcW w:w="1927" w:type="dxa"/>
            <w:vAlign w:val="center"/>
          </w:tcPr>
          <w:p w14:paraId="77A0EEA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半分</w:t>
            </w:r>
          </w:p>
        </w:tc>
        <w:tc>
          <w:tcPr>
            <w:tcW w:w="2324" w:type="dxa"/>
            <w:vAlign w:val="center"/>
          </w:tcPr>
          <w:p w14:paraId="73F094B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855FA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DB9859F" w14:textId="77777777">
        <w:tc>
          <w:tcPr>
            <w:tcW w:w="1927" w:type="dxa"/>
            <w:vAlign w:val="center"/>
          </w:tcPr>
          <w:p w14:paraId="624FCE4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カップ麺</w:t>
            </w:r>
          </w:p>
        </w:tc>
        <w:tc>
          <w:tcPr>
            <w:tcW w:w="2324" w:type="dxa"/>
            <w:vAlign w:val="center"/>
          </w:tcPr>
          <w:p w14:paraId="2AA91B1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80012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471E86" w14:textId="77777777">
        <w:tc>
          <w:tcPr>
            <w:tcW w:w="1927" w:type="dxa"/>
            <w:vAlign w:val="center"/>
          </w:tcPr>
          <w:p w14:paraId="4147E4A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世界初</w:t>
            </w:r>
          </w:p>
        </w:tc>
        <w:tc>
          <w:tcPr>
            <w:tcW w:w="2324" w:type="dxa"/>
            <w:vAlign w:val="center"/>
          </w:tcPr>
          <w:p w14:paraId="7E1C985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0E079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6A69AA" w14:textId="77777777">
        <w:tc>
          <w:tcPr>
            <w:tcW w:w="1927" w:type="dxa"/>
            <w:vAlign w:val="center"/>
          </w:tcPr>
          <w:p w14:paraId="7E6AEA9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麺</w:t>
            </w:r>
          </w:p>
        </w:tc>
        <w:tc>
          <w:tcPr>
            <w:tcW w:w="2324" w:type="dxa"/>
            <w:vAlign w:val="center"/>
          </w:tcPr>
          <w:p w14:paraId="66B7BDF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005FD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D68AED8" w14:textId="77777777">
        <w:tc>
          <w:tcPr>
            <w:tcW w:w="1927" w:type="dxa"/>
            <w:vAlign w:val="center"/>
          </w:tcPr>
          <w:p w14:paraId="34648A6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広めます</w:t>
            </w:r>
          </w:p>
        </w:tc>
        <w:tc>
          <w:tcPr>
            <w:tcW w:w="2324" w:type="dxa"/>
            <w:vAlign w:val="center"/>
          </w:tcPr>
          <w:p w14:paraId="101F78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5DA3F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BBE768C" w14:textId="77777777">
        <w:tc>
          <w:tcPr>
            <w:tcW w:w="1927" w:type="dxa"/>
            <w:vAlign w:val="center"/>
          </w:tcPr>
          <w:p w14:paraId="34088C6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市場調査</w:t>
            </w:r>
          </w:p>
        </w:tc>
        <w:tc>
          <w:tcPr>
            <w:tcW w:w="2324" w:type="dxa"/>
            <w:vAlign w:val="center"/>
          </w:tcPr>
          <w:p w14:paraId="47002A7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69A3D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42A3667" w14:textId="77777777">
        <w:tc>
          <w:tcPr>
            <w:tcW w:w="1927" w:type="dxa"/>
            <w:vAlign w:val="center"/>
          </w:tcPr>
          <w:p w14:paraId="44D6A8C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割ります</w:t>
            </w:r>
          </w:p>
        </w:tc>
        <w:tc>
          <w:tcPr>
            <w:tcW w:w="2324" w:type="dxa"/>
            <w:vAlign w:val="center"/>
          </w:tcPr>
          <w:p w14:paraId="7A16DF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9368D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BDC09D" w14:textId="77777777">
        <w:tc>
          <w:tcPr>
            <w:tcW w:w="1927" w:type="dxa"/>
            <w:vAlign w:val="center"/>
          </w:tcPr>
          <w:p w14:paraId="42760AF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注ぎます</w:t>
            </w:r>
          </w:p>
        </w:tc>
        <w:tc>
          <w:tcPr>
            <w:tcW w:w="2324" w:type="dxa"/>
            <w:vAlign w:val="center"/>
          </w:tcPr>
          <w:p w14:paraId="4590C2F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94278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F2EB824" w14:textId="77777777">
        <w:tc>
          <w:tcPr>
            <w:tcW w:w="1927" w:type="dxa"/>
            <w:vAlign w:val="center"/>
          </w:tcPr>
          <w:p w14:paraId="6592F49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安藤百福</w:t>
            </w:r>
          </w:p>
        </w:tc>
        <w:tc>
          <w:tcPr>
            <w:tcW w:w="2324" w:type="dxa"/>
            <w:vAlign w:val="center"/>
          </w:tcPr>
          <w:p w14:paraId="51BE2F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30475F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7E5B127E" w14:textId="77777777" w:rsidR="00496F75" w:rsidRDefault="00B26B52">
      <w:r>
        <w:br w:type="page"/>
      </w:r>
    </w:p>
    <w:p w14:paraId="06E16EAD" w14:textId="77777777" w:rsidR="00496F75" w:rsidRDefault="00B26B52">
      <w:pPr>
        <w:pStyle w:val="Heading2"/>
      </w:pPr>
      <w:r>
        <w:rPr>
          <w:rFonts w:eastAsia="Yu Gothic"/>
        </w:rPr>
        <w:t>Bài 43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4EF9A549" w14:textId="77777777">
        <w:tc>
          <w:tcPr>
            <w:tcW w:w="1927" w:type="dxa"/>
            <w:shd w:val="clear" w:color="auto" w:fill="D9D9D9"/>
            <w:vAlign w:val="center"/>
          </w:tcPr>
          <w:p w14:paraId="115FA2EA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CF9AA1A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0FF58AD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7CF49A4B" w14:textId="77777777">
        <w:tc>
          <w:tcPr>
            <w:tcW w:w="1927" w:type="dxa"/>
            <w:vAlign w:val="center"/>
          </w:tcPr>
          <w:p w14:paraId="5A46C37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増えます</w:t>
            </w:r>
          </w:p>
        </w:tc>
        <w:tc>
          <w:tcPr>
            <w:tcW w:w="2324" w:type="dxa"/>
            <w:vAlign w:val="center"/>
          </w:tcPr>
          <w:p w14:paraId="67C4FC2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09404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8724D8B" w14:textId="77777777">
        <w:tc>
          <w:tcPr>
            <w:tcW w:w="1927" w:type="dxa"/>
            <w:vAlign w:val="center"/>
          </w:tcPr>
          <w:p w14:paraId="4ED024A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減ります</w:t>
            </w:r>
          </w:p>
        </w:tc>
        <w:tc>
          <w:tcPr>
            <w:tcW w:w="2324" w:type="dxa"/>
            <w:vAlign w:val="center"/>
          </w:tcPr>
          <w:p w14:paraId="221B33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8604C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66EEA02" w14:textId="77777777">
        <w:tc>
          <w:tcPr>
            <w:tcW w:w="1927" w:type="dxa"/>
            <w:vAlign w:val="center"/>
          </w:tcPr>
          <w:p w14:paraId="74157BA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上がります</w:t>
            </w:r>
          </w:p>
        </w:tc>
        <w:tc>
          <w:tcPr>
            <w:tcW w:w="2324" w:type="dxa"/>
            <w:vAlign w:val="center"/>
          </w:tcPr>
          <w:p w14:paraId="77358B4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2E473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3B9159" w14:textId="77777777">
        <w:tc>
          <w:tcPr>
            <w:tcW w:w="1927" w:type="dxa"/>
            <w:vAlign w:val="center"/>
          </w:tcPr>
          <w:p w14:paraId="1814578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下がります</w:t>
            </w:r>
          </w:p>
        </w:tc>
        <w:tc>
          <w:tcPr>
            <w:tcW w:w="2324" w:type="dxa"/>
            <w:vAlign w:val="center"/>
          </w:tcPr>
          <w:p w14:paraId="5F6F636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458CE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2A4765" w14:textId="77777777">
        <w:tc>
          <w:tcPr>
            <w:tcW w:w="1927" w:type="dxa"/>
            <w:vAlign w:val="center"/>
          </w:tcPr>
          <w:p w14:paraId="1A43E0D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切れます</w:t>
            </w:r>
          </w:p>
        </w:tc>
        <w:tc>
          <w:tcPr>
            <w:tcW w:w="2324" w:type="dxa"/>
            <w:vAlign w:val="center"/>
          </w:tcPr>
          <w:p w14:paraId="39158C5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B4F51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2C20D1B" w14:textId="77777777">
        <w:tc>
          <w:tcPr>
            <w:tcW w:w="1927" w:type="dxa"/>
            <w:vAlign w:val="center"/>
          </w:tcPr>
          <w:p w14:paraId="0001CCB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落ちます</w:t>
            </w:r>
          </w:p>
        </w:tc>
        <w:tc>
          <w:tcPr>
            <w:tcW w:w="2324" w:type="dxa"/>
            <w:vAlign w:val="center"/>
          </w:tcPr>
          <w:p w14:paraId="6016D52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FC291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6642C69" w14:textId="77777777">
        <w:tc>
          <w:tcPr>
            <w:tcW w:w="1927" w:type="dxa"/>
            <w:vAlign w:val="center"/>
          </w:tcPr>
          <w:p w14:paraId="197DC14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変</w:t>
            </w:r>
          </w:p>
        </w:tc>
        <w:tc>
          <w:tcPr>
            <w:tcW w:w="2324" w:type="dxa"/>
            <w:vAlign w:val="center"/>
          </w:tcPr>
          <w:p w14:paraId="086C1C4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86A49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F923DA8" w14:textId="77777777">
        <w:tc>
          <w:tcPr>
            <w:tcW w:w="1927" w:type="dxa"/>
            <w:vAlign w:val="center"/>
          </w:tcPr>
          <w:p w14:paraId="2C089AE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幸せ</w:t>
            </w:r>
          </w:p>
        </w:tc>
        <w:tc>
          <w:tcPr>
            <w:tcW w:w="2324" w:type="dxa"/>
            <w:vAlign w:val="center"/>
          </w:tcPr>
          <w:p w14:paraId="612B52D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1570B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FD2CCC" w14:textId="77777777">
        <w:tc>
          <w:tcPr>
            <w:tcW w:w="1927" w:type="dxa"/>
            <w:vAlign w:val="center"/>
          </w:tcPr>
          <w:p w14:paraId="7853FE5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4951452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D75C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0AB06F" w14:textId="77777777">
        <w:tc>
          <w:tcPr>
            <w:tcW w:w="1927" w:type="dxa"/>
            <w:vAlign w:val="center"/>
          </w:tcPr>
          <w:p w14:paraId="60AC6FB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5247998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D8964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F06F157" w14:textId="77777777">
        <w:tc>
          <w:tcPr>
            <w:tcW w:w="1927" w:type="dxa"/>
            <w:vAlign w:val="center"/>
          </w:tcPr>
          <w:p w14:paraId="5C1F6F7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3D03D33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CBAF0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096BB78" w14:textId="77777777">
        <w:tc>
          <w:tcPr>
            <w:tcW w:w="1927" w:type="dxa"/>
            <w:vAlign w:val="center"/>
          </w:tcPr>
          <w:p w14:paraId="2865873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今にも</w:t>
            </w:r>
          </w:p>
        </w:tc>
        <w:tc>
          <w:tcPr>
            <w:tcW w:w="2324" w:type="dxa"/>
            <w:vAlign w:val="center"/>
          </w:tcPr>
          <w:p w14:paraId="5A016FC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29BF2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92ED62" w14:textId="77777777">
        <w:tc>
          <w:tcPr>
            <w:tcW w:w="1927" w:type="dxa"/>
            <w:vAlign w:val="center"/>
          </w:tcPr>
          <w:p w14:paraId="41A2B9F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1AC43A1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F5D25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8D5FA46" w14:textId="77777777">
        <w:tc>
          <w:tcPr>
            <w:tcW w:w="1927" w:type="dxa"/>
            <w:vAlign w:val="center"/>
          </w:tcPr>
          <w:p w14:paraId="40A98EA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謝ります</w:t>
            </w:r>
          </w:p>
        </w:tc>
        <w:tc>
          <w:tcPr>
            <w:tcW w:w="2324" w:type="dxa"/>
            <w:vAlign w:val="center"/>
          </w:tcPr>
          <w:p w14:paraId="43D2BCD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A4517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56CBB7" w14:textId="77777777">
        <w:tc>
          <w:tcPr>
            <w:tcW w:w="1927" w:type="dxa"/>
            <w:vAlign w:val="center"/>
          </w:tcPr>
          <w:p w14:paraId="73EF4A8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3E0B545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AE8CA7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1ED21EA6" w14:textId="77777777" w:rsidR="00496F75" w:rsidRDefault="00B26B52">
      <w:r>
        <w:br w:type="page"/>
      </w:r>
    </w:p>
    <w:p w14:paraId="7DEE80BF" w14:textId="77777777" w:rsidR="00496F75" w:rsidRDefault="00B26B52">
      <w:pPr>
        <w:pStyle w:val="Heading2"/>
      </w:pPr>
      <w:r>
        <w:rPr>
          <w:rFonts w:eastAsia="Yu Gothic"/>
        </w:rPr>
        <w:t>Bài 44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16B9DA30" w14:textId="77777777">
        <w:tc>
          <w:tcPr>
            <w:tcW w:w="1927" w:type="dxa"/>
            <w:shd w:val="clear" w:color="auto" w:fill="D9D9D9"/>
            <w:vAlign w:val="center"/>
          </w:tcPr>
          <w:p w14:paraId="41CE134D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9C74AD0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D8DDF3D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3B25366E" w14:textId="77777777">
        <w:tc>
          <w:tcPr>
            <w:tcW w:w="1927" w:type="dxa"/>
            <w:vAlign w:val="center"/>
          </w:tcPr>
          <w:p w14:paraId="72F431A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泣きます</w:t>
            </w:r>
          </w:p>
        </w:tc>
        <w:tc>
          <w:tcPr>
            <w:tcW w:w="2324" w:type="dxa"/>
            <w:vAlign w:val="center"/>
          </w:tcPr>
          <w:p w14:paraId="1D22128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2CF7A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F4AAD0E" w14:textId="77777777">
        <w:tc>
          <w:tcPr>
            <w:tcW w:w="1927" w:type="dxa"/>
            <w:vAlign w:val="center"/>
          </w:tcPr>
          <w:p w14:paraId="1DA5EA5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笑います</w:t>
            </w:r>
          </w:p>
        </w:tc>
        <w:tc>
          <w:tcPr>
            <w:tcW w:w="2324" w:type="dxa"/>
            <w:vAlign w:val="center"/>
          </w:tcPr>
          <w:p w14:paraId="011CA17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6A339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DBDF697" w14:textId="77777777">
        <w:tc>
          <w:tcPr>
            <w:tcW w:w="1927" w:type="dxa"/>
            <w:vAlign w:val="center"/>
          </w:tcPr>
          <w:p w14:paraId="6EDDDF0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50C213F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83DCE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2BD0D74" w14:textId="77777777">
        <w:tc>
          <w:tcPr>
            <w:tcW w:w="1927" w:type="dxa"/>
            <w:vAlign w:val="center"/>
          </w:tcPr>
          <w:p w14:paraId="1BA9B79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乾きます</w:t>
            </w:r>
          </w:p>
        </w:tc>
        <w:tc>
          <w:tcPr>
            <w:tcW w:w="2324" w:type="dxa"/>
            <w:vAlign w:val="center"/>
          </w:tcPr>
          <w:p w14:paraId="58F46F7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6646F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AAD51FF" w14:textId="77777777">
        <w:tc>
          <w:tcPr>
            <w:tcW w:w="1927" w:type="dxa"/>
            <w:vAlign w:val="center"/>
          </w:tcPr>
          <w:p w14:paraId="39B9FCE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濡れます</w:t>
            </w:r>
          </w:p>
        </w:tc>
        <w:tc>
          <w:tcPr>
            <w:tcW w:w="2324" w:type="dxa"/>
            <w:vAlign w:val="center"/>
          </w:tcPr>
          <w:p w14:paraId="2F28C5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200D5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DC854D8" w14:textId="77777777">
        <w:tc>
          <w:tcPr>
            <w:tcW w:w="1927" w:type="dxa"/>
            <w:vAlign w:val="center"/>
          </w:tcPr>
          <w:p w14:paraId="762F79B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滑ります</w:t>
            </w:r>
          </w:p>
        </w:tc>
        <w:tc>
          <w:tcPr>
            <w:tcW w:w="2324" w:type="dxa"/>
            <w:vAlign w:val="center"/>
          </w:tcPr>
          <w:p w14:paraId="165DC97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06752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17E5842" w14:textId="77777777">
        <w:tc>
          <w:tcPr>
            <w:tcW w:w="1927" w:type="dxa"/>
            <w:vAlign w:val="center"/>
          </w:tcPr>
          <w:p w14:paraId="496BC4D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起きます</w:t>
            </w:r>
          </w:p>
        </w:tc>
        <w:tc>
          <w:tcPr>
            <w:tcW w:w="2324" w:type="dxa"/>
            <w:vAlign w:val="center"/>
          </w:tcPr>
          <w:p w14:paraId="466BA5A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BDE17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A5E021E" w14:textId="77777777">
        <w:tc>
          <w:tcPr>
            <w:tcW w:w="1927" w:type="dxa"/>
            <w:vAlign w:val="center"/>
          </w:tcPr>
          <w:p w14:paraId="770CBC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調節します</w:t>
            </w:r>
          </w:p>
        </w:tc>
        <w:tc>
          <w:tcPr>
            <w:tcW w:w="2324" w:type="dxa"/>
            <w:vAlign w:val="center"/>
          </w:tcPr>
          <w:p w14:paraId="3E9F19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A12D9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9734E58" w14:textId="77777777">
        <w:tc>
          <w:tcPr>
            <w:tcW w:w="1927" w:type="dxa"/>
            <w:vAlign w:val="center"/>
          </w:tcPr>
          <w:p w14:paraId="63842F3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6113FD3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E4FAB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52B8B0" w14:textId="77777777">
        <w:tc>
          <w:tcPr>
            <w:tcW w:w="1927" w:type="dxa"/>
            <w:vAlign w:val="center"/>
          </w:tcPr>
          <w:p w14:paraId="4791563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危険</w:t>
            </w:r>
          </w:p>
        </w:tc>
        <w:tc>
          <w:tcPr>
            <w:tcW w:w="2324" w:type="dxa"/>
            <w:vAlign w:val="center"/>
          </w:tcPr>
          <w:p w14:paraId="2DA56A6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F0A76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17743B" w14:textId="77777777">
        <w:tc>
          <w:tcPr>
            <w:tcW w:w="1927" w:type="dxa"/>
            <w:vAlign w:val="center"/>
          </w:tcPr>
          <w:p w14:paraId="0484207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濃い</w:t>
            </w:r>
          </w:p>
        </w:tc>
        <w:tc>
          <w:tcPr>
            <w:tcW w:w="2324" w:type="dxa"/>
            <w:vAlign w:val="center"/>
          </w:tcPr>
          <w:p w14:paraId="5BDE379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087FB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4C270A9" w14:textId="77777777">
        <w:tc>
          <w:tcPr>
            <w:tcW w:w="1927" w:type="dxa"/>
            <w:vAlign w:val="center"/>
          </w:tcPr>
          <w:p w14:paraId="4AD2C77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薄い</w:t>
            </w:r>
          </w:p>
        </w:tc>
        <w:tc>
          <w:tcPr>
            <w:tcW w:w="2324" w:type="dxa"/>
            <w:vAlign w:val="center"/>
          </w:tcPr>
          <w:p w14:paraId="133BC7E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7092F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2C7FC4B" w14:textId="77777777">
        <w:tc>
          <w:tcPr>
            <w:tcW w:w="1927" w:type="dxa"/>
            <w:vAlign w:val="center"/>
          </w:tcPr>
          <w:p w14:paraId="2268CAF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厚い</w:t>
            </w:r>
          </w:p>
        </w:tc>
        <w:tc>
          <w:tcPr>
            <w:tcW w:w="2324" w:type="dxa"/>
            <w:vAlign w:val="center"/>
          </w:tcPr>
          <w:p w14:paraId="293EB80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269FA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6284FDB" w14:textId="77777777">
        <w:tc>
          <w:tcPr>
            <w:tcW w:w="1927" w:type="dxa"/>
            <w:vAlign w:val="center"/>
          </w:tcPr>
          <w:p w14:paraId="7D26CAA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5439107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391D5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3F02AC" w14:textId="77777777">
        <w:tc>
          <w:tcPr>
            <w:tcW w:w="1927" w:type="dxa"/>
            <w:vAlign w:val="center"/>
          </w:tcPr>
          <w:p w14:paraId="738C3A9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65B03E8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5C413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7508489" w14:textId="77777777">
        <w:tc>
          <w:tcPr>
            <w:tcW w:w="1927" w:type="dxa"/>
            <w:vAlign w:val="center"/>
          </w:tcPr>
          <w:p w14:paraId="1F56479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空気</w:t>
            </w:r>
          </w:p>
        </w:tc>
        <w:tc>
          <w:tcPr>
            <w:tcW w:w="2324" w:type="dxa"/>
            <w:vAlign w:val="center"/>
          </w:tcPr>
          <w:p w14:paraId="4C05542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7A566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9165470" w14:textId="77777777">
        <w:tc>
          <w:tcPr>
            <w:tcW w:w="1927" w:type="dxa"/>
            <w:vAlign w:val="center"/>
          </w:tcPr>
          <w:p w14:paraId="36F91F3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涙</w:t>
            </w:r>
          </w:p>
        </w:tc>
        <w:tc>
          <w:tcPr>
            <w:tcW w:w="2324" w:type="dxa"/>
            <w:vAlign w:val="center"/>
          </w:tcPr>
          <w:p w14:paraId="0E2F313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80A3B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95AF108" w14:textId="77777777">
        <w:tc>
          <w:tcPr>
            <w:tcW w:w="1927" w:type="dxa"/>
            <w:vAlign w:val="center"/>
          </w:tcPr>
          <w:p w14:paraId="28B2312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和食</w:t>
            </w:r>
          </w:p>
        </w:tc>
        <w:tc>
          <w:tcPr>
            <w:tcW w:w="2324" w:type="dxa"/>
            <w:vAlign w:val="center"/>
          </w:tcPr>
          <w:p w14:paraId="5715085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EE345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FA2EAA3" w14:textId="77777777">
        <w:tc>
          <w:tcPr>
            <w:tcW w:w="1927" w:type="dxa"/>
            <w:vAlign w:val="center"/>
          </w:tcPr>
          <w:p w14:paraId="70DD8A4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洋食</w:t>
            </w:r>
          </w:p>
        </w:tc>
        <w:tc>
          <w:tcPr>
            <w:tcW w:w="2324" w:type="dxa"/>
            <w:vAlign w:val="center"/>
          </w:tcPr>
          <w:p w14:paraId="7E0FE0B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2C115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136C49" w14:textId="77777777">
        <w:tc>
          <w:tcPr>
            <w:tcW w:w="1927" w:type="dxa"/>
            <w:vAlign w:val="center"/>
          </w:tcPr>
          <w:p w14:paraId="18103E7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量</w:t>
            </w:r>
          </w:p>
        </w:tc>
        <w:tc>
          <w:tcPr>
            <w:tcW w:w="2324" w:type="dxa"/>
            <w:vAlign w:val="center"/>
          </w:tcPr>
          <w:p w14:paraId="423A21F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36EC4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2F3F66" w14:textId="77777777">
        <w:tc>
          <w:tcPr>
            <w:tcW w:w="1927" w:type="dxa"/>
            <w:vAlign w:val="center"/>
          </w:tcPr>
          <w:p w14:paraId="252DF61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～倍</w:t>
            </w:r>
          </w:p>
        </w:tc>
        <w:tc>
          <w:tcPr>
            <w:tcW w:w="2324" w:type="dxa"/>
            <w:vAlign w:val="center"/>
          </w:tcPr>
          <w:p w14:paraId="6F47052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9DB4D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4666282" w14:textId="77777777">
        <w:tc>
          <w:tcPr>
            <w:tcW w:w="1927" w:type="dxa"/>
            <w:vAlign w:val="center"/>
          </w:tcPr>
          <w:p w14:paraId="7A9FF4B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洗濯物</w:t>
            </w:r>
          </w:p>
        </w:tc>
        <w:tc>
          <w:tcPr>
            <w:tcW w:w="2324" w:type="dxa"/>
            <w:vAlign w:val="center"/>
          </w:tcPr>
          <w:p w14:paraId="657CB1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B185C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C2E7B6" w14:textId="77777777">
        <w:tc>
          <w:tcPr>
            <w:tcW w:w="1927" w:type="dxa"/>
            <w:vAlign w:val="center"/>
          </w:tcPr>
          <w:p w14:paraId="46DE040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どうもお疲れさまでした</w:t>
            </w:r>
          </w:p>
        </w:tc>
        <w:tc>
          <w:tcPr>
            <w:tcW w:w="2324" w:type="dxa"/>
            <w:vAlign w:val="center"/>
          </w:tcPr>
          <w:p w14:paraId="4E4E0CA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479F9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1902B59" w14:textId="77777777">
        <w:tc>
          <w:tcPr>
            <w:tcW w:w="1927" w:type="dxa"/>
            <w:vAlign w:val="center"/>
          </w:tcPr>
          <w:p w14:paraId="093FE1E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嫌がります</w:t>
            </w:r>
          </w:p>
        </w:tc>
        <w:tc>
          <w:tcPr>
            <w:tcW w:w="2324" w:type="dxa"/>
            <w:vAlign w:val="center"/>
          </w:tcPr>
          <w:p w14:paraId="72C9F18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445C2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1DE9828" w14:textId="77777777">
        <w:tc>
          <w:tcPr>
            <w:tcW w:w="1927" w:type="dxa"/>
            <w:vAlign w:val="center"/>
          </w:tcPr>
          <w:p w14:paraId="12DBAD6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順序</w:t>
            </w:r>
          </w:p>
        </w:tc>
        <w:tc>
          <w:tcPr>
            <w:tcW w:w="2324" w:type="dxa"/>
            <w:vAlign w:val="center"/>
          </w:tcPr>
          <w:p w14:paraId="109736F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25313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BD6EC8" w14:textId="77777777">
        <w:tc>
          <w:tcPr>
            <w:tcW w:w="1927" w:type="dxa"/>
            <w:vAlign w:val="center"/>
          </w:tcPr>
          <w:p w14:paraId="0380386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安心</w:t>
            </w:r>
          </w:p>
        </w:tc>
        <w:tc>
          <w:tcPr>
            <w:tcW w:w="2324" w:type="dxa"/>
            <w:vAlign w:val="center"/>
          </w:tcPr>
          <w:p w14:paraId="6901491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5E10F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81011E1" w14:textId="77777777">
        <w:tc>
          <w:tcPr>
            <w:tcW w:w="1927" w:type="dxa"/>
            <w:vAlign w:val="center"/>
          </w:tcPr>
          <w:p w14:paraId="3E4FB82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表現</w:t>
            </w:r>
          </w:p>
        </w:tc>
        <w:tc>
          <w:tcPr>
            <w:tcW w:w="2324" w:type="dxa"/>
            <w:vAlign w:val="center"/>
          </w:tcPr>
          <w:p w14:paraId="1358DE0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498F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818F97" w14:textId="77777777">
        <w:tc>
          <w:tcPr>
            <w:tcW w:w="1927" w:type="dxa"/>
            <w:vAlign w:val="center"/>
          </w:tcPr>
          <w:p w14:paraId="2B8AB0F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02B2DCF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D42AF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280B9CA" w14:textId="77777777">
        <w:tc>
          <w:tcPr>
            <w:tcW w:w="1927" w:type="dxa"/>
            <w:vAlign w:val="center"/>
          </w:tcPr>
          <w:p w14:paraId="456E6B5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3819FB5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CC450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F32A64" w14:textId="77777777">
        <w:tc>
          <w:tcPr>
            <w:tcW w:w="1927" w:type="dxa"/>
            <w:vAlign w:val="center"/>
          </w:tcPr>
          <w:p w14:paraId="2F64669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縁起が悪い</w:t>
            </w:r>
          </w:p>
        </w:tc>
        <w:tc>
          <w:tcPr>
            <w:tcW w:w="2324" w:type="dxa"/>
            <w:vAlign w:val="center"/>
          </w:tcPr>
          <w:p w14:paraId="39C020B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B319D8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02AE1DA4" w14:textId="77777777" w:rsidR="00496F75" w:rsidRDefault="00B26B52">
      <w:r>
        <w:br w:type="page"/>
      </w:r>
    </w:p>
    <w:p w14:paraId="6CB3D1DA" w14:textId="77777777" w:rsidR="00496F75" w:rsidRDefault="00B26B52">
      <w:pPr>
        <w:pStyle w:val="Heading2"/>
      </w:pPr>
      <w:r>
        <w:rPr>
          <w:rFonts w:eastAsia="Yu Gothic"/>
        </w:rPr>
        <w:t>Bài 45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5C62634E" w14:textId="77777777">
        <w:tc>
          <w:tcPr>
            <w:tcW w:w="1927" w:type="dxa"/>
            <w:shd w:val="clear" w:color="auto" w:fill="D9D9D9"/>
            <w:vAlign w:val="center"/>
          </w:tcPr>
          <w:p w14:paraId="498677A8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6A94252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66218E8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673727F3" w14:textId="77777777">
        <w:tc>
          <w:tcPr>
            <w:tcW w:w="1927" w:type="dxa"/>
            <w:vAlign w:val="center"/>
          </w:tcPr>
          <w:p w14:paraId="45889E2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信じます</w:t>
            </w:r>
          </w:p>
        </w:tc>
        <w:tc>
          <w:tcPr>
            <w:tcW w:w="2324" w:type="dxa"/>
            <w:vAlign w:val="center"/>
          </w:tcPr>
          <w:p w14:paraId="2528DAF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6545E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2321256" w14:textId="77777777">
        <w:tc>
          <w:tcPr>
            <w:tcW w:w="1927" w:type="dxa"/>
            <w:vAlign w:val="center"/>
          </w:tcPr>
          <w:p w14:paraId="4A04733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27C5BC7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DBB16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482876C" w14:textId="77777777">
        <w:tc>
          <w:tcPr>
            <w:tcW w:w="1927" w:type="dxa"/>
            <w:vAlign w:val="center"/>
          </w:tcPr>
          <w:p w14:paraId="05F65D7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保証書</w:t>
            </w:r>
          </w:p>
        </w:tc>
        <w:tc>
          <w:tcPr>
            <w:tcW w:w="2324" w:type="dxa"/>
            <w:vAlign w:val="center"/>
          </w:tcPr>
          <w:p w14:paraId="576D3BC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9B4A6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0BF572" w14:textId="77777777">
        <w:tc>
          <w:tcPr>
            <w:tcW w:w="1927" w:type="dxa"/>
            <w:vAlign w:val="center"/>
          </w:tcPr>
          <w:p w14:paraId="3E91F59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領収書</w:t>
            </w:r>
          </w:p>
        </w:tc>
        <w:tc>
          <w:tcPr>
            <w:tcW w:w="2324" w:type="dxa"/>
            <w:vAlign w:val="center"/>
          </w:tcPr>
          <w:p w14:paraId="0087033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92FD4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4DB35C" w14:textId="77777777">
        <w:tc>
          <w:tcPr>
            <w:tcW w:w="1927" w:type="dxa"/>
            <w:vAlign w:val="center"/>
          </w:tcPr>
          <w:p w14:paraId="45D3FB7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中止</w:t>
            </w:r>
          </w:p>
        </w:tc>
        <w:tc>
          <w:tcPr>
            <w:tcW w:w="2324" w:type="dxa"/>
            <w:vAlign w:val="center"/>
          </w:tcPr>
          <w:p w14:paraId="7063EBE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5D388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6C71B94" w14:textId="77777777">
        <w:tc>
          <w:tcPr>
            <w:tcW w:w="1927" w:type="dxa"/>
            <w:vAlign w:val="center"/>
          </w:tcPr>
          <w:p w14:paraId="0AE6ABF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点</w:t>
            </w:r>
          </w:p>
        </w:tc>
        <w:tc>
          <w:tcPr>
            <w:tcW w:w="2324" w:type="dxa"/>
            <w:vAlign w:val="center"/>
          </w:tcPr>
          <w:p w14:paraId="4E60BB0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F435F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B9BAB57" w14:textId="77777777">
        <w:tc>
          <w:tcPr>
            <w:tcW w:w="1927" w:type="dxa"/>
            <w:vAlign w:val="center"/>
          </w:tcPr>
          <w:p w14:paraId="1F799D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梅</w:t>
            </w:r>
          </w:p>
        </w:tc>
        <w:tc>
          <w:tcPr>
            <w:tcW w:w="2324" w:type="dxa"/>
            <w:vAlign w:val="center"/>
          </w:tcPr>
          <w:p w14:paraId="17ADABC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A2C63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E63B2FE" w14:textId="77777777">
        <w:tc>
          <w:tcPr>
            <w:tcW w:w="1927" w:type="dxa"/>
            <w:vAlign w:val="center"/>
          </w:tcPr>
          <w:p w14:paraId="6E08DD4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110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651DE13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5678C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422749A" w14:textId="77777777">
        <w:tc>
          <w:tcPr>
            <w:tcW w:w="1927" w:type="dxa"/>
            <w:vAlign w:val="center"/>
          </w:tcPr>
          <w:p w14:paraId="51D6B88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119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3571EF6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FB276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9E29FC4" w14:textId="77777777">
        <w:tc>
          <w:tcPr>
            <w:tcW w:w="1927" w:type="dxa"/>
            <w:vAlign w:val="center"/>
          </w:tcPr>
          <w:p w14:paraId="28E012F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37451B9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4186F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E8FE28F" w14:textId="77777777">
        <w:tc>
          <w:tcPr>
            <w:tcW w:w="1927" w:type="dxa"/>
            <w:vAlign w:val="center"/>
          </w:tcPr>
          <w:p w14:paraId="061828B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無理に</w:t>
            </w:r>
          </w:p>
        </w:tc>
        <w:tc>
          <w:tcPr>
            <w:tcW w:w="2324" w:type="dxa"/>
            <w:vAlign w:val="center"/>
          </w:tcPr>
          <w:p w14:paraId="67DE36A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E3F73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4C295A2" w14:textId="77777777">
        <w:tc>
          <w:tcPr>
            <w:tcW w:w="1927" w:type="dxa"/>
            <w:vAlign w:val="center"/>
          </w:tcPr>
          <w:p w14:paraId="40F338C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楽しみにしています</w:t>
            </w:r>
          </w:p>
        </w:tc>
        <w:tc>
          <w:tcPr>
            <w:tcW w:w="2324" w:type="dxa"/>
            <w:vAlign w:val="center"/>
          </w:tcPr>
          <w:p w14:paraId="4DD6FAC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60344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598EBE9" w14:textId="77777777">
        <w:tc>
          <w:tcPr>
            <w:tcW w:w="1927" w:type="dxa"/>
            <w:vAlign w:val="center"/>
          </w:tcPr>
          <w:p w14:paraId="77F33BC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以上です</w:t>
            </w:r>
          </w:p>
        </w:tc>
        <w:tc>
          <w:tcPr>
            <w:tcW w:w="2324" w:type="dxa"/>
            <w:vAlign w:val="center"/>
          </w:tcPr>
          <w:p w14:paraId="4948DF3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A7209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23A15E9" w14:textId="77777777">
        <w:tc>
          <w:tcPr>
            <w:tcW w:w="1927" w:type="dxa"/>
            <w:vAlign w:val="center"/>
          </w:tcPr>
          <w:p w14:paraId="769F1A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係員</w:t>
            </w:r>
          </w:p>
        </w:tc>
        <w:tc>
          <w:tcPr>
            <w:tcW w:w="2324" w:type="dxa"/>
            <w:vAlign w:val="center"/>
          </w:tcPr>
          <w:p w14:paraId="50D96C7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22CDB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DF65958" w14:textId="77777777">
        <w:tc>
          <w:tcPr>
            <w:tcW w:w="1927" w:type="dxa"/>
            <w:vAlign w:val="center"/>
          </w:tcPr>
          <w:p w14:paraId="596742D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～位</w:t>
            </w:r>
          </w:p>
        </w:tc>
        <w:tc>
          <w:tcPr>
            <w:tcW w:w="2324" w:type="dxa"/>
            <w:vAlign w:val="center"/>
          </w:tcPr>
          <w:p w14:paraId="697D137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60ADB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20B5282" w14:textId="77777777">
        <w:tc>
          <w:tcPr>
            <w:tcW w:w="1927" w:type="dxa"/>
            <w:vAlign w:val="center"/>
          </w:tcPr>
          <w:p w14:paraId="4ECE609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優勝します</w:t>
            </w:r>
          </w:p>
        </w:tc>
        <w:tc>
          <w:tcPr>
            <w:tcW w:w="2324" w:type="dxa"/>
            <w:vAlign w:val="center"/>
          </w:tcPr>
          <w:p w14:paraId="5E5CF9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E6BDC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8180B8B" w14:textId="77777777">
        <w:tc>
          <w:tcPr>
            <w:tcW w:w="1927" w:type="dxa"/>
            <w:vAlign w:val="center"/>
          </w:tcPr>
          <w:p w14:paraId="47692F8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悩み</w:t>
            </w:r>
          </w:p>
        </w:tc>
        <w:tc>
          <w:tcPr>
            <w:tcW w:w="2324" w:type="dxa"/>
            <w:vAlign w:val="center"/>
          </w:tcPr>
          <w:p w14:paraId="2952046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7F7E2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924539F" w14:textId="77777777">
        <w:tc>
          <w:tcPr>
            <w:tcW w:w="1927" w:type="dxa"/>
            <w:vAlign w:val="center"/>
          </w:tcPr>
          <w:p w14:paraId="6D7F97C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目覚まし時計</w:t>
            </w:r>
          </w:p>
        </w:tc>
        <w:tc>
          <w:tcPr>
            <w:tcW w:w="2324" w:type="dxa"/>
            <w:vAlign w:val="center"/>
          </w:tcPr>
          <w:p w14:paraId="52EDB32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FF030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C10EB6B" w14:textId="77777777">
        <w:tc>
          <w:tcPr>
            <w:tcW w:w="1927" w:type="dxa"/>
            <w:vAlign w:val="center"/>
          </w:tcPr>
          <w:p w14:paraId="31A8F56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39DBF0F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B857E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A37005B" w14:textId="77777777">
        <w:tc>
          <w:tcPr>
            <w:tcW w:w="1927" w:type="dxa"/>
            <w:vAlign w:val="center"/>
          </w:tcPr>
          <w:p w14:paraId="4024520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大学生</w:t>
            </w:r>
          </w:p>
        </w:tc>
        <w:tc>
          <w:tcPr>
            <w:tcW w:w="2324" w:type="dxa"/>
            <w:vAlign w:val="center"/>
          </w:tcPr>
          <w:p w14:paraId="4C6C589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8FAEE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0229CFA" w14:textId="77777777">
        <w:tc>
          <w:tcPr>
            <w:tcW w:w="1927" w:type="dxa"/>
            <w:vAlign w:val="center"/>
          </w:tcPr>
          <w:p w14:paraId="5B1594E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回答</w:t>
            </w:r>
          </w:p>
        </w:tc>
        <w:tc>
          <w:tcPr>
            <w:tcW w:w="2324" w:type="dxa"/>
            <w:vAlign w:val="center"/>
          </w:tcPr>
          <w:p w14:paraId="65FD2BD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7C87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0D68DAB" w14:textId="77777777">
        <w:tc>
          <w:tcPr>
            <w:tcW w:w="1927" w:type="dxa"/>
            <w:vAlign w:val="center"/>
          </w:tcPr>
          <w:p w14:paraId="0AED068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42211FF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D54C23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1205A062" w14:textId="77777777" w:rsidR="00496F75" w:rsidRDefault="00B26B52">
      <w:r>
        <w:br w:type="page"/>
      </w:r>
    </w:p>
    <w:p w14:paraId="7CE6791C" w14:textId="77777777" w:rsidR="00496F75" w:rsidRDefault="00B26B52">
      <w:pPr>
        <w:pStyle w:val="Heading2"/>
      </w:pPr>
      <w:r>
        <w:rPr>
          <w:rFonts w:eastAsia="Yu Gothic"/>
        </w:rPr>
        <w:t>Bài 46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2078E3D8" w14:textId="77777777">
        <w:tc>
          <w:tcPr>
            <w:tcW w:w="1927" w:type="dxa"/>
            <w:shd w:val="clear" w:color="auto" w:fill="D9D9D9"/>
            <w:vAlign w:val="center"/>
          </w:tcPr>
          <w:p w14:paraId="30C11924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AEE3831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EE9FE5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4A61710C" w14:textId="77777777">
        <w:tc>
          <w:tcPr>
            <w:tcW w:w="1927" w:type="dxa"/>
            <w:vAlign w:val="center"/>
          </w:tcPr>
          <w:p w14:paraId="58C98C2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渡します</w:t>
            </w:r>
          </w:p>
        </w:tc>
        <w:tc>
          <w:tcPr>
            <w:tcW w:w="2324" w:type="dxa"/>
            <w:vAlign w:val="center"/>
          </w:tcPr>
          <w:p w14:paraId="4713180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8D862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A5D22F4" w14:textId="77777777">
        <w:tc>
          <w:tcPr>
            <w:tcW w:w="1927" w:type="dxa"/>
            <w:vAlign w:val="center"/>
          </w:tcPr>
          <w:p w14:paraId="173AA72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帰ってきます</w:t>
            </w:r>
          </w:p>
        </w:tc>
        <w:tc>
          <w:tcPr>
            <w:tcW w:w="2324" w:type="dxa"/>
            <w:vAlign w:val="center"/>
          </w:tcPr>
          <w:p w14:paraId="402AB20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FC4E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EB1DCF8" w14:textId="77777777">
        <w:tc>
          <w:tcPr>
            <w:tcW w:w="1927" w:type="dxa"/>
            <w:vAlign w:val="center"/>
          </w:tcPr>
          <w:p w14:paraId="5212ADE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31A73B4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9A1F5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C0A8BD" w14:textId="77777777">
        <w:tc>
          <w:tcPr>
            <w:tcW w:w="1927" w:type="dxa"/>
            <w:vAlign w:val="center"/>
          </w:tcPr>
          <w:p w14:paraId="3876FA2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476663F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16838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B62C6A9" w14:textId="77777777">
        <w:tc>
          <w:tcPr>
            <w:tcW w:w="1927" w:type="dxa"/>
            <w:vAlign w:val="center"/>
          </w:tcPr>
          <w:p w14:paraId="7A16143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3C11FBE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A0A1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E7C5C9E" w14:textId="77777777">
        <w:tc>
          <w:tcPr>
            <w:tcW w:w="1927" w:type="dxa"/>
            <w:vAlign w:val="center"/>
          </w:tcPr>
          <w:p w14:paraId="276C303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7C827A4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990C5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BFBE72A" w14:textId="77777777">
        <w:tc>
          <w:tcPr>
            <w:tcW w:w="1927" w:type="dxa"/>
            <w:vAlign w:val="center"/>
          </w:tcPr>
          <w:p w14:paraId="33FA1DD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焼きます</w:t>
            </w:r>
          </w:p>
        </w:tc>
        <w:tc>
          <w:tcPr>
            <w:tcW w:w="2324" w:type="dxa"/>
            <w:vAlign w:val="center"/>
          </w:tcPr>
          <w:p w14:paraId="1D58D3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ACEC8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C249DDB" w14:textId="77777777">
        <w:tc>
          <w:tcPr>
            <w:tcW w:w="1927" w:type="dxa"/>
            <w:vAlign w:val="center"/>
          </w:tcPr>
          <w:p w14:paraId="19E01F8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焼けます</w:t>
            </w:r>
          </w:p>
        </w:tc>
        <w:tc>
          <w:tcPr>
            <w:tcW w:w="2324" w:type="dxa"/>
            <w:vAlign w:val="center"/>
          </w:tcPr>
          <w:p w14:paraId="4626861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F3DAF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ACC683" w14:textId="77777777">
        <w:tc>
          <w:tcPr>
            <w:tcW w:w="1927" w:type="dxa"/>
            <w:vAlign w:val="center"/>
          </w:tcPr>
          <w:p w14:paraId="23C8D02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69E50EF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7B6A6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B8CAD6E" w14:textId="77777777">
        <w:tc>
          <w:tcPr>
            <w:tcW w:w="1927" w:type="dxa"/>
            <w:vAlign w:val="center"/>
          </w:tcPr>
          <w:p w14:paraId="7F4836B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宅配便</w:t>
            </w:r>
          </w:p>
        </w:tc>
        <w:tc>
          <w:tcPr>
            <w:tcW w:w="2324" w:type="dxa"/>
            <w:vAlign w:val="center"/>
          </w:tcPr>
          <w:p w14:paraId="10676A3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618DE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DDFFAFD" w14:textId="77777777">
        <w:tc>
          <w:tcPr>
            <w:tcW w:w="1927" w:type="dxa"/>
            <w:vAlign w:val="center"/>
          </w:tcPr>
          <w:p w14:paraId="1EE633B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原因</w:t>
            </w:r>
          </w:p>
        </w:tc>
        <w:tc>
          <w:tcPr>
            <w:tcW w:w="2324" w:type="dxa"/>
            <w:vAlign w:val="center"/>
          </w:tcPr>
          <w:p w14:paraId="005BF79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36F19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A0A0313" w14:textId="77777777">
        <w:tc>
          <w:tcPr>
            <w:tcW w:w="1927" w:type="dxa"/>
            <w:vAlign w:val="center"/>
          </w:tcPr>
          <w:p w14:paraId="24AC93C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～の所</w:t>
            </w:r>
          </w:p>
        </w:tc>
        <w:tc>
          <w:tcPr>
            <w:tcW w:w="2324" w:type="dxa"/>
            <w:vAlign w:val="center"/>
          </w:tcPr>
          <w:p w14:paraId="0BAEFBC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FE1F7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006FEB" w14:textId="77777777">
        <w:tc>
          <w:tcPr>
            <w:tcW w:w="1927" w:type="dxa"/>
            <w:vAlign w:val="center"/>
          </w:tcPr>
          <w:p w14:paraId="6D24F0D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半年</w:t>
            </w:r>
          </w:p>
        </w:tc>
        <w:tc>
          <w:tcPr>
            <w:tcW w:w="2324" w:type="dxa"/>
            <w:vAlign w:val="center"/>
          </w:tcPr>
          <w:p w14:paraId="3D38CC4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0103E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6A7F8FD" w14:textId="77777777">
        <w:tc>
          <w:tcPr>
            <w:tcW w:w="1927" w:type="dxa"/>
            <w:vAlign w:val="center"/>
          </w:tcPr>
          <w:p w14:paraId="64D2558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たった今</w:t>
            </w:r>
          </w:p>
        </w:tc>
        <w:tc>
          <w:tcPr>
            <w:tcW w:w="2324" w:type="dxa"/>
            <w:vAlign w:val="center"/>
          </w:tcPr>
          <w:p w14:paraId="7427D6A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6206B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BBF8246" w14:textId="77777777">
        <w:tc>
          <w:tcPr>
            <w:tcW w:w="1927" w:type="dxa"/>
            <w:vAlign w:val="center"/>
          </w:tcPr>
          <w:p w14:paraId="3507D45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今いいですか</w:t>
            </w:r>
          </w:p>
        </w:tc>
        <w:tc>
          <w:tcPr>
            <w:tcW w:w="2324" w:type="dxa"/>
            <w:vAlign w:val="center"/>
          </w:tcPr>
          <w:p w14:paraId="0869933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41E37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95594C5" w14:textId="77777777">
        <w:tc>
          <w:tcPr>
            <w:tcW w:w="1927" w:type="dxa"/>
            <w:vAlign w:val="center"/>
          </w:tcPr>
          <w:p w14:paraId="5CF5ACE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具合</w:t>
            </w:r>
          </w:p>
        </w:tc>
        <w:tc>
          <w:tcPr>
            <w:tcW w:w="2324" w:type="dxa"/>
            <w:vAlign w:val="center"/>
          </w:tcPr>
          <w:p w14:paraId="57F7860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DD2EB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301A3B1" w14:textId="77777777">
        <w:tc>
          <w:tcPr>
            <w:tcW w:w="1927" w:type="dxa"/>
            <w:vAlign w:val="center"/>
          </w:tcPr>
          <w:p w14:paraId="23391A3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申し訳ありません</w:t>
            </w:r>
          </w:p>
        </w:tc>
        <w:tc>
          <w:tcPr>
            <w:tcW w:w="2324" w:type="dxa"/>
            <w:vAlign w:val="center"/>
          </w:tcPr>
          <w:p w14:paraId="60AE8E5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9840F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B051766" w14:textId="77777777">
        <w:tc>
          <w:tcPr>
            <w:tcW w:w="1927" w:type="dxa"/>
            <w:vAlign w:val="center"/>
          </w:tcPr>
          <w:p w14:paraId="10F1943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どちら様でしょうか</w:t>
            </w:r>
          </w:p>
        </w:tc>
        <w:tc>
          <w:tcPr>
            <w:tcW w:w="2324" w:type="dxa"/>
            <w:vAlign w:val="center"/>
          </w:tcPr>
          <w:p w14:paraId="1ECFF6C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3BAA6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205373B" w14:textId="77777777">
        <w:tc>
          <w:tcPr>
            <w:tcW w:w="1927" w:type="dxa"/>
            <w:vAlign w:val="center"/>
          </w:tcPr>
          <w:p w14:paraId="7D5F5FB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お待たせしました</w:t>
            </w:r>
          </w:p>
        </w:tc>
        <w:tc>
          <w:tcPr>
            <w:tcW w:w="2324" w:type="dxa"/>
            <w:vAlign w:val="center"/>
          </w:tcPr>
          <w:p w14:paraId="4EE71FF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C2C4D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8D83716" w14:textId="77777777">
        <w:tc>
          <w:tcPr>
            <w:tcW w:w="1927" w:type="dxa"/>
            <w:vAlign w:val="center"/>
          </w:tcPr>
          <w:p w14:paraId="0D2499D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向かいます</w:t>
            </w:r>
          </w:p>
        </w:tc>
        <w:tc>
          <w:tcPr>
            <w:tcW w:w="2324" w:type="dxa"/>
            <w:vAlign w:val="center"/>
          </w:tcPr>
          <w:p w14:paraId="502EAAE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5FBCB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70BBE10" w14:textId="77777777">
        <w:tc>
          <w:tcPr>
            <w:tcW w:w="1927" w:type="dxa"/>
            <w:vAlign w:val="center"/>
          </w:tcPr>
          <w:p w14:paraId="79C6291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床</w:t>
            </w:r>
          </w:p>
        </w:tc>
        <w:tc>
          <w:tcPr>
            <w:tcW w:w="2324" w:type="dxa"/>
            <w:vAlign w:val="center"/>
          </w:tcPr>
          <w:p w14:paraId="42228ED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CE151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1D55150" w14:textId="77777777">
        <w:tc>
          <w:tcPr>
            <w:tcW w:w="1927" w:type="dxa"/>
            <w:vAlign w:val="center"/>
          </w:tcPr>
          <w:p w14:paraId="18875A2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転びます</w:t>
            </w:r>
          </w:p>
        </w:tc>
        <w:tc>
          <w:tcPr>
            <w:tcW w:w="2324" w:type="dxa"/>
            <w:vAlign w:val="center"/>
          </w:tcPr>
          <w:p w14:paraId="1B9B85F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6FBDE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FE34230" w14:textId="77777777">
        <w:tc>
          <w:tcPr>
            <w:tcW w:w="1927" w:type="dxa"/>
            <w:vAlign w:val="center"/>
          </w:tcPr>
          <w:p w14:paraId="5F9D305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2C54885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FF72C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1DC8F36" w14:textId="77777777">
        <w:tc>
          <w:tcPr>
            <w:tcW w:w="1927" w:type="dxa"/>
            <w:vAlign w:val="center"/>
          </w:tcPr>
          <w:p w14:paraId="4C6F1BF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慌てて</w:t>
            </w:r>
          </w:p>
        </w:tc>
        <w:tc>
          <w:tcPr>
            <w:tcW w:w="2324" w:type="dxa"/>
            <w:vAlign w:val="center"/>
          </w:tcPr>
          <w:p w14:paraId="5D913F6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3B313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555CD8E" w14:textId="77777777">
        <w:tc>
          <w:tcPr>
            <w:tcW w:w="1927" w:type="dxa"/>
            <w:vAlign w:val="center"/>
          </w:tcPr>
          <w:p w14:paraId="056EB7E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順番に</w:t>
            </w:r>
          </w:p>
        </w:tc>
        <w:tc>
          <w:tcPr>
            <w:tcW w:w="2324" w:type="dxa"/>
            <w:vAlign w:val="center"/>
          </w:tcPr>
          <w:p w14:paraId="0390DB2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3347C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991AB3" w14:textId="77777777">
        <w:tc>
          <w:tcPr>
            <w:tcW w:w="1927" w:type="dxa"/>
            <w:vAlign w:val="center"/>
          </w:tcPr>
          <w:p w14:paraId="37BB83D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出来事</w:t>
            </w:r>
          </w:p>
        </w:tc>
        <w:tc>
          <w:tcPr>
            <w:tcW w:w="2324" w:type="dxa"/>
            <w:vAlign w:val="center"/>
          </w:tcPr>
          <w:p w14:paraId="2FBEE03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ABC45E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0CA2029F" w14:textId="77777777" w:rsidR="00496F75" w:rsidRDefault="00B26B52">
      <w:r>
        <w:br w:type="page"/>
      </w:r>
    </w:p>
    <w:p w14:paraId="3E4B4D14" w14:textId="77777777" w:rsidR="00496F75" w:rsidRDefault="00B26B52">
      <w:pPr>
        <w:pStyle w:val="Heading2"/>
      </w:pPr>
      <w:r>
        <w:rPr>
          <w:rFonts w:eastAsia="Yu Gothic"/>
        </w:rPr>
        <w:t>Bài 47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5B87EAFA" w14:textId="77777777">
        <w:tc>
          <w:tcPr>
            <w:tcW w:w="1927" w:type="dxa"/>
            <w:shd w:val="clear" w:color="auto" w:fill="D9D9D9"/>
            <w:vAlign w:val="center"/>
          </w:tcPr>
          <w:p w14:paraId="69D8C9E6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CC6659B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234B81D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3950E777" w14:textId="77777777">
        <w:tc>
          <w:tcPr>
            <w:tcW w:w="1927" w:type="dxa"/>
            <w:vAlign w:val="center"/>
          </w:tcPr>
          <w:p w14:paraId="084E6CB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43AE421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292A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2B3ED41" w14:textId="77777777">
        <w:tc>
          <w:tcPr>
            <w:tcW w:w="1927" w:type="dxa"/>
            <w:vAlign w:val="center"/>
          </w:tcPr>
          <w:p w14:paraId="6FCC8E1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15738AE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A4A0A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B44D100" w14:textId="77777777">
        <w:tc>
          <w:tcPr>
            <w:tcW w:w="1927" w:type="dxa"/>
            <w:vAlign w:val="center"/>
          </w:tcPr>
          <w:p w14:paraId="6BA18E2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2FD69F0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A04A0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79C1425" w14:textId="77777777">
        <w:tc>
          <w:tcPr>
            <w:tcW w:w="1927" w:type="dxa"/>
            <w:vAlign w:val="center"/>
          </w:tcPr>
          <w:p w14:paraId="5A12BA6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1B85CD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1FBCD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DC55537" w14:textId="77777777">
        <w:tc>
          <w:tcPr>
            <w:tcW w:w="1927" w:type="dxa"/>
            <w:vAlign w:val="center"/>
          </w:tcPr>
          <w:p w14:paraId="59BD7E1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559C4B5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025D6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677349C" w14:textId="77777777">
        <w:tc>
          <w:tcPr>
            <w:tcW w:w="1927" w:type="dxa"/>
            <w:vAlign w:val="center"/>
          </w:tcPr>
          <w:p w14:paraId="5662E5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厳しい</w:t>
            </w:r>
          </w:p>
        </w:tc>
        <w:tc>
          <w:tcPr>
            <w:tcW w:w="2324" w:type="dxa"/>
            <w:vAlign w:val="center"/>
          </w:tcPr>
          <w:p w14:paraId="2B1C028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9AB74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2692C03" w14:textId="77777777">
        <w:tc>
          <w:tcPr>
            <w:tcW w:w="1927" w:type="dxa"/>
            <w:vAlign w:val="center"/>
          </w:tcPr>
          <w:p w14:paraId="2629EF2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31C8AAF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54CDD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89C33C0" w14:textId="77777777">
        <w:tc>
          <w:tcPr>
            <w:tcW w:w="1927" w:type="dxa"/>
            <w:vAlign w:val="center"/>
          </w:tcPr>
          <w:p w14:paraId="37CA3B7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実験</w:t>
            </w:r>
          </w:p>
        </w:tc>
        <w:tc>
          <w:tcPr>
            <w:tcW w:w="2324" w:type="dxa"/>
            <w:vAlign w:val="center"/>
          </w:tcPr>
          <w:p w14:paraId="64573B6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8F116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0194E0C" w14:textId="77777777">
        <w:tc>
          <w:tcPr>
            <w:tcW w:w="1927" w:type="dxa"/>
            <w:vAlign w:val="center"/>
          </w:tcPr>
          <w:p w14:paraId="4B7A2C9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人口</w:t>
            </w:r>
          </w:p>
        </w:tc>
        <w:tc>
          <w:tcPr>
            <w:tcW w:w="2324" w:type="dxa"/>
            <w:vAlign w:val="center"/>
          </w:tcPr>
          <w:p w14:paraId="290D41A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9C37E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F7227A" w14:textId="77777777">
        <w:tc>
          <w:tcPr>
            <w:tcW w:w="1927" w:type="dxa"/>
            <w:vAlign w:val="center"/>
          </w:tcPr>
          <w:p w14:paraId="35D3CD9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科学</w:t>
            </w:r>
          </w:p>
        </w:tc>
        <w:tc>
          <w:tcPr>
            <w:tcW w:w="2324" w:type="dxa"/>
            <w:vAlign w:val="center"/>
          </w:tcPr>
          <w:p w14:paraId="198312A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6EEF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391746C" w14:textId="77777777">
        <w:tc>
          <w:tcPr>
            <w:tcW w:w="1927" w:type="dxa"/>
            <w:vAlign w:val="center"/>
          </w:tcPr>
          <w:p w14:paraId="29F271D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医学</w:t>
            </w:r>
          </w:p>
        </w:tc>
        <w:tc>
          <w:tcPr>
            <w:tcW w:w="2324" w:type="dxa"/>
            <w:vAlign w:val="center"/>
          </w:tcPr>
          <w:p w14:paraId="5505546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84392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31CC61" w14:textId="77777777">
        <w:tc>
          <w:tcPr>
            <w:tcW w:w="1927" w:type="dxa"/>
            <w:vAlign w:val="center"/>
          </w:tcPr>
          <w:p w14:paraId="4E2C124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文学</w:t>
            </w:r>
          </w:p>
        </w:tc>
        <w:tc>
          <w:tcPr>
            <w:tcW w:w="2324" w:type="dxa"/>
            <w:vAlign w:val="center"/>
          </w:tcPr>
          <w:p w14:paraId="0BC4F1E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7FE2F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20CEA7F" w14:textId="77777777">
        <w:tc>
          <w:tcPr>
            <w:tcW w:w="1927" w:type="dxa"/>
            <w:vAlign w:val="center"/>
          </w:tcPr>
          <w:p w14:paraId="677A921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救急車</w:t>
            </w:r>
          </w:p>
        </w:tc>
        <w:tc>
          <w:tcPr>
            <w:tcW w:w="2324" w:type="dxa"/>
            <w:vAlign w:val="center"/>
          </w:tcPr>
          <w:p w14:paraId="6444131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9D27C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F33D0CF" w14:textId="77777777">
        <w:tc>
          <w:tcPr>
            <w:tcW w:w="1927" w:type="dxa"/>
            <w:vAlign w:val="center"/>
          </w:tcPr>
          <w:p w14:paraId="448CC9C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賛成</w:t>
            </w:r>
          </w:p>
        </w:tc>
        <w:tc>
          <w:tcPr>
            <w:tcW w:w="2324" w:type="dxa"/>
            <w:vAlign w:val="center"/>
          </w:tcPr>
          <w:p w14:paraId="6824ACC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046F6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E0CD81B" w14:textId="77777777">
        <w:tc>
          <w:tcPr>
            <w:tcW w:w="1927" w:type="dxa"/>
            <w:vAlign w:val="center"/>
          </w:tcPr>
          <w:p w14:paraId="61DE8D1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反対</w:t>
            </w:r>
          </w:p>
        </w:tc>
        <w:tc>
          <w:tcPr>
            <w:tcW w:w="2324" w:type="dxa"/>
            <w:vAlign w:val="center"/>
          </w:tcPr>
          <w:p w14:paraId="31D7507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35FBE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8013D64" w14:textId="77777777">
        <w:tc>
          <w:tcPr>
            <w:tcW w:w="1927" w:type="dxa"/>
            <w:vAlign w:val="center"/>
          </w:tcPr>
          <w:p w14:paraId="3DCB56D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大統領</w:t>
            </w:r>
          </w:p>
        </w:tc>
        <w:tc>
          <w:tcPr>
            <w:tcW w:w="2324" w:type="dxa"/>
            <w:vAlign w:val="center"/>
          </w:tcPr>
          <w:p w14:paraId="3CCEE6B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76FE2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7F29E2B" w14:textId="77777777">
        <w:tc>
          <w:tcPr>
            <w:tcW w:w="1927" w:type="dxa"/>
            <w:vAlign w:val="center"/>
          </w:tcPr>
          <w:p w14:paraId="229CFEA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婚約します</w:t>
            </w:r>
          </w:p>
        </w:tc>
        <w:tc>
          <w:tcPr>
            <w:tcW w:w="2324" w:type="dxa"/>
            <w:vAlign w:val="center"/>
          </w:tcPr>
          <w:p w14:paraId="7BE1C73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A3BF6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BE35536" w14:textId="77777777">
        <w:tc>
          <w:tcPr>
            <w:tcW w:w="1927" w:type="dxa"/>
            <w:vAlign w:val="center"/>
          </w:tcPr>
          <w:p w14:paraId="61AAC9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7012C3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D942C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BBCE7D1" w14:textId="77777777">
        <w:tc>
          <w:tcPr>
            <w:tcW w:w="1927" w:type="dxa"/>
            <w:vAlign w:val="center"/>
          </w:tcPr>
          <w:p w14:paraId="7B48C3B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相手</w:t>
            </w:r>
          </w:p>
        </w:tc>
        <w:tc>
          <w:tcPr>
            <w:tcW w:w="2324" w:type="dxa"/>
            <w:vAlign w:val="center"/>
          </w:tcPr>
          <w:p w14:paraId="31885DA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7DAF5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CB1BD0E" w14:textId="77777777">
        <w:tc>
          <w:tcPr>
            <w:tcW w:w="1927" w:type="dxa"/>
            <w:vAlign w:val="center"/>
          </w:tcPr>
          <w:p w14:paraId="6915E16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07758AF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609E9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A76DFFF" w14:textId="77777777">
        <w:tc>
          <w:tcPr>
            <w:tcW w:w="1927" w:type="dxa"/>
            <w:vAlign w:val="center"/>
          </w:tcPr>
          <w:p w14:paraId="79AEC1F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化粧</w:t>
            </w:r>
          </w:p>
        </w:tc>
        <w:tc>
          <w:tcPr>
            <w:tcW w:w="2324" w:type="dxa"/>
            <w:vAlign w:val="center"/>
          </w:tcPr>
          <w:p w14:paraId="4054E3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9AF35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7742D8" w14:textId="77777777">
        <w:tc>
          <w:tcPr>
            <w:tcW w:w="1927" w:type="dxa"/>
            <w:vAlign w:val="center"/>
          </w:tcPr>
          <w:p w14:paraId="7D7C0FB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1B74477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E63B2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10A643" w14:textId="77777777">
        <w:tc>
          <w:tcPr>
            <w:tcW w:w="1927" w:type="dxa"/>
            <w:vAlign w:val="center"/>
          </w:tcPr>
          <w:p w14:paraId="4F4C3AD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女性</w:t>
            </w:r>
          </w:p>
        </w:tc>
        <w:tc>
          <w:tcPr>
            <w:tcW w:w="2324" w:type="dxa"/>
            <w:vAlign w:val="center"/>
          </w:tcPr>
          <w:p w14:paraId="3A7A83A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18877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A31B01F" w14:textId="77777777">
        <w:tc>
          <w:tcPr>
            <w:tcW w:w="1927" w:type="dxa"/>
            <w:vAlign w:val="center"/>
          </w:tcPr>
          <w:p w14:paraId="52C712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男性</w:t>
            </w:r>
          </w:p>
        </w:tc>
        <w:tc>
          <w:tcPr>
            <w:tcW w:w="2324" w:type="dxa"/>
            <w:vAlign w:val="center"/>
          </w:tcPr>
          <w:p w14:paraId="3A1457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6CB39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9ADBBF0" w14:textId="77777777">
        <w:tc>
          <w:tcPr>
            <w:tcW w:w="1927" w:type="dxa"/>
            <w:vAlign w:val="center"/>
          </w:tcPr>
          <w:p w14:paraId="7F3E650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長生き</w:t>
            </w:r>
          </w:p>
        </w:tc>
        <w:tc>
          <w:tcPr>
            <w:tcW w:w="2324" w:type="dxa"/>
            <w:vAlign w:val="center"/>
          </w:tcPr>
          <w:p w14:paraId="17B7DB7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6A8CF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B23CCD7" w14:textId="77777777">
        <w:tc>
          <w:tcPr>
            <w:tcW w:w="1927" w:type="dxa"/>
            <w:vAlign w:val="center"/>
          </w:tcPr>
          <w:p w14:paraId="090FBD7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3BE4E29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D66D1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2E897D" w14:textId="77777777">
        <w:tc>
          <w:tcPr>
            <w:tcW w:w="1927" w:type="dxa"/>
            <w:vAlign w:val="center"/>
          </w:tcPr>
          <w:p w14:paraId="27764AD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関係</w:t>
            </w:r>
          </w:p>
        </w:tc>
        <w:tc>
          <w:tcPr>
            <w:tcW w:w="2324" w:type="dxa"/>
            <w:vAlign w:val="center"/>
          </w:tcPr>
          <w:p w14:paraId="0022FCB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46D38C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4D5D4A4A" w14:textId="77777777" w:rsidR="00496F75" w:rsidRDefault="00B26B52">
      <w:r>
        <w:br w:type="page"/>
      </w:r>
    </w:p>
    <w:p w14:paraId="0EF7D679" w14:textId="77777777" w:rsidR="00496F75" w:rsidRDefault="00B26B52">
      <w:pPr>
        <w:pStyle w:val="Heading2"/>
      </w:pPr>
      <w:r>
        <w:rPr>
          <w:rFonts w:eastAsia="Yu Gothic"/>
        </w:rPr>
        <w:t>Bài 48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6579D755" w14:textId="77777777">
        <w:tc>
          <w:tcPr>
            <w:tcW w:w="1927" w:type="dxa"/>
            <w:shd w:val="clear" w:color="auto" w:fill="D9D9D9"/>
            <w:vAlign w:val="center"/>
          </w:tcPr>
          <w:p w14:paraId="54EB8E69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BC343A9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D078B5A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6A69F366" w14:textId="77777777">
        <w:tc>
          <w:tcPr>
            <w:tcW w:w="1927" w:type="dxa"/>
            <w:vAlign w:val="center"/>
          </w:tcPr>
          <w:p w14:paraId="0E46B75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降ろします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下ろします</w:t>
            </w:r>
          </w:p>
        </w:tc>
        <w:tc>
          <w:tcPr>
            <w:tcW w:w="2324" w:type="dxa"/>
            <w:vAlign w:val="center"/>
          </w:tcPr>
          <w:p w14:paraId="49F447D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73F42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2F129B" w14:textId="77777777">
        <w:tc>
          <w:tcPr>
            <w:tcW w:w="1927" w:type="dxa"/>
            <w:vAlign w:val="center"/>
          </w:tcPr>
          <w:p w14:paraId="7DAB869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届けます</w:t>
            </w:r>
          </w:p>
        </w:tc>
        <w:tc>
          <w:tcPr>
            <w:tcW w:w="2324" w:type="dxa"/>
            <w:vAlign w:val="center"/>
          </w:tcPr>
          <w:p w14:paraId="3857365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C2EE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30780A5" w14:textId="77777777">
        <w:tc>
          <w:tcPr>
            <w:tcW w:w="1927" w:type="dxa"/>
            <w:vAlign w:val="center"/>
          </w:tcPr>
          <w:p w14:paraId="30E985D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09C1936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3FC22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E110571" w14:textId="77777777">
        <w:tc>
          <w:tcPr>
            <w:tcW w:w="1927" w:type="dxa"/>
            <w:vAlign w:val="center"/>
          </w:tcPr>
          <w:p w14:paraId="11DF222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録音します</w:t>
            </w:r>
          </w:p>
        </w:tc>
        <w:tc>
          <w:tcPr>
            <w:tcW w:w="2324" w:type="dxa"/>
            <w:vAlign w:val="center"/>
          </w:tcPr>
          <w:p w14:paraId="382E988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9D27E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019360C" w14:textId="77777777">
        <w:tc>
          <w:tcPr>
            <w:tcW w:w="1927" w:type="dxa"/>
            <w:vAlign w:val="center"/>
          </w:tcPr>
          <w:p w14:paraId="0E0A73D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420A533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26946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931043F" w14:textId="77777777">
        <w:tc>
          <w:tcPr>
            <w:tcW w:w="1927" w:type="dxa"/>
            <w:vAlign w:val="center"/>
          </w:tcPr>
          <w:p w14:paraId="423B4E6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塾</w:t>
            </w:r>
          </w:p>
        </w:tc>
        <w:tc>
          <w:tcPr>
            <w:tcW w:w="2324" w:type="dxa"/>
            <w:vAlign w:val="center"/>
          </w:tcPr>
          <w:p w14:paraId="783B189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2C010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50175F" w14:textId="77777777">
        <w:tc>
          <w:tcPr>
            <w:tcW w:w="1927" w:type="dxa"/>
            <w:vAlign w:val="center"/>
          </w:tcPr>
          <w:p w14:paraId="787CCB6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生徒</w:t>
            </w:r>
          </w:p>
        </w:tc>
        <w:tc>
          <w:tcPr>
            <w:tcW w:w="2324" w:type="dxa"/>
            <w:vAlign w:val="center"/>
          </w:tcPr>
          <w:p w14:paraId="6693816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D7868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7C6A393" w14:textId="77777777">
        <w:tc>
          <w:tcPr>
            <w:tcW w:w="1927" w:type="dxa"/>
            <w:vAlign w:val="center"/>
          </w:tcPr>
          <w:p w14:paraId="219D71C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30239A9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EE79E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B334D55" w14:textId="77777777">
        <w:tc>
          <w:tcPr>
            <w:tcW w:w="1927" w:type="dxa"/>
            <w:vAlign w:val="center"/>
          </w:tcPr>
          <w:p w14:paraId="5A7E1B6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～間</w:t>
            </w:r>
          </w:p>
        </w:tc>
        <w:tc>
          <w:tcPr>
            <w:tcW w:w="2324" w:type="dxa"/>
            <w:vAlign w:val="center"/>
          </w:tcPr>
          <w:p w14:paraId="32ED8EC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8ABAF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55AB44" w14:textId="77777777">
        <w:tc>
          <w:tcPr>
            <w:tcW w:w="1927" w:type="dxa"/>
            <w:vAlign w:val="center"/>
          </w:tcPr>
          <w:p w14:paraId="4A2A60D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お忙しいですか</w:t>
            </w:r>
          </w:p>
        </w:tc>
        <w:tc>
          <w:tcPr>
            <w:tcW w:w="2324" w:type="dxa"/>
            <w:vAlign w:val="center"/>
          </w:tcPr>
          <w:p w14:paraId="56D0E87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734CC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72E5A3" w14:textId="77777777">
        <w:tc>
          <w:tcPr>
            <w:tcW w:w="1927" w:type="dxa"/>
            <w:vAlign w:val="center"/>
          </w:tcPr>
          <w:p w14:paraId="2A9806E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営業</w:t>
            </w:r>
          </w:p>
        </w:tc>
        <w:tc>
          <w:tcPr>
            <w:tcW w:w="2324" w:type="dxa"/>
            <w:vAlign w:val="center"/>
          </w:tcPr>
          <w:p w14:paraId="254E86EB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9AB08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F736855" w14:textId="77777777">
        <w:tc>
          <w:tcPr>
            <w:tcW w:w="1927" w:type="dxa"/>
            <w:vAlign w:val="center"/>
          </w:tcPr>
          <w:p w14:paraId="27E079B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楽しみます</w:t>
            </w:r>
          </w:p>
        </w:tc>
        <w:tc>
          <w:tcPr>
            <w:tcW w:w="2324" w:type="dxa"/>
            <w:vAlign w:val="center"/>
          </w:tcPr>
          <w:p w14:paraId="69A9BFE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343F7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CBF34DE" w14:textId="77777777">
        <w:tc>
          <w:tcPr>
            <w:tcW w:w="1927" w:type="dxa"/>
            <w:vAlign w:val="center"/>
          </w:tcPr>
          <w:p w14:paraId="6976763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親</w:t>
            </w:r>
          </w:p>
        </w:tc>
        <w:tc>
          <w:tcPr>
            <w:tcW w:w="2324" w:type="dxa"/>
            <w:vAlign w:val="center"/>
          </w:tcPr>
          <w:p w14:paraId="00A321E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58A50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75E5B6A" w14:textId="77777777">
        <w:tc>
          <w:tcPr>
            <w:tcW w:w="1927" w:type="dxa"/>
            <w:vAlign w:val="center"/>
          </w:tcPr>
          <w:p w14:paraId="6E5BE04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小学生</w:t>
            </w:r>
          </w:p>
        </w:tc>
        <w:tc>
          <w:tcPr>
            <w:tcW w:w="2324" w:type="dxa"/>
            <w:vAlign w:val="center"/>
          </w:tcPr>
          <w:p w14:paraId="55B8121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9BF6F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A803AB8" w14:textId="77777777">
        <w:tc>
          <w:tcPr>
            <w:tcW w:w="1927" w:type="dxa"/>
            <w:vAlign w:val="center"/>
          </w:tcPr>
          <w:p w14:paraId="69E5CAB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その次</w:t>
            </w:r>
          </w:p>
        </w:tc>
        <w:tc>
          <w:tcPr>
            <w:tcW w:w="2324" w:type="dxa"/>
            <w:vAlign w:val="center"/>
          </w:tcPr>
          <w:p w14:paraId="2F9FE80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959BA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88CEB53" w14:textId="77777777">
        <w:tc>
          <w:tcPr>
            <w:tcW w:w="1927" w:type="dxa"/>
            <w:vAlign w:val="center"/>
          </w:tcPr>
          <w:p w14:paraId="4459666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習字</w:t>
            </w:r>
          </w:p>
        </w:tc>
        <w:tc>
          <w:tcPr>
            <w:tcW w:w="2324" w:type="dxa"/>
            <w:vAlign w:val="center"/>
          </w:tcPr>
          <w:p w14:paraId="34BA7B26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1332B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208B7AC" w14:textId="77777777">
        <w:tc>
          <w:tcPr>
            <w:tcW w:w="1927" w:type="dxa"/>
            <w:vAlign w:val="center"/>
          </w:tcPr>
          <w:p w14:paraId="212C910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45C4135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26654B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537B41FC" w14:textId="77777777" w:rsidR="00496F75" w:rsidRDefault="00B26B52">
      <w:r>
        <w:br w:type="page"/>
      </w:r>
    </w:p>
    <w:p w14:paraId="3A9F4E2B" w14:textId="77777777" w:rsidR="00496F75" w:rsidRDefault="00B26B52">
      <w:pPr>
        <w:pStyle w:val="Heading2"/>
      </w:pPr>
      <w:r>
        <w:rPr>
          <w:rFonts w:eastAsia="Yu Gothic"/>
        </w:rPr>
        <w:t>Bài 49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288EE7F0" w14:textId="77777777">
        <w:tc>
          <w:tcPr>
            <w:tcW w:w="1927" w:type="dxa"/>
            <w:shd w:val="clear" w:color="auto" w:fill="D9D9D9"/>
            <w:vAlign w:val="center"/>
          </w:tcPr>
          <w:p w14:paraId="0C869780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26EAEBE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326D11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0EA9FF51" w14:textId="77777777">
        <w:tc>
          <w:tcPr>
            <w:tcW w:w="1927" w:type="dxa"/>
            <w:vAlign w:val="center"/>
          </w:tcPr>
          <w:p w14:paraId="0D64B5F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6BA554B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AED83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BC40C35" w14:textId="77777777">
        <w:tc>
          <w:tcPr>
            <w:tcW w:w="1927" w:type="dxa"/>
            <w:vAlign w:val="center"/>
          </w:tcPr>
          <w:p w14:paraId="2AB47C8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324" w:type="dxa"/>
            <w:vAlign w:val="center"/>
          </w:tcPr>
          <w:p w14:paraId="691A0010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81486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E8DEE73" w14:textId="77777777">
        <w:tc>
          <w:tcPr>
            <w:tcW w:w="1927" w:type="dxa"/>
            <w:vAlign w:val="center"/>
          </w:tcPr>
          <w:p w14:paraId="5B15373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57F399B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5DA4F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108527" w14:textId="77777777">
        <w:tc>
          <w:tcPr>
            <w:tcW w:w="1927" w:type="dxa"/>
            <w:vAlign w:val="center"/>
          </w:tcPr>
          <w:p w14:paraId="4601620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324" w:type="dxa"/>
            <w:vAlign w:val="center"/>
          </w:tcPr>
          <w:p w14:paraId="3E1AA5D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59409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42A7F0B" w14:textId="77777777">
        <w:tc>
          <w:tcPr>
            <w:tcW w:w="1927" w:type="dxa"/>
            <w:vAlign w:val="center"/>
          </w:tcPr>
          <w:p w14:paraId="1AD0F2E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324" w:type="dxa"/>
            <w:vAlign w:val="center"/>
          </w:tcPr>
          <w:p w14:paraId="5D03313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8374F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5D8D040" w14:textId="77777777">
        <w:tc>
          <w:tcPr>
            <w:tcW w:w="1927" w:type="dxa"/>
            <w:vAlign w:val="center"/>
          </w:tcPr>
          <w:p w14:paraId="1D58B10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324" w:type="dxa"/>
            <w:vAlign w:val="center"/>
          </w:tcPr>
          <w:p w14:paraId="6E8B04F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4A923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54CCC1C" w14:textId="77777777">
        <w:tc>
          <w:tcPr>
            <w:tcW w:w="1927" w:type="dxa"/>
            <w:vAlign w:val="center"/>
          </w:tcPr>
          <w:p w14:paraId="79BA19E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324" w:type="dxa"/>
            <w:vAlign w:val="center"/>
          </w:tcPr>
          <w:p w14:paraId="7380163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E14CD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3540D1D" w14:textId="77777777">
        <w:tc>
          <w:tcPr>
            <w:tcW w:w="1927" w:type="dxa"/>
            <w:vAlign w:val="center"/>
          </w:tcPr>
          <w:p w14:paraId="2E3F346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324" w:type="dxa"/>
            <w:vAlign w:val="center"/>
          </w:tcPr>
          <w:p w14:paraId="49C9176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946E3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11D6F8" w14:textId="77777777">
        <w:tc>
          <w:tcPr>
            <w:tcW w:w="1927" w:type="dxa"/>
            <w:vAlign w:val="center"/>
          </w:tcPr>
          <w:p w14:paraId="5A87FE0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324" w:type="dxa"/>
            <w:vAlign w:val="center"/>
          </w:tcPr>
          <w:p w14:paraId="2E29535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6F3A07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11FEA04" w14:textId="77777777">
        <w:tc>
          <w:tcPr>
            <w:tcW w:w="1927" w:type="dxa"/>
            <w:vAlign w:val="center"/>
          </w:tcPr>
          <w:p w14:paraId="477092F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324" w:type="dxa"/>
            <w:vAlign w:val="center"/>
          </w:tcPr>
          <w:p w14:paraId="44C2879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D82C1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48A4B75" w14:textId="77777777">
        <w:tc>
          <w:tcPr>
            <w:tcW w:w="1927" w:type="dxa"/>
            <w:vAlign w:val="center"/>
          </w:tcPr>
          <w:p w14:paraId="40613A8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324" w:type="dxa"/>
            <w:vAlign w:val="center"/>
          </w:tcPr>
          <w:p w14:paraId="6D0FF54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42C4F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FFF0945" w14:textId="77777777">
        <w:tc>
          <w:tcPr>
            <w:tcW w:w="1927" w:type="dxa"/>
            <w:vAlign w:val="center"/>
          </w:tcPr>
          <w:p w14:paraId="587DB5A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324" w:type="dxa"/>
            <w:vAlign w:val="center"/>
          </w:tcPr>
          <w:p w14:paraId="69AE7B9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C84B56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AA09FCA" w14:textId="77777777">
        <w:tc>
          <w:tcPr>
            <w:tcW w:w="1927" w:type="dxa"/>
            <w:vAlign w:val="center"/>
          </w:tcPr>
          <w:p w14:paraId="06136C8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3237C71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DEB3B3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044020C" w14:textId="77777777">
        <w:tc>
          <w:tcPr>
            <w:tcW w:w="1927" w:type="dxa"/>
            <w:vAlign w:val="center"/>
          </w:tcPr>
          <w:p w14:paraId="1F1EBFF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324" w:type="dxa"/>
            <w:vAlign w:val="center"/>
          </w:tcPr>
          <w:p w14:paraId="79B7D17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EC389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DCCA13A" w14:textId="77777777">
        <w:tc>
          <w:tcPr>
            <w:tcW w:w="1927" w:type="dxa"/>
            <w:vAlign w:val="center"/>
          </w:tcPr>
          <w:p w14:paraId="5C0F769A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324" w:type="dxa"/>
            <w:vAlign w:val="center"/>
          </w:tcPr>
          <w:p w14:paraId="5845CF8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37693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5B1C69A" w14:textId="77777777">
        <w:tc>
          <w:tcPr>
            <w:tcW w:w="1927" w:type="dxa"/>
            <w:vAlign w:val="center"/>
          </w:tcPr>
          <w:p w14:paraId="1E51E8A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324" w:type="dxa"/>
            <w:vAlign w:val="center"/>
          </w:tcPr>
          <w:p w14:paraId="47579D3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384B6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8130D96" w14:textId="77777777">
        <w:tc>
          <w:tcPr>
            <w:tcW w:w="1927" w:type="dxa"/>
            <w:vAlign w:val="center"/>
          </w:tcPr>
          <w:p w14:paraId="601CB20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324" w:type="dxa"/>
            <w:vAlign w:val="center"/>
          </w:tcPr>
          <w:p w14:paraId="47E767B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831D9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888DDAB" w14:textId="77777777">
        <w:tc>
          <w:tcPr>
            <w:tcW w:w="1927" w:type="dxa"/>
            <w:vAlign w:val="center"/>
          </w:tcPr>
          <w:p w14:paraId="7DFD044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324" w:type="dxa"/>
            <w:vAlign w:val="center"/>
          </w:tcPr>
          <w:p w14:paraId="6E997732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7EB8E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2EDDEF5" w14:textId="77777777">
        <w:tc>
          <w:tcPr>
            <w:tcW w:w="1927" w:type="dxa"/>
            <w:vAlign w:val="center"/>
          </w:tcPr>
          <w:p w14:paraId="65ACE23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324" w:type="dxa"/>
            <w:vAlign w:val="center"/>
          </w:tcPr>
          <w:p w14:paraId="346ED31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A5BA6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6CEC285" w14:textId="77777777">
        <w:tc>
          <w:tcPr>
            <w:tcW w:w="1927" w:type="dxa"/>
            <w:vAlign w:val="center"/>
          </w:tcPr>
          <w:p w14:paraId="5A8F4467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324" w:type="dxa"/>
            <w:vAlign w:val="center"/>
          </w:tcPr>
          <w:p w14:paraId="454016B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B4F2A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FB19836" w14:textId="77777777">
        <w:tc>
          <w:tcPr>
            <w:tcW w:w="1927" w:type="dxa"/>
            <w:vAlign w:val="center"/>
          </w:tcPr>
          <w:p w14:paraId="650942D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324" w:type="dxa"/>
            <w:vAlign w:val="center"/>
          </w:tcPr>
          <w:p w14:paraId="2F55A90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42BF4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EAA06FF" w14:textId="77777777">
        <w:tc>
          <w:tcPr>
            <w:tcW w:w="1927" w:type="dxa"/>
            <w:vAlign w:val="center"/>
          </w:tcPr>
          <w:p w14:paraId="2B28FBA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324" w:type="dxa"/>
            <w:vAlign w:val="center"/>
          </w:tcPr>
          <w:p w14:paraId="5E4BEE3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FDBF8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934D6DB" w14:textId="77777777">
        <w:tc>
          <w:tcPr>
            <w:tcW w:w="1927" w:type="dxa"/>
            <w:vAlign w:val="center"/>
          </w:tcPr>
          <w:p w14:paraId="7BDB33C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324" w:type="dxa"/>
            <w:vAlign w:val="center"/>
          </w:tcPr>
          <w:p w14:paraId="235D927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C9865F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CD89E51" w14:textId="77777777">
        <w:tc>
          <w:tcPr>
            <w:tcW w:w="1927" w:type="dxa"/>
            <w:vAlign w:val="center"/>
          </w:tcPr>
          <w:p w14:paraId="2B23826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324" w:type="dxa"/>
            <w:vAlign w:val="center"/>
          </w:tcPr>
          <w:p w14:paraId="0C4F548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6AC37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8D1E917" w14:textId="77777777">
        <w:tc>
          <w:tcPr>
            <w:tcW w:w="1927" w:type="dxa"/>
            <w:vAlign w:val="center"/>
          </w:tcPr>
          <w:p w14:paraId="2D3E623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324" w:type="dxa"/>
            <w:vAlign w:val="center"/>
          </w:tcPr>
          <w:p w14:paraId="4D4ABB2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FBE6C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BD4D910" w14:textId="77777777">
        <w:tc>
          <w:tcPr>
            <w:tcW w:w="1927" w:type="dxa"/>
            <w:vAlign w:val="center"/>
          </w:tcPr>
          <w:p w14:paraId="37E7EE0C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324" w:type="dxa"/>
            <w:vAlign w:val="center"/>
          </w:tcPr>
          <w:p w14:paraId="57A42244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C377B9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6F980105" w14:textId="77777777" w:rsidR="00496F75" w:rsidRDefault="00B26B52">
      <w:r>
        <w:br w:type="page"/>
      </w:r>
    </w:p>
    <w:p w14:paraId="356BFE39" w14:textId="77777777" w:rsidR="00496F75" w:rsidRDefault="00B26B52">
      <w:pPr>
        <w:pStyle w:val="Heading2"/>
      </w:pPr>
      <w:r>
        <w:rPr>
          <w:rFonts w:eastAsia="Yu Gothic"/>
        </w:rPr>
        <w:t>Bài 50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496F75" w14:paraId="342B3E20" w14:textId="77777777">
        <w:tc>
          <w:tcPr>
            <w:tcW w:w="1927" w:type="dxa"/>
            <w:shd w:val="clear" w:color="auto" w:fill="D9D9D9"/>
            <w:vAlign w:val="center"/>
          </w:tcPr>
          <w:p w14:paraId="0B04AFA5" w14:textId="77777777" w:rsidR="00496F75" w:rsidRDefault="00B26B52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DD305BD" w14:textId="77777777" w:rsidR="00496F75" w:rsidRDefault="00B26B52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38FF15D" w14:textId="77777777" w:rsidR="00496F75" w:rsidRDefault="00B26B52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496F75" w14:paraId="54230D67" w14:textId="77777777">
        <w:tc>
          <w:tcPr>
            <w:tcW w:w="1927" w:type="dxa"/>
            <w:vAlign w:val="center"/>
          </w:tcPr>
          <w:p w14:paraId="79FB141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参ります</w:t>
            </w:r>
          </w:p>
        </w:tc>
        <w:tc>
          <w:tcPr>
            <w:tcW w:w="2324" w:type="dxa"/>
            <w:vAlign w:val="center"/>
          </w:tcPr>
          <w:p w14:paraId="303E6E4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187A9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E263CF9" w14:textId="77777777">
        <w:tc>
          <w:tcPr>
            <w:tcW w:w="1927" w:type="dxa"/>
            <w:vAlign w:val="center"/>
          </w:tcPr>
          <w:p w14:paraId="5FC6048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申します</w:t>
            </w:r>
          </w:p>
        </w:tc>
        <w:tc>
          <w:tcPr>
            <w:tcW w:w="2324" w:type="dxa"/>
            <w:vAlign w:val="center"/>
          </w:tcPr>
          <w:p w14:paraId="4AA7ABC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75756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EB6FE83" w14:textId="77777777">
        <w:tc>
          <w:tcPr>
            <w:tcW w:w="1927" w:type="dxa"/>
            <w:vAlign w:val="center"/>
          </w:tcPr>
          <w:p w14:paraId="5BFDF1A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拝見します</w:t>
            </w:r>
          </w:p>
        </w:tc>
        <w:tc>
          <w:tcPr>
            <w:tcW w:w="2324" w:type="dxa"/>
            <w:vAlign w:val="center"/>
          </w:tcPr>
          <w:p w14:paraId="382C5B4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B7655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8FAF468" w14:textId="77777777">
        <w:tc>
          <w:tcPr>
            <w:tcW w:w="1927" w:type="dxa"/>
            <w:vAlign w:val="center"/>
          </w:tcPr>
          <w:p w14:paraId="5D4ECDD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存じます</w:t>
            </w:r>
          </w:p>
        </w:tc>
        <w:tc>
          <w:tcPr>
            <w:tcW w:w="2324" w:type="dxa"/>
            <w:vAlign w:val="center"/>
          </w:tcPr>
          <w:p w14:paraId="333C952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334C1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0411EBD" w14:textId="77777777">
        <w:tc>
          <w:tcPr>
            <w:tcW w:w="1927" w:type="dxa"/>
            <w:vAlign w:val="center"/>
          </w:tcPr>
          <w:p w14:paraId="7E7F22C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6E65324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47E5A1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8ED0427" w14:textId="77777777">
        <w:tc>
          <w:tcPr>
            <w:tcW w:w="1927" w:type="dxa"/>
            <w:vAlign w:val="center"/>
          </w:tcPr>
          <w:p w14:paraId="6D451CE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お目にかかります</w:t>
            </w:r>
          </w:p>
        </w:tc>
        <w:tc>
          <w:tcPr>
            <w:tcW w:w="2324" w:type="dxa"/>
            <w:vAlign w:val="center"/>
          </w:tcPr>
          <w:p w14:paraId="0F73183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741240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597FC303" w14:textId="77777777">
        <w:tc>
          <w:tcPr>
            <w:tcW w:w="1927" w:type="dxa"/>
            <w:vAlign w:val="center"/>
          </w:tcPr>
          <w:p w14:paraId="37C54361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25B6B9C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01E374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538C3CA" w14:textId="77777777">
        <w:tc>
          <w:tcPr>
            <w:tcW w:w="1927" w:type="dxa"/>
            <w:vAlign w:val="center"/>
          </w:tcPr>
          <w:p w14:paraId="15693D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用意します</w:t>
            </w:r>
          </w:p>
        </w:tc>
        <w:tc>
          <w:tcPr>
            <w:tcW w:w="2324" w:type="dxa"/>
            <w:vAlign w:val="center"/>
          </w:tcPr>
          <w:p w14:paraId="015FC76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7247C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5F7B0D5" w14:textId="77777777">
        <w:tc>
          <w:tcPr>
            <w:tcW w:w="1927" w:type="dxa"/>
            <w:vAlign w:val="center"/>
          </w:tcPr>
          <w:p w14:paraId="6DBBCC2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私</w:t>
            </w:r>
          </w:p>
        </w:tc>
        <w:tc>
          <w:tcPr>
            <w:tcW w:w="2324" w:type="dxa"/>
            <w:vAlign w:val="center"/>
          </w:tcPr>
          <w:p w14:paraId="589522E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69E80A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3E907DE" w14:textId="77777777">
        <w:tc>
          <w:tcPr>
            <w:tcW w:w="1927" w:type="dxa"/>
            <w:vAlign w:val="center"/>
          </w:tcPr>
          <w:p w14:paraId="7A47B61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再来週</w:t>
            </w:r>
          </w:p>
        </w:tc>
        <w:tc>
          <w:tcPr>
            <w:tcW w:w="2324" w:type="dxa"/>
            <w:vAlign w:val="center"/>
          </w:tcPr>
          <w:p w14:paraId="2C22757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0124AE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C46F3E4" w14:textId="77777777">
        <w:tc>
          <w:tcPr>
            <w:tcW w:w="1927" w:type="dxa"/>
            <w:vAlign w:val="center"/>
          </w:tcPr>
          <w:p w14:paraId="7DDFB59F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再来月</w:t>
            </w:r>
          </w:p>
        </w:tc>
        <w:tc>
          <w:tcPr>
            <w:tcW w:w="2324" w:type="dxa"/>
            <w:vAlign w:val="center"/>
          </w:tcPr>
          <w:p w14:paraId="0A479D23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63EB4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C9AB59B" w14:textId="77777777">
        <w:tc>
          <w:tcPr>
            <w:tcW w:w="1927" w:type="dxa"/>
            <w:vAlign w:val="center"/>
          </w:tcPr>
          <w:p w14:paraId="390742A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再来年</w:t>
            </w:r>
          </w:p>
        </w:tc>
        <w:tc>
          <w:tcPr>
            <w:tcW w:w="2324" w:type="dxa"/>
            <w:vAlign w:val="center"/>
          </w:tcPr>
          <w:p w14:paraId="6695C04F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FF924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F5082B4" w14:textId="77777777">
        <w:tc>
          <w:tcPr>
            <w:tcW w:w="1927" w:type="dxa"/>
            <w:vAlign w:val="center"/>
          </w:tcPr>
          <w:p w14:paraId="5635EE06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6DF9399D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24294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12CC14E4" w14:textId="77777777">
        <w:tc>
          <w:tcPr>
            <w:tcW w:w="1927" w:type="dxa"/>
            <w:vAlign w:val="center"/>
          </w:tcPr>
          <w:p w14:paraId="0EB2FB2D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江戸東京博物館</w:t>
            </w:r>
          </w:p>
        </w:tc>
        <w:tc>
          <w:tcPr>
            <w:tcW w:w="2324" w:type="dxa"/>
            <w:vAlign w:val="center"/>
          </w:tcPr>
          <w:p w14:paraId="035AA14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E9CF8C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3673ADC7" w14:textId="77777777">
        <w:tc>
          <w:tcPr>
            <w:tcW w:w="1927" w:type="dxa"/>
            <w:vAlign w:val="center"/>
          </w:tcPr>
          <w:p w14:paraId="3A4A18F0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緊張します</w:t>
            </w:r>
          </w:p>
        </w:tc>
        <w:tc>
          <w:tcPr>
            <w:tcW w:w="2324" w:type="dxa"/>
            <w:vAlign w:val="center"/>
          </w:tcPr>
          <w:p w14:paraId="47AB8C2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2D5DC9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0F3A06C" w14:textId="77777777">
        <w:tc>
          <w:tcPr>
            <w:tcW w:w="1927" w:type="dxa"/>
            <w:vAlign w:val="center"/>
          </w:tcPr>
          <w:p w14:paraId="0EDE8942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賞金</w:t>
            </w:r>
          </w:p>
        </w:tc>
        <w:tc>
          <w:tcPr>
            <w:tcW w:w="2324" w:type="dxa"/>
            <w:vAlign w:val="center"/>
          </w:tcPr>
          <w:p w14:paraId="0A4453EA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53EE8D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65AA4A5A" w14:textId="77777777">
        <w:tc>
          <w:tcPr>
            <w:tcW w:w="1927" w:type="dxa"/>
            <w:vAlign w:val="center"/>
          </w:tcPr>
          <w:p w14:paraId="1D5DF2D4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頃</w:t>
            </w:r>
          </w:p>
        </w:tc>
        <w:tc>
          <w:tcPr>
            <w:tcW w:w="2324" w:type="dxa"/>
            <w:vAlign w:val="center"/>
          </w:tcPr>
          <w:p w14:paraId="38396D35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1F667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A22E677" w14:textId="77777777">
        <w:tc>
          <w:tcPr>
            <w:tcW w:w="1927" w:type="dxa"/>
            <w:vAlign w:val="center"/>
          </w:tcPr>
          <w:p w14:paraId="50F3533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叶います</w:t>
            </w:r>
          </w:p>
        </w:tc>
        <w:tc>
          <w:tcPr>
            <w:tcW w:w="2324" w:type="dxa"/>
            <w:vAlign w:val="center"/>
          </w:tcPr>
          <w:p w14:paraId="21CC036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AB568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3A85003" w14:textId="77777777">
        <w:tc>
          <w:tcPr>
            <w:tcW w:w="1927" w:type="dxa"/>
            <w:vAlign w:val="center"/>
          </w:tcPr>
          <w:p w14:paraId="77F014E8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応援します</w:t>
            </w:r>
          </w:p>
        </w:tc>
        <w:tc>
          <w:tcPr>
            <w:tcW w:w="2324" w:type="dxa"/>
            <w:vAlign w:val="center"/>
          </w:tcPr>
          <w:p w14:paraId="505EF287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8B14C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67834EA" w14:textId="77777777">
        <w:tc>
          <w:tcPr>
            <w:tcW w:w="1927" w:type="dxa"/>
            <w:vAlign w:val="center"/>
          </w:tcPr>
          <w:p w14:paraId="0B124E65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心から</w:t>
            </w:r>
          </w:p>
        </w:tc>
        <w:tc>
          <w:tcPr>
            <w:tcW w:w="2324" w:type="dxa"/>
            <w:vAlign w:val="center"/>
          </w:tcPr>
          <w:p w14:paraId="5856413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10FAF5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6533BB1" w14:textId="77777777">
        <w:tc>
          <w:tcPr>
            <w:tcW w:w="1927" w:type="dxa"/>
            <w:vAlign w:val="center"/>
          </w:tcPr>
          <w:p w14:paraId="6C92B96B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感謝します</w:t>
            </w:r>
          </w:p>
        </w:tc>
        <w:tc>
          <w:tcPr>
            <w:tcW w:w="2324" w:type="dxa"/>
            <w:vAlign w:val="center"/>
          </w:tcPr>
          <w:p w14:paraId="53E01F21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170622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735A0E1F" w14:textId="77777777">
        <w:tc>
          <w:tcPr>
            <w:tcW w:w="1927" w:type="dxa"/>
            <w:vAlign w:val="center"/>
          </w:tcPr>
          <w:p w14:paraId="4225BA0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お礼</w:t>
            </w:r>
          </w:p>
        </w:tc>
        <w:tc>
          <w:tcPr>
            <w:tcW w:w="2324" w:type="dxa"/>
            <w:vAlign w:val="center"/>
          </w:tcPr>
          <w:p w14:paraId="3C5DCE38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BD1EF8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0D90D558" w14:textId="77777777">
        <w:tc>
          <w:tcPr>
            <w:tcW w:w="1927" w:type="dxa"/>
            <w:vAlign w:val="center"/>
          </w:tcPr>
          <w:p w14:paraId="60DCA92E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お元気でいらっしゃいますか</w:t>
            </w:r>
          </w:p>
        </w:tc>
        <w:tc>
          <w:tcPr>
            <w:tcW w:w="2324" w:type="dxa"/>
            <w:vAlign w:val="center"/>
          </w:tcPr>
          <w:p w14:paraId="0C533589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398AD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27D5864A" w14:textId="77777777">
        <w:tc>
          <w:tcPr>
            <w:tcW w:w="1927" w:type="dxa"/>
            <w:vAlign w:val="center"/>
          </w:tcPr>
          <w:p w14:paraId="08554619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迷惑をかけます</w:t>
            </w:r>
          </w:p>
        </w:tc>
        <w:tc>
          <w:tcPr>
            <w:tcW w:w="2324" w:type="dxa"/>
            <w:vAlign w:val="center"/>
          </w:tcPr>
          <w:p w14:paraId="4A6ED83E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6A8DFB" w14:textId="77777777" w:rsidR="00496F75" w:rsidRDefault="00496F75">
            <w:pPr>
              <w:pStyle w:val="BangStyle"/>
              <w:spacing w:line="240" w:lineRule="auto"/>
            </w:pPr>
          </w:p>
        </w:tc>
      </w:tr>
      <w:tr w:rsidR="00496F75" w14:paraId="4766D511" w14:textId="77777777">
        <w:tc>
          <w:tcPr>
            <w:tcW w:w="1927" w:type="dxa"/>
            <w:vAlign w:val="center"/>
          </w:tcPr>
          <w:p w14:paraId="458D8FE3" w14:textId="77777777" w:rsidR="00496F75" w:rsidRDefault="00B26B52">
            <w:pPr>
              <w:pStyle w:val="BangStyle"/>
              <w:spacing w:line="240" w:lineRule="auto"/>
            </w:pPr>
            <w:r>
              <w:rPr>
                <w:sz w:val="24"/>
              </w:rPr>
              <w:t>生かします</w:t>
            </w:r>
          </w:p>
        </w:tc>
        <w:tc>
          <w:tcPr>
            <w:tcW w:w="2324" w:type="dxa"/>
            <w:vAlign w:val="center"/>
          </w:tcPr>
          <w:p w14:paraId="62D5CA7C" w14:textId="77777777" w:rsidR="00496F75" w:rsidRDefault="00496F75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C5DAC7" w14:textId="77777777" w:rsidR="00496F75" w:rsidRDefault="00496F75">
            <w:pPr>
              <w:pStyle w:val="BangStyle"/>
              <w:spacing w:line="240" w:lineRule="auto"/>
            </w:pPr>
          </w:p>
        </w:tc>
      </w:tr>
    </w:tbl>
    <w:p w14:paraId="4F08BFAC" w14:textId="77777777" w:rsidR="00B26B52" w:rsidRDefault="00B26B52"/>
    <w:sectPr w:rsidR="00B26B52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5424F" w14:textId="77777777" w:rsidR="00B26B52" w:rsidRDefault="00B26B52">
      <w:pPr>
        <w:spacing w:line="240" w:lineRule="auto"/>
      </w:pPr>
      <w:r>
        <w:separator/>
      </w:r>
    </w:p>
  </w:endnote>
  <w:endnote w:type="continuationSeparator" w:id="0">
    <w:p w14:paraId="51AA314F" w14:textId="77777777" w:rsidR="00B26B52" w:rsidRDefault="00B26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5886" w14:textId="77777777" w:rsidR="00496F75" w:rsidRDefault="00B26B52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8431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ACBA" w14:textId="77777777" w:rsidR="00B26B52" w:rsidRDefault="00B26B52">
      <w:pPr>
        <w:spacing w:line="240" w:lineRule="auto"/>
      </w:pPr>
      <w:r>
        <w:separator/>
      </w:r>
    </w:p>
  </w:footnote>
  <w:footnote w:type="continuationSeparator" w:id="0">
    <w:p w14:paraId="4B08F440" w14:textId="77777777" w:rsidR="00B26B52" w:rsidRDefault="00B26B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394160">
    <w:abstractNumId w:val="8"/>
  </w:num>
  <w:num w:numId="2" w16cid:durableId="247885610">
    <w:abstractNumId w:val="6"/>
  </w:num>
  <w:num w:numId="3" w16cid:durableId="1073233522">
    <w:abstractNumId w:val="5"/>
  </w:num>
  <w:num w:numId="4" w16cid:durableId="26101285">
    <w:abstractNumId w:val="4"/>
  </w:num>
  <w:num w:numId="5" w16cid:durableId="244655269">
    <w:abstractNumId w:val="7"/>
  </w:num>
  <w:num w:numId="6" w16cid:durableId="149491844">
    <w:abstractNumId w:val="3"/>
  </w:num>
  <w:num w:numId="7" w16cid:durableId="2146459924">
    <w:abstractNumId w:val="2"/>
  </w:num>
  <w:num w:numId="8" w16cid:durableId="1473937311">
    <w:abstractNumId w:val="1"/>
  </w:num>
  <w:num w:numId="9" w16cid:durableId="109177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D29"/>
    <w:rsid w:val="00326F90"/>
    <w:rsid w:val="00496F75"/>
    <w:rsid w:val="008431F5"/>
    <w:rsid w:val="00AA1D8D"/>
    <w:rsid w:val="00B26B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9F449"/>
  <w14:defaultImageDpi w14:val="300"/>
  <w15:docId w15:val="{C067D765-CC70-40A8-8079-5AA15C6D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31F5"/>
  </w:style>
  <w:style w:type="paragraph" w:styleId="TOC2">
    <w:name w:val="toc 2"/>
    <w:basedOn w:val="Normal"/>
    <w:next w:val="Normal"/>
    <w:autoRedefine/>
    <w:uiPriority w:val="39"/>
    <w:semiHidden/>
    <w:unhideWhenUsed/>
    <w:rsid w:val="008431F5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31F5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2026-05-31T15:15:00Z</dcterms:modified>
  <cp:category/>
</cp:coreProperties>
</file>