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A9A13" w14:textId="77777777" w:rsidR="00D35079" w:rsidRDefault="001C6083">
      <w:pPr>
        <w:pStyle w:val="Heading1"/>
      </w:pPr>
      <w:r>
        <w:rPr>
          <w:rFonts w:eastAsia="Yu Gothic"/>
        </w:rPr>
        <w:t>BÀI KI</w:t>
      </w:r>
      <w:r>
        <w:rPr>
          <w:rFonts w:eastAsia="Yu Gothic"/>
        </w:rPr>
        <w:t>Ể</w:t>
      </w:r>
      <w:r>
        <w:rPr>
          <w:rFonts w:eastAsia="Yu Gothic"/>
        </w:rPr>
        <w:t>M TRA KANJI L</w:t>
      </w:r>
      <w:r>
        <w:rPr>
          <w:rFonts w:eastAsia="Yu Gothic"/>
        </w:rPr>
        <w:t>Ộ</w:t>
      </w:r>
      <w:r>
        <w:rPr>
          <w:rFonts w:eastAsia="Yu Gothic"/>
        </w:rPr>
        <w:t>N X</w:t>
      </w:r>
      <w:r>
        <w:rPr>
          <w:rFonts w:eastAsia="Yu Gothic"/>
        </w:rPr>
        <w:t>Ộ</w:t>
      </w:r>
      <w:r>
        <w:rPr>
          <w:rFonts w:eastAsia="Yu Gothic"/>
        </w:rPr>
        <w:t>N</w:t>
      </w:r>
    </w:p>
    <w:p w14:paraId="43959E73" w14:textId="77777777" w:rsidR="00D35079" w:rsidRDefault="001C6083">
      <w:pPr>
        <w:keepNext/>
        <w:keepLines/>
        <w:jc w:val="center"/>
      </w:pPr>
      <w:r>
        <w:rPr>
          <w:b/>
        </w:rPr>
        <w:t>B</w:t>
      </w:r>
      <w:r>
        <w:rPr>
          <w:b/>
        </w:rPr>
        <w:t>ả</w:t>
      </w:r>
      <w:r>
        <w:rPr>
          <w:b/>
        </w:rPr>
        <w:t>n có Kanji, tr</w:t>
      </w:r>
      <w:r>
        <w:rPr>
          <w:b/>
        </w:rPr>
        <w:t>ố</w:t>
      </w:r>
      <w:r>
        <w:rPr>
          <w:b/>
        </w:rPr>
        <w:t>ng ô m</w:t>
      </w:r>
      <w:r>
        <w:rPr>
          <w:b/>
        </w:rPr>
        <w:t>ề</w:t>
      </w:r>
      <w:r>
        <w:rPr>
          <w:b/>
        </w:rPr>
        <w:t>m, tr</w:t>
      </w:r>
      <w:r>
        <w:rPr>
          <w:b/>
        </w:rPr>
        <w:t>ố</w:t>
      </w:r>
      <w:r>
        <w:rPr>
          <w:b/>
        </w:rPr>
        <w:t>ng nghĩa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D35079" w14:paraId="1CC194D2" w14:textId="77777777">
        <w:tc>
          <w:tcPr>
            <w:tcW w:w="1927" w:type="dxa"/>
            <w:shd w:val="clear" w:color="auto" w:fill="D9D9D9"/>
            <w:vAlign w:val="center"/>
          </w:tcPr>
          <w:p w14:paraId="5DEC698F" w14:textId="77777777" w:rsidR="00D35079" w:rsidRDefault="001C6083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519A6D3D" w14:textId="77777777" w:rsidR="00D35079" w:rsidRDefault="001C6083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C5D9248" w14:textId="77777777" w:rsidR="00D35079" w:rsidRDefault="001C6083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D35079" w14:paraId="7BBA48E5" w14:textId="77777777">
        <w:tc>
          <w:tcPr>
            <w:tcW w:w="1927" w:type="dxa"/>
            <w:vAlign w:val="center"/>
          </w:tcPr>
          <w:p w14:paraId="49770CC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漫画</w:t>
            </w:r>
          </w:p>
        </w:tc>
        <w:tc>
          <w:tcPr>
            <w:tcW w:w="2324" w:type="dxa"/>
            <w:vAlign w:val="center"/>
          </w:tcPr>
          <w:p w14:paraId="773171D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EE8957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FEE9182" w14:textId="77777777">
        <w:tc>
          <w:tcPr>
            <w:tcW w:w="1927" w:type="dxa"/>
            <w:vAlign w:val="center"/>
          </w:tcPr>
          <w:p w14:paraId="348B7D8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源氏物語</w:t>
            </w:r>
          </w:p>
        </w:tc>
        <w:tc>
          <w:tcPr>
            <w:tcW w:w="2324" w:type="dxa"/>
            <w:vAlign w:val="center"/>
          </w:tcPr>
          <w:p w14:paraId="665B026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C77EDE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9E1D4A5" w14:textId="77777777">
        <w:tc>
          <w:tcPr>
            <w:tcW w:w="1927" w:type="dxa"/>
            <w:vAlign w:val="center"/>
          </w:tcPr>
          <w:p w14:paraId="6E50F2D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祖父</w:t>
            </w:r>
          </w:p>
        </w:tc>
        <w:tc>
          <w:tcPr>
            <w:tcW w:w="2324" w:type="dxa"/>
            <w:vAlign w:val="center"/>
          </w:tcPr>
          <w:p w14:paraId="3281921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CEC17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AB0BB51" w14:textId="77777777">
        <w:tc>
          <w:tcPr>
            <w:tcW w:w="1927" w:type="dxa"/>
            <w:vAlign w:val="center"/>
          </w:tcPr>
          <w:p w14:paraId="57A7778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不思議な</w:t>
            </w:r>
          </w:p>
        </w:tc>
        <w:tc>
          <w:tcPr>
            <w:tcW w:w="2324" w:type="dxa"/>
            <w:vAlign w:val="center"/>
          </w:tcPr>
          <w:p w14:paraId="4EA29CF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6B83EB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A31E3F5" w14:textId="77777777">
        <w:tc>
          <w:tcPr>
            <w:tcW w:w="1927" w:type="dxa"/>
            <w:vAlign w:val="center"/>
          </w:tcPr>
          <w:p w14:paraId="190EF05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気持ち</w:t>
            </w:r>
          </w:p>
        </w:tc>
        <w:tc>
          <w:tcPr>
            <w:tcW w:w="2324" w:type="dxa"/>
            <w:vAlign w:val="center"/>
          </w:tcPr>
          <w:p w14:paraId="6D25F76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490985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501DC33" w14:textId="77777777">
        <w:tc>
          <w:tcPr>
            <w:tcW w:w="1927" w:type="dxa"/>
            <w:vAlign w:val="center"/>
          </w:tcPr>
          <w:p w14:paraId="0702DC0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開発します</w:t>
            </w:r>
          </w:p>
        </w:tc>
        <w:tc>
          <w:tcPr>
            <w:tcW w:w="2324" w:type="dxa"/>
            <w:vAlign w:val="center"/>
          </w:tcPr>
          <w:p w14:paraId="13BF26C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40336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9C9521C" w14:textId="77777777">
        <w:tc>
          <w:tcPr>
            <w:tcW w:w="1927" w:type="dxa"/>
            <w:vAlign w:val="center"/>
          </w:tcPr>
          <w:p w14:paraId="1369772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秋葉原</w:t>
            </w:r>
          </w:p>
        </w:tc>
        <w:tc>
          <w:tcPr>
            <w:tcW w:w="2324" w:type="dxa"/>
            <w:vAlign w:val="center"/>
          </w:tcPr>
          <w:p w14:paraId="500DF3B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4B31FB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9E16AF7" w14:textId="77777777">
        <w:tc>
          <w:tcPr>
            <w:tcW w:w="1927" w:type="dxa"/>
            <w:vAlign w:val="center"/>
          </w:tcPr>
          <w:p w14:paraId="1B5FD38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嫌</w:t>
            </w:r>
          </w:p>
        </w:tc>
        <w:tc>
          <w:tcPr>
            <w:tcW w:w="2324" w:type="dxa"/>
            <w:vAlign w:val="center"/>
          </w:tcPr>
          <w:p w14:paraId="4643270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93D25D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B525E30" w14:textId="77777777">
        <w:tc>
          <w:tcPr>
            <w:tcW w:w="1927" w:type="dxa"/>
            <w:vAlign w:val="center"/>
          </w:tcPr>
          <w:p w14:paraId="37D178F9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明日</w:t>
            </w:r>
          </w:p>
        </w:tc>
        <w:tc>
          <w:tcPr>
            <w:tcW w:w="2324" w:type="dxa"/>
            <w:vAlign w:val="center"/>
          </w:tcPr>
          <w:p w14:paraId="7A1AA9D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BF3997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CEFC969" w14:textId="77777777">
        <w:tc>
          <w:tcPr>
            <w:tcW w:w="1927" w:type="dxa"/>
            <w:vAlign w:val="center"/>
          </w:tcPr>
          <w:p w14:paraId="21F4450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領収書</w:t>
            </w:r>
          </w:p>
        </w:tc>
        <w:tc>
          <w:tcPr>
            <w:tcW w:w="2324" w:type="dxa"/>
            <w:vAlign w:val="center"/>
          </w:tcPr>
          <w:p w14:paraId="330A206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689BBA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3EC3515" w14:textId="77777777">
        <w:tc>
          <w:tcPr>
            <w:tcW w:w="1927" w:type="dxa"/>
            <w:vAlign w:val="center"/>
          </w:tcPr>
          <w:p w14:paraId="660E844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滑ります</w:t>
            </w:r>
          </w:p>
        </w:tc>
        <w:tc>
          <w:tcPr>
            <w:tcW w:w="2324" w:type="dxa"/>
            <w:vAlign w:val="center"/>
          </w:tcPr>
          <w:p w14:paraId="55F58E6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864F3D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D6BDC40" w14:textId="77777777">
        <w:tc>
          <w:tcPr>
            <w:tcW w:w="1927" w:type="dxa"/>
            <w:vAlign w:val="center"/>
          </w:tcPr>
          <w:p w14:paraId="77BD51A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5</w:t>
            </w:r>
            <w:r>
              <w:rPr>
                <w:sz w:val="24"/>
              </w:rPr>
              <w:t>年生</w:t>
            </w:r>
          </w:p>
        </w:tc>
        <w:tc>
          <w:tcPr>
            <w:tcW w:w="2324" w:type="dxa"/>
            <w:vAlign w:val="center"/>
          </w:tcPr>
          <w:p w14:paraId="34F14FA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897C2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4C7718B" w14:textId="77777777">
        <w:tc>
          <w:tcPr>
            <w:tcW w:w="1927" w:type="dxa"/>
            <w:vAlign w:val="center"/>
          </w:tcPr>
          <w:p w14:paraId="6DED4A0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操作</w:t>
            </w:r>
          </w:p>
        </w:tc>
        <w:tc>
          <w:tcPr>
            <w:tcW w:w="2324" w:type="dxa"/>
            <w:vAlign w:val="center"/>
          </w:tcPr>
          <w:p w14:paraId="433EEDE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388EB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D5BC0B7" w14:textId="77777777">
        <w:tc>
          <w:tcPr>
            <w:tcW w:w="1927" w:type="dxa"/>
            <w:vAlign w:val="center"/>
          </w:tcPr>
          <w:p w14:paraId="225BDFC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lastRenderedPageBreak/>
              <w:t>予定表</w:t>
            </w:r>
          </w:p>
        </w:tc>
        <w:tc>
          <w:tcPr>
            <w:tcW w:w="2324" w:type="dxa"/>
            <w:vAlign w:val="center"/>
          </w:tcPr>
          <w:p w14:paraId="39A3A52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03082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61D1E3E" w14:textId="77777777">
        <w:tc>
          <w:tcPr>
            <w:tcW w:w="1927" w:type="dxa"/>
            <w:vAlign w:val="center"/>
          </w:tcPr>
          <w:p w14:paraId="53FD077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お先に</w:t>
            </w:r>
          </w:p>
        </w:tc>
        <w:tc>
          <w:tcPr>
            <w:tcW w:w="2324" w:type="dxa"/>
            <w:vAlign w:val="center"/>
          </w:tcPr>
          <w:p w14:paraId="2D13678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77419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39021FC" w14:textId="77777777">
        <w:tc>
          <w:tcPr>
            <w:tcW w:w="1927" w:type="dxa"/>
            <w:vAlign w:val="center"/>
          </w:tcPr>
          <w:p w14:paraId="061E142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例えば</w:t>
            </w:r>
          </w:p>
        </w:tc>
        <w:tc>
          <w:tcPr>
            <w:tcW w:w="2324" w:type="dxa"/>
            <w:vAlign w:val="center"/>
          </w:tcPr>
          <w:p w14:paraId="4AF8F28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B7C889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C1F36F7" w14:textId="77777777">
        <w:tc>
          <w:tcPr>
            <w:tcW w:w="1927" w:type="dxa"/>
            <w:vAlign w:val="center"/>
          </w:tcPr>
          <w:p w14:paraId="4B7464F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茶色</w:t>
            </w:r>
          </w:p>
        </w:tc>
        <w:tc>
          <w:tcPr>
            <w:tcW w:w="2324" w:type="dxa"/>
            <w:vAlign w:val="center"/>
          </w:tcPr>
          <w:p w14:paraId="4B5215D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1CEF9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3FFA63B" w14:textId="77777777">
        <w:tc>
          <w:tcPr>
            <w:tcW w:w="1927" w:type="dxa"/>
            <w:vAlign w:val="center"/>
          </w:tcPr>
          <w:p w14:paraId="748C586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診ます</w:t>
            </w:r>
          </w:p>
        </w:tc>
        <w:tc>
          <w:tcPr>
            <w:tcW w:w="2324" w:type="dxa"/>
            <w:vAlign w:val="center"/>
          </w:tcPr>
          <w:p w14:paraId="47293E5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44A5DD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346DFD2" w14:textId="77777777">
        <w:tc>
          <w:tcPr>
            <w:tcW w:w="1927" w:type="dxa"/>
            <w:vAlign w:val="center"/>
          </w:tcPr>
          <w:p w14:paraId="0198C8B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取ります</w:t>
            </w:r>
          </w:p>
        </w:tc>
        <w:tc>
          <w:tcPr>
            <w:tcW w:w="2324" w:type="dxa"/>
            <w:vAlign w:val="center"/>
          </w:tcPr>
          <w:p w14:paraId="5D59504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68886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CD0AF97" w14:textId="77777777">
        <w:tc>
          <w:tcPr>
            <w:tcW w:w="1927" w:type="dxa"/>
            <w:vAlign w:val="center"/>
          </w:tcPr>
          <w:p w14:paraId="4105386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壁</w:t>
            </w:r>
          </w:p>
        </w:tc>
        <w:tc>
          <w:tcPr>
            <w:tcW w:w="2324" w:type="dxa"/>
            <w:vAlign w:val="center"/>
          </w:tcPr>
          <w:p w14:paraId="0052B63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02454A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A408922" w14:textId="77777777">
        <w:tc>
          <w:tcPr>
            <w:tcW w:w="1927" w:type="dxa"/>
            <w:vAlign w:val="center"/>
          </w:tcPr>
          <w:p w14:paraId="3CECEDB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今でも</w:t>
            </w:r>
          </w:p>
        </w:tc>
        <w:tc>
          <w:tcPr>
            <w:tcW w:w="2324" w:type="dxa"/>
            <w:vAlign w:val="center"/>
          </w:tcPr>
          <w:p w14:paraId="686755D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F5490B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035F4B3" w14:textId="77777777">
        <w:tc>
          <w:tcPr>
            <w:tcW w:w="1927" w:type="dxa"/>
            <w:vAlign w:val="center"/>
          </w:tcPr>
          <w:p w14:paraId="28D9B039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拝見します</w:t>
            </w:r>
          </w:p>
        </w:tc>
        <w:tc>
          <w:tcPr>
            <w:tcW w:w="2324" w:type="dxa"/>
            <w:vAlign w:val="center"/>
          </w:tcPr>
          <w:p w14:paraId="424A508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7FF178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0228194" w14:textId="77777777">
        <w:tc>
          <w:tcPr>
            <w:tcW w:w="1927" w:type="dxa"/>
            <w:vAlign w:val="center"/>
          </w:tcPr>
          <w:p w14:paraId="40F9576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世話をします</w:t>
            </w:r>
          </w:p>
        </w:tc>
        <w:tc>
          <w:tcPr>
            <w:tcW w:w="2324" w:type="dxa"/>
            <w:vAlign w:val="center"/>
          </w:tcPr>
          <w:p w14:paraId="389A3B1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FD8EDAB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DAC15EE" w14:textId="77777777">
        <w:tc>
          <w:tcPr>
            <w:tcW w:w="1927" w:type="dxa"/>
            <w:vAlign w:val="center"/>
          </w:tcPr>
          <w:p w14:paraId="16D1D70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丈夫</w:t>
            </w:r>
          </w:p>
        </w:tc>
        <w:tc>
          <w:tcPr>
            <w:tcW w:w="2324" w:type="dxa"/>
            <w:vAlign w:val="center"/>
          </w:tcPr>
          <w:p w14:paraId="0B33976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439B5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D215FEA" w14:textId="77777777">
        <w:tc>
          <w:tcPr>
            <w:tcW w:w="1927" w:type="dxa"/>
            <w:vAlign w:val="center"/>
          </w:tcPr>
          <w:p w14:paraId="6DD2087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短く</w:t>
            </w:r>
          </w:p>
        </w:tc>
        <w:tc>
          <w:tcPr>
            <w:tcW w:w="2324" w:type="dxa"/>
            <w:vAlign w:val="center"/>
          </w:tcPr>
          <w:p w14:paraId="2D9B1E7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EB6F8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703333D" w14:textId="77777777">
        <w:tc>
          <w:tcPr>
            <w:tcW w:w="1927" w:type="dxa"/>
            <w:vAlign w:val="center"/>
          </w:tcPr>
          <w:p w14:paraId="5469426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見つかります</w:t>
            </w:r>
          </w:p>
        </w:tc>
        <w:tc>
          <w:tcPr>
            <w:tcW w:w="2324" w:type="dxa"/>
            <w:vAlign w:val="center"/>
          </w:tcPr>
          <w:p w14:paraId="6524BA8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1418AB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D7E1F8C" w14:textId="77777777">
        <w:tc>
          <w:tcPr>
            <w:tcW w:w="1927" w:type="dxa"/>
            <w:vAlign w:val="center"/>
          </w:tcPr>
          <w:p w14:paraId="70D159D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暮らします</w:t>
            </w:r>
          </w:p>
        </w:tc>
        <w:tc>
          <w:tcPr>
            <w:tcW w:w="2324" w:type="dxa"/>
            <w:vAlign w:val="center"/>
          </w:tcPr>
          <w:p w14:paraId="2A706D2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618B90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EF8F266" w14:textId="77777777">
        <w:tc>
          <w:tcPr>
            <w:tcW w:w="1927" w:type="dxa"/>
            <w:vAlign w:val="center"/>
          </w:tcPr>
          <w:p w14:paraId="1A8D22F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～以上</w:t>
            </w:r>
          </w:p>
        </w:tc>
        <w:tc>
          <w:tcPr>
            <w:tcW w:w="2324" w:type="dxa"/>
            <w:vAlign w:val="center"/>
          </w:tcPr>
          <w:p w14:paraId="33822C6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3ED3AE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C976EB6" w14:textId="77777777">
        <w:tc>
          <w:tcPr>
            <w:tcW w:w="1927" w:type="dxa"/>
            <w:vAlign w:val="center"/>
          </w:tcPr>
          <w:p w14:paraId="0F782E6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lastRenderedPageBreak/>
              <w:t>汚れます</w:t>
            </w:r>
          </w:p>
        </w:tc>
        <w:tc>
          <w:tcPr>
            <w:tcW w:w="2324" w:type="dxa"/>
            <w:vAlign w:val="center"/>
          </w:tcPr>
          <w:p w14:paraId="1098650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169A2C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AA2D7D1" w14:textId="77777777">
        <w:tc>
          <w:tcPr>
            <w:tcW w:w="1927" w:type="dxa"/>
            <w:vAlign w:val="center"/>
          </w:tcPr>
          <w:p w14:paraId="287F0699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違います</w:t>
            </w:r>
          </w:p>
        </w:tc>
        <w:tc>
          <w:tcPr>
            <w:tcW w:w="2324" w:type="dxa"/>
            <w:vAlign w:val="center"/>
          </w:tcPr>
          <w:p w14:paraId="2C2CE43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3ADFA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0161C46" w14:textId="77777777">
        <w:tc>
          <w:tcPr>
            <w:tcW w:w="1927" w:type="dxa"/>
            <w:vAlign w:val="center"/>
          </w:tcPr>
          <w:p w14:paraId="343E581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留守</w:t>
            </w:r>
          </w:p>
        </w:tc>
        <w:tc>
          <w:tcPr>
            <w:tcW w:w="2324" w:type="dxa"/>
            <w:vAlign w:val="center"/>
          </w:tcPr>
          <w:p w14:paraId="56C5A10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6BE5D8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164B920" w14:textId="77777777">
        <w:tc>
          <w:tcPr>
            <w:tcW w:w="1927" w:type="dxa"/>
            <w:vAlign w:val="center"/>
          </w:tcPr>
          <w:p w14:paraId="6B47470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成人式</w:t>
            </w:r>
          </w:p>
        </w:tc>
        <w:tc>
          <w:tcPr>
            <w:tcW w:w="2324" w:type="dxa"/>
            <w:vAlign w:val="center"/>
          </w:tcPr>
          <w:p w14:paraId="287CA7B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3B0CB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41AFD7E" w14:textId="77777777">
        <w:tc>
          <w:tcPr>
            <w:tcW w:w="1927" w:type="dxa"/>
            <w:vAlign w:val="center"/>
          </w:tcPr>
          <w:p w14:paraId="701EF43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困ります</w:t>
            </w:r>
          </w:p>
        </w:tc>
        <w:tc>
          <w:tcPr>
            <w:tcW w:w="2324" w:type="dxa"/>
            <w:vAlign w:val="center"/>
          </w:tcPr>
          <w:p w14:paraId="6E8CAC6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5BF39D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0E08CE5" w14:textId="77777777">
        <w:tc>
          <w:tcPr>
            <w:tcW w:w="1927" w:type="dxa"/>
            <w:vAlign w:val="center"/>
          </w:tcPr>
          <w:p w14:paraId="0A7BA57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縁起が悪い</w:t>
            </w:r>
          </w:p>
        </w:tc>
        <w:tc>
          <w:tcPr>
            <w:tcW w:w="2324" w:type="dxa"/>
            <w:vAlign w:val="center"/>
          </w:tcPr>
          <w:p w14:paraId="44868B4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89A41F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E59DFA5" w14:textId="77777777">
        <w:tc>
          <w:tcPr>
            <w:tcW w:w="1927" w:type="dxa"/>
            <w:vAlign w:val="center"/>
          </w:tcPr>
          <w:p w14:paraId="518A1F0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展覧会</w:t>
            </w:r>
          </w:p>
        </w:tc>
        <w:tc>
          <w:tcPr>
            <w:tcW w:w="2324" w:type="dxa"/>
            <w:vAlign w:val="center"/>
          </w:tcPr>
          <w:p w14:paraId="3AD4663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161572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13EDEAC" w14:textId="77777777">
        <w:tc>
          <w:tcPr>
            <w:tcW w:w="1927" w:type="dxa"/>
            <w:vAlign w:val="center"/>
          </w:tcPr>
          <w:p w14:paraId="28E57A5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初めに</w:t>
            </w:r>
          </w:p>
        </w:tc>
        <w:tc>
          <w:tcPr>
            <w:tcW w:w="2324" w:type="dxa"/>
            <w:vAlign w:val="center"/>
          </w:tcPr>
          <w:p w14:paraId="069204F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D5A59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31D01B1" w14:textId="77777777">
        <w:tc>
          <w:tcPr>
            <w:tcW w:w="1927" w:type="dxa"/>
            <w:vAlign w:val="center"/>
          </w:tcPr>
          <w:p w14:paraId="43F146E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北</w:t>
            </w:r>
          </w:p>
        </w:tc>
        <w:tc>
          <w:tcPr>
            <w:tcW w:w="2324" w:type="dxa"/>
            <w:vAlign w:val="center"/>
          </w:tcPr>
          <w:p w14:paraId="1A393EE5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2E952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66E804B" w14:textId="77777777">
        <w:tc>
          <w:tcPr>
            <w:tcW w:w="1927" w:type="dxa"/>
            <w:vAlign w:val="center"/>
          </w:tcPr>
          <w:p w14:paraId="5AD694D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長生き</w:t>
            </w:r>
          </w:p>
        </w:tc>
        <w:tc>
          <w:tcPr>
            <w:tcW w:w="2324" w:type="dxa"/>
            <w:vAlign w:val="center"/>
          </w:tcPr>
          <w:p w14:paraId="7518655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F418F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F9B3C1A" w14:textId="77777777">
        <w:tc>
          <w:tcPr>
            <w:tcW w:w="1927" w:type="dxa"/>
            <w:vAlign w:val="center"/>
          </w:tcPr>
          <w:p w14:paraId="583C787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騒ぎます</w:t>
            </w:r>
          </w:p>
        </w:tc>
        <w:tc>
          <w:tcPr>
            <w:tcW w:w="2324" w:type="dxa"/>
            <w:vAlign w:val="center"/>
          </w:tcPr>
          <w:p w14:paraId="22E54D8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DD3DD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E7FF688" w14:textId="77777777">
        <w:tc>
          <w:tcPr>
            <w:tcW w:w="1927" w:type="dxa"/>
            <w:vAlign w:val="center"/>
          </w:tcPr>
          <w:p w14:paraId="715D6BB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折ります</w:t>
            </w:r>
          </w:p>
        </w:tc>
        <w:tc>
          <w:tcPr>
            <w:tcW w:w="2324" w:type="dxa"/>
            <w:vAlign w:val="center"/>
          </w:tcPr>
          <w:p w14:paraId="27FB17A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C6AA4B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FFD6D91" w14:textId="77777777">
        <w:tc>
          <w:tcPr>
            <w:tcW w:w="1927" w:type="dxa"/>
            <w:vAlign w:val="center"/>
          </w:tcPr>
          <w:p w14:paraId="3E219FD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連休</w:t>
            </w:r>
          </w:p>
        </w:tc>
        <w:tc>
          <w:tcPr>
            <w:tcW w:w="2324" w:type="dxa"/>
            <w:vAlign w:val="center"/>
          </w:tcPr>
          <w:p w14:paraId="2AFDCC4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591A89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FF461F6" w14:textId="77777777">
        <w:tc>
          <w:tcPr>
            <w:tcW w:w="1927" w:type="dxa"/>
            <w:vAlign w:val="center"/>
          </w:tcPr>
          <w:p w14:paraId="58611CC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絵はがき</w:t>
            </w:r>
          </w:p>
        </w:tc>
        <w:tc>
          <w:tcPr>
            <w:tcW w:w="2324" w:type="dxa"/>
            <w:vAlign w:val="center"/>
          </w:tcPr>
          <w:p w14:paraId="209AEF7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2E17FE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D9953A9" w14:textId="77777777">
        <w:tc>
          <w:tcPr>
            <w:tcW w:w="1927" w:type="dxa"/>
            <w:vAlign w:val="center"/>
          </w:tcPr>
          <w:p w14:paraId="6D5EF84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味</w:t>
            </w:r>
          </w:p>
        </w:tc>
        <w:tc>
          <w:tcPr>
            <w:tcW w:w="2324" w:type="dxa"/>
            <w:vAlign w:val="center"/>
          </w:tcPr>
          <w:p w14:paraId="6F669FF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12C19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385E1F9" w14:textId="77777777">
        <w:tc>
          <w:tcPr>
            <w:tcW w:w="1927" w:type="dxa"/>
            <w:vAlign w:val="center"/>
          </w:tcPr>
          <w:p w14:paraId="1E2B4EC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lastRenderedPageBreak/>
              <w:t>遅れます</w:t>
            </w:r>
          </w:p>
        </w:tc>
        <w:tc>
          <w:tcPr>
            <w:tcW w:w="2324" w:type="dxa"/>
            <w:vAlign w:val="center"/>
          </w:tcPr>
          <w:p w14:paraId="7E797CE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5B9C9F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5044AF2" w14:textId="77777777">
        <w:tc>
          <w:tcPr>
            <w:tcW w:w="1927" w:type="dxa"/>
            <w:vAlign w:val="center"/>
          </w:tcPr>
          <w:p w14:paraId="123ACDC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硬い</w:t>
            </w:r>
          </w:p>
        </w:tc>
        <w:tc>
          <w:tcPr>
            <w:tcW w:w="2324" w:type="dxa"/>
            <w:vAlign w:val="center"/>
          </w:tcPr>
          <w:p w14:paraId="74F3EC6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CC036D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C4443DC" w14:textId="77777777">
        <w:tc>
          <w:tcPr>
            <w:tcW w:w="1927" w:type="dxa"/>
            <w:vAlign w:val="center"/>
          </w:tcPr>
          <w:p w14:paraId="10BBD6E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目が覚めます</w:t>
            </w:r>
          </w:p>
        </w:tc>
        <w:tc>
          <w:tcPr>
            <w:tcW w:w="2324" w:type="dxa"/>
            <w:vAlign w:val="center"/>
          </w:tcPr>
          <w:p w14:paraId="1130C745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596A0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A699426" w14:textId="77777777">
        <w:tc>
          <w:tcPr>
            <w:tcW w:w="1927" w:type="dxa"/>
            <w:vAlign w:val="center"/>
          </w:tcPr>
          <w:p w14:paraId="41EC4229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焼けます</w:t>
            </w:r>
          </w:p>
        </w:tc>
        <w:tc>
          <w:tcPr>
            <w:tcW w:w="2324" w:type="dxa"/>
            <w:vAlign w:val="center"/>
          </w:tcPr>
          <w:p w14:paraId="1FB306A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13BDE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5288F35" w14:textId="77777777">
        <w:tc>
          <w:tcPr>
            <w:tcW w:w="1927" w:type="dxa"/>
            <w:vAlign w:val="center"/>
          </w:tcPr>
          <w:p w14:paraId="7F653CF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緊張します</w:t>
            </w:r>
          </w:p>
        </w:tc>
        <w:tc>
          <w:tcPr>
            <w:tcW w:w="2324" w:type="dxa"/>
            <w:vAlign w:val="center"/>
          </w:tcPr>
          <w:p w14:paraId="69E17ED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ACAE7B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67AB1FF" w14:textId="77777777">
        <w:tc>
          <w:tcPr>
            <w:tcW w:w="1927" w:type="dxa"/>
            <w:vAlign w:val="center"/>
          </w:tcPr>
          <w:p w14:paraId="200AA66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晴れます</w:t>
            </w:r>
          </w:p>
        </w:tc>
        <w:tc>
          <w:tcPr>
            <w:tcW w:w="2324" w:type="dxa"/>
            <w:vAlign w:val="center"/>
          </w:tcPr>
          <w:p w14:paraId="539F194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998D04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827796B" w14:textId="77777777">
        <w:tc>
          <w:tcPr>
            <w:tcW w:w="1927" w:type="dxa"/>
            <w:vAlign w:val="center"/>
          </w:tcPr>
          <w:p w14:paraId="7C0B4FB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亡くなります</w:t>
            </w:r>
          </w:p>
        </w:tc>
        <w:tc>
          <w:tcPr>
            <w:tcW w:w="2324" w:type="dxa"/>
            <w:vAlign w:val="center"/>
          </w:tcPr>
          <w:p w14:paraId="58FCFAC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C2DE7E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3DE1A85" w14:textId="77777777">
        <w:tc>
          <w:tcPr>
            <w:tcW w:w="1927" w:type="dxa"/>
            <w:vAlign w:val="center"/>
          </w:tcPr>
          <w:p w14:paraId="6D69BD5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騒音</w:t>
            </w:r>
          </w:p>
        </w:tc>
        <w:tc>
          <w:tcPr>
            <w:tcW w:w="2324" w:type="dxa"/>
            <w:vAlign w:val="center"/>
          </w:tcPr>
          <w:p w14:paraId="0C91605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028AF6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7B5341B" w14:textId="77777777">
        <w:tc>
          <w:tcPr>
            <w:tcW w:w="1927" w:type="dxa"/>
            <w:vAlign w:val="center"/>
          </w:tcPr>
          <w:p w14:paraId="2AAC562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燃えるごみ</w:t>
            </w:r>
          </w:p>
        </w:tc>
        <w:tc>
          <w:tcPr>
            <w:tcW w:w="2324" w:type="dxa"/>
            <w:vAlign w:val="center"/>
          </w:tcPr>
          <w:p w14:paraId="3072F1E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4B7514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FFEAC16" w14:textId="77777777">
        <w:tc>
          <w:tcPr>
            <w:tcW w:w="1927" w:type="dxa"/>
            <w:vAlign w:val="center"/>
          </w:tcPr>
          <w:p w14:paraId="0D9CD59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苦い</w:t>
            </w:r>
          </w:p>
        </w:tc>
        <w:tc>
          <w:tcPr>
            <w:tcW w:w="2324" w:type="dxa"/>
            <w:vAlign w:val="center"/>
          </w:tcPr>
          <w:p w14:paraId="54B9C26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6432D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50FA8FF" w14:textId="77777777">
        <w:tc>
          <w:tcPr>
            <w:tcW w:w="1927" w:type="dxa"/>
            <w:vAlign w:val="center"/>
          </w:tcPr>
          <w:p w14:paraId="081C7CF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自然</w:t>
            </w:r>
          </w:p>
        </w:tc>
        <w:tc>
          <w:tcPr>
            <w:tcW w:w="2324" w:type="dxa"/>
            <w:vAlign w:val="center"/>
          </w:tcPr>
          <w:p w14:paraId="47F2F9A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615BE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F99D8B7" w14:textId="77777777">
        <w:tc>
          <w:tcPr>
            <w:tcW w:w="1927" w:type="dxa"/>
            <w:vAlign w:val="center"/>
          </w:tcPr>
          <w:p w14:paraId="24D3370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～の方</w:t>
            </w:r>
          </w:p>
        </w:tc>
        <w:tc>
          <w:tcPr>
            <w:tcW w:w="2324" w:type="dxa"/>
            <w:vAlign w:val="center"/>
          </w:tcPr>
          <w:p w14:paraId="55F39D3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E39A0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BD02DDB" w14:textId="77777777">
        <w:tc>
          <w:tcPr>
            <w:tcW w:w="1927" w:type="dxa"/>
            <w:vAlign w:val="center"/>
          </w:tcPr>
          <w:p w14:paraId="6C1B9ED9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煙</w:t>
            </w:r>
          </w:p>
        </w:tc>
        <w:tc>
          <w:tcPr>
            <w:tcW w:w="2324" w:type="dxa"/>
            <w:vAlign w:val="center"/>
          </w:tcPr>
          <w:p w14:paraId="7AA9D7C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C7CB5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1349564" w14:textId="77777777">
        <w:tc>
          <w:tcPr>
            <w:tcW w:w="1927" w:type="dxa"/>
            <w:vAlign w:val="center"/>
          </w:tcPr>
          <w:p w14:paraId="2C7C0A5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台所</w:t>
            </w:r>
          </w:p>
        </w:tc>
        <w:tc>
          <w:tcPr>
            <w:tcW w:w="2324" w:type="dxa"/>
            <w:vAlign w:val="center"/>
          </w:tcPr>
          <w:p w14:paraId="2DA4A4A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04DBC1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E77E101" w14:textId="77777777">
        <w:tc>
          <w:tcPr>
            <w:tcW w:w="1927" w:type="dxa"/>
            <w:vAlign w:val="center"/>
          </w:tcPr>
          <w:p w14:paraId="3954068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ご苦労さま</w:t>
            </w:r>
          </w:p>
        </w:tc>
        <w:tc>
          <w:tcPr>
            <w:tcW w:w="2324" w:type="dxa"/>
            <w:vAlign w:val="center"/>
          </w:tcPr>
          <w:p w14:paraId="678B43C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4B4283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B273253" w14:textId="77777777">
        <w:tc>
          <w:tcPr>
            <w:tcW w:w="1927" w:type="dxa"/>
            <w:vAlign w:val="center"/>
          </w:tcPr>
          <w:p w14:paraId="07FFDC7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lastRenderedPageBreak/>
              <w:t>相談します</w:t>
            </w:r>
          </w:p>
        </w:tc>
        <w:tc>
          <w:tcPr>
            <w:tcW w:w="2324" w:type="dxa"/>
            <w:vAlign w:val="center"/>
          </w:tcPr>
          <w:p w14:paraId="7DB8EFA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ACDFB1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D1AFA37" w14:textId="77777777">
        <w:tc>
          <w:tcPr>
            <w:tcW w:w="1927" w:type="dxa"/>
            <w:vAlign w:val="center"/>
          </w:tcPr>
          <w:p w14:paraId="79C242C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招待します</w:t>
            </w:r>
          </w:p>
        </w:tc>
        <w:tc>
          <w:tcPr>
            <w:tcW w:w="2324" w:type="dxa"/>
            <w:vAlign w:val="center"/>
          </w:tcPr>
          <w:p w14:paraId="2C881DE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CF0633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AE04B7D" w14:textId="77777777">
        <w:tc>
          <w:tcPr>
            <w:tcW w:w="1927" w:type="dxa"/>
            <w:vAlign w:val="center"/>
          </w:tcPr>
          <w:p w14:paraId="7EFDE38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将来</w:t>
            </w:r>
          </w:p>
        </w:tc>
        <w:tc>
          <w:tcPr>
            <w:tcW w:w="2324" w:type="dxa"/>
            <w:vAlign w:val="center"/>
          </w:tcPr>
          <w:p w14:paraId="6D0E79D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F646E1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137A925" w14:textId="77777777">
        <w:tc>
          <w:tcPr>
            <w:tcW w:w="1927" w:type="dxa"/>
            <w:vAlign w:val="center"/>
          </w:tcPr>
          <w:p w14:paraId="79BCB9C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卒業します</w:t>
            </w:r>
          </w:p>
        </w:tc>
        <w:tc>
          <w:tcPr>
            <w:tcW w:w="2324" w:type="dxa"/>
            <w:vAlign w:val="center"/>
          </w:tcPr>
          <w:p w14:paraId="5830BA9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726FCB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3BBE786" w14:textId="77777777">
        <w:tc>
          <w:tcPr>
            <w:tcW w:w="1927" w:type="dxa"/>
            <w:vAlign w:val="center"/>
          </w:tcPr>
          <w:p w14:paraId="6F60C79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必要</w:t>
            </w:r>
          </w:p>
        </w:tc>
        <w:tc>
          <w:tcPr>
            <w:tcW w:w="2324" w:type="dxa"/>
            <w:vAlign w:val="center"/>
          </w:tcPr>
          <w:p w14:paraId="6ED5827B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FFBA37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0860944" w14:textId="77777777">
        <w:tc>
          <w:tcPr>
            <w:tcW w:w="1927" w:type="dxa"/>
            <w:vAlign w:val="center"/>
          </w:tcPr>
          <w:p w14:paraId="1AADD5D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届きます</w:t>
            </w:r>
          </w:p>
        </w:tc>
        <w:tc>
          <w:tcPr>
            <w:tcW w:w="2324" w:type="dxa"/>
            <w:vAlign w:val="center"/>
          </w:tcPr>
          <w:p w14:paraId="19F1BB5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9AC42A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1D3029F" w14:textId="77777777">
        <w:tc>
          <w:tcPr>
            <w:tcW w:w="1927" w:type="dxa"/>
            <w:vAlign w:val="center"/>
          </w:tcPr>
          <w:p w14:paraId="011E2E3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二人</w:t>
            </w:r>
          </w:p>
        </w:tc>
        <w:tc>
          <w:tcPr>
            <w:tcW w:w="2324" w:type="dxa"/>
            <w:vAlign w:val="center"/>
          </w:tcPr>
          <w:p w14:paraId="7DDF32B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6A98EA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A46E10E" w14:textId="77777777">
        <w:tc>
          <w:tcPr>
            <w:tcW w:w="1927" w:type="dxa"/>
            <w:vAlign w:val="center"/>
          </w:tcPr>
          <w:p w14:paraId="7718792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色</w:t>
            </w:r>
          </w:p>
        </w:tc>
        <w:tc>
          <w:tcPr>
            <w:tcW w:w="2324" w:type="dxa"/>
            <w:vAlign w:val="center"/>
          </w:tcPr>
          <w:p w14:paraId="00EBF25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6BD613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62B4203" w14:textId="77777777">
        <w:tc>
          <w:tcPr>
            <w:tcW w:w="1927" w:type="dxa"/>
            <w:vAlign w:val="center"/>
          </w:tcPr>
          <w:p w14:paraId="6C34C14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汚します</w:t>
            </w:r>
          </w:p>
        </w:tc>
        <w:tc>
          <w:tcPr>
            <w:tcW w:w="2324" w:type="dxa"/>
            <w:vAlign w:val="center"/>
          </w:tcPr>
          <w:p w14:paraId="3EE8CAC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B79DB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F0DFAD1" w14:textId="77777777">
        <w:tc>
          <w:tcPr>
            <w:tcW w:w="1927" w:type="dxa"/>
            <w:vAlign w:val="center"/>
          </w:tcPr>
          <w:p w14:paraId="34904B9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暖房</w:t>
            </w:r>
          </w:p>
        </w:tc>
        <w:tc>
          <w:tcPr>
            <w:tcW w:w="2324" w:type="dxa"/>
            <w:vAlign w:val="center"/>
          </w:tcPr>
          <w:p w14:paraId="1EB0221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1998F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0BBBC0D" w14:textId="77777777">
        <w:tc>
          <w:tcPr>
            <w:tcW w:w="1927" w:type="dxa"/>
            <w:vAlign w:val="center"/>
          </w:tcPr>
          <w:p w14:paraId="565C21E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大勢</w:t>
            </w:r>
          </w:p>
        </w:tc>
        <w:tc>
          <w:tcPr>
            <w:tcW w:w="2324" w:type="dxa"/>
            <w:vAlign w:val="center"/>
          </w:tcPr>
          <w:p w14:paraId="278C9B9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83ABEE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763CF92" w14:textId="77777777">
        <w:tc>
          <w:tcPr>
            <w:tcW w:w="1927" w:type="dxa"/>
            <w:vAlign w:val="center"/>
          </w:tcPr>
          <w:p w14:paraId="1D2A27C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嫌がります</w:t>
            </w:r>
          </w:p>
        </w:tc>
        <w:tc>
          <w:tcPr>
            <w:tcW w:w="2324" w:type="dxa"/>
            <w:vAlign w:val="center"/>
          </w:tcPr>
          <w:p w14:paraId="7544A3B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54A1DB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969A08E" w14:textId="77777777">
        <w:tc>
          <w:tcPr>
            <w:tcW w:w="1927" w:type="dxa"/>
            <w:vAlign w:val="center"/>
          </w:tcPr>
          <w:p w14:paraId="7B1F142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飛びます</w:t>
            </w:r>
          </w:p>
        </w:tc>
        <w:tc>
          <w:tcPr>
            <w:tcW w:w="2324" w:type="dxa"/>
            <w:vAlign w:val="center"/>
          </w:tcPr>
          <w:p w14:paraId="7255805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28CDB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BB365D9" w14:textId="77777777">
        <w:tc>
          <w:tcPr>
            <w:tcW w:w="1927" w:type="dxa"/>
            <w:vAlign w:val="center"/>
          </w:tcPr>
          <w:p w14:paraId="044139B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順番に</w:t>
            </w:r>
          </w:p>
        </w:tc>
        <w:tc>
          <w:tcPr>
            <w:tcW w:w="2324" w:type="dxa"/>
            <w:vAlign w:val="center"/>
          </w:tcPr>
          <w:p w14:paraId="554FB19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D5CC9B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1F8EB78" w14:textId="77777777">
        <w:tc>
          <w:tcPr>
            <w:tcW w:w="1927" w:type="dxa"/>
            <w:vAlign w:val="center"/>
          </w:tcPr>
          <w:p w14:paraId="4C56ECC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気持ちが悪い</w:t>
            </w:r>
          </w:p>
        </w:tc>
        <w:tc>
          <w:tcPr>
            <w:tcW w:w="2324" w:type="dxa"/>
            <w:vAlign w:val="center"/>
          </w:tcPr>
          <w:p w14:paraId="3DC5876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E915D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A61C45A" w14:textId="77777777">
        <w:tc>
          <w:tcPr>
            <w:tcW w:w="1927" w:type="dxa"/>
            <w:vAlign w:val="center"/>
          </w:tcPr>
          <w:p w14:paraId="556E442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lastRenderedPageBreak/>
              <w:t>目覚まし時計</w:t>
            </w:r>
          </w:p>
        </w:tc>
        <w:tc>
          <w:tcPr>
            <w:tcW w:w="2324" w:type="dxa"/>
            <w:vAlign w:val="center"/>
          </w:tcPr>
          <w:p w14:paraId="0239FCD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5A5881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A44D1E0" w14:textId="77777777">
        <w:tc>
          <w:tcPr>
            <w:tcW w:w="1927" w:type="dxa"/>
            <w:vAlign w:val="center"/>
          </w:tcPr>
          <w:p w14:paraId="53B688C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～号室</w:t>
            </w:r>
          </w:p>
        </w:tc>
        <w:tc>
          <w:tcPr>
            <w:tcW w:w="2324" w:type="dxa"/>
            <w:vAlign w:val="center"/>
          </w:tcPr>
          <w:p w14:paraId="1CAB026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78812C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C3A6A9D" w14:textId="77777777">
        <w:tc>
          <w:tcPr>
            <w:tcW w:w="1927" w:type="dxa"/>
            <w:vAlign w:val="center"/>
          </w:tcPr>
          <w:p w14:paraId="6D34750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今では</w:t>
            </w:r>
          </w:p>
        </w:tc>
        <w:tc>
          <w:tcPr>
            <w:tcW w:w="2324" w:type="dxa"/>
            <w:vAlign w:val="center"/>
          </w:tcPr>
          <w:p w14:paraId="107BB5D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4FCAB0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28655A1" w14:textId="77777777">
        <w:tc>
          <w:tcPr>
            <w:tcW w:w="1927" w:type="dxa"/>
            <w:vAlign w:val="center"/>
          </w:tcPr>
          <w:p w14:paraId="0818C3B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仙台</w:t>
            </w:r>
          </w:p>
        </w:tc>
        <w:tc>
          <w:tcPr>
            <w:tcW w:w="2324" w:type="dxa"/>
            <w:vAlign w:val="center"/>
          </w:tcPr>
          <w:p w14:paraId="3918B2D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91FC3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884E9C6" w14:textId="77777777">
        <w:tc>
          <w:tcPr>
            <w:tcW w:w="1927" w:type="dxa"/>
            <w:vAlign w:val="center"/>
          </w:tcPr>
          <w:p w14:paraId="468FAE1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仲間</w:t>
            </w:r>
          </w:p>
        </w:tc>
        <w:tc>
          <w:tcPr>
            <w:tcW w:w="2324" w:type="dxa"/>
            <w:vAlign w:val="center"/>
          </w:tcPr>
          <w:p w14:paraId="1115C54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3EEFD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D75D990" w14:textId="77777777">
        <w:tc>
          <w:tcPr>
            <w:tcW w:w="1927" w:type="dxa"/>
            <w:vAlign w:val="center"/>
          </w:tcPr>
          <w:p w14:paraId="6E09076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運動会</w:t>
            </w:r>
          </w:p>
        </w:tc>
        <w:tc>
          <w:tcPr>
            <w:tcW w:w="2324" w:type="dxa"/>
            <w:vAlign w:val="center"/>
          </w:tcPr>
          <w:p w14:paraId="6B6DD64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C2564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A3C13FC" w14:textId="77777777">
        <w:tc>
          <w:tcPr>
            <w:tcW w:w="1927" w:type="dxa"/>
            <w:vAlign w:val="center"/>
          </w:tcPr>
          <w:p w14:paraId="7D281A1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様子</w:t>
            </w:r>
          </w:p>
        </w:tc>
        <w:tc>
          <w:tcPr>
            <w:tcW w:w="2324" w:type="dxa"/>
            <w:vAlign w:val="center"/>
          </w:tcPr>
          <w:p w14:paraId="067DC7B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263659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0B5148F" w14:textId="77777777">
        <w:tc>
          <w:tcPr>
            <w:tcW w:w="1927" w:type="dxa"/>
            <w:vAlign w:val="center"/>
          </w:tcPr>
          <w:p w14:paraId="4DD7A01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燃えます</w:t>
            </w:r>
          </w:p>
        </w:tc>
        <w:tc>
          <w:tcPr>
            <w:tcW w:w="2324" w:type="dxa"/>
            <w:vAlign w:val="center"/>
          </w:tcPr>
          <w:p w14:paraId="64262BC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6AA12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7A08426" w14:textId="77777777">
        <w:tc>
          <w:tcPr>
            <w:tcW w:w="1927" w:type="dxa"/>
            <w:vAlign w:val="center"/>
          </w:tcPr>
          <w:p w14:paraId="7DE27F0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細い</w:t>
            </w:r>
          </w:p>
        </w:tc>
        <w:tc>
          <w:tcPr>
            <w:tcW w:w="2324" w:type="dxa"/>
            <w:vAlign w:val="center"/>
          </w:tcPr>
          <w:p w14:paraId="7530EC0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0DC1F0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7330D71" w14:textId="77777777">
        <w:tc>
          <w:tcPr>
            <w:tcW w:w="1927" w:type="dxa"/>
            <w:vAlign w:val="center"/>
          </w:tcPr>
          <w:p w14:paraId="73FA8FD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ノーベル賞</w:t>
            </w:r>
          </w:p>
        </w:tc>
        <w:tc>
          <w:tcPr>
            <w:tcW w:w="2324" w:type="dxa"/>
            <w:vAlign w:val="center"/>
          </w:tcPr>
          <w:p w14:paraId="6E6C92A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43EEF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707D583" w14:textId="77777777">
        <w:tc>
          <w:tcPr>
            <w:tcW w:w="1927" w:type="dxa"/>
            <w:vAlign w:val="center"/>
          </w:tcPr>
          <w:p w14:paraId="4C9752C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退院します</w:t>
            </w:r>
          </w:p>
        </w:tc>
        <w:tc>
          <w:tcPr>
            <w:tcW w:w="2324" w:type="dxa"/>
            <w:vAlign w:val="center"/>
          </w:tcPr>
          <w:p w14:paraId="644ECAD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DC8AFA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BEF5079" w14:textId="77777777">
        <w:tc>
          <w:tcPr>
            <w:tcW w:w="1927" w:type="dxa"/>
            <w:vAlign w:val="center"/>
          </w:tcPr>
          <w:p w14:paraId="6296EAB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入口</w:t>
            </w:r>
          </w:p>
        </w:tc>
        <w:tc>
          <w:tcPr>
            <w:tcW w:w="2324" w:type="dxa"/>
            <w:vAlign w:val="center"/>
          </w:tcPr>
          <w:p w14:paraId="52B840E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19FD65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A63EBE8" w14:textId="77777777">
        <w:tc>
          <w:tcPr>
            <w:tcW w:w="1927" w:type="dxa"/>
            <w:vAlign w:val="center"/>
          </w:tcPr>
          <w:p w14:paraId="56EF35F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向かいます</w:t>
            </w:r>
          </w:p>
        </w:tc>
        <w:tc>
          <w:tcPr>
            <w:tcW w:w="2324" w:type="dxa"/>
            <w:vAlign w:val="center"/>
          </w:tcPr>
          <w:p w14:paraId="31F6C58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303F89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024FCC8" w14:textId="77777777">
        <w:tc>
          <w:tcPr>
            <w:tcW w:w="1927" w:type="dxa"/>
            <w:vAlign w:val="center"/>
          </w:tcPr>
          <w:p w14:paraId="565DE83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付けます</w:t>
            </w:r>
          </w:p>
        </w:tc>
        <w:tc>
          <w:tcPr>
            <w:tcW w:w="2324" w:type="dxa"/>
            <w:vAlign w:val="center"/>
          </w:tcPr>
          <w:p w14:paraId="6BA2640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E3C5B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2FB8EED" w14:textId="77777777">
        <w:tc>
          <w:tcPr>
            <w:tcW w:w="1927" w:type="dxa"/>
            <w:vAlign w:val="center"/>
          </w:tcPr>
          <w:p w14:paraId="560275C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隅</w:t>
            </w:r>
          </w:p>
        </w:tc>
        <w:tc>
          <w:tcPr>
            <w:tcW w:w="2324" w:type="dxa"/>
            <w:vAlign w:val="center"/>
          </w:tcPr>
          <w:p w14:paraId="376DF7B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0C5E55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FFFB237" w14:textId="77777777">
        <w:tc>
          <w:tcPr>
            <w:tcW w:w="1927" w:type="dxa"/>
            <w:vAlign w:val="center"/>
          </w:tcPr>
          <w:p w14:paraId="57A6D18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恥ずかしい</w:t>
            </w:r>
          </w:p>
        </w:tc>
        <w:tc>
          <w:tcPr>
            <w:tcW w:w="2324" w:type="dxa"/>
            <w:vAlign w:val="center"/>
          </w:tcPr>
          <w:p w14:paraId="35C1AB3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1D2687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2D11442" w14:textId="77777777">
        <w:tc>
          <w:tcPr>
            <w:tcW w:w="1927" w:type="dxa"/>
            <w:vAlign w:val="center"/>
          </w:tcPr>
          <w:p w14:paraId="6F64DF4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係員</w:t>
            </w:r>
          </w:p>
        </w:tc>
        <w:tc>
          <w:tcPr>
            <w:tcW w:w="2324" w:type="dxa"/>
            <w:vAlign w:val="center"/>
          </w:tcPr>
          <w:p w14:paraId="0BD6142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ECF53D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37A9B52" w14:textId="77777777">
        <w:tc>
          <w:tcPr>
            <w:tcW w:w="1927" w:type="dxa"/>
            <w:vAlign w:val="center"/>
          </w:tcPr>
          <w:p w14:paraId="0A03130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相手</w:t>
            </w:r>
          </w:p>
        </w:tc>
        <w:tc>
          <w:tcPr>
            <w:tcW w:w="2324" w:type="dxa"/>
            <w:vAlign w:val="center"/>
          </w:tcPr>
          <w:p w14:paraId="32FEA2DB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DBA69D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1ECCF44" w14:textId="77777777">
        <w:tc>
          <w:tcPr>
            <w:tcW w:w="1927" w:type="dxa"/>
            <w:vAlign w:val="center"/>
          </w:tcPr>
          <w:p w14:paraId="31A56059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輸入します</w:t>
            </w:r>
          </w:p>
        </w:tc>
        <w:tc>
          <w:tcPr>
            <w:tcW w:w="2324" w:type="dxa"/>
            <w:vAlign w:val="center"/>
          </w:tcPr>
          <w:p w14:paraId="306DFBB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65E7CF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7B7DC43" w14:textId="77777777">
        <w:tc>
          <w:tcPr>
            <w:tcW w:w="1927" w:type="dxa"/>
            <w:vAlign w:val="center"/>
          </w:tcPr>
          <w:p w14:paraId="24D8651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見ます</w:t>
            </w:r>
          </w:p>
        </w:tc>
        <w:tc>
          <w:tcPr>
            <w:tcW w:w="2324" w:type="dxa"/>
            <w:vAlign w:val="center"/>
          </w:tcPr>
          <w:p w14:paraId="1CAB8AF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FEC42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0274074" w14:textId="77777777">
        <w:tc>
          <w:tcPr>
            <w:tcW w:w="1927" w:type="dxa"/>
            <w:vAlign w:val="center"/>
          </w:tcPr>
          <w:p w14:paraId="6389FD49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自由に</w:t>
            </w:r>
          </w:p>
        </w:tc>
        <w:tc>
          <w:tcPr>
            <w:tcW w:w="2324" w:type="dxa"/>
            <w:vAlign w:val="center"/>
          </w:tcPr>
          <w:p w14:paraId="3FC6B89B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A4D90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E6DD70A" w14:textId="77777777">
        <w:tc>
          <w:tcPr>
            <w:tcW w:w="1927" w:type="dxa"/>
            <w:vAlign w:val="center"/>
          </w:tcPr>
          <w:p w14:paraId="5CE08A9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地球</w:t>
            </w:r>
          </w:p>
        </w:tc>
        <w:tc>
          <w:tcPr>
            <w:tcW w:w="2324" w:type="dxa"/>
            <w:vAlign w:val="center"/>
          </w:tcPr>
          <w:p w14:paraId="2D31A4A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485DCA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89A59C7" w14:textId="77777777">
        <w:tc>
          <w:tcPr>
            <w:tcW w:w="1927" w:type="dxa"/>
            <w:vAlign w:val="center"/>
          </w:tcPr>
          <w:p w14:paraId="56DF909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平和</w:t>
            </w:r>
          </w:p>
        </w:tc>
        <w:tc>
          <w:tcPr>
            <w:tcW w:w="2324" w:type="dxa"/>
            <w:vAlign w:val="center"/>
          </w:tcPr>
          <w:p w14:paraId="59BA074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0B6319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6D5E0CD" w14:textId="77777777">
        <w:tc>
          <w:tcPr>
            <w:tcW w:w="1927" w:type="dxa"/>
            <w:vAlign w:val="center"/>
          </w:tcPr>
          <w:p w14:paraId="5473304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夕方</w:t>
            </w:r>
          </w:p>
        </w:tc>
        <w:tc>
          <w:tcPr>
            <w:tcW w:w="2324" w:type="dxa"/>
            <w:vAlign w:val="center"/>
          </w:tcPr>
          <w:p w14:paraId="620F55A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156B7C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B9856FE" w14:textId="77777777">
        <w:tc>
          <w:tcPr>
            <w:tcW w:w="1927" w:type="dxa"/>
            <w:vAlign w:val="center"/>
          </w:tcPr>
          <w:p w14:paraId="061E148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大阪弁</w:t>
            </w:r>
          </w:p>
        </w:tc>
        <w:tc>
          <w:tcPr>
            <w:tcW w:w="2324" w:type="dxa"/>
            <w:vAlign w:val="center"/>
          </w:tcPr>
          <w:p w14:paraId="4B07692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65A91C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CF5178F" w14:textId="77777777">
        <w:tc>
          <w:tcPr>
            <w:tcW w:w="1927" w:type="dxa"/>
            <w:vAlign w:val="center"/>
          </w:tcPr>
          <w:p w14:paraId="6E4E08F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通ります</w:t>
            </w:r>
          </w:p>
        </w:tc>
        <w:tc>
          <w:tcPr>
            <w:tcW w:w="2324" w:type="dxa"/>
            <w:vAlign w:val="center"/>
          </w:tcPr>
          <w:p w14:paraId="42B9E80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106624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6269C75" w14:textId="77777777">
        <w:tc>
          <w:tcPr>
            <w:tcW w:w="1927" w:type="dxa"/>
            <w:vAlign w:val="center"/>
          </w:tcPr>
          <w:p w14:paraId="019593C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厚い</w:t>
            </w:r>
          </w:p>
        </w:tc>
        <w:tc>
          <w:tcPr>
            <w:tcW w:w="2324" w:type="dxa"/>
            <w:vAlign w:val="center"/>
          </w:tcPr>
          <w:p w14:paraId="62540AEB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33C55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9547CF6" w14:textId="77777777">
        <w:tc>
          <w:tcPr>
            <w:tcW w:w="1927" w:type="dxa"/>
            <w:vAlign w:val="center"/>
          </w:tcPr>
          <w:p w14:paraId="224D060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靴下</w:t>
            </w:r>
          </w:p>
        </w:tc>
        <w:tc>
          <w:tcPr>
            <w:tcW w:w="2324" w:type="dxa"/>
            <w:vAlign w:val="center"/>
          </w:tcPr>
          <w:p w14:paraId="7FED05F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0BDE1B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72816C5" w14:textId="77777777">
        <w:tc>
          <w:tcPr>
            <w:tcW w:w="1927" w:type="dxa"/>
            <w:vAlign w:val="center"/>
          </w:tcPr>
          <w:p w14:paraId="794ACA5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重い病気</w:t>
            </w:r>
          </w:p>
        </w:tc>
        <w:tc>
          <w:tcPr>
            <w:tcW w:w="2324" w:type="dxa"/>
            <w:vAlign w:val="center"/>
          </w:tcPr>
          <w:p w14:paraId="4540ADA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523E2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A06FA5B" w14:textId="77777777">
        <w:tc>
          <w:tcPr>
            <w:tcW w:w="1927" w:type="dxa"/>
            <w:vAlign w:val="center"/>
          </w:tcPr>
          <w:p w14:paraId="17FE55E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弁護士</w:t>
            </w:r>
          </w:p>
        </w:tc>
        <w:tc>
          <w:tcPr>
            <w:tcW w:w="2324" w:type="dxa"/>
            <w:vAlign w:val="center"/>
          </w:tcPr>
          <w:p w14:paraId="1332BD6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C984E7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A8162B3" w14:textId="77777777">
        <w:tc>
          <w:tcPr>
            <w:tcW w:w="1927" w:type="dxa"/>
            <w:vAlign w:val="center"/>
          </w:tcPr>
          <w:p w14:paraId="18BF47B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捜します</w:t>
            </w:r>
          </w:p>
        </w:tc>
        <w:tc>
          <w:tcPr>
            <w:tcW w:w="2324" w:type="dxa"/>
            <w:vAlign w:val="center"/>
          </w:tcPr>
          <w:p w14:paraId="7D2EABA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27B97F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32B9B75" w14:textId="77777777">
        <w:tc>
          <w:tcPr>
            <w:tcW w:w="1927" w:type="dxa"/>
            <w:vAlign w:val="center"/>
          </w:tcPr>
          <w:p w14:paraId="30B45EE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使用禁止</w:t>
            </w:r>
          </w:p>
        </w:tc>
        <w:tc>
          <w:tcPr>
            <w:tcW w:w="2324" w:type="dxa"/>
            <w:vAlign w:val="center"/>
          </w:tcPr>
          <w:p w14:paraId="12AA51D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11566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022C35A" w14:textId="77777777">
        <w:tc>
          <w:tcPr>
            <w:tcW w:w="1927" w:type="dxa"/>
            <w:vAlign w:val="center"/>
          </w:tcPr>
          <w:p w14:paraId="4AF7B7A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宇宙船</w:t>
            </w:r>
          </w:p>
        </w:tc>
        <w:tc>
          <w:tcPr>
            <w:tcW w:w="2324" w:type="dxa"/>
            <w:vAlign w:val="center"/>
          </w:tcPr>
          <w:p w14:paraId="1C4CC3C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7FF81C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5209F2A" w14:textId="77777777">
        <w:tc>
          <w:tcPr>
            <w:tcW w:w="1927" w:type="dxa"/>
            <w:vAlign w:val="center"/>
          </w:tcPr>
          <w:p w14:paraId="40AD2A8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雷</w:t>
            </w:r>
          </w:p>
        </w:tc>
        <w:tc>
          <w:tcPr>
            <w:tcW w:w="2324" w:type="dxa"/>
            <w:vAlign w:val="center"/>
          </w:tcPr>
          <w:p w14:paraId="4E45B79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3A1E6D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43F2BB9" w14:textId="77777777">
        <w:tc>
          <w:tcPr>
            <w:tcW w:w="1927" w:type="dxa"/>
            <w:vAlign w:val="center"/>
          </w:tcPr>
          <w:p w14:paraId="5F86F3C9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例えば</w:t>
            </w:r>
          </w:p>
        </w:tc>
        <w:tc>
          <w:tcPr>
            <w:tcW w:w="2324" w:type="dxa"/>
            <w:vAlign w:val="center"/>
          </w:tcPr>
          <w:p w14:paraId="5743449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AAAC47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CAE4E77" w14:textId="77777777">
        <w:tc>
          <w:tcPr>
            <w:tcW w:w="1927" w:type="dxa"/>
            <w:vAlign w:val="center"/>
          </w:tcPr>
          <w:p w14:paraId="567D17A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重さ</w:t>
            </w:r>
          </w:p>
        </w:tc>
        <w:tc>
          <w:tcPr>
            <w:tcW w:w="2324" w:type="dxa"/>
            <w:vAlign w:val="center"/>
          </w:tcPr>
          <w:p w14:paraId="1801F58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E361AC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1193775" w14:textId="77777777">
        <w:tc>
          <w:tcPr>
            <w:tcW w:w="1927" w:type="dxa"/>
            <w:vAlign w:val="center"/>
          </w:tcPr>
          <w:p w14:paraId="6604DC9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文学</w:t>
            </w:r>
          </w:p>
        </w:tc>
        <w:tc>
          <w:tcPr>
            <w:tcW w:w="2324" w:type="dxa"/>
            <w:vAlign w:val="center"/>
          </w:tcPr>
          <w:p w14:paraId="63901B0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6A750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AD96368" w14:textId="77777777">
        <w:tc>
          <w:tcPr>
            <w:tcW w:w="1927" w:type="dxa"/>
            <w:vAlign w:val="center"/>
          </w:tcPr>
          <w:p w14:paraId="4F71652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爆弾</w:t>
            </w:r>
          </w:p>
        </w:tc>
        <w:tc>
          <w:tcPr>
            <w:tcW w:w="2324" w:type="dxa"/>
            <w:vAlign w:val="center"/>
          </w:tcPr>
          <w:p w14:paraId="4C41BD3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103D39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C693DA1" w14:textId="77777777">
        <w:tc>
          <w:tcPr>
            <w:tcW w:w="1927" w:type="dxa"/>
            <w:vAlign w:val="center"/>
          </w:tcPr>
          <w:p w14:paraId="60C769E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留守</w:t>
            </w:r>
          </w:p>
        </w:tc>
        <w:tc>
          <w:tcPr>
            <w:tcW w:w="2324" w:type="dxa"/>
            <w:vAlign w:val="center"/>
          </w:tcPr>
          <w:p w14:paraId="5D372DB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E2B5E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0286225" w14:textId="77777777">
        <w:tc>
          <w:tcPr>
            <w:tcW w:w="1927" w:type="dxa"/>
            <w:vAlign w:val="center"/>
          </w:tcPr>
          <w:p w14:paraId="0C6E13B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牡牛座</w:t>
            </w:r>
          </w:p>
        </w:tc>
        <w:tc>
          <w:tcPr>
            <w:tcW w:w="2324" w:type="dxa"/>
            <w:vAlign w:val="center"/>
          </w:tcPr>
          <w:p w14:paraId="75F83A1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D9449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5EC3DD5" w14:textId="77777777">
        <w:tc>
          <w:tcPr>
            <w:tcW w:w="1927" w:type="dxa"/>
            <w:vAlign w:val="center"/>
          </w:tcPr>
          <w:p w14:paraId="2849D56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朱</w:t>
            </w:r>
          </w:p>
        </w:tc>
        <w:tc>
          <w:tcPr>
            <w:tcW w:w="2324" w:type="dxa"/>
            <w:vAlign w:val="center"/>
          </w:tcPr>
          <w:p w14:paraId="338C672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5CF9E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F40EC56" w14:textId="77777777">
        <w:tc>
          <w:tcPr>
            <w:tcW w:w="1927" w:type="dxa"/>
            <w:vAlign w:val="center"/>
          </w:tcPr>
          <w:p w14:paraId="530CD43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心から</w:t>
            </w:r>
          </w:p>
        </w:tc>
        <w:tc>
          <w:tcPr>
            <w:tcW w:w="2324" w:type="dxa"/>
            <w:vAlign w:val="center"/>
          </w:tcPr>
          <w:p w14:paraId="2E3638E5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13166C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08FEBE4" w14:textId="77777777">
        <w:tc>
          <w:tcPr>
            <w:tcW w:w="1927" w:type="dxa"/>
            <w:vAlign w:val="center"/>
          </w:tcPr>
          <w:p w14:paraId="48B7657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離れた</w:t>
            </w:r>
          </w:p>
        </w:tc>
        <w:tc>
          <w:tcPr>
            <w:tcW w:w="2324" w:type="dxa"/>
            <w:vAlign w:val="center"/>
          </w:tcPr>
          <w:p w14:paraId="3EBBCE2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E1C00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688D98A" w14:textId="77777777">
        <w:tc>
          <w:tcPr>
            <w:tcW w:w="1927" w:type="dxa"/>
            <w:vAlign w:val="center"/>
          </w:tcPr>
          <w:p w14:paraId="2C59312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洗濯物</w:t>
            </w:r>
          </w:p>
        </w:tc>
        <w:tc>
          <w:tcPr>
            <w:tcW w:w="2324" w:type="dxa"/>
            <w:vAlign w:val="center"/>
          </w:tcPr>
          <w:p w14:paraId="74BFFFF5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CB4E5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F843A75" w14:textId="77777777">
        <w:tc>
          <w:tcPr>
            <w:tcW w:w="1927" w:type="dxa"/>
            <w:vAlign w:val="center"/>
          </w:tcPr>
          <w:p w14:paraId="4B0E419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勤めます</w:t>
            </w:r>
          </w:p>
        </w:tc>
        <w:tc>
          <w:tcPr>
            <w:tcW w:w="2324" w:type="dxa"/>
            <w:vAlign w:val="center"/>
          </w:tcPr>
          <w:p w14:paraId="7CF85D5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F21674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8F517E6" w14:textId="77777777">
        <w:tc>
          <w:tcPr>
            <w:tcW w:w="1927" w:type="dxa"/>
            <w:vAlign w:val="center"/>
          </w:tcPr>
          <w:p w14:paraId="2EC3534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伺います</w:t>
            </w:r>
          </w:p>
        </w:tc>
        <w:tc>
          <w:tcPr>
            <w:tcW w:w="2324" w:type="dxa"/>
            <w:vAlign w:val="center"/>
          </w:tcPr>
          <w:p w14:paraId="165F7EA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88B742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6E1DD67" w14:textId="77777777">
        <w:tc>
          <w:tcPr>
            <w:tcW w:w="1927" w:type="dxa"/>
            <w:vAlign w:val="center"/>
          </w:tcPr>
          <w:p w14:paraId="7DA2B0D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七夕祭り</w:t>
            </w:r>
          </w:p>
        </w:tc>
        <w:tc>
          <w:tcPr>
            <w:tcW w:w="2324" w:type="dxa"/>
            <w:vAlign w:val="center"/>
          </w:tcPr>
          <w:p w14:paraId="656608BB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669E0C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E4503F4" w14:textId="77777777">
        <w:tc>
          <w:tcPr>
            <w:tcW w:w="1927" w:type="dxa"/>
            <w:vAlign w:val="center"/>
          </w:tcPr>
          <w:p w14:paraId="51F7BCD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私</w:t>
            </w:r>
          </w:p>
        </w:tc>
        <w:tc>
          <w:tcPr>
            <w:tcW w:w="2324" w:type="dxa"/>
            <w:vAlign w:val="center"/>
          </w:tcPr>
          <w:p w14:paraId="28137645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DACEE7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240D72B" w14:textId="77777777">
        <w:tc>
          <w:tcPr>
            <w:tcW w:w="1927" w:type="dxa"/>
            <w:vAlign w:val="center"/>
          </w:tcPr>
          <w:p w14:paraId="78B56E5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村</w:t>
            </w:r>
          </w:p>
        </w:tc>
        <w:tc>
          <w:tcPr>
            <w:tcW w:w="2324" w:type="dxa"/>
            <w:vAlign w:val="center"/>
          </w:tcPr>
          <w:p w14:paraId="63581E55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908B6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811C503" w14:textId="77777777">
        <w:tc>
          <w:tcPr>
            <w:tcW w:w="1927" w:type="dxa"/>
            <w:vAlign w:val="center"/>
          </w:tcPr>
          <w:p w14:paraId="7C8B63E9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お宅</w:t>
            </w:r>
          </w:p>
        </w:tc>
        <w:tc>
          <w:tcPr>
            <w:tcW w:w="2324" w:type="dxa"/>
            <w:vAlign w:val="center"/>
          </w:tcPr>
          <w:p w14:paraId="0A84D2F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49D0D3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EE907B3" w14:textId="77777777">
        <w:tc>
          <w:tcPr>
            <w:tcW w:w="1927" w:type="dxa"/>
            <w:vAlign w:val="center"/>
          </w:tcPr>
          <w:p w14:paraId="1CBFD47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走ります</w:t>
            </w:r>
          </w:p>
        </w:tc>
        <w:tc>
          <w:tcPr>
            <w:tcW w:w="2324" w:type="dxa"/>
            <w:vAlign w:val="center"/>
          </w:tcPr>
          <w:p w14:paraId="0647956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3C648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CE3B40D" w14:textId="77777777">
        <w:tc>
          <w:tcPr>
            <w:tcW w:w="1927" w:type="dxa"/>
            <w:vAlign w:val="center"/>
          </w:tcPr>
          <w:p w14:paraId="0CD93F8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技術</w:t>
            </w:r>
          </w:p>
        </w:tc>
        <w:tc>
          <w:tcPr>
            <w:tcW w:w="2324" w:type="dxa"/>
            <w:vAlign w:val="center"/>
          </w:tcPr>
          <w:p w14:paraId="05665B2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C2F95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F209A30" w14:textId="77777777">
        <w:tc>
          <w:tcPr>
            <w:tcW w:w="1927" w:type="dxa"/>
            <w:vAlign w:val="center"/>
          </w:tcPr>
          <w:p w14:paraId="567F3AD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陸</w:t>
            </w:r>
          </w:p>
        </w:tc>
        <w:tc>
          <w:tcPr>
            <w:tcW w:w="2324" w:type="dxa"/>
            <w:vAlign w:val="center"/>
          </w:tcPr>
          <w:p w14:paraId="6A00A44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5AAA8F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5BF23AF" w14:textId="77777777">
        <w:tc>
          <w:tcPr>
            <w:tcW w:w="1927" w:type="dxa"/>
            <w:vAlign w:val="center"/>
          </w:tcPr>
          <w:p w14:paraId="50C825D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火</w:t>
            </w:r>
          </w:p>
        </w:tc>
        <w:tc>
          <w:tcPr>
            <w:tcW w:w="2324" w:type="dxa"/>
            <w:vAlign w:val="center"/>
          </w:tcPr>
          <w:p w14:paraId="295F788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9E9B7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4215821" w14:textId="77777777">
        <w:tc>
          <w:tcPr>
            <w:tcW w:w="1927" w:type="dxa"/>
            <w:vAlign w:val="center"/>
          </w:tcPr>
          <w:p w14:paraId="00C8C94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残ります</w:t>
            </w:r>
          </w:p>
        </w:tc>
        <w:tc>
          <w:tcPr>
            <w:tcW w:w="2324" w:type="dxa"/>
            <w:vAlign w:val="center"/>
          </w:tcPr>
          <w:p w14:paraId="31DEF81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E187B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50BA7A5" w14:textId="77777777">
        <w:tc>
          <w:tcPr>
            <w:tcW w:w="1927" w:type="dxa"/>
            <w:vAlign w:val="center"/>
          </w:tcPr>
          <w:p w14:paraId="1E3ED2E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具合</w:t>
            </w:r>
          </w:p>
        </w:tc>
        <w:tc>
          <w:tcPr>
            <w:tcW w:w="2324" w:type="dxa"/>
            <w:vAlign w:val="center"/>
          </w:tcPr>
          <w:p w14:paraId="6B2D33B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024F65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E151E15" w14:textId="77777777">
        <w:tc>
          <w:tcPr>
            <w:tcW w:w="1927" w:type="dxa"/>
            <w:vAlign w:val="center"/>
          </w:tcPr>
          <w:p w14:paraId="0B2B53B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困ります</w:t>
            </w:r>
          </w:p>
        </w:tc>
        <w:tc>
          <w:tcPr>
            <w:tcW w:w="2324" w:type="dxa"/>
            <w:vAlign w:val="center"/>
          </w:tcPr>
          <w:p w14:paraId="18364C4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617E76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A3DD18F" w14:textId="77777777">
        <w:tc>
          <w:tcPr>
            <w:tcW w:w="1927" w:type="dxa"/>
            <w:vAlign w:val="center"/>
          </w:tcPr>
          <w:p w14:paraId="5B2FC00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山登り</w:t>
            </w:r>
          </w:p>
        </w:tc>
        <w:tc>
          <w:tcPr>
            <w:tcW w:w="2324" w:type="dxa"/>
            <w:vAlign w:val="center"/>
          </w:tcPr>
          <w:p w14:paraId="51E5BEE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DA7EC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6104AC5" w14:textId="77777777">
        <w:tc>
          <w:tcPr>
            <w:tcW w:w="1927" w:type="dxa"/>
            <w:vAlign w:val="center"/>
          </w:tcPr>
          <w:p w14:paraId="109D492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毎月</w:t>
            </w:r>
          </w:p>
        </w:tc>
        <w:tc>
          <w:tcPr>
            <w:tcW w:w="2324" w:type="dxa"/>
            <w:vAlign w:val="center"/>
          </w:tcPr>
          <w:p w14:paraId="7D0CD7E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0C2A3B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1FB2486" w14:textId="77777777">
        <w:tc>
          <w:tcPr>
            <w:tcW w:w="1927" w:type="dxa"/>
            <w:vAlign w:val="center"/>
          </w:tcPr>
          <w:p w14:paraId="6A1161E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東照宮</w:t>
            </w:r>
          </w:p>
        </w:tc>
        <w:tc>
          <w:tcPr>
            <w:tcW w:w="2324" w:type="dxa"/>
            <w:vAlign w:val="center"/>
          </w:tcPr>
          <w:p w14:paraId="37E68C6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2A513F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8318BB7" w14:textId="77777777">
        <w:tc>
          <w:tcPr>
            <w:tcW w:w="1927" w:type="dxa"/>
            <w:vAlign w:val="center"/>
          </w:tcPr>
          <w:p w14:paraId="0AB4FAF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冷やします</w:t>
            </w:r>
          </w:p>
        </w:tc>
        <w:tc>
          <w:tcPr>
            <w:tcW w:w="2324" w:type="dxa"/>
            <w:vAlign w:val="center"/>
          </w:tcPr>
          <w:p w14:paraId="5C0C270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42F15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56E07DD" w14:textId="77777777">
        <w:tc>
          <w:tcPr>
            <w:tcW w:w="1927" w:type="dxa"/>
            <w:vAlign w:val="center"/>
          </w:tcPr>
          <w:p w14:paraId="1FC9E80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上がります</w:t>
            </w:r>
          </w:p>
        </w:tc>
        <w:tc>
          <w:tcPr>
            <w:tcW w:w="2324" w:type="dxa"/>
            <w:vAlign w:val="center"/>
          </w:tcPr>
          <w:p w14:paraId="1FD690B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57B476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BE4EAD7" w14:textId="77777777">
        <w:tc>
          <w:tcPr>
            <w:tcW w:w="1927" w:type="dxa"/>
            <w:vAlign w:val="center"/>
          </w:tcPr>
          <w:p w14:paraId="493088E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急用</w:t>
            </w:r>
          </w:p>
        </w:tc>
        <w:tc>
          <w:tcPr>
            <w:tcW w:w="2324" w:type="dxa"/>
            <w:vAlign w:val="center"/>
          </w:tcPr>
          <w:p w14:paraId="66008A5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DC7FA9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718D21D" w14:textId="77777777">
        <w:tc>
          <w:tcPr>
            <w:tcW w:w="1927" w:type="dxa"/>
            <w:vAlign w:val="center"/>
          </w:tcPr>
          <w:p w14:paraId="5812033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出ます</w:t>
            </w:r>
          </w:p>
        </w:tc>
        <w:tc>
          <w:tcPr>
            <w:tcW w:w="2324" w:type="dxa"/>
            <w:vAlign w:val="center"/>
          </w:tcPr>
          <w:p w14:paraId="4612F96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F7A24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FEBDC67" w14:textId="77777777">
        <w:tc>
          <w:tcPr>
            <w:tcW w:w="1927" w:type="dxa"/>
            <w:vAlign w:val="center"/>
          </w:tcPr>
          <w:p w14:paraId="2E4159F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丸い</w:t>
            </w:r>
          </w:p>
        </w:tc>
        <w:tc>
          <w:tcPr>
            <w:tcW w:w="2324" w:type="dxa"/>
            <w:vAlign w:val="center"/>
          </w:tcPr>
          <w:p w14:paraId="1C25DBE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72386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728AFAB" w14:textId="77777777">
        <w:tc>
          <w:tcPr>
            <w:tcW w:w="1927" w:type="dxa"/>
            <w:vAlign w:val="center"/>
          </w:tcPr>
          <w:p w14:paraId="167352C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原料</w:t>
            </w:r>
          </w:p>
        </w:tc>
        <w:tc>
          <w:tcPr>
            <w:tcW w:w="2324" w:type="dxa"/>
            <w:vAlign w:val="center"/>
          </w:tcPr>
          <w:p w14:paraId="613B83C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3AF07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30AAD8C" w14:textId="77777777">
        <w:tc>
          <w:tcPr>
            <w:tcW w:w="1927" w:type="dxa"/>
            <w:vAlign w:val="center"/>
          </w:tcPr>
          <w:p w14:paraId="7EE81F2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番組</w:t>
            </w:r>
          </w:p>
        </w:tc>
        <w:tc>
          <w:tcPr>
            <w:tcW w:w="2324" w:type="dxa"/>
            <w:vAlign w:val="center"/>
          </w:tcPr>
          <w:p w14:paraId="2A008B9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1F8DB8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689D891" w14:textId="77777777">
        <w:tc>
          <w:tcPr>
            <w:tcW w:w="1927" w:type="dxa"/>
            <w:vAlign w:val="center"/>
          </w:tcPr>
          <w:p w14:paraId="7BB0B61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ちょっとお願いがあるんですが</w:t>
            </w:r>
          </w:p>
        </w:tc>
        <w:tc>
          <w:tcPr>
            <w:tcW w:w="2324" w:type="dxa"/>
            <w:vAlign w:val="center"/>
          </w:tcPr>
          <w:p w14:paraId="45466F4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A28491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3DF548A" w14:textId="77777777">
        <w:tc>
          <w:tcPr>
            <w:tcW w:w="1927" w:type="dxa"/>
            <w:vAlign w:val="center"/>
          </w:tcPr>
          <w:p w14:paraId="6146164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成功します</w:t>
            </w:r>
          </w:p>
        </w:tc>
        <w:tc>
          <w:tcPr>
            <w:tcW w:w="2324" w:type="dxa"/>
            <w:vAlign w:val="center"/>
          </w:tcPr>
          <w:p w14:paraId="58D0A4D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74F9A4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681C03C" w14:textId="77777777">
        <w:tc>
          <w:tcPr>
            <w:tcW w:w="1927" w:type="dxa"/>
            <w:vAlign w:val="center"/>
          </w:tcPr>
          <w:p w14:paraId="49BB006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入院します</w:t>
            </w:r>
          </w:p>
        </w:tc>
        <w:tc>
          <w:tcPr>
            <w:tcW w:w="2324" w:type="dxa"/>
            <w:vAlign w:val="center"/>
          </w:tcPr>
          <w:p w14:paraId="260C750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F3153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3526391" w14:textId="77777777">
        <w:tc>
          <w:tcPr>
            <w:tcW w:w="1927" w:type="dxa"/>
            <w:vAlign w:val="center"/>
          </w:tcPr>
          <w:p w14:paraId="6AB8B52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医学</w:t>
            </w:r>
          </w:p>
        </w:tc>
        <w:tc>
          <w:tcPr>
            <w:tcW w:w="2324" w:type="dxa"/>
            <w:vAlign w:val="center"/>
          </w:tcPr>
          <w:p w14:paraId="4B0AA70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2B5CBA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2E11ED7" w14:textId="77777777">
        <w:tc>
          <w:tcPr>
            <w:tcW w:w="1927" w:type="dxa"/>
            <w:vAlign w:val="center"/>
          </w:tcPr>
          <w:p w14:paraId="4AC2776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確かめます</w:t>
            </w:r>
          </w:p>
        </w:tc>
        <w:tc>
          <w:tcPr>
            <w:tcW w:w="2324" w:type="dxa"/>
            <w:vAlign w:val="center"/>
          </w:tcPr>
          <w:p w14:paraId="216CBB4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359B0D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9FCCC23" w14:textId="77777777">
        <w:tc>
          <w:tcPr>
            <w:tcW w:w="1927" w:type="dxa"/>
            <w:vAlign w:val="center"/>
          </w:tcPr>
          <w:p w14:paraId="1168DA9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星</w:t>
            </w:r>
          </w:p>
        </w:tc>
        <w:tc>
          <w:tcPr>
            <w:tcW w:w="2324" w:type="dxa"/>
            <w:vAlign w:val="center"/>
          </w:tcPr>
          <w:p w14:paraId="7E96034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08D5B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9B1A4AE" w14:textId="77777777">
        <w:tc>
          <w:tcPr>
            <w:tcW w:w="1927" w:type="dxa"/>
            <w:vAlign w:val="center"/>
          </w:tcPr>
          <w:p w14:paraId="52304D0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無理をします</w:t>
            </w:r>
          </w:p>
        </w:tc>
        <w:tc>
          <w:tcPr>
            <w:tcW w:w="2324" w:type="dxa"/>
            <w:vAlign w:val="center"/>
          </w:tcPr>
          <w:p w14:paraId="2208F2F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C5DE89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E2230E8" w14:textId="77777777">
        <w:tc>
          <w:tcPr>
            <w:tcW w:w="1927" w:type="dxa"/>
            <w:vAlign w:val="center"/>
          </w:tcPr>
          <w:p w14:paraId="3F07724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探します</w:t>
            </w:r>
          </w:p>
        </w:tc>
        <w:tc>
          <w:tcPr>
            <w:tcW w:w="2324" w:type="dxa"/>
            <w:vAlign w:val="center"/>
          </w:tcPr>
          <w:p w14:paraId="1BB85AE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A82FCA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ED0B49F" w14:textId="77777777">
        <w:tc>
          <w:tcPr>
            <w:tcW w:w="1927" w:type="dxa"/>
            <w:vAlign w:val="center"/>
          </w:tcPr>
          <w:p w14:paraId="60BB299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西洋化します</w:t>
            </w:r>
          </w:p>
        </w:tc>
        <w:tc>
          <w:tcPr>
            <w:tcW w:w="2324" w:type="dxa"/>
            <w:vAlign w:val="center"/>
          </w:tcPr>
          <w:p w14:paraId="07387D7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32541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49CCDBB" w14:textId="77777777">
        <w:tc>
          <w:tcPr>
            <w:tcW w:w="1927" w:type="dxa"/>
            <w:vAlign w:val="center"/>
          </w:tcPr>
          <w:p w14:paraId="17AE0F6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美しい</w:t>
            </w:r>
          </w:p>
        </w:tc>
        <w:tc>
          <w:tcPr>
            <w:tcW w:w="2324" w:type="dxa"/>
            <w:vAlign w:val="center"/>
          </w:tcPr>
          <w:p w14:paraId="0B92B65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66B11F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8DF8E44" w14:textId="77777777">
        <w:tc>
          <w:tcPr>
            <w:tcW w:w="1927" w:type="dxa"/>
            <w:vAlign w:val="center"/>
          </w:tcPr>
          <w:p w14:paraId="2E8D3DB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受賞します</w:t>
            </w:r>
          </w:p>
        </w:tc>
        <w:tc>
          <w:tcPr>
            <w:tcW w:w="2324" w:type="dxa"/>
            <w:vAlign w:val="center"/>
          </w:tcPr>
          <w:p w14:paraId="7B85C44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C81BC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65F8A30" w14:textId="77777777">
        <w:tc>
          <w:tcPr>
            <w:tcW w:w="1927" w:type="dxa"/>
            <w:vAlign w:val="center"/>
          </w:tcPr>
          <w:p w14:paraId="3361BE2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～年～組</w:t>
            </w:r>
          </w:p>
        </w:tc>
        <w:tc>
          <w:tcPr>
            <w:tcW w:w="2324" w:type="dxa"/>
            <w:vAlign w:val="center"/>
          </w:tcPr>
          <w:p w14:paraId="47C8333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625B9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1596E9E" w14:textId="77777777">
        <w:tc>
          <w:tcPr>
            <w:tcW w:w="1927" w:type="dxa"/>
            <w:vAlign w:val="center"/>
          </w:tcPr>
          <w:p w14:paraId="7A453C5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質問します</w:t>
            </w:r>
          </w:p>
        </w:tc>
        <w:tc>
          <w:tcPr>
            <w:tcW w:w="2324" w:type="dxa"/>
            <w:vAlign w:val="center"/>
          </w:tcPr>
          <w:p w14:paraId="4D28947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D4A8B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682A1E4" w14:textId="77777777">
        <w:tc>
          <w:tcPr>
            <w:tcW w:w="1927" w:type="dxa"/>
            <w:vAlign w:val="center"/>
          </w:tcPr>
          <w:p w14:paraId="5EF559B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気持ちがいい</w:t>
            </w:r>
          </w:p>
        </w:tc>
        <w:tc>
          <w:tcPr>
            <w:tcW w:w="2324" w:type="dxa"/>
            <w:vAlign w:val="center"/>
          </w:tcPr>
          <w:p w14:paraId="057FDC2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52CE61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FDDE953" w14:textId="77777777">
        <w:tc>
          <w:tcPr>
            <w:tcW w:w="1927" w:type="dxa"/>
            <w:vAlign w:val="center"/>
          </w:tcPr>
          <w:p w14:paraId="0C899CD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青</w:t>
            </w:r>
          </w:p>
        </w:tc>
        <w:tc>
          <w:tcPr>
            <w:tcW w:w="2324" w:type="dxa"/>
            <w:vAlign w:val="center"/>
          </w:tcPr>
          <w:p w14:paraId="1653C00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5F9813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E1F48D3" w14:textId="77777777">
        <w:tc>
          <w:tcPr>
            <w:tcW w:w="1927" w:type="dxa"/>
            <w:vAlign w:val="center"/>
          </w:tcPr>
          <w:p w14:paraId="2F4CFBA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関係</w:t>
            </w:r>
          </w:p>
        </w:tc>
        <w:tc>
          <w:tcPr>
            <w:tcW w:w="2324" w:type="dxa"/>
            <w:vAlign w:val="center"/>
          </w:tcPr>
          <w:p w14:paraId="375F221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7AB9FD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359523F" w14:textId="77777777">
        <w:tc>
          <w:tcPr>
            <w:tcW w:w="1927" w:type="dxa"/>
            <w:vAlign w:val="center"/>
          </w:tcPr>
          <w:p w14:paraId="4139CB6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子どもたち</w:t>
            </w:r>
          </w:p>
        </w:tc>
        <w:tc>
          <w:tcPr>
            <w:tcW w:w="2324" w:type="dxa"/>
            <w:vAlign w:val="center"/>
          </w:tcPr>
          <w:p w14:paraId="613DE95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F2D992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B4746AD" w14:textId="77777777">
        <w:tc>
          <w:tcPr>
            <w:tcW w:w="1927" w:type="dxa"/>
            <w:vAlign w:val="center"/>
          </w:tcPr>
          <w:p w14:paraId="04B5160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自然</w:t>
            </w:r>
          </w:p>
        </w:tc>
        <w:tc>
          <w:tcPr>
            <w:tcW w:w="2324" w:type="dxa"/>
            <w:vAlign w:val="center"/>
          </w:tcPr>
          <w:p w14:paraId="3219D30B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3C22D0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13AC25B" w14:textId="77777777">
        <w:tc>
          <w:tcPr>
            <w:tcW w:w="1927" w:type="dxa"/>
            <w:vAlign w:val="center"/>
          </w:tcPr>
          <w:p w14:paraId="286F5DD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席</w:t>
            </w:r>
          </w:p>
        </w:tc>
        <w:tc>
          <w:tcPr>
            <w:tcW w:w="2324" w:type="dxa"/>
            <w:vAlign w:val="center"/>
          </w:tcPr>
          <w:p w14:paraId="536F2E9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B5BF10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03BF6D6" w14:textId="77777777">
        <w:tc>
          <w:tcPr>
            <w:tcW w:w="1927" w:type="dxa"/>
            <w:vAlign w:val="center"/>
          </w:tcPr>
          <w:p w14:paraId="063F000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事件</w:t>
            </w:r>
          </w:p>
        </w:tc>
        <w:tc>
          <w:tcPr>
            <w:tcW w:w="2324" w:type="dxa"/>
            <w:vAlign w:val="center"/>
          </w:tcPr>
          <w:p w14:paraId="39F1577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B4AC1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283A07F" w14:textId="77777777">
        <w:tc>
          <w:tcPr>
            <w:tcW w:w="1927" w:type="dxa"/>
            <w:vAlign w:val="center"/>
          </w:tcPr>
          <w:p w14:paraId="17790DA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合います</w:t>
            </w:r>
          </w:p>
        </w:tc>
        <w:tc>
          <w:tcPr>
            <w:tcW w:w="2324" w:type="dxa"/>
            <w:vAlign w:val="center"/>
          </w:tcPr>
          <w:p w14:paraId="1A0D124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28279B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FB7035D" w14:textId="77777777">
        <w:tc>
          <w:tcPr>
            <w:tcW w:w="1927" w:type="dxa"/>
            <w:vAlign w:val="center"/>
          </w:tcPr>
          <w:p w14:paraId="6EB11DA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詳しい</w:t>
            </w:r>
          </w:p>
        </w:tc>
        <w:tc>
          <w:tcPr>
            <w:tcW w:w="2324" w:type="dxa"/>
            <w:vAlign w:val="center"/>
          </w:tcPr>
          <w:p w14:paraId="1BCC94B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714D8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79D1EB0" w14:textId="77777777">
        <w:tc>
          <w:tcPr>
            <w:tcW w:w="1927" w:type="dxa"/>
            <w:vAlign w:val="center"/>
          </w:tcPr>
          <w:p w14:paraId="4B08D4C9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嫌</w:t>
            </w:r>
          </w:p>
        </w:tc>
        <w:tc>
          <w:tcPr>
            <w:tcW w:w="2324" w:type="dxa"/>
            <w:vAlign w:val="center"/>
          </w:tcPr>
          <w:p w14:paraId="2CD8003B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8DAFC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1E7E129" w14:textId="77777777">
        <w:tc>
          <w:tcPr>
            <w:tcW w:w="1927" w:type="dxa"/>
            <w:vAlign w:val="center"/>
          </w:tcPr>
          <w:p w14:paraId="41AF252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恋人</w:t>
            </w:r>
          </w:p>
        </w:tc>
        <w:tc>
          <w:tcPr>
            <w:tcW w:w="2324" w:type="dxa"/>
            <w:vAlign w:val="center"/>
          </w:tcPr>
          <w:p w14:paraId="7731DDA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11333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DA5AB90" w14:textId="77777777">
        <w:tc>
          <w:tcPr>
            <w:tcW w:w="1927" w:type="dxa"/>
            <w:vAlign w:val="center"/>
          </w:tcPr>
          <w:p w14:paraId="17B5C39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～屋</w:t>
            </w:r>
          </w:p>
        </w:tc>
        <w:tc>
          <w:tcPr>
            <w:tcW w:w="2324" w:type="dxa"/>
            <w:vAlign w:val="center"/>
          </w:tcPr>
          <w:p w14:paraId="331DBF6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442E0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43584C1" w14:textId="77777777">
        <w:tc>
          <w:tcPr>
            <w:tcW w:w="1927" w:type="dxa"/>
            <w:vAlign w:val="center"/>
          </w:tcPr>
          <w:p w14:paraId="47B38CE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どうもお疲れさまでした</w:t>
            </w:r>
          </w:p>
        </w:tc>
        <w:tc>
          <w:tcPr>
            <w:tcW w:w="2324" w:type="dxa"/>
            <w:vAlign w:val="center"/>
          </w:tcPr>
          <w:p w14:paraId="4E32433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949EDD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8D7140B" w14:textId="77777777">
        <w:tc>
          <w:tcPr>
            <w:tcW w:w="1927" w:type="dxa"/>
            <w:vAlign w:val="center"/>
          </w:tcPr>
          <w:p w14:paraId="3432B68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小説家</w:t>
            </w:r>
          </w:p>
        </w:tc>
        <w:tc>
          <w:tcPr>
            <w:tcW w:w="2324" w:type="dxa"/>
            <w:vAlign w:val="center"/>
          </w:tcPr>
          <w:p w14:paraId="18905D4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56AA7B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143485D" w14:textId="77777777">
        <w:tc>
          <w:tcPr>
            <w:tcW w:w="1927" w:type="dxa"/>
            <w:vAlign w:val="center"/>
          </w:tcPr>
          <w:p w14:paraId="0E28981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世界初</w:t>
            </w:r>
          </w:p>
        </w:tc>
        <w:tc>
          <w:tcPr>
            <w:tcW w:w="2324" w:type="dxa"/>
            <w:vAlign w:val="center"/>
          </w:tcPr>
          <w:p w14:paraId="465F05F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73BDC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CFA8C9D" w14:textId="77777777">
        <w:tc>
          <w:tcPr>
            <w:tcW w:w="1927" w:type="dxa"/>
            <w:vAlign w:val="center"/>
          </w:tcPr>
          <w:p w14:paraId="6D3BFAE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会場</w:t>
            </w:r>
          </w:p>
        </w:tc>
        <w:tc>
          <w:tcPr>
            <w:tcW w:w="2324" w:type="dxa"/>
            <w:vAlign w:val="center"/>
          </w:tcPr>
          <w:p w14:paraId="3115C8C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C3AE1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BCFBED0" w14:textId="77777777">
        <w:tc>
          <w:tcPr>
            <w:tcW w:w="1927" w:type="dxa"/>
            <w:vAlign w:val="center"/>
          </w:tcPr>
          <w:p w14:paraId="02F117D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花瓶</w:t>
            </w:r>
          </w:p>
        </w:tc>
        <w:tc>
          <w:tcPr>
            <w:tcW w:w="2324" w:type="dxa"/>
            <w:vAlign w:val="center"/>
          </w:tcPr>
          <w:p w14:paraId="762D2EE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E6E62C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425E20C" w14:textId="77777777">
        <w:tc>
          <w:tcPr>
            <w:tcW w:w="1927" w:type="dxa"/>
            <w:vAlign w:val="center"/>
          </w:tcPr>
          <w:p w14:paraId="5BD8019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お見舞い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見舞い</w:t>
            </w:r>
          </w:p>
        </w:tc>
        <w:tc>
          <w:tcPr>
            <w:tcW w:w="2324" w:type="dxa"/>
            <w:vAlign w:val="center"/>
          </w:tcPr>
          <w:p w14:paraId="08C1B10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B15C1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7AB48CC" w14:textId="77777777">
        <w:tc>
          <w:tcPr>
            <w:tcW w:w="1927" w:type="dxa"/>
            <w:vAlign w:val="center"/>
          </w:tcPr>
          <w:p w14:paraId="6C5DD97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知り合います</w:t>
            </w:r>
          </w:p>
        </w:tc>
        <w:tc>
          <w:tcPr>
            <w:tcW w:w="2324" w:type="dxa"/>
            <w:vAlign w:val="center"/>
          </w:tcPr>
          <w:p w14:paraId="676BEA9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14812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87994A9" w14:textId="77777777">
        <w:tc>
          <w:tcPr>
            <w:tcW w:w="1927" w:type="dxa"/>
            <w:vAlign w:val="center"/>
          </w:tcPr>
          <w:p w14:paraId="6114AA9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入れます</w:t>
            </w:r>
          </w:p>
        </w:tc>
        <w:tc>
          <w:tcPr>
            <w:tcW w:w="2324" w:type="dxa"/>
            <w:vAlign w:val="center"/>
          </w:tcPr>
          <w:p w14:paraId="70E0BBE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89508A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53373C4" w14:textId="77777777">
        <w:tc>
          <w:tcPr>
            <w:tcW w:w="1927" w:type="dxa"/>
            <w:vAlign w:val="center"/>
          </w:tcPr>
          <w:p w14:paraId="3B48CE7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伊豆</w:t>
            </w:r>
          </w:p>
        </w:tc>
        <w:tc>
          <w:tcPr>
            <w:tcW w:w="2324" w:type="dxa"/>
            <w:vAlign w:val="center"/>
          </w:tcPr>
          <w:p w14:paraId="7325987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5753B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D94E660" w14:textId="77777777">
        <w:tc>
          <w:tcPr>
            <w:tcW w:w="1927" w:type="dxa"/>
            <w:vAlign w:val="center"/>
          </w:tcPr>
          <w:p w14:paraId="41ECE95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瓶</w:t>
            </w:r>
          </w:p>
        </w:tc>
        <w:tc>
          <w:tcPr>
            <w:tcW w:w="2324" w:type="dxa"/>
            <w:vAlign w:val="center"/>
          </w:tcPr>
          <w:p w14:paraId="38C07EDB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BCF5FA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656E79B" w14:textId="77777777">
        <w:tc>
          <w:tcPr>
            <w:tcW w:w="1927" w:type="dxa"/>
            <w:vAlign w:val="center"/>
          </w:tcPr>
          <w:p w14:paraId="0456DBE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太い</w:t>
            </w:r>
          </w:p>
        </w:tc>
        <w:tc>
          <w:tcPr>
            <w:tcW w:w="2324" w:type="dxa"/>
            <w:vAlign w:val="center"/>
          </w:tcPr>
          <w:p w14:paraId="133DE28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8288A8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D22F6CF" w14:textId="77777777">
        <w:tc>
          <w:tcPr>
            <w:tcW w:w="1927" w:type="dxa"/>
            <w:vAlign w:val="center"/>
          </w:tcPr>
          <w:p w14:paraId="5F001699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毎年</w:t>
            </w:r>
          </w:p>
        </w:tc>
        <w:tc>
          <w:tcPr>
            <w:tcW w:w="2324" w:type="dxa"/>
            <w:vAlign w:val="center"/>
          </w:tcPr>
          <w:p w14:paraId="216FDE0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BA4677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3D74275" w14:textId="77777777">
        <w:tc>
          <w:tcPr>
            <w:tcW w:w="1927" w:type="dxa"/>
            <w:vAlign w:val="center"/>
          </w:tcPr>
          <w:p w14:paraId="5163393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研究室</w:t>
            </w:r>
          </w:p>
        </w:tc>
        <w:tc>
          <w:tcPr>
            <w:tcW w:w="2324" w:type="dxa"/>
            <w:vAlign w:val="center"/>
          </w:tcPr>
          <w:p w14:paraId="6696E0E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3EC34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1CAD226" w14:textId="77777777">
        <w:tc>
          <w:tcPr>
            <w:tcW w:w="1927" w:type="dxa"/>
            <w:vAlign w:val="center"/>
          </w:tcPr>
          <w:p w14:paraId="441D420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親</w:t>
            </w:r>
          </w:p>
        </w:tc>
        <w:tc>
          <w:tcPr>
            <w:tcW w:w="2324" w:type="dxa"/>
            <w:vAlign w:val="center"/>
          </w:tcPr>
          <w:p w14:paraId="317B7B0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92BD65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95CB07C" w14:textId="77777777">
        <w:tc>
          <w:tcPr>
            <w:tcW w:w="1927" w:type="dxa"/>
            <w:vAlign w:val="center"/>
          </w:tcPr>
          <w:p w14:paraId="6CECD00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閉まります</w:t>
            </w:r>
          </w:p>
        </w:tc>
        <w:tc>
          <w:tcPr>
            <w:tcW w:w="2324" w:type="dxa"/>
            <w:vAlign w:val="center"/>
          </w:tcPr>
          <w:p w14:paraId="53F5565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5FD16B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99A389D" w14:textId="77777777">
        <w:tc>
          <w:tcPr>
            <w:tcW w:w="1927" w:type="dxa"/>
            <w:vAlign w:val="center"/>
          </w:tcPr>
          <w:p w14:paraId="53EB6E9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冷房</w:t>
            </w:r>
          </w:p>
        </w:tc>
        <w:tc>
          <w:tcPr>
            <w:tcW w:w="2324" w:type="dxa"/>
            <w:vAlign w:val="center"/>
          </w:tcPr>
          <w:p w14:paraId="09FFA0FB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ECF812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DE2DCF4" w14:textId="77777777">
        <w:tc>
          <w:tcPr>
            <w:tcW w:w="1927" w:type="dxa"/>
            <w:vAlign w:val="center"/>
          </w:tcPr>
          <w:p w14:paraId="5C7AC68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見えます</w:t>
            </w:r>
          </w:p>
        </w:tc>
        <w:tc>
          <w:tcPr>
            <w:tcW w:w="2324" w:type="dxa"/>
            <w:vAlign w:val="center"/>
          </w:tcPr>
          <w:p w14:paraId="6D1E638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1DC5CD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2D43F29" w14:textId="77777777">
        <w:tc>
          <w:tcPr>
            <w:tcW w:w="1927" w:type="dxa"/>
            <w:vAlign w:val="center"/>
          </w:tcPr>
          <w:p w14:paraId="43435A9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お客さん</w:t>
            </w:r>
          </w:p>
        </w:tc>
        <w:tc>
          <w:tcPr>
            <w:tcW w:w="2324" w:type="dxa"/>
            <w:vAlign w:val="center"/>
          </w:tcPr>
          <w:p w14:paraId="09F7973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72026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DC329C4" w14:textId="77777777">
        <w:tc>
          <w:tcPr>
            <w:tcW w:w="1927" w:type="dxa"/>
            <w:vAlign w:val="center"/>
          </w:tcPr>
          <w:p w14:paraId="2387AB7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剣道</w:t>
            </w:r>
          </w:p>
        </w:tc>
        <w:tc>
          <w:tcPr>
            <w:tcW w:w="2324" w:type="dxa"/>
            <w:vAlign w:val="center"/>
          </w:tcPr>
          <w:p w14:paraId="26CA989B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4D33A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70BFCC8" w14:textId="77777777">
        <w:tc>
          <w:tcPr>
            <w:tcW w:w="1927" w:type="dxa"/>
            <w:vAlign w:val="center"/>
          </w:tcPr>
          <w:p w14:paraId="0326227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小学生</w:t>
            </w:r>
          </w:p>
        </w:tc>
        <w:tc>
          <w:tcPr>
            <w:tcW w:w="2324" w:type="dxa"/>
            <w:vAlign w:val="center"/>
          </w:tcPr>
          <w:p w14:paraId="6904F60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E5FAA0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DEDCA75" w14:textId="77777777">
        <w:tc>
          <w:tcPr>
            <w:tcW w:w="1927" w:type="dxa"/>
            <w:vAlign w:val="center"/>
          </w:tcPr>
          <w:p w14:paraId="61ED5DE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入学します</w:t>
            </w:r>
          </w:p>
        </w:tc>
        <w:tc>
          <w:tcPr>
            <w:tcW w:w="2324" w:type="dxa"/>
            <w:vAlign w:val="center"/>
          </w:tcPr>
          <w:p w14:paraId="6A3800D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185327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536D47E" w14:textId="77777777">
        <w:tc>
          <w:tcPr>
            <w:tcW w:w="1927" w:type="dxa"/>
            <w:vAlign w:val="center"/>
          </w:tcPr>
          <w:p w14:paraId="567CD26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汽船</w:t>
            </w:r>
          </w:p>
        </w:tc>
        <w:tc>
          <w:tcPr>
            <w:tcW w:w="2324" w:type="dxa"/>
            <w:vAlign w:val="center"/>
          </w:tcPr>
          <w:p w14:paraId="0DA1A8F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DDAFD5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BD6C61C" w14:textId="77777777">
        <w:tc>
          <w:tcPr>
            <w:tcW w:w="1927" w:type="dxa"/>
            <w:vAlign w:val="center"/>
          </w:tcPr>
          <w:p w14:paraId="4382BB5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月に</w:t>
            </w:r>
          </w:p>
        </w:tc>
        <w:tc>
          <w:tcPr>
            <w:tcW w:w="2324" w:type="dxa"/>
            <w:vAlign w:val="center"/>
          </w:tcPr>
          <w:p w14:paraId="0959E315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869546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9CDD7AA" w14:textId="77777777">
        <w:tc>
          <w:tcPr>
            <w:tcW w:w="1927" w:type="dxa"/>
            <w:vAlign w:val="center"/>
          </w:tcPr>
          <w:p w14:paraId="597AF4D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花火</w:t>
            </w:r>
          </w:p>
        </w:tc>
        <w:tc>
          <w:tcPr>
            <w:tcW w:w="2324" w:type="dxa"/>
            <w:vAlign w:val="center"/>
          </w:tcPr>
          <w:p w14:paraId="5D0FBFA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03985C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200D4BD" w14:textId="77777777">
        <w:tc>
          <w:tcPr>
            <w:tcW w:w="1927" w:type="dxa"/>
            <w:vAlign w:val="center"/>
          </w:tcPr>
          <w:p w14:paraId="68D793A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付けます</w:t>
            </w:r>
          </w:p>
        </w:tc>
        <w:tc>
          <w:tcPr>
            <w:tcW w:w="2324" w:type="dxa"/>
            <w:vAlign w:val="center"/>
          </w:tcPr>
          <w:p w14:paraId="3149956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EF4D79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902A467" w14:textId="77777777">
        <w:tc>
          <w:tcPr>
            <w:tcW w:w="1927" w:type="dxa"/>
            <w:vAlign w:val="center"/>
          </w:tcPr>
          <w:p w14:paraId="34EE38B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お葬式</w:t>
            </w:r>
          </w:p>
        </w:tc>
        <w:tc>
          <w:tcPr>
            <w:tcW w:w="2324" w:type="dxa"/>
            <w:vAlign w:val="center"/>
          </w:tcPr>
          <w:p w14:paraId="3203A1F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068A15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32DF573" w14:textId="77777777">
        <w:tc>
          <w:tcPr>
            <w:tcW w:w="1927" w:type="dxa"/>
            <w:vAlign w:val="center"/>
          </w:tcPr>
          <w:p w14:paraId="5569F1C9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申し訳ありません</w:t>
            </w:r>
          </w:p>
        </w:tc>
        <w:tc>
          <w:tcPr>
            <w:tcW w:w="2324" w:type="dxa"/>
            <w:vAlign w:val="center"/>
          </w:tcPr>
          <w:p w14:paraId="5C6D9B3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E855B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7466729" w14:textId="77777777">
        <w:tc>
          <w:tcPr>
            <w:tcW w:w="1927" w:type="dxa"/>
            <w:vAlign w:val="center"/>
          </w:tcPr>
          <w:p w14:paraId="052E02D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線</w:t>
            </w:r>
          </w:p>
        </w:tc>
        <w:tc>
          <w:tcPr>
            <w:tcW w:w="2324" w:type="dxa"/>
            <w:vAlign w:val="center"/>
          </w:tcPr>
          <w:p w14:paraId="512F9F3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FBC1C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4888DAC" w14:textId="77777777">
        <w:tc>
          <w:tcPr>
            <w:tcW w:w="1927" w:type="dxa"/>
            <w:vAlign w:val="center"/>
          </w:tcPr>
          <w:p w14:paraId="02F03E4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参ります</w:t>
            </w:r>
          </w:p>
        </w:tc>
        <w:tc>
          <w:tcPr>
            <w:tcW w:w="2324" w:type="dxa"/>
            <w:vAlign w:val="center"/>
          </w:tcPr>
          <w:p w14:paraId="5591EDF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6374E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5AB3CA8" w14:textId="77777777">
        <w:tc>
          <w:tcPr>
            <w:tcW w:w="1927" w:type="dxa"/>
            <w:vAlign w:val="center"/>
          </w:tcPr>
          <w:p w14:paraId="75AFCB7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以上です</w:t>
            </w:r>
          </w:p>
        </w:tc>
        <w:tc>
          <w:tcPr>
            <w:tcW w:w="2324" w:type="dxa"/>
            <w:vAlign w:val="center"/>
          </w:tcPr>
          <w:p w14:paraId="741D4EB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362F05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AA0C1B7" w14:textId="77777777">
        <w:tc>
          <w:tcPr>
            <w:tcW w:w="1927" w:type="dxa"/>
            <w:vAlign w:val="center"/>
          </w:tcPr>
          <w:p w14:paraId="3542C6F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消えます</w:t>
            </w:r>
          </w:p>
        </w:tc>
        <w:tc>
          <w:tcPr>
            <w:tcW w:w="2324" w:type="dxa"/>
            <w:vAlign w:val="center"/>
          </w:tcPr>
          <w:p w14:paraId="5DD77B3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E9FFC5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F41E3EC" w14:textId="77777777">
        <w:tc>
          <w:tcPr>
            <w:tcW w:w="1927" w:type="dxa"/>
            <w:vAlign w:val="center"/>
          </w:tcPr>
          <w:p w14:paraId="14346C1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横</w:t>
            </w:r>
          </w:p>
        </w:tc>
        <w:tc>
          <w:tcPr>
            <w:tcW w:w="2324" w:type="dxa"/>
            <w:vAlign w:val="center"/>
          </w:tcPr>
          <w:p w14:paraId="3A236355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A6777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958F96A" w14:textId="77777777">
        <w:tc>
          <w:tcPr>
            <w:tcW w:w="1927" w:type="dxa"/>
            <w:vAlign w:val="center"/>
          </w:tcPr>
          <w:p w14:paraId="7DD1D0E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曇ります</w:t>
            </w:r>
          </w:p>
        </w:tc>
        <w:tc>
          <w:tcPr>
            <w:tcW w:w="2324" w:type="dxa"/>
            <w:vAlign w:val="center"/>
          </w:tcPr>
          <w:p w14:paraId="754793D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FF973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631F27D" w14:textId="77777777">
        <w:tc>
          <w:tcPr>
            <w:tcW w:w="1927" w:type="dxa"/>
            <w:vAlign w:val="center"/>
          </w:tcPr>
          <w:p w14:paraId="7565289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論文</w:t>
            </w:r>
          </w:p>
        </w:tc>
        <w:tc>
          <w:tcPr>
            <w:tcW w:w="2324" w:type="dxa"/>
            <w:vAlign w:val="center"/>
          </w:tcPr>
          <w:p w14:paraId="44D2A42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FEF9B9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D33EBB0" w14:textId="77777777">
        <w:tc>
          <w:tcPr>
            <w:tcW w:w="1927" w:type="dxa"/>
            <w:vAlign w:val="center"/>
          </w:tcPr>
          <w:p w14:paraId="4530631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亀</w:t>
            </w:r>
          </w:p>
        </w:tc>
        <w:tc>
          <w:tcPr>
            <w:tcW w:w="2324" w:type="dxa"/>
            <w:vAlign w:val="center"/>
          </w:tcPr>
          <w:p w14:paraId="6C55BC8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2F2F3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5CD19D0" w14:textId="77777777">
        <w:tc>
          <w:tcPr>
            <w:tcW w:w="1927" w:type="dxa"/>
            <w:vAlign w:val="center"/>
          </w:tcPr>
          <w:p w14:paraId="6BE57F1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～個</w:t>
            </w:r>
          </w:p>
        </w:tc>
        <w:tc>
          <w:tcPr>
            <w:tcW w:w="2324" w:type="dxa"/>
            <w:vAlign w:val="center"/>
          </w:tcPr>
          <w:p w14:paraId="5E48E85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E058BB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6D0B104" w14:textId="77777777">
        <w:tc>
          <w:tcPr>
            <w:tcW w:w="1927" w:type="dxa"/>
            <w:vAlign w:val="center"/>
          </w:tcPr>
          <w:p w14:paraId="4863F47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罰金</w:t>
            </w:r>
          </w:p>
        </w:tc>
        <w:tc>
          <w:tcPr>
            <w:tcW w:w="2324" w:type="dxa"/>
            <w:vAlign w:val="center"/>
          </w:tcPr>
          <w:p w14:paraId="3DA7348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97061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3D055C5" w14:textId="77777777">
        <w:tc>
          <w:tcPr>
            <w:tcW w:w="1927" w:type="dxa"/>
            <w:vAlign w:val="center"/>
          </w:tcPr>
          <w:p w14:paraId="0F239D1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眠ります</w:t>
            </w:r>
          </w:p>
        </w:tc>
        <w:tc>
          <w:tcPr>
            <w:tcW w:w="2324" w:type="dxa"/>
            <w:vAlign w:val="center"/>
          </w:tcPr>
          <w:p w14:paraId="644DCBB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8C7E2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9EE9EC5" w14:textId="77777777">
        <w:tc>
          <w:tcPr>
            <w:tcW w:w="1927" w:type="dxa"/>
            <w:vAlign w:val="center"/>
          </w:tcPr>
          <w:p w14:paraId="6A77118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割れます</w:t>
            </w:r>
          </w:p>
        </w:tc>
        <w:tc>
          <w:tcPr>
            <w:tcW w:w="2324" w:type="dxa"/>
            <w:vAlign w:val="center"/>
          </w:tcPr>
          <w:p w14:paraId="74E7386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56BF6F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5715F3A" w14:textId="77777777">
        <w:tc>
          <w:tcPr>
            <w:tcW w:w="1927" w:type="dxa"/>
            <w:vAlign w:val="center"/>
          </w:tcPr>
          <w:p w14:paraId="524DF67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測ります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量ります</w:t>
            </w:r>
          </w:p>
        </w:tc>
        <w:tc>
          <w:tcPr>
            <w:tcW w:w="2324" w:type="dxa"/>
            <w:vAlign w:val="center"/>
          </w:tcPr>
          <w:p w14:paraId="13F5C3E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6901A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98167E0" w14:textId="77777777">
        <w:tc>
          <w:tcPr>
            <w:tcW w:w="1927" w:type="dxa"/>
            <w:vAlign w:val="center"/>
          </w:tcPr>
          <w:p w14:paraId="395EFBB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給料</w:t>
            </w:r>
          </w:p>
        </w:tc>
        <w:tc>
          <w:tcPr>
            <w:tcW w:w="2324" w:type="dxa"/>
            <w:vAlign w:val="center"/>
          </w:tcPr>
          <w:p w14:paraId="0BEAF4B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BBFA6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9A8F413" w14:textId="77777777">
        <w:tc>
          <w:tcPr>
            <w:tcW w:w="1927" w:type="dxa"/>
            <w:vAlign w:val="center"/>
          </w:tcPr>
          <w:p w14:paraId="747AFA4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例えば</w:t>
            </w:r>
          </w:p>
        </w:tc>
        <w:tc>
          <w:tcPr>
            <w:tcW w:w="2324" w:type="dxa"/>
            <w:vAlign w:val="center"/>
          </w:tcPr>
          <w:p w14:paraId="2CDF6F7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C34E8B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B78E3D7" w14:textId="77777777">
        <w:tc>
          <w:tcPr>
            <w:tcW w:w="1927" w:type="dxa"/>
            <w:vAlign w:val="center"/>
          </w:tcPr>
          <w:p w14:paraId="11A864F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合います</w:t>
            </w:r>
          </w:p>
        </w:tc>
        <w:tc>
          <w:tcPr>
            <w:tcW w:w="2324" w:type="dxa"/>
            <w:vAlign w:val="center"/>
          </w:tcPr>
          <w:p w14:paraId="0436B02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10F854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2264462" w14:textId="77777777">
        <w:tc>
          <w:tcPr>
            <w:tcW w:w="1927" w:type="dxa"/>
            <w:vAlign w:val="center"/>
          </w:tcPr>
          <w:p w14:paraId="37C969E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取ります</w:t>
            </w:r>
          </w:p>
        </w:tc>
        <w:tc>
          <w:tcPr>
            <w:tcW w:w="2324" w:type="dxa"/>
            <w:vAlign w:val="center"/>
          </w:tcPr>
          <w:p w14:paraId="44F1732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DA7E2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CFA1192" w14:textId="77777777">
        <w:tc>
          <w:tcPr>
            <w:tcW w:w="1927" w:type="dxa"/>
            <w:vAlign w:val="center"/>
          </w:tcPr>
          <w:p w14:paraId="511A2FA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海岸</w:t>
            </w:r>
          </w:p>
        </w:tc>
        <w:tc>
          <w:tcPr>
            <w:tcW w:w="2324" w:type="dxa"/>
            <w:vAlign w:val="center"/>
          </w:tcPr>
          <w:p w14:paraId="74A3018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7E1BB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EE9A431" w14:textId="77777777">
        <w:tc>
          <w:tcPr>
            <w:tcW w:w="1927" w:type="dxa"/>
            <w:vAlign w:val="center"/>
          </w:tcPr>
          <w:p w14:paraId="208102E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破れます</w:t>
            </w:r>
          </w:p>
        </w:tc>
        <w:tc>
          <w:tcPr>
            <w:tcW w:w="2324" w:type="dxa"/>
            <w:vAlign w:val="center"/>
          </w:tcPr>
          <w:p w14:paraId="105A25B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D660C1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03F3533" w14:textId="77777777">
        <w:tc>
          <w:tcPr>
            <w:tcW w:w="1927" w:type="dxa"/>
            <w:vAlign w:val="center"/>
          </w:tcPr>
          <w:p w14:paraId="644CD8A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丁度いい</w:t>
            </w:r>
          </w:p>
        </w:tc>
        <w:tc>
          <w:tcPr>
            <w:tcW w:w="2324" w:type="dxa"/>
            <w:vAlign w:val="center"/>
          </w:tcPr>
          <w:p w14:paraId="7321157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741BEB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FDC527B" w14:textId="77777777">
        <w:tc>
          <w:tcPr>
            <w:tcW w:w="1927" w:type="dxa"/>
            <w:vAlign w:val="center"/>
          </w:tcPr>
          <w:p w14:paraId="63E8A58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半分</w:t>
            </w:r>
          </w:p>
        </w:tc>
        <w:tc>
          <w:tcPr>
            <w:tcW w:w="2324" w:type="dxa"/>
            <w:vAlign w:val="center"/>
          </w:tcPr>
          <w:p w14:paraId="6F22976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187F6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3F5D7A5" w14:textId="77777777">
        <w:tc>
          <w:tcPr>
            <w:tcW w:w="1927" w:type="dxa"/>
            <w:vAlign w:val="center"/>
          </w:tcPr>
          <w:p w14:paraId="52551E2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結婚式</w:t>
            </w:r>
          </w:p>
        </w:tc>
        <w:tc>
          <w:tcPr>
            <w:tcW w:w="2324" w:type="dxa"/>
            <w:vAlign w:val="center"/>
          </w:tcPr>
          <w:p w14:paraId="2671FC4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E9232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8B27992" w14:textId="77777777">
        <w:tc>
          <w:tcPr>
            <w:tcW w:w="1927" w:type="dxa"/>
            <w:vAlign w:val="center"/>
          </w:tcPr>
          <w:p w14:paraId="395EBE5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経歴</w:t>
            </w:r>
          </w:p>
        </w:tc>
        <w:tc>
          <w:tcPr>
            <w:tcW w:w="2324" w:type="dxa"/>
            <w:vAlign w:val="center"/>
          </w:tcPr>
          <w:p w14:paraId="02B9E58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A6590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D42F410" w14:textId="77777777">
        <w:tc>
          <w:tcPr>
            <w:tcW w:w="1927" w:type="dxa"/>
            <w:vAlign w:val="center"/>
          </w:tcPr>
          <w:p w14:paraId="71EEDBE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ご存じです</w:t>
            </w:r>
          </w:p>
        </w:tc>
        <w:tc>
          <w:tcPr>
            <w:tcW w:w="2324" w:type="dxa"/>
            <w:vAlign w:val="center"/>
          </w:tcPr>
          <w:p w14:paraId="7378507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9B2D93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6681315" w14:textId="77777777">
        <w:tc>
          <w:tcPr>
            <w:tcW w:w="1927" w:type="dxa"/>
            <w:vAlign w:val="center"/>
          </w:tcPr>
          <w:p w14:paraId="5C99B35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慣れます</w:t>
            </w:r>
          </w:p>
        </w:tc>
        <w:tc>
          <w:tcPr>
            <w:tcW w:w="2324" w:type="dxa"/>
            <w:vAlign w:val="center"/>
          </w:tcPr>
          <w:p w14:paraId="0F8142C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CEACA8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71E03E7" w14:textId="77777777">
        <w:tc>
          <w:tcPr>
            <w:tcW w:w="1927" w:type="dxa"/>
            <w:vAlign w:val="center"/>
          </w:tcPr>
          <w:p w14:paraId="61B0BA1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決めます</w:t>
            </w:r>
          </w:p>
        </w:tc>
        <w:tc>
          <w:tcPr>
            <w:tcW w:w="2324" w:type="dxa"/>
            <w:vAlign w:val="center"/>
          </w:tcPr>
          <w:p w14:paraId="53E0A7D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C9339D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4523AC6" w14:textId="77777777">
        <w:tc>
          <w:tcPr>
            <w:tcW w:w="1927" w:type="dxa"/>
            <w:vAlign w:val="center"/>
          </w:tcPr>
          <w:p w14:paraId="0588B43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国会議事堂</w:t>
            </w:r>
          </w:p>
        </w:tc>
        <w:tc>
          <w:tcPr>
            <w:tcW w:w="2324" w:type="dxa"/>
            <w:vAlign w:val="center"/>
          </w:tcPr>
          <w:p w14:paraId="6876B97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B6AE8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FD53EAF" w14:textId="77777777">
        <w:tc>
          <w:tcPr>
            <w:tcW w:w="1927" w:type="dxa"/>
            <w:vAlign w:val="center"/>
          </w:tcPr>
          <w:p w14:paraId="71A58D9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楽</w:t>
            </w:r>
          </w:p>
        </w:tc>
        <w:tc>
          <w:tcPr>
            <w:tcW w:w="2324" w:type="dxa"/>
            <w:vAlign w:val="center"/>
          </w:tcPr>
          <w:p w14:paraId="773543D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77E69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981BEFD" w14:textId="77777777">
        <w:tc>
          <w:tcPr>
            <w:tcW w:w="1927" w:type="dxa"/>
            <w:vAlign w:val="center"/>
          </w:tcPr>
          <w:p w14:paraId="32D2C30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倒れます</w:t>
            </w:r>
          </w:p>
        </w:tc>
        <w:tc>
          <w:tcPr>
            <w:tcW w:w="2324" w:type="dxa"/>
            <w:vAlign w:val="center"/>
          </w:tcPr>
          <w:p w14:paraId="5A8FA18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35942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2B3DDBB" w14:textId="77777777">
        <w:tc>
          <w:tcPr>
            <w:tcW w:w="1927" w:type="dxa"/>
            <w:vAlign w:val="center"/>
          </w:tcPr>
          <w:p w14:paraId="1188BE7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回答</w:t>
            </w:r>
          </w:p>
        </w:tc>
        <w:tc>
          <w:tcPr>
            <w:tcW w:w="2324" w:type="dxa"/>
            <w:vAlign w:val="center"/>
          </w:tcPr>
          <w:p w14:paraId="45FE8FF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E53F2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A2BFAC4" w14:textId="77777777">
        <w:tc>
          <w:tcPr>
            <w:tcW w:w="1927" w:type="dxa"/>
            <w:vAlign w:val="center"/>
          </w:tcPr>
          <w:p w14:paraId="294E3BB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汚い</w:t>
            </w:r>
          </w:p>
        </w:tc>
        <w:tc>
          <w:tcPr>
            <w:tcW w:w="2324" w:type="dxa"/>
            <w:vAlign w:val="center"/>
          </w:tcPr>
          <w:p w14:paraId="395644E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D9D64A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36C8532" w14:textId="77777777">
        <w:tc>
          <w:tcPr>
            <w:tcW w:w="1927" w:type="dxa"/>
            <w:vAlign w:val="center"/>
          </w:tcPr>
          <w:p w14:paraId="64401AB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大学院</w:t>
            </w:r>
          </w:p>
        </w:tc>
        <w:tc>
          <w:tcPr>
            <w:tcW w:w="2324" w:type="dxa"/>
            <w:vAlign w:val="center"/>
          </w:tcPr>
          <w:p w14:paraId="0A4D3BA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F5CAA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6E5A73C" w14:textId="77777777">
        <w:tc>
          <w:tcPr>
            <w:tcW w:w="1927" w:type="dxa"/>
            <w:vAlign w:val="center"/>
          </w:tcPr>
          <w:p w14:paraId="153E93C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泣きます</w:t>
            </w:r>
          </w:p>
        </w:tc>
        <w:tc>
          <w:tcPr>
            <w:tcW w:w="2324" w:type="dxa"/>
            <w:vAlign w:val="center"/>
          </w:tcPr>
          <w:p w14:paraId="1CB8E1A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B4EC9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0B38074" w14:textId="77777777">
        <w:tc>
          <w:tcPr>
            <w:tcW w:w="1927" w:type="dxa"/>
            <w:vAlign w:val="center"/>
          </w:tcPr>
          <w:p w14:paraId="134D9A2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紺</w:t>
            </w:r>
          </w:p>
        </w:tc>
        <w:tc>
          <w:tcPr>
            <w:tcW w:w="2324" w:type="dxa"/>
            <w:vAlign w:val="center"/>
          </w:tcPr>
          <w:p w14:paraId="2320104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01D578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8564BA1" w14:textId="77777777">
        <w:tc>
          <w:tcPr>
            <w:tcW w:w="1927" w:type="dxa"/>
            <w:vAlign w:val="center"/>
          </w:tcPr>
          <w:p w14:paraId="2153B4A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その次</w:t>
            </w:r>
          </w:p>
        </w:tc>
        <w:tc>
          <w:tcPr>
            <w:tcW w:w="2324" w:type="dxa"/>
            <w:vAlign w:val="center"/>
          </w:tcPr>
          <w:p w14:paraId="2345AA8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ABEAA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150E725" w14:textId="77777777">
        <w:tc>
          <w:tcPr>
            <w:tcW w:w="1927" w:type="dxa"/>
            <w:vAlign w:val="center"/>
          </w:tcPr>
          <w:p w14:paraId="01A0517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高さ</w:t>
            </w:r>
          </w:p>
        </w:tc>
        <w:tc>
          <w:tcPr>
            <w:tcW w:w="2324" w:type="dxa"/>
            <w:vAlign w:val="center"/>
          </w:tcPr>
          <w:p w14:paraId="7E61B38B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531C4A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8E29499" w14:textId="77777777">
        <w:tc>
          <w:tcPr>
            <w:tcW w:w="1927" w:type="dxa"/>
            <w:vAlign w:val="center"/>
          </w:tcPr>
          <w:p w14:paraId="77C0590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載せます</w:t>
            </w:r>
          </w:p>
        </w:tc>
        <w:tc>
          <w:tcPr>
            <w:tcW w:w="2324" w:type="dxa"/>
            <w:vAlign w:val="center"/>
          </w:tcPr>
          <w:p w14:paraId="2924FCB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AFF22B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653B01D" w14:textId="77777777">
        <w:tc>
          <w:tcPr>
            <w:tcW w:w="1927" w:type="dxa"/>
            <w:vAlign w:val="center"/>
          </w:tcPr>
          <w:p w14:paraId="276BA98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伝統的</w:t>
            </w:r>
          </w:p>
        </w:tc>
        <w:tc>
          <w:tcPr>
            <w:tcW w:w="2324" w:type="dxa"/>
            <w:vAlign w:val="center"/>
          </w:tcPr>
          <w:p w14:paraId="68540BF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5CE89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4C78CB6" w14:textId="77777777">
        <w:tc>
          <w:tcPr>
            <w:tcW w:w="1927" w:type="dxa"/>
            <w:vAlign w:val="center"/>
          </w:tcPr>
          <w:p w14:paraId="4398187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空</w:t>
            </w:r>
          </w:p>
        </w:tc>
        <w:tc>
          <w:tcPr>
            <w:tcW w:w="2324" w:type="dxa"/>
            <w:vAlign w:val="center"/>
          </w:tcPr>
          <w:p w14:paraId="3CF01F9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2F9D0A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3F1756F" w14:textId="77777777">
        <w:tc>
          <w:tcPr>
            <w:tcW w:w="1927" w:type="dxa"/>
            <w:vAlign w:val="center"/>
          </w:tcPr>
          <w:p w14:paraId="166DF25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祖母</w:t>
            </w:r>
          </w:p>
        </w:tc>
        <w:tc>
          <w:tcPr>
            <w:tcW w:w="2324" w:type="dxa"/>
            <w:vAlign w:val="center"/>
          </w:tcPr>
          <w:p w14:paraId="12F7C83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C94F3B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15FFD58" w14:textId="77777777">
        <w:tc>
          <w:tcPr>
            <w:tcW w:w="1927" w:type="dxa"/>
            <w:vAlign w:val="center"/>
          </w:tcPr>
          <w:p w14:paraId="5132E57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～以内</w:t>
            </w:r>
          </w:p>
        </w:tc>
        <w:tc>
          <w:tcPr>
            <w:tcW w:w="2324" w:type="dxa"/>
            <w:vAlign w:val="center"/>
          </w:tcPr>
          <w:p w14:paraId="289AAEC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309F6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6E57426" w14:textId="77777777">
        <w:tc>
          <w:tcPr>
            <w:tcW w:w="1927" w:type="dxa"/>
            <w:vAlign w:val="center"/>
          </w:tcPr>
          <w:p w14:paraId="6A870B6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情報</w:t>
            </w:r>
          </w:p>
        </w:tc>
        <w:tc>
          <w:tcPr>
            <w:tcW w:w="2324" w:type="dxa"/>
            <w:vAlign w:val="center"/>
          </w:tcPr>
          <w:p w14:paraId="59CC967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B4B08B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685883C" w14:textId="77777777">
        <w:tc>
          <w:tcPr>
            <w:tcW w:w="1927" w:type="dxa"/>
            <w:vAlign w:val="center"/>
          </w:tcPr>
          <w:p w14:paraId="0BA5C3B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本社</w:t>
            </w:r>
          </w:p>
        </w:tc>
        <w:tc>
          <w:tcPr>
            <w:tcW w:w="2324" w:type="dxa"/>
            <w:vAlign w:val="center"/>
          </w:tcPr>
          <w:p w14:paraId="71527BF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6A212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A483F92" w14:textId="77777777">
        <w:tc>
          <w:tcPr>
            <w:tcW w:w="1927" w:type="dxa"/>
            <w:vAlign w:val="center"/>
          </w:tcPr>
          <w:p w14:paraId="7BC86E2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西の方</w:t>
            </w:r>
          </w:p>
        </w:tc>
        <w:tc>
          <w:tcPr>
            <w:tcW w:w="2324" w:type="dxa"/>
            <w:vAlign w:val="center"/>
          </w:tcPr>
          <w:p w14:paraId="5337319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775B90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6ED6EEF" w14:textId="77777777">
        <w:tc>
          <w:tcPr>
            <w:tcW w:w="1927" w:type="dxa"/>
            <w:vAlign w:val="center"/>
          </w:tcPr>
          <w:p w14:paraId="50BBB1C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受けます</w:t>
            </w:r>
          </w:p>
        </w:tc>
        <w:tc>
          <w:tcPr>
            <w:tcW w:w="2324" w:type="dxa"/>
            <w:vAlign w:val="center"/>
          </w:tcPr>
          <w:p w14:paraId="4BA1300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1BBA67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54739D8" w14:textId="77777777">
        <w:tc>
          <w:tcPr>
            <w:tcW w:w="1927" w:type="dxa"/>
            <w:vAlign w:val="center"/>
          </w:tcPr>
          <w:p w14:paraId="2DC5828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駅員</w:t>
            </w:r>
          </w:p>
        </w:tc>
        <w:tc>
          <w:tcPr>
            <w:tcW w:w="2324" w:type="dxa"/>
            <w:vAlign w:val="center"/>
          </w:tcPr>
          <w:p w14:paraId="0D2DF66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753649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1FFB5D4" w14:textId="77777777">
        <w:tc>
          <w:tcPr>
            <w:tcW w:w="1927" w:type="dxa"/>
            <w:vAlign w:val="center"/>
          </w:tcPr>
          <w:p w14:paraId="6882DB6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遅く</w:t>
            </w:r>
          </w:p>
        </w:tc>
        <w:tc>
          <w:tcPr>
            <w:tcW w:w="2324" w:type="dxa"/>
            <w:vAlign w:val="center"/>
          </w:tcPr>
          <w:p w14:paraId="7F27C04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308570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C084401" w14:textId="77777777">
        <w:tc>
          <w:tcPr>
            <w:tcW w:w="1927" w:type="dxa"/>
            <w:vAlign w:val="center"/>
          </w:tcPr>
          <w:p w14:paraId="29EF83B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～間</w:t>
            </w:r>
          </w:p>
        </w:tc>
        <w:tc>
          <w:tcPr>
            <w:tcW w:w="2324" w:type="dxa"/>
            <w:vAlign w:val="center"/>
          </w:tcPr>
          <w:p w14:paraId="649E084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B0A07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BFC2D8A" w14:textId="77777777">
        <w:tc>
          <w:tcPr>
            <w:tcW w:w="1927" w:type="dxa"/>
            <w:vAlign w:val="center"/>
          </w:tcPr>
          <w:p w14:paraId="0425A73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数えます</w:t>
            </w:r>
          </w:p>
        </w:tc>
        <w:tc>
          <w:tcPr>
            <w:tcW w:w="2324" w:type="dxa"/>
            <w:vAlign w:val="center"/>
          </w:tcPr>
          <w:p w14:paraId="338DB6F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EAFDE9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80C25FA" w14:textId="77777777">
        <w:tc>
          <w:tcPr>
            <w:tcW w:w="1927" w:type="dxa"/>
            <w:vAlign w:val="center"/>
          </w:tcPr>
          <w:p w14:paraId="346BCE5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吹きます</w:t>
            </w:r>
          </w:p>
        </w:tc>
        <w:tc>
          <w:tcPr>
            <w:tcW w:w="2324" w:type="dxa"/>
            <w:vAlign w:val="center"/>
          </w:tcPr>
          <w:p w14:paraId="26D6C255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EA069B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C7746FA" w14:textId="77777777">
        <w:tc>
          <w:tcPr>
            <w:tcW w:w="1927" w:type="dxa"/>
            <w:vAlign w:val="center"/>
          </w:tcPr>
          <w:p w14:paraId="5519AE1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文法</w:t>
            </w:r>
          </w:p>
        </w:tc>
        <w:tc>
          <w:tcPr>
            <w:tcW w:w="2324" w:type="dxa"/>
            <w:vAlign w:val="center"/>
          </w:tcPr>
          <w:p w14:paraId="553903D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7546A1B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654EA57" w14:textId="77777777">
        <w:tc>
          <w:tcPr>
            <w:tcW w:w="1927" w:type="dxa"/>
            <w:vAlign w:val="center"/>
          </w:tcPr>
          <w:p w14:paraId="16EAD55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女性</w:t>
            </w:r>
          </w:p>
        </w:tc>
        <w:tc>
          <w:tcPr>
            <w:tcW w:w="2324" w:type="dxa"/>
            <w:vAlign w:val="center"/>
          </w:tcPr>
          <w:p w14:paraId="4A0823E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555597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915A3F8" w14:textId="77777777">
        <w:tc>
          <w:tcPr>
            <w:tcW w:w="1927" w:type="dxa"/>
            <w:vAlign w:val="center"/>
          </w:tcPr>
          <w:p w14:paraId="22AEDE7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発明します</w:t>
            </w:r>
          </w:p>
        </w:tc>
        <w:tc>
          <w:tcPr>
            <w:tcW w:w="2324" w:type="dxa"/>
            <w:vAlign w:val="center"/>
          </w:tcPr>
          <w:p w14:paraId="2999C41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05658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1683BC8" w14:textId="77777777">
        <w:tc>
          <w:tcPr>
            <w:tcW w:w="1927" w:type="dxa"/>
            <w:vAlign w:val="center"/>
          </w:tcPr>
          <w:p w14:paraId="7E40417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今の電車</w:t>
            </w:r>
          </w:p>
        </w:tc>
        <w:tc>
          <w:tcPr>
            <w:tcW w:w="2324" w:type="dxa"/>
            <w:vAlign w:val="center"/>
          </w:tcPr>
          <w:p w14:paraId="021BC94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F04421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875096D" w14:textId="77777777">
        <w:tc>
          <w:tcPr>
            <w:tcW w:w="1927" w:type="dxa"/>
            <w:vAlign w:val="center"/>
          </w:tcPr>
          <w:p w14:paraId="76CA46E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貯金します</w:t>
            </w:r>
          </w:p>
        </w:tc>
        <w:tc>
          <w:tcPr>
            <w:tcW w:w="2324" w:type="dxa"/>
            <w:vAlign w:val="center"/>
          </w:tcPr>
          <w:p w14:paraId="490E6D7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98B84D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672E61A" w14:textId="77777777">
        <w:tc>
          <w:tcPr>
            <w:tcW w:w="1927" w:type="dxa"/>
            <w:vAlign w:val="center"/>
          </w:tcPr>
          <w:p w14:paraId="0CF746B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無料</w:t>
            </w:r>
          </w:p>
        </w:tc>
        <w:tc>
          <w:tcPr>
            <w:tcW w:w="2324" w:type="dxa"/>
            <w:vAlign w:val="center"/>
          </w:tcPr>
          <w:p w14:paraId="05614D4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0DD578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BE688C5" w14:textId="77777777">
        <w:tc>
          <w:tcPr>
            <w:tcW w:w="1927" w:type="dxa"/>
            <w:vAlign w:val="center"/>
          </w:tcPr>
          <w:p w14:paraId="40F23F0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世話をします</w:t>
            </w:r>
          </w:p>
        </w:tc>
        <w:tc>
          <w:tcPr>
            <w:tcW w:w="2324" w:type="dxa"/>
            <w:vAlign w:val="center"/>
          </w:tcPr>
          <w:p w14:paraId="28699F3B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0E552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48145BC" w14:textId="77777777">
        <w:tc>
          <w:tcPr>
            <w:tcW w:w="1927" w:type="dxa"/>
            <w:vAlign w:val="center"/>
          </w:tcPr>
          <w:p w14:paraId="5619DD49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十分</w:t>
            </w:r>
          </w:p>
        </w:tc>
        <w:tc>
          <w:tcPr>
            <w:tcW w:w="2324" w:type="dxa"/>
            <w:vAlign w:val="center"/>
          </w:tcPr>
          <w:p w14:paraId="394B0CC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F358D7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38C9EA3" w14:textId="77777777">
        <w:tc>
          <w:tcPr>
            <w:tcW w:w="1927" w:type="dxa"/>
            <w:vAlign w:val="center"/>
          </w:tcPr>
          <w:p w14:paraId="3E5CEA8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安心</w:t>
            </w:r>
          </w:p>
        </w:tc>
        <w:tc>
          <w:tcPr>
            <w:tcW w:w="2324" w:type="dxa"/>
            <w:vAlign w:val="center"/>
          </w:tcPr>
          <w:p w14:paraId="0D9F185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75716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8C7F707" w14:textId="77777777">
        <w:tc>
          <w:tcPr>
            <w:tcW w:w="1927" w:type="dxa"/>
            <w:vAlign w:val="center"/>
          </w:tcPr>
          <w:p w14:paraId="54AEB6B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丸</w:t>
            </w:r>
          </w:p>
        </w:tc>
        <w:tc>
          <w:tcPr>
            <w:tcW w:w="2324" w:type="dxa"/>
            <w:vAlign w:val="center"/>
          </w:tcPr>
          <w:p w14:paraId="4DA4931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DAB1EC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B91D4A2" w14:textId="77777777">
        <w:tc>
          <w:tcPr>
            <w:tcW w:w="1927" w:type="dxa"/>
            <w:vAlign w:val="center"/>
          </w:tcPr>
          <w:p w14:paraId="5A5CBFB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間違えます</w:t>
            </w:r>
          </w:p>
        </w:tc>
        <w:tc>
          <w:tcPr>
            <w:tcW w:w="2324" w:type="dxa"/>
            <w:vAlign w:val="center"/>
          </w:tcPr>
          <w:p w14:paraId="333429E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38228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F6F8A80" w14:textId="77777777">
        <w:tc>
          <w:tcPr>
            <w:tcW w:w="1927" w:type="dxa"/>
            <w:vAlign w:val="center"/>
          </w:tcPr>
          <w:p w14:paraId="3497363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止みます</w:t>
            </w:r>
          </w:p>
        </w:tc>
        <w:tc>
          <w:tcPr>
            <w:tcW w:w="2324" w:type="dxa"/>
            <w:vAlign w:val="center"/>
          </w:tcPr>
          <w:p w14:paraId="28080DB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802D34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AC628B2" w14:textId="77777777">
        <w:tc>
          <w:tcPr>
            <w:tcW w:w="1927" w:type="dxa"/>
            <w:vAlign w:val="center"/>
          </w:tcPr>
          <w:p w14:paraId="7521568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法律</w:t>
            </w:r>
          </w:p>
        </w:tc>
        <w:tc>
          <w:tcPr>
            <w:tcW w:w="2324" w:type="dxa"/>
            <w:vAlign w:val="center"/>
          </w:tcPr>
          <w:p w14:paraId="1B02110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54F19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DDACB0E" w14:textId="77777777">
        <w:tc>
          <w:tcPr>
            <w:tcW w:w="1927" w:type="dxa"/>
            <w:vAlign w:val="center"/>
          </w:tcPr>
          <w:p w14:paraId="6F13F68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空</w:t>
            </w:r>
          </w:p>
        </w:tc>
        <w:tc>
          <w:tcPr>
            <w:tcW w:w="2324" w:type="dxa"/>
            <w:vAlign w:val="center"/>
          </w:tcPr>
          <w:p w14:paraId="6BE565EB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83D04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46462C7" w14:textId="77777777">
        <w:tc>
          <w:tcPr>
            <w:tcW w:w="1927" w:type="dxa"/>
            <w:vAlign w:val="center"/>
          </w:tcPr>
          <w:p w14:paraId="1DAC8A9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半年</w:t>
            </w:r>
          </w:p>
        </w:tc>
        <w:tc>
          <w:tcPr>
            <w:tcW w:w="2324" w:type="dxa"/>
            <w:vAlign w:val="center"/>
          </w:tcPr>
          <w:p w14:paraId="7F4D86A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34105B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05D4839" w14:textId="77777777">
        <w:tc>
          <w:tcPr>
            <w:tcW w:w="1927" w:type="dxa"/>
            <w:vAlign w:val="center"/>
          </w:tcPr>
          <w:p w14:paraId="2A2E3F7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悲しい</w:t>
            </w:r>
          </w:p>
        </w:tc>
        <w:tc>
          <w:tcPr>
            <w:tcW w:w="2324" w:type="dxa"/>
            <w:vAlign w:val="center"/>
          </w:tcPr>
          <w:p w14:paraId="4B45838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4D3E74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1ED4E0B" w14:textId="77777777">
        <w:tc>
          <w:tcPr>
            <w:tcW w:w="1927" w:type="dxa"/>
            <w:vAlign w:val="center"/>
          </w:tcPr>
          <w:p w14:paraId="65A85E9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込みます</w:t>
            </w:r>
          </w:p>
        </w:tc>
        <w:tc>
          <w:tcPr>
            <w:tcW w:w="2324" w:type="dxa"/>
            <w:vAlign w:val="center"/>
          </w:tcPr>
          <w:p w14:paraId="074297D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0C6B3D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D0BF364" w14:textId="77777777">
        <w:tc>
          <w:tcPr>
            <w:tcW w:w="1927" w:type="dxa"/>
            <w:vAlign w:val="center"/>
          </w:tcPr>
          <w:p w14:paraId="07D7ABC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普通の</w:t>
            </w:r>
          </w:p>
        </w:tc>
        <w:tc>
          <w:tcPr>
            <w:tcW w:w="2324" w:type="dxa"/>
            <w:vAlign w:val="center"/>
          </w:tcPr>
          <w:p w14:paraId="77E6ACF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7867A3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B01CA9E" w14:textId="77777777">
        <w:tc>
          <w:tcPr>
            <w:tcW w:w="1927" w:type="dxa"/>
            <w:vAlign w:val="center"/>
          </w:tcPr>
          <w:p w14:paraId="3E85018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非常口</w:t>
            </w:r>
          </w:p>
        </w:tc>
        <w:tc>
          <w:tcPr>
            <w:tcW w:w="2324" w:type="dxa"/>
            <w:vAlign w:val="center"/>
          </w:tcPr>
          <w:p w14:paraId="0F981C0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7790FB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5C6762D" w14:textId="77777777">
        <w:tc>
          <w:tcPr>
            <w:tcW w:w="1927" w:type="dxa"/>
            <w:vAlign w:val="center"/>
          </w:tcPr>
          <w:p w14:paraId="6EC6FCA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連絡します</w:t>
            </w:r>
          </w:p>
        </w:tc>
        <w:tc>
          <w:tcPr>
            <w:tcW w:w="2324" w:type="dxa"/>
            <w:vAlign w:val="center"/>
          </w:tcPr>
          <w:p w14:paraId="62D7195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0F3D88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EFD5866" w14:textId="77777777">
        <w:tc>
          <w:tcPr>
            <w:tcW w:w="1927" w:type="dxa"/>
            <w:vAlign w:val="center"/>
          </w:tcPr>
          <w:p w14:paraId="39B092F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運転手</w:t>
            </w:r>
          </w:p>
        </w:tc>
        <w:tc>
          <w:tcPr>
            <w:tcW w:w="2324" w:type="dxa"/>
            <w:vAlign w:val="center"/>
          </w:tcPr>
          <w:p w14:paraId="4602AF7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0119E9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7AC7BDB" w14:textId="77777777">
        <w:tc>
          <w:tcPr>
            <w:tcW w:w="1927" w:type="dxa"/>
            <w:vAlign w:val="center"/>
          </w:tcPr>
          <w:p w14:paraId="0835299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ガス会社</w:t>
            </w:r>
          </w:p>
        </w:tc>
        <w:tc>
          <w:tcPr>
            <w:tcW w:w="2324" w:type="dxa"/>
            <w:vAlign w:val="center"/>
          </w:tcPr>
          <w:p w14:paraId="7A88FB9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428AE1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CBB3138" w14:textId="77777777">
        <w:tc>
          <w:tcPr>
            <w:tcW w:w="1927" w:type="dxa"/>
            <w:vAlign w:val="center"/>
          </w:tcPr>
          <w:p w14:paraId="0F185B0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材料</w:t>
            </w:r>
          </w:p>
        </w:tc>
        <w:tc>
          <w:tcPr>
            <w:tcW w:w="2324" w:type="dxa"/>
            <w:vAlign w:val="center"/>
          </w:tcPr>
          <w:p w14:paraId="3467CBB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CFE241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C527928" w14:textId="77777777">
        <w:tc>
          <w:tcPr>
            <w:tcW w:w="1927" w:type="dxa"/>
            <w:vAlign w:val="center"/>
          </w:tcPr>
          <w:p w14:paraId="045BE0E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娘</w:t>
            </w:r>
          </w:p>
        </w:tc>
        <w:tc>
          <w:tcPr>
            <w:tcW w:w="2324" w:type="dxa"/>
            <w:vAlign w:val="center"/>
          </w:tcPr>
          <w:p w14:paraId="53D0A4A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64ABD7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B2E2184" w14:textId="77777777">
        <w:tc>
          <w:tcPr>
            <w:tcW w:w="1927" w:type="dxa"/>
            <w:vAlign w:val="center"/>
          </w:tcPr>
          <w:p w14:paraId="02FEDCF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戦争</w:t>
            </w:r>
          </w:p>
        </w:tc>
        <w:tc>
          <w:tcPr>
            <w:tcW w:w="2324" w:type="dxa"/>
            <w:vAlign w:val="center"/>
          </w:tcPr>
          <w:p w14:paraId="066F6C5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9CD89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FF2C50D" w14:textId="77777777">
        <w:tc>
          <w:tcPr>
            <w:tcW w:w="1927" w:type="dxa"/>
            <w:vAlign w:val="center"/>
          </w:tcPr>
          <w:p w14:paraId="43C89BA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～の所</w:t>
            </w:r>
          </w:p>
        </w:tc>
        <w:tc>
          <w:tcPr>
            <w:tcW w:w="2324" w:type="dxa"/>
            <w:vAlign w:val="center"/>
          </w:tcPr>
          <w:p w14:paraId="0207E8DB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7CB9DB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513B6CD" w14:textId="77777777">
        <w:tc>
          <w:tcPr>
            <w:tcW w:w="1927" w:type="dxa"/>
            <w:vAlign w:val="center"/>
          </w:tcPr>
          <w:p w14:paraId="5F7E60E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社会</w:t>
            </w:r>
          </w:p>
        </w:tc>
        <w:tc>
          <w:tcPr>
            <w:tcW w:w="2324" w:type="dxa"/>
            <w:vAlign w:val="center"/>
          </w:tcPr>
          <w:p w14:paraId="0E592D2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E260ED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064F216" w14:textId="77777777">
        <w:tc>
          <w:tcPr>
            <w:tcW w:w="1927" w:type="dxa"/>
            <w:vAlign w:val="center"/>
          </w:tcPr>
          <w:p w14:paraId="4058C3D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性格</w:t>
            </w:r>
          </w:p>
        </w:tc>
        <w:tc>
          <w:tcPr>
            <w:tcW w:w="2324" w:type="dxa"/>
            <w:vAlign w:val="center"/>
          </w:tcPr>
          <w:p w14:paraId="285EFCFB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F1C012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E9AA0E5" w14:textId="77777777">
        <w:tc>
          <w:tcPr>
            <w:tcW w:w="1927" w:type="dxa"/>
            <w:vAlign w:val="center"/>
          </w:tcPr>
          <w:p w14:paraId="4BA8035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存じます</w:t>
            </w:r>
          </w:p>
        </w:tc>
        <w:tc>
          <w:tcPr>
            <w:tcW w:w="2324" w:type="dxa"/>
            <w:vAlign w:val="center"/>
          </w:tcPr>
          <w:p w14:paraId="079425A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75285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BE266DE" w14:textId="77777777">
        <w:tc>
          <w:tcPr>
            <w:tcW w:w="1927" w:type="dxa"/>
            <w:vAlign w:val="center"/>
          </w:tcPr>
          <w:p w14:paraId="0D1B6FF9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伝えます</w:t>
            </w:r>
          </w:p>
        </w:tc>
        <w:tc>
          <w:tcPr>
            <w:tcW w:w="2324" w:type="dxa"/>
            <w:vAlign w:val="center"/>
          </w:tcPr>
          <w:p w14:paraId="70A363D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7394A4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C5352AD" w14:textId="77777777">
        <w:tc>
          <w:tcPr>
            <w:tcW w:w="1927" w:type="dxa"/>
            <w:vAlign w:val="center"/>
          </w:tcPr>
          <w:p w14:paraId="379148E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落とします</w:t>
            </w:r>
          </w:p>
        </w:tc>
        <w:tc>
          <w:tcPr>
            <w:tcW w:w="2324" w:type="dxa"/>
            <w:vAlign w:val="center"/>
          </w:tcPr>
          <w:p w14:paraId="5BA5F83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30485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F71E8D4" w14:textId="77777777">
        <w:tc>
          <w:tcPr>
            <w:tcW w:w="1927" w:type="dxa"/>
            <w:vAlign w:val="center"/>
          </w:tcPr>
          <w:p w14:paraId="4397650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点</w:t>
            </w:r>
          </w:p>
        </w:tc>
        <w:tc>
          <w:tcPr>
            <w:tcW w:w="2324" w:type="dxa"/>
            <w:vAlign w:val="center"/>
          </w:tcPr>
          <w:p w14:paraId="220AAD0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E9BF0C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2528DAD" w14:textId="77777777">
        <w:tc>
          <w:tcPr>
            <w:tcW w:w="1927" w:type="dxa"/>
            <w:vAlign w:val="center"/>
          </w:tcPr>
          <w:p w14:paraId="1FFDC64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お孫さん</w:t>
            </w:r>
          </w:p>
        </w:tc>
        <w:tc>
          <w:tcPr>
            <w:tcW w:w="2324" w:type="dxa"/>
            <w:vAlign w:val="center"/>
          </w:tcPr>
          <w:p w14:paraId="65ABC97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A5D8F6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8E1BCC4" w14:textId="77777777">
        <w:tc>
          <w:tcPr>
            <w:tcW w:w="1927" w:type="dxa"/>
            <w:vAlign w:val="center"/>
          </w:tcPr>
          <w:p w14:paraId="7411EEF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忘れ物</w:t>
            </w:r>
          </w:p>
        </w:tc>
        <w:tc>
          <w:tcPr>
            <w:tcW w:w="2324" w:type="dxa"/>
            <w:vAlign w:val="center"/>
          </w:tcPr>
          <w:p w14:paraId="6F09D17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B5008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1B0EF44" w14:textId="77777777">
        <w:tc>
          <w:tcPr>
            <w:tcW w:w="1927" w:type="dxa"/>
            <w:vAlign w:val="center"/>
          </w:tcPr>
          <w:p w14:paraId="17138BD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下がります</w:t>
            </w:r>
          </w:p>
        </w:tc>
        <w:tc>
          <w:tcPr>
            <w:tcW w:w="2324" w:type="dxa"/>
            <w:vAlign w:val="center"/>
          </w:tcPr>
          <w:p w14:paraId="63E95CE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A9DC59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BAAF450" w14:textId="77777777">
        <w:tc>
          <w:tcPr>
            <w:tcW w:w="1927" w:type="dxa"/>
            <w:vAlign w:val="center"/>
          </w:tcPr>
          <w:p w14:paraId="5BD7E84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褒めます</w:t>
            </w:r>
          </w:p>
        </w:tc>
        <w:tc>
          <w:tcPr>
            <w:tcW w:w="2324" w:type="dxa"/>
            <w:vAlign w:val="center"/>
          </w:tcPr>
          <w:p w14:paraId="04F5FCA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BEB445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9912703" w14:textId="77777777">
        <w:tc>
          <w:tcPr>
            <w:tcW w:w="1927" w:type="dxa"/>
            <w:vAlign w:val="center"/>
          </w:tcPr>
          <w:p w14:paraId="286B680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外します</w:t>
            </w:r>
          </w:p>
        </w:tc>
        <w:tc>
          <w:tcPr>
            <w:tcW w:w="2324" w:type="dxa"/>
            <w:vAlign w:val="center"/>
          </w:tcPr>
          <w:p w14:paraId="3B82622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FD5AC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306BC9F" w14:textId="77777777">
        <w:tc>
          <w:tcPr>
            <w:tcW w:w="1927" w:type="dxa"/>
            <w:vAlign w:val="center"/>
          </w:tcPr>
          <w:p w14:paraId="5092954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必要</w:t>
            </w:r>
          </w:p>
        </w:tc>
        <w:tc>
          <w:tcPr>
            <w:tcW w:w="2324" w:type="dxa"/>
            <w:vAlign w:val="center"/>
          </w:tcPr>
          <w:p w14:paraId="2276848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7C671C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90BFFF1" w14:textId="77777777">
        <w:tc>
          <w:tcPr>
            <w:tcW w:w="1927" w:type="dxa"/>
            <w:vAlign w:val="center"/>
          </w:tcPr>
          <w:p w14:paraId="447F12D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乾きます</w:t>
            </w:r>
          </w:p>
        </w:tc>
        <w:tc>
          <w:tcPr>
            <w:tcW w:w="2324" w:type="dxa"/>
            <w:vAlign w:val="center"/>
          </w:tcPr>
          <w:p w14:paraId="5A030F0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649DF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E03D01F" w14:textId="77777777">
        <w:tc>
          <w:tcPr>
            <w:tcW w:w="1927" w:type="dxa"/>
            <w:vAlign w:val="center"/>
          </w:tcPr>
          <w:p w14:paraId="4C668EC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新年会</w:t>
            </w:r>
          </w:p>
        </w:tc>
        <w:tc>
          <w:tcPr>
            <w:tcW w:w="2324" w:type="dxa"/>
            <w:vAlign w:val="center"/>
          </w:tcPr>
          <w:p w14:paraId="1580340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2597C5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D14BA9E" w14:textId="77777777">
        <w:tc>
          <w:tcPr>
            <w:tcW w:w="1927" w:type="dxa"/>
            <w:vAlign w:val="center"/>
          </w:tcPr>
          <w:p w14:paraId="23543039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栓抜き</w:t>
            </w:r>
          </w:p>
        </w:tc>
        <w:tc>
          <w:tcPr>
            <w:tcW w:w="2324" w:type="dxa"/>
            <w:vAlign w:val="center"/>
          </w:tcPr>
          <w:p w14:paraId="6FCAB10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F64DD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830947C" w14:textId="77777777">
        <w:tc>
          <w:tcPr>
            <w:tcW w:w="1927" w:type="dxa"/>
            <w:vAlign w:val="center"/>
          </w:tcPr>
          <w:p w14:paraId="1F48423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支店</w:t>
            </w:r>
          </w:p>
        </w:tc>
        <w:tc>
          <w:tcPr>
            <w:tcW w:w="2324" w:type="dxa"/>
            <w:vAlign w:val="center"/>
          </w:tcPr>
          <w:p w14:paraId="3221643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0F68B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6CC0FA7" w14:textId="77777777">
        <w:tc>
          <w:tcPr>
            <w:tcW w:w="1927" w:type="dxa"/>
            <w:vAlign w:val="center"/>
          </w:tcPr>
          <w:p w14:paraId="5ABD43B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通います</w:t>
            </w:r>
          </w:p>
        </w:tc>
        <w:tc>
          <w:tcPr>
            <w:tcW w:w="2324" w:type="dxa"/>
            <w:vAlign w:val="center"/>
          </w:tcPr>
          <w:p w14:paraId="29DCC30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533298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37062B9" w14:textId="77777777">
        <w:tc>
          <w:tcPr>
            <w:tcW w:w="1927" w:type="dxa"/>
            <w:vAlign w:val="center"/>
          </w:tcPr>
          <w:p w14:paraId="3D81790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黄色</w:t>
            </w:r>
          </w:p>
        </w:tc>
        <w:tc>
          <w:tcPr>
            <w:tcW w:w="2324" w:type="dxa"/>
            <w:vAlign w:val="center"/>
          </w:tcPr>
          <w:p w14:paraId="2B0D931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D1532B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6FE8F8B" w14:textId="77777777">
        <w:tc>
          <w:tcPr>
            <w:tcW w:w="1927" w:type="dxa"/>
            <w:vAlign w:val="center"/>
          </w:tcPr>
          <w:p w14:paraId="398845B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書類</w:t>
            </w:r>
          </w:p>
        </w:tc>
        <w:tc>
          <w:tcPr>
            <w:tcW w:w="2324" w:type="dxa"/>
            <w:vAlign w:val="center"/>
          </w:tcPr>
          <w:p w14:paraId="3BE6AC7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B73DD5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127CF18" w14:textId="77777777">
        <w:tc>
          <w:tcPr>
            <w:tcW w:w="1927" w:type="dxa"/>
            <w:vAlign w:val="center"/>
          </w:tcPr>
          <w:p w14:paraId="2ED5B1E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双子</w:t>
            </w:r>
          </w:p>
        </w:tc>
        <w:tc>
          <w:tcPr>
            <w:tcW w:w="2324" w:type="dxa"/>
            <w:vAlign w:val="center"/>
          </w:tcPr>
          <w:p w14:paraId="57167555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A0213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D85C76B" w14:textId="77777777">
        <w:tc>
          <w:tcPr>
            <w:tcW w:w="1927" w:type="dxa"/>
            <w:vAlign w:val="center"/>
          </w:tcPr>
          <w:p w14:paraId="6F408C7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利用します</w:t>
            </w:r>
          </w:p>
        </w:tc>
        <w:tc>
          <w:tcPr>
            <w:tcW w:w="2324" w:type="dxa"/>
            <w:vAlign w:val="center"/>
          </w:tcPr>
          <w:p w14:paraId="1A593BF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C5D976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841DC36" w14:textId="77777777">
        <w:tc>
          <w:tcPr>
            <w:tcW w:w="1927" w:type="dxa"/>
            <w:vAlign w:val="center"/>
          </w:tcPr>
          <w:p w14:paraId="704049E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どちら様でしょうか</w:t>
            </w:r>
          </w:p>
        </w:tc>
        <w:tc>
          <w:tcPr>
            <w:tcW w:w="2324" w:type="dxa"/>
            <w:vAlign w:val="center"/>
          </w:tcPr>
          <w:p w14:paraId="6D5F402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2D55C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80EBFE2" w14:textId="77777777">
        <w:tc>
          <w:tcPr>
            <w:tcW w:w="1927" w:type="dxa"/>
            <w:vAlign w:val="center"/>
          </w:tcPr>
          <w:p w14:paraId="51A9E0C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楽しみます</w:t>
            </w:r>
          </w:p>
        </w:tc>
        <w:tc>
          <w:tcPr>
            <w:tcW w:w="2324" w:type="dxa"/>
            <w:vAlign w:val="center"/>
          </w:tcPr>
          <w:p w14:paraId="7D201D7B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41801E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D0902FD" w14:textId="77777777">
        <w:tc>
          <w:tcPr>
            <w:tcW w:w="1927" w:type="dxa"/>
            <w:vAlign w:val="center"/>
          </w:tcPr>
          <w:p w14:paraId="28E4125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出口</w:t>
            </w:r>
          </w:p>
        </w:tc>
        <w:tc>
          <w:tcPr>
            <w:tcW w:w="2324" w:type="dxa"/>
            <w:vAlign w:val="center"/>
          </w:tcPr>
          <w:p w14:paraId="509FD01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FF0FA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26C1404" w14:textId="77777777">
        <w:tc>
          <w:tcPr>
            <w:tcW w:w="1927" w:type="dxa"/>
            <w:vAlign w:val="center"/>
          </w:tcPr>
          <w:p w14:paraId="3DC4850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今度</w:t>
            </w:r>
          </w:p>
        </w:tc>
        <w:tc>
          <w:tcPr>
            <w:tcW w:w="2324" w:type="dxa"/>
            <w:vAlign w:val="center"/>
          </w:tcPr>
          <w:p w14:paraId="372FD3E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0E0280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ECD43D9" w14:textId="77777777">
        <w:tc>
          <w:tcPr>
            <w:tcW w:w="1927" w:type="dxa"/>
            <w:vAlign w:val="center"/>
          </w:tcPr>
          <w:p w14:paraId="3748D33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東</w:t>
            </w:r>
          </w:p>
        </w:tc>
        <w:tc>
          <w:tcPr>
            <w:tcW w:w="2324" w:type="dxa"/>
            <w:vAlign w:val="center"/>
          </w:tcPr>
          <w:p w14:paraId="7FDCB9A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CC1EF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70FFE9D" w14:textId="77777777">
        <w:tc>
          <w:tcPr>
            <w:tcW w:w="1927" w:type="dxa"/>
            <w:vAlign w:val="center"/>
          </w:tcPr>
          <w:p w14:paraId="43B0AC4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盆踊り</w:t>
            </w:r>
          </w:p>
        </w:tc>
        <w:tc>
          <w:tcPr>
            <w:tcW w:w="2324" w:type="dxa"/>
            <w:vAlign w:val="center"/>
          </w:tcPr>
          <w:p w14:paraId="6BCF095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0A5789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2F2C225" w14:textId="77777777">
        <w:tc>
          <w:tcPr>
            <w:tcW w:w="1927" w:type="dxa"/>
            <w:vAlign w:val="center"/>
          </w:tcPr>
          <w:p w14:paraId="6BA7AAF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過ぎます</w:t>
            </w:r>
          </w:p>
        </w:tc>
        <w:tc>
          <w:tcPr>
            <w:tcW w:w="2324" w:type="dxa"/>
            <w:vAlign w:val="center"/>
          </w:tcPr>
          <w:p w14:paraId="1A57D56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6A27F1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BC18211" w14:textId="77777777">
        <w:tc>
          <w:tcPr>
            <w:tcW w:w="1927" w:type="dxa"/>
            <w:vAlign w:val="center"/>
          </w:tcPr>
          <w:p w14:paraId="060EB3A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作文</w:t>
            </w:r>
          </w:p>
        </w:tc>
        <w:tc>
          <w:tcPr>
            <w:tcW w:w="2324" w:type="dxa"/>
            <w:vAlign w:val="center"/>
          </w:tcPr>
          <w:p w14:paraId="7D0FAA1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FD480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99A4037" w14:textId="77777777">
        <w:tc>
          <w:tcPr>
            <w:tcW w:w="1927" w:type="dxa"/>
            <w:vAlign w:val="center"/>
          </w:tcPr>
          <w:p w14:paraId="49A7CF9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原因</w:t>
            </w:r>
          </w:p>
        </w:tc>
        <w:tc>
          <w:tcPr>
            <w:tcW w:w="2324" w:type="dxa"/>
            <w:vAlign w:val="center"/>
          </w:tcPr>
          <w:p w14:paraId="45D3D92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B3E8C5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E69486A" w14:textId="77777777">
        <w:tc>
          <w:tcPr>
            <w:tcW w:w="1927" w:type="dxa"/>
            <w:vAlign w:val="center"/>
          </w:tcPr>
          <w:p w14:paraId="0D9E65C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家</w:t>
            </w:r>
          </w:p>
        </w:tc>
        <w:tc>
          <w:tcPr>
            <w:tcW w:w="2324" w:type="dxa"/>
            <w:vAlign w:val="center"/>
          </w:tcPr>
          <w:p w14:paraId="10B28CE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D47A6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7B13D38" w14:textId="77777777">
        <w:tc>
          <w:tcPr>
            <w:tcW w:w="1927" w:type="dxa"/>
            <w:vAlign w:val="center"/>
          </w:tcPr>
          <w:p w14:paraId="580BF9C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偉い</w:t>
            </w:r>
          </w:p>
        </w:tc>
        <w:tc>
          <w:tcPr>
            <w:tcW w:w="2324" w:type="dxa"/>
            <w:vAlign w:val="center"/>
          </w:tcPr>
          <w:p w14:paraId="5E7A171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CD4B85B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2794FDF" w14:textId="77777777">
        <w:tc>
          <w:tcPr>
            <w:tcW w:w="1927" w:type="dxa"/>
            <w:vAlign w:val="center"/>
          </w:tcPr>
          <w:p w14:paraId="4586761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旅行社</w:t>
            </w:r>
          </w:p>
        </w:tc>
        <w:tc>
          <w:tcPr>
            <w:tcW w:w="2324" w:type="dxa"/>
            <w:vAlign w:val="center"/>
          </w:tcPr>
          <w:p w14:paraId="526D4E0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56940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2EFDB41" w14:textId="77777777">
        <w:tc>
          <w:tcPr>
            <w:tcW w:w="1927" w:type="dxa"/>
            <w:vAlign w:val="center"/>
          </w:tcPr>
          <w:p w14:paraId="02F9DF8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見つけます</w:t>
            </w:r>
          </w:p>
        </w:tc>
        <w:tc>
          <w:tcPr>
            <w:tcW w:w="2324" w:type="dxa"/>
            <w:vAlign w:val="center"/>
          </w:tcPr>
          <w:p w14:paraId="470001E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55C19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857684B" w14:textId="77777777">
        <w:tc>
          <w:tcPr>
            <w:tcW w:w="1927" w:type="dxa"/>
            <w:vAlign w:val="center"/>
          </w:tcPr>
          <w:p w14:paraId="46BAFE9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一生懸命</w:t>
            </w:r>
          </w:p>
        </w:tc>
        <w:tc>
          <w:tcPr>
            <w:tcW w:w="2324" w:type="dxa"/>
            <w:vAlign w:val="center"/>
          </w:tcPr>
          <w:p w14:paraId="0EC5C69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4616B1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C37021C" w14:textId="77777777">
        <w:tc>
          <w:tcPr>
            <w:tcW w:w="1927" w:type="dxa"/>
            <w:vAlign w:val="center"/>
          </w:tcPr>
          <w:p w14:paraId="0C48CB8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～中</w:t>
            </w:r>
          </w:p>
        </w:tc>
        <w:tc>
          <w:tcPr>
            <w:tcW w:w="2324" w:type="dxa"/>
            <w:vAlign w:val="center"/>
          </w:tcPr>
          <w:p w14:paraId="5FB4E26B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5EFDA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2C6F747" w14:textId="77777777">
        <w:tc>
          <w:tcPr>
            <w:tcW w:w="1927" w:type="dxa"/>
            <w:vAlign w:val="center"/>
          </w:tcPr>
          <w:p w14:paraId="3558B65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開きます</w:t>
            </w:r>
          </w:p>
        </w:tc>
        <w:tc>
          <w:tcPr>
            <w:tcW w:w="2324" w:type="dxa"/>
            <w:vAlign w:val="center"/>
          </w:tcPr>
          <w:p w14:paraId="27586DCB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678C91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4072BB9" w14:textId="77777777">
        <w:tc>
          <w:tcPr>
            <w:tcW w:w="1927" w:type="dxa"/>
            <w:vAlign w:val="center"/>
          </w:tcPr>
          <w:p w14:paraId="0609580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空</w:t>
            </w:r>
          </w:p>
        </w:tc>
        <w:tc>
          <w:tcPr>
            <w:tcW w:w="2324" w:type="dxa"/>
            <w:vAlign w:val="center"/>
          </w:tcPr>
          <w:p w14:paraId="2F82DA5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9FEEE4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ED3D77A" w14:textId="77777777">
        <w:tc>
          <w:tcPr>
            <w:tcW w:w="1927" w:type="dxa"/>
            <w:vAlign w:val="center"/>
          </w:tcPr>
          <w:p w14:paraId="3225389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醤油</w:t>
            </w:r>
          </w:p>
        </w:tc>
        <w:tc>
          <w:tcPr>
            <w:tcW w:w="2324" w:type="dxa"/>
            <w:vAlign w:val="center"/>
          </w:tcPr>
          <w:p w14:paraId="58F7DCC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7DDB0C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5C2C0B3" w14:textId="77777777">
        <w:tc>
          <w:tcPr>
            <w:tcW w:w="1927" w:type="dxa"/>
            <w:vAlign w:val="center"/>
          </w:tcPr>
          <w:p w14:paraId="2FFE2F99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～教室</w:t>
            </w:r>
          </w:p>
        </w:tc>
        <w:tc>
          <w:tcPr>
            <w:tcW w:w="2324" w:type="dxa"/>
            <w:vAlign w:val="center"/>
          </w:tcPr>
          <w:p w14:paraId="4574D6F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E67F8DB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218758F" w14:textId="77777777">
        <w:tc>
          <w:tcPr>
            <w:tcW w:w="1927" w:type="dxa"/>
            <w:vAlign w:val="center"/>
          </w:tcPr>
          <w:p w14:paraId="7B67766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家具</w:t>
            </w:r>
          </w:p>
        </w:tc>
        <w:tc>
          <w:tcPr>
            <w:tcW w:w="2324" w:type="dxa"/>
            <w:vAlign w:val="center"/>
          </w:tcPr>
          <w:p w14:paraId="4B3561E5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F9755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631A9C1" w14:textId="77777777">
        <w:tc>
          <w:tcPr>
            <w:tcW w:w="1927" w:type="dxa"/>
            <w:vAlign w:val="center"/>
          </w:tcPr>
          <w:p w14:paraId="0F62C3B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傷</w:t>
            </w:r>
          </w:p>
        </w:tc>
        <w:tc>
          <w:tcPr>
            <w:tcW w:w="2324" w:type="dxa"/>
            <w:vAlign w:val="center"/>
          </w:tcPr>
          <w:p w14:paraId="5AFA47D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A334E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7D70D34" w14:textId="77777777">
        <w:tc>
          <w:tcPr>
            <w:tcW w:w="1927" w:type="dxa"/>
            <w:vAlign w:val="center"/>
          </w:tcPr>
          <w:p w14:paraId="1A4A4C8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火にかけます</w:t>
            </w:r>
          </w:p>
        </w:tc>
        <w:tc>
          <w:tcPr>
            <w:tcW w:w="2324" w:type="dxa"/>
            <w:vAlign w:val="center"/>
          </w:tcPr>
          <w:p w14:paraId="2F666A6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70BB97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EB59CF9" w14:textId="77777777">
        <w:tc>
          <w:tcPr>
            <w:tcW w:w="1927" w:type="dxa"/>
            <w:vAlign w:val="center"/>
          </w:tcPr>
          <w:p w14:paraId="4022713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亡くなります</w:t>
            </w:r>
          </w:p>
        </w:tc>
        <w:tc>
          <w:tcPr>
            <w:tcW w:w="2324" w:type="dxa"/>
            <w:vAlign w:val="center"/>
          </w:tcPr>
          <w:p w14:paraId="045DFEF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50BBF4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41A32C1" w14:textId="77777777">
        <w:tc>
          <w:tcPr>
            <w:tcW w:w="1927" w:type="dxa"/>
            <w:vAlign w:val="center"/>
          </w:tcPr>
          <w:p w14:paraId="2853CD4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村</w:t>
            </w:r>
          </w:p>
        </w:tc>
        <w:tc>
          <w:tcPr>
            <w:tcW w:w="2324" w:type="dxa"/>
            <w:vAlign w:val="center"/>
          </w:tcPr>
          <w:p w14:paraId="31F802C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9047AB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A9926DF" w14:textId="77777777">
        <w:tc>
          <w:tcPr>
            <w:tcW w:w="1927" w:type="dxa"/>
            <w:vAlign w:val="center"/>
          </w:tcPr>
          <w:p w14:paraId="3C19E27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規則</w:t>
            </w:r>
          </w:p>
        </w:tc>
        <w:tc>
          <w:tcPr>
            <w:tcW w:w="2324" w:type="dxa"/>
            <w:vAlign w:val="center"/>
          </w:tcPr>
          <w:p w14:paraId="4811CC9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DE2A32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0179244" w14:textId="77777777">
        <w:tc>
          <w:tcPr>
            <w:tcW w:w="1927" w:type="dxa"/>
            <w:vAlign w:val="center"/>
          </w:tcPr>
          <w:p w14:paraId="5074F27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～世紀</w:t>
            </w:r>
          </w:p>
        </w:tc>
        <w:tc>
          <w:tcPr>
            <w:tcW w:w="2324" w:type="dxa"/>
            <w:vAlign w:val="center"/>
          </w:tcPr>
          <w:p w14:paraId="31873EB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7E9B4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0EDF040" w14:textId="77777777">
        <w:tc>
          <w:tcPr>
            <w:tcW w:w="1927" w:type="dxa"/>
            <w:vAlign w:val="center"/>
          </w:tcPr>
          <w:p w14:paraId="7352F94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似ています</w:t>
            </w:r>
          </w:p>
        </w:tc>
        <w:tc>
          <w:tcPr>
            <w:tcW w:w="2324" w:type="dxa"/>
            <w:vAlign w:val="center"/>
          </w:tcPr>
          <w:p w14:paraId="5131993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6D0BCF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8B31F05" w14:textId="77777777">
        <w:tc>
          <w:tcPr>
            <w:tcW w:w="1927" w:type="dxa"/>
            <w:vAlign w:val="center"/>
          </w:tcPr>
          <w:p w14:paraId="03269AC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留守番</w:t>
            </w:r>
          </w:p>
        </w:tc>
        <w:tc>
          <w:tcPr>
            <w:tcW w:w="2324" w:type="dxa"/>
            <w:vAlign w:val="center"/>
          </w:tcPr>
          <w:p w14:paraId="7B0D4BE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825441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40F0609" w14:textId="77777777">
        <w:tc>
          <w:tcPr>
            <w:tcW w:w="1927" w:type="dxa"/>
            <w:vAlign w:val="center"/>
          </w:tcPr>
          <w:p w14:paraId="6AB9E0C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仲よくします</w:t>
            </w:r>
          </w:p>
        </w:tc>
        <w:tc>
          <w:tcPr>
            <w:tcW w:w="2324" w:type="dxa"/>
            <w:vAlign w:val="center"/>
          </w:tcPr>
          <w:p w14:paraId="77F1039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42394C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5F19629" w14:textId="77777777">
        <w:tc>
          <w:tcPr>
            <w:tcW w:w="1927" w:type="dxa"/>
            <w:vAlign w:val="center"/>
          </w:tcPr>
          <w:p w14:paraId="1F67513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子どもたち</w:t>
            </w:r>
          </w:p>
        </w:tc>
        <w:tc>
          <w:tcPr>
            <w:tcW w:w="2324" w:type="dxa"/>
            <w:vAlign w:val="center"/>
          </w:tcPr>
          <w:p w14:paraId="59A3DC4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E45C70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5679501" w14:textId="77777777">
        <w:tc>
          <w:tcPr>
            <w:tcW w:w="1927" w:type="dxa"/>
            <w:vAlign w:val="center"/>
          </w:tcPr>
          <w:p w14:paraId="301A805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袋</w:t>
            </w:r>
          </w:p>
        </w:tc>
        <w:tc>
          <w:tcPr>
            <w:tcW w:w="2324" w:type="dxa"/>
            <w:vAlign w:val="center"/>
          </w:tcPr>
          <w:p w14:paraId="03BA03C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2F233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58AD937" w14:textId="77777777">
        <w:tc>
          <w:tcPr>
            <w:tcW w:w="1927" w:type="dxa"/>
            <w:vAlign w:val="center"/>
          </w:tcPr>
          <w:p w14:paraId="61CC29E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本日休業</w:t>
            </w:r>
          </w:p>
        </w:tc>
        <w:tc>
          <w:tcPr>
            <w:tcW w:w="2324" w:type="dxa"/>
            <w:vAlign w:val="center"/>
          </w:tcPr>
          <w:p w14:paraId="70700A8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551FE0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5A9251F" w14:textId="77777777">
        <w:tc>
          <w:tcPr>
            <w:tcW w:w="1927" w:type="dxa"/>
            <w:vAlign w:val="center"/>
          </w:tcPr>
          <w:p w14:paraId="3ABBCCD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吹きます</w:t>
            </w:r>
          </w:p>
        </w:tc>
        <w:tc>
          <w:tcPr>
            <w:tcW w:w="2324" w:type="dxa"/>
            <w:vAlign w:val="center"/>
          </w:tcPr>
          <w:p w14:paraId="51AD9D2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C73E87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149FA79" w14:textId="77777777">
        <w:tc>
          <w:tcPr>
            <w:tcW w:w="1927" w:type="dxa"/>
            <w:vAlign w:val="center"/>
          </w:tcPr>
          <w:p w14:paraId="5501E99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出ます</w:t>
            </w:r>
          </w:p>
        </w:tc>
        <w:tc>
          <w:tcPr>
            <w:tcW w:w="2324" w:type="dxa"/>
            <w:vAlign w:val="center"/>
          </w:tcPr>
          <w:p w14:paraId="456AD25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E1546C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2965D61" w14:textId="77777777">
        <w:tc>
          <w:tcPr>
            <w:tcW w:w="1927" w:type="dxa"/>
            <w:vAlign w:val="center"/>
          </w:tcPr>
          <w:p w14:paraId="0E1A98D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火</w:t>
            </w:r>
          </w:p>
        </w:tc>
        <w:tc>
          <w:tcPr>
            <w:tcW w:w="2324" w:type="dxa"/>
            <w:vAlign w:val="center"/>
          </w:tcPr>
          <w:p w14:paraId="2D65983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8D58D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6AFE073" w14:textId="77777777">
        <w:tc>
          <w:tcPr>
            <w:tcW w:w="1927" w:type="dxa"/>
            <w:vAlign w:val="center"/>
          </w:tcPr>
          <w:p w14:paraId="7D891A9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行います</w:t>
            </w:r>
          </w:p>
        </w:tc>
        <w:tc>
          <w:tcPr>
            <w:tcW w:w="2324" w:type="dxa"/>
            <w:vAlign w:val="center"/>
          </w:tcPr>
          <w:p w14:paraId="0FCD9B2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C5573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CDE8BC0" w14:textId="77777777">
        <w:tc>
          <w:tcPr>
            <w:tcW w:w="1927" w:type="dxa"/>
            <w:vAlign w:val="center"/>
          </w:tcPr>
          <w:p w14:paraId="5442853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出ます</w:t>
            </w:r>
          </w:p>
        </w:tc>
        <w:tc>
          <w:tcPr>
            <w:tcW w:w="2324" w:type="dxa"/>
            <w:vAlign w:val="center"/>
          </w:tcPr>
          <w:p w14:paraId="16FCE54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EF3750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DCD25BA" w14:textId="77777777">
        <w:tc>
          <w:tcPr>
            <w:tcW w:w="1927" w:type="dxa"/>
            <w:vAlign w:val="center"/>
          </w:tcPr>
          <w:p w14:paraId="60A433B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矢印</w:t>
            </w:r>
          </w:p>
        </w:tc>
        <w:tc>
          <w:tcPr>
            <w:tcW w:w="2324" w:type="dxa"/>
            <w:vAlign w:val="center"/>
          </w:tcPr>
          <w:p w14:paraId="1660F40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07FB19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69BC51C" w14:textId="77777777">
        <w:tc>
          <w:tcPr>
            <w:tcW w:w="1927" w:type="dxa"/>
            <w:vAlign w:val="center"/>
          </w:tcPr>
          <w:p w14:paraId="222D4709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帰ってきます</w:t>
            </w:r>
          </w:p>
        </w:tc>
        <w:tc>
          <w:tcPr>
            <w:tcW w:w="2324" w:type="dxa"/>
            <w:vAlign w:val="center"/>
          </w:tcPr>
          <w:p w14:paraId="3E0ADE6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03608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E9F17A6" w14:textId="77777777">
        <w:tc>
          <w:tcPr>
            <w:tcW w:w="1927" w:type="dxa"/>
            <w:vAlign w:val="center"/>
          </w:tcPr>
          <w:p w14:paraId="70E58C6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駐車違反</w:t>
            </w:r>
          </w:p>
        </w:tc>
        <w:tc>
          <w:tcPr>
            <w:tcW w:w="2324" w:type="dxa"/>
            <w:vAlign w:val="center"/>
          </w:tcPr>
          <w:p w14:paraId="31472A7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35378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D2206B9" w14:textId="77777777">
        <w:tc>
          <w:tcPr>
            <w:tcW w:w="1927" w:type="dxa"/>
            <w:vAlign w:val="center"/>
          </w:tcPr>
          <w:p w14:paraId="585AEF3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起こします</w:t>
            </w:r>
          </w:p>
        </w:tc>
        <w:tc>
          <w:tcPr>
            <w:tcW w:w="2324" w:type="dxa"/>
            <w:vAlign w:val="center"/>
          </w:tcPr>
          <w:p w14:paraId="33987F8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C622B3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E11E97F" w14:textId="77777777">
        <w:tc>
          <w:tcPr>
            <w:tcW w:w="1927" w:type="dxa"/>
            <w:vAlign w:val="center"/>
          </w:tcPr>
          <w:p w14:paraId="7D68C45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交わります</w:t>
            </w:r>
          </w:p>
        </w:tc>
        <w:tc>
          <w:tcPr>
            <w:tcW w:w="2324" w:type="dxa"/>
            <w:vAlign w:val="center"/>
          </w:tcPr>
          <w:p w14:paraId="3741355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BA82EA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098F5D1" w14:textId="77777777">
        <w:tc>
          <w:tcPr>
            <w:tcW w:w="1927" w:type="dxa"/>
            <w:vAlign w:val="center"/>
          </w:tcPr>
          <w:p w14:paraId="7037958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小さな～</w:t>
            </w:r>
          </w:p>
        </w:tc>
        <w:tc>
          <w:tcPr>
            <w:tcW w:w="2324" w:type="dxa"/>
            <w:vAlign w:val="center"/>
          </w:tcPr>
          <w:p w14:paraId="1F6F9D6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F657F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A067100" w14:textId="77777777">
        <w:tc>
          <w:tcPr>
            <w:tcW w:w="1927" w:type="dxa"/>
            <w:vAlign w:val="center"/>
          </w:tcPr>
          <w:p w14:paraId="671B4C6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噛みます</w:t>
            </w:r>
          </w:p>
        </w:tc>
        <w:tc>
          <w:tcPr>
            <w:tcW w:w="2324" w:type="dxa"/>
            <w:vAlign w:val="center"/>
          </w:tcPr>
          <w:p w14:paraId="1D4E364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85F49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3D26309" w14:textId="77777777">
        <w:tc>
          <w:tcPr>
            <w:tcW w:w="1927" w:type="dxa"/>
            <w:vAlign w:val="center"/>
          </w:tcPr>
          <w:p w14:paraId="0429BC6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自由に</w:t>
            </w:r>
          </w:p>
        </w:tc>
        <w:tc>
          <w:tcPr>
            <w:tcW w:w="2324" w:type="dxa"/>
            <w:vAlign w:val="center"/>
          </w:tcPr>
          <w:p w14:paraId="502EA0F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E2689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5742392" w14:textId="77777777">
        <w:tc>
          <w:tcPr>
            <w:tcW w:w="1927" w:type="dxa"/>
            <w:vAlign w:val="center"/>
          </w:tcPr>
          <w:p w14:paraId="292E1A6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順序</w:t>
            </w:r>
          </w:p>
        </w:tc>
        <w:tc>
          <w:tcPr>
            <w:tcW w:w="2324" w:type="dxa"/>
            <w:vAlign w:val="center"/>
          </w:tcPr>
          <w:p w14:paraId="68B6A10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14B6BD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0DC6BD9" w14:textId="77777777">
        <w:tc>
          <w:tcPr>
            <w:tcW w:w="1927" w:type="dxa"/>
            <w:vAlign w:val="center"/>
          </w:tcPr>
          <w:p w14:paraId="5385481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操作</w:t>
            </w:r>
          </w:p>
        </w:tc>
        <w:tc>
          <w:tcPr>
            <w:tcW w:w="2324" w:type="dxa"/>
            <w:vAlign w:val="center"/>
          </w:tcPr>
          <w:p w14:paraId="3B2A9E9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D12448B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43B1312" w14:textId="77777777">
        <w:tc>
          <w:tcPr>
            <w:tcW w:w="1927" w:type="dxa"/>
            <w:vAlign w:val="center"/>
          </w:tcPr>
          <w:p w14:paraId="53225EA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近所</w:t>
            </w:r>
          </w:p>
        </w:tc>
        <w:tc>
          <w:tcPr>
            <w:tcW w:w="2324" w:type="dxa"/>
            <w:vAlign w:val="center"/>
          </w:tcPr>
          <w:p w14:paraId="6895885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B9BD4A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CCD46D6" w14:textId="77777777">
        <w:tc>
          <w:tcPr>
            <w:tcW w:w="1927" w:type="dxa"/>
            <w:vAlign w:val="center"/>
          </w:tcPr>
          <w:p w14:paraId="595756A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鳴ります</w:t>
            </w:r>
          </w:p>
        </w:tc>
        <w:tc>
          <w:tcPr>
            <w:tcW w:w="2324" w:type="dxa"/>
            <w:vAlign w:val="center"/>
          </w:tcPr>
          <w:p w14:paraId="06A5337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AB354E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7C3DDD1" w14:textId="77777777">
        <w:tc>
          <w:tcPr>
            <w:tcW w:w="1927" w:type="dxa"/>
            <w:vAlign w:val="center"/>
          </w:tcPr>
          <w:p w14:paraId="0A23519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方</w:t>
            </w:r>
          </w:p>
        </w:tc>
        <w:tc>
          <w:tcPr>
            <w:tcW w:w="2324" w:type="dxa"/>
            <w:vAlign w:val="center"/>
          </w:tcPr>
          <w:p w14:paraId="07FCE8A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C75A19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F6E3ADB" w14:textId="77777777">
        <w:tc>
          <w:tcPr>
            <w:tcW w:w="1927" w:type="dxa"/>
            <w:vAlign w:val="center"/>
          </w:tcPr>
          <w:p w14:paraId="50215FD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反対</w:t>
            </w:r>
          </w:p>
        </w:tc>
        <w:tc>
          <w:tcPr>
            <w:tcW w:w="2324" w:type="dxa"/>
            <w:vAlign w:val="center"/>
          </w:tcPr>
          <w:p w14:paraId="2B6758F5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6CC874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7A1C7F0" w14:textId="77777777">
        <w:tc>
          <w:tcPr>
            <w:tcW w:w="1927" w:type="dxa"/>
            <w:vAlign w:val="center"/>
          </w:tcPr>
          <w:p w14:paraId="22D4C6C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閉じます</w:t>
            </w:r>
          </w:p>
        </w:tc>
        <w:tc>
          <w:tcPr>
            <w:tcW w:w="2324" w:type="dxa"/>
            <w:vAlign w:val="center"/>
          </w:tcPr>
          <w:p w14:paraId="57DA138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42D444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B7DA02A" w14:textId="77777777">
        <w:tc>
          <w:tcPr>
            <w:tcW w:w="1927" w:type="dxa"/>
            <w:vAlign w:val="center"/>
          </w:tcPr>
          <w:p w14:paraId="5480221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応援します</w:t>
            </w:r>
          </w:p>
        </w:tc>
        <w:tc>
          <w:tcPr>
            <w:tcW w:w="2324" w:type="dxa"/>
            <w:vAlign w:val="center"/>
          </w:tcPr>
          <w:p w14:paraId="52A8DFB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39C3A8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39139A0" w14:textId="77777777">
        <w:tc>
          <w:tcPr>
            <w:tcW w:w="1927" w:type="dxa"/>
            <w:vAlign w:val="center"/>
          </w:tcPr>
          <w:p w14:paraId="6D76264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咲きます</w:t>
            </w:r>
          </w:p>
        </w:tc>
        <w:tc>
          <w:tcPr>
            <w:tcW w:w="2324" w:type="dxa"/>
            <w:vAlign w:val="center"/>
          </w:tcPr>
          <w:p w14:paraId="68A836E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4F418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7B232F8" w14:textId="77777777">
        <w:tc>
          <w:tcPr>
            <w:tcW w:w="1927" w:type="dxa"/>
            <w:vAlign w:val="center"/>
          </w:tcPr>
          <w:p w14:paraId="655C6C5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小学校</w:t>
            </w:r>
          </w:p>
        </w:tc>
        <w:tc>
          <w:tcPr>
            <w:tcW w:w="2324" w:type="dxa"/>
            <w:vAlign w:val="center"/>
          </w:tcPr>
          <w:p w14:paraId="25B52EC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D16F9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1E79A1E" w14:textId="77777777">
        <w:tc>
          <w:tcPr>
            <w:tcW w:w="1927" w:type="dxa"/>
            <w:vAlign w:val="center"/>
          </w:tcPr>
          <w:p w14:paraId="7A5A226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自動販売機</w:t>
            </w:r>
          </w:p>
        </w:tc>
        <w:tc>
          <w:tcPr>
            <w:tcW w:w="2324" w:type="dxa"/>
            <w:vAlign w:val="center"/>
          </w:tcPr>
          <w:p w14:paraId="6EE64F6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4815D5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5386418" w14:textId="77777777">
        <w:tc>
          <w:tcPr>
            <w:tcW w:w="1927" w:type="dxa"/>
            <w:vAlign w:val="center"/>
          </w:tcPr>
          <w:p w14:paraId="6D1048D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片付きます</w:t>
            </w:r>
          </w:p>
        </w:tc>
        <w:tc>
          <w:tcPr>
            <w:tcW w:w="2324" w:type="dxa"/>
            <w:vAlign w:val="center"/>
          </w:tcPr>
          <w:p w14:paraId="24C8299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EF6D1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ABAC17A" w14:textId="77777777">
        <w:tc>
          <w:tcPr>
            <w:tcW w:w="1927" w:type="dxa"/>
            <w:vAlign w:val="center"/>
          </w:tcPr>
          <w:p w14:paraId="6F64BFA9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沸かします</w:t>
            </w:r>
          </w:p>
        </w:tc>
        <w:tc>
          <w:tcPr>
            <w:tcW w:w="2324" w:type="dxa"/>
            <w:vAlign w:val="center"/>
          </w:tcPr>
          <w:p w14:paraId="0719B98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0EEF85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43A424C" w14:textId="77777777">
        <w:tc>
          <w:tcPr>
            <w:tcW w:w="1927" w:type="dxa"/>
            <w:vAlign w:val="center"/>
          </w:tcPr>
          <w:p w14:paraId="199D604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出します</w:t>
            </w:r>
          </w:p>
        </w:tc>
        <w:tc>
          <w:tcPr>
            <w:tcW w:w="2324" w:type="dxa"/>
            <w:vAlign w:val="center"/>
          </w:tcPr>
          <w:p w14:paraId="45836BD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CE08F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84B6A6A" w14:textId="77777777">
        <w:tc>
          <w:tcPr>
            <w:tcW w:w="1927" w:type="dxa"/>
            <w:vAlign w:val="center"/>
          </w:tcPr>
          <w:p w14:paraId="0A0E264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一生懸命</w:t>
            </w:r>
          </w:p>
        </w:tc>
        <w:tc>
          <w:tcPr>
            <w:tcW w:w="2324" w:type="dxa"/>
            <w:vAlign w:val="center"/>
          </w:tcPr>
          <w:p w14:paraId="5BDFC61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BE443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FB18774" w14:textId="77777777">
        <w:tc>
          <w:tcPr>
            <w:tcW w:w="1927" w:type="dxa"/>
            <w:vAlign w:val="center"/>
          </w:tcPr>
          <w:p w14:paraId="103E311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軟らかい</w:t>
            </w:r>
          </w:p>
        </w:tc>
        <w:tc>
          <w:tcPr>
            <w:tcW w:w="2324" w:type="dxa"/>
            <w:vAlign w:val="center"/>
          </w:tcPr>
          <w:p w14:paraId="3CEDE4E5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D72FF1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BF23251" w14:textId="77777777">
        <w:tc>
          <w:tcPr>
            <w:tcW w:w="1927" w:type="dxa"/>
            <w:vAlign w:val="center"/>
          </w:tcPr>
          <w:p w14:paraId="28A61C0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江戸東京博物館</w:t>
            </w:r>
          </w:p>
        </w:tc>
        <w:tc>
          <w:tcPr>
            <w:tcW w:w="2324" w:type="dxa"/>
            <w:vAlign w:val="center"/>
          </w:tcPr>
          <w:p w14:paraId="078EC6F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73939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A723BD8" w14:textId="77777777">
        <w:tc>
          <w:tcPr>
            <w:tcW w:w="1927" w:type="dxa"/>
            <w:vAlign w:val="center"/>
          </w:tcPr>
          <w:p w14:paraId="4581302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日曜大工</w:t>
            </w:r>
          </w:p>
        </w:tc>
        <w:tc>
          <w:tcPr>
            <w:tcW w:w="2324" w:type="dxa"/>
            <w:vAlign w:val="center"/>
          </w:tcPr>
          <w:p w14:paraId="08223E2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4B68DF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9194424" w14:textId="77777777">
        <w:tc>
          <w:tcPr>
            <w:tcW w:w="1927" w:type="dxa"/>
            <w:vAlign w:val="center"/>
          </w:tcPr>
          <w:p w14:paraId="5B6E768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恋人</w:t>
            </w:r>
          </w:p>
        </w:tc>
        <w:tc>
          <w:tcPr>
            <w:tcW w:w="2324" w:type="dxa"/>
            <w:vAlign w:val="center"/>
          </w:tcPr>
          <w:p w14:paraId="37C6079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1CF61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D488B18" w14:textId="77777777">
        <w:tc>
          <w:tcPr>
            <w:tcW w:w="1927" w:type="dxa"/>
            <w:vAlign w:val="center"/>
          </w:tcPr>
          <w:p w14:paraId="695801F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習字</w:t>
            </w:r>
          </w:p>
        </w:tc>
        <w:tc>
          <w:tcPr>
            <w:tcW w:w="2324" w:type="dxa"/>
            <w:vAlign w:val="center"/>
          </w:tcPr>
          <w:p w14:paraId="7050B90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3D7EA6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3BAE7E6" w14:textId="77777777">
        <w:tc>
          <w:tcPr>
            <w:tcW w:w="1927" w:type="dxa"/>
            <w:vAlign w:val="center"/>
          </w:tcPr>
          <w:p w14:paraId="130D067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お祝い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祝い</w:t>
            </w:r>
          </w:p>
        </w:tc>
        <w:tc>
          <w:tcPr>
            <w:tcW w:w="2324" w:type="dxa"/>
            <w:vAlign w:val="center"/>
          </w:tcPr>
          <w:p w14:paraId="75BDC8B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CC8F06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88BC3BA" w14:textId="77777777">
        <w:tc>
          <w:tcPr>
            <w:tcW w:w="1927" w:type="dxa"/>
            <w:vAlign w:val="center"/>
          </w:tcPr>
          <w:p w14:paraId="045F258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拾います</w:t>
            </w:r>
          </w:p>
        </w:tc>
        <w:tc>
          <w:tcPr>
            <w:tcW w:w="2324" w:type="dxa"/>
            <w:vAlign w:val="center"/>
          </w:tcPr>
          <w:p w14:paraId="513007C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AA8608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B364726" w14:textId="77777777">
        <w:tc>
          <w:tcPr>
            <w:tcW w:w="1927" w:type="dxa"/>
            <w:vAlign w:val="center"/>
          </w:tcPr>
          <w:p w14:paraId="54E0A89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これで終わります</w:t>
            </w:r>
          </w:p>
        </w:tc>
        <w:tc>
          <w:tcPr>
            <w:tcW w:w="2324" w:type="dxa"/>
            <w:vAlign w:val="center"/>
          </w:tcPr>
          <w:p w14:paraId="49B1540B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F20F0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7339B2E" w14:textId="77777777">
        <w:tc>
          <w:tcPr>
            <w:tcW w:w="1927" w:type="dxa"/>
            <w:vAlign w:val="center"/>
          </w:tcPr>
          <w:p w14:paraId="3C542F9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指します</w:t>
            </w:r>
          </w:p>
        </w:tc>
        <w:tc>
          <w:tcPr>
            <w:tcW w:w="2324" w:type="dxa"/>
            <w:vAlign w:val="center"/>
          </w:tcPr>
          <w:p w14:paraId="04B32CF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8D1E46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03426E0" w14:textId="77777777">
        <w:tc>
          <w:tcPr>
            <w:tcW w:w="1927" w:type="dxa"/>
            <w:vAlign w:val="center"/>
          </w:tcPr>
          <w:p w14:paraId="71D51F2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覚えていません</w:t>
            </w:r>
          </w:p>
        </w:tc>
        <w:tc>
          <w:tcPr>
            <w:tcW w:w="2324" w:type="dxa"/>
            <w:vAlign w:val="center"/>
          </w:tcPr>
          <w:p w14:paraId="18192D8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F37DF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AE88C8C" w14:textId="77777777">
        <w:tc>
          <w:tcPr>
            <w:tcW w:w="1927" w:type="dxa"/>
            <w:vAlign w:val="center"/>
          </w:tcPr>
          <w:p w14:paraId="7BC4376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酔います</w:t>
            </w:r>
          </w:p>
        </w:tc>
        <w:tc>
          <w:tcPr>
            <w:tcW w:w="2324" w:type="dxa"/>
            <w:vAlign w:val="center"/>
          </w:tcPr>
          <w:p w14:paraId="318EC7C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9226D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ECB9177" w14:textId="77777777">
        <w:tc>
          <w:tcPr>
            <w:tcW w:w="1927" w:type="dxa"/>
            <w:vAlign w:val="center"/>
          </w:tcPr>
          <w:p w14:paraId="4664C88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床</w:t>
            </w:r>
          </w:p>
        </w:tc>
        <w:tc>
          <w:tcPr>
            <w:tcW w:w="2324" w:type="dxa"/>
            <w:vAlign w:val="center"/>
          </w:tcPr>
          <w:p w14:paraId="236DABA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15ED98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C544AB9" w14:textId="77777777">
        <w:tc>
          <w:tcPr>
            <w:tcW w:w="1927" w:type="dxa"/>
            <w:vAlign w:val="center"/>
          </w:tcPr>
          <w:p w14:paraId="12986D6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健康</w:t>
            </w:r>
          </w:p>
        </w:tc>
        <w:tc>
          <w:tcPr>
            <w:tcW w:w="2324" w:type="dxa"/>
            <w:vAlign w:val="center"/>
          </w:tcPr>
          <w:p w14:paraId="7CA8F27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86B6D7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1B5D15F" w14:textId="77777777">
        <w:tc>
          <w:tcPr>
            <w:tcW w:w="1927" w:type="dxa"/>
            <w:vAlign w:val="center"/>
          </w:tcPr>
          <w:p w14:paraId="58C36DD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治ります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直ります</w:t>
            </w:r>
          </w:p>
        </w:tc>
        <w:tc>
          <w:tcPr>
            <w:tcW w:w="2324" w:type="dxa"/>
            <w:vAlign w:val="center"/>
          </w:tcPr>
          <w:p w14:paraId="5C5A2B7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A4199C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F36A2C6" w14:textId="77777777">
        <w:tc>
          <w:tcPr>
            <w:tcW w:w="1927" w:type="dxa"/>
            <w:vAlign w:val="center"/>
          </w:tcPr>
          <w:p w14:paraId="072DEE1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男</w:t>
            </w:r>
          </w:p>
        </w:tc>
        <w:tc>
          <w:tcPr>
            <w:tcW w:w="2324" w:type="dxa"/>
            <w:vAlign w:val="center"/>
          </w:tcPr>
          <w:p w14:paraId="08130A1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77279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55B63A0" w14:textId="77777777">
        <w:tc>
          <w:tcPr>
            <w:tcW w:w="1927" w:type="dxa"/>
            <w:vAlign w:val="center"/>
          </w:tcPr>
          <w:p w14:paraId="2E0F546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外れます</w:t>
            </w:r>
          </w:p>
        </w:tc>
        <w:tc>
          <w:tcPr>
            <w:tcW w:w="2324" w:type="dxa"/>
            <w:vAlign w:val="center"/>
          </w:tcPr>
          <w:p w14:paraId="1D24EDE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C7502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C38914C" w14:textId="77777777">
        <w:tc>
          <w:tcPr>
            <w:tcW w:w="1927" w:type="dxa"/>
            <w:vAlign w:val="center"/>
          </w:tcPr>
          <w:p w14:paraId="4E09E17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～以下</w:t>
            </w:r>
          </w:p>
        </w:tc>
        <w:tc>
          <w:tcPr>
            <w:tcW w:w="2324" w:type="dxa"/>
            <w:vAlign w:val="center"/>
          </w:tcPr>
          <w:p w14:paraId="6C1A90A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2D3AE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F95207E" w14:textId="77777777">
        <w:tc>
          <w:tcPr>
            <w:tcW w:w="1927" w:type="dxa"/>
            <w:vAlign w:val="center"/>
          </w:tcPr>
          <w:p w14:paraId="112AD5F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柔らかい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軟らかい</w:t>
            </w:r>
          </w:p>
        </w:tc>
        <w:tc>
          <w:tcPr>
            <w:tcW w:w="2324" w:type="dxa"/>
            <w:vAlign w:val="center"/>
          </w:tcPr>
          <w:p w14:paraId="336052C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1539C0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9977DD6" w14:textId="77777777">
        <w:tc>
          <w:tcPr>
            <w:tcW w:w="1927" w:type="dxa"/>
            <w:vAlign w:val="center"/>
          </w:tcPr>
          <w:p w14:paraId="270C4FD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津波</w:t>
            </w:r>
          </w:p>
        </w:tc>
        <w:tc>
          <w:tcPr>
            <w:tcW w:w="2324" w:type="dxa"/>
            <w:vAlign w:val="center"/>
          </w:tcPr>
          <w:p w14:paraId="1E601C0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81F734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91C175B" w14:textId="77777777">
        <w:tc>
          <w:tcPr>
            <w:tcW w:w="1927" w:type="dxa"/>
            <w:vAlign w:val="center"/>
          </w:tcPr>
          <w:p w14:paraId="63C32FF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缶</w:t>
            </w:r>
          </w:p>
        </w:tc>
        <w:tc>
          <w:tcPr>
            <w:tcW w:w="2324" w:type="dxa"/>
            <w:vAlign w:val="center"/>
          </w:tcPr>
          <w:p w14:paraId="5213090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F4EB25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69EC93C" w14:textId="77777777">
        <w:tc>
          <w:tcPr>
            <w:tcW w:w="1927" w:type="dxa"/>
            <w:vAlign w:val="center"/>
          </w:tcPr>
          <w:p w14:paraId="55B8EBE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赤ちゃん</w:t>
            </w:r>
          </w:p>
        </w:tc>
        <w:tc>
          <w:tcPr>
            <w:tcW w:w="2324" w:type="dxa"/>
            <w:vAlign w:val="center"/>
          </w:tcPr>
          <w:p w14:paraId="323EE1B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1654F4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F1337BD" w14:textId="77777777">
        <w:tc>
          <w:tcPr>
            <w:tcW w:w="1927" w:type="dxa"/>
            <w:vAlign w:val="center"/>
          </w:tcPr>
          <w:p w14:paraId="649ABAF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失礼いたします</w:t>
            </w:r>
          </w:p>
        </w:tc>
        <w:tc>
          <w:tcPr>
            <w:tcW w:w="2324" w:type="dxa"/>
            <w:vAlign w:val="center"/>
          </w:tcPr>
          <w:p w14:paraId="1F0484F5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6D66F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7491D17" w14:textId="77777777">
        <w:tc>
          <w:tcPr>
            <w:tcW w:w="1927" w:type="dxa"/>
            <w:vAlign w:val="center"/>
          </w:tcPr>
          <w:p w14:paraId="1F4E481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楽しみ</w:t>
            </w:r>
          </w:p>
        </w:tc>
        <w:tc>
          <w:tcPr>
            <w:tcW w:w="2324" w:type="dxa"/>
            <w:vAlign w:val="center"/>
          </w:tcPr>
          <w:p w14:paraId="1930931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86BE8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EA290F8" w14:textId="77777777">
        <w:tc>
          <w:tcPr>
            <w:tcW w:w="1927" w:type="dxa"/>
            <w:vAlign w:val="center"/>
          </w:tcPr>
          <w:p w14:paraId="1AEDA43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波</w:t>
            </w:r>
          </w:p>
        </w:tc>
        <w:tc>
          <w:tcPr>
            <w:tcW w:w="2324" w:type="dxa"/>
            <w:vAlign w:val="center"/>
          </w:tcPr>
          <w:p w14:paraId="29C0C56B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36256A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D3154CC" w14:textId="77777777">
        <w:tc>
          <w:tcPr>
            <w:tcW w:w="1927" w:type="dxa"/>
            <w:vAlign w:val="center"/>
          </w:tcPr>
          <w:p w14:paraId="4DA0473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休憩します</w:t>
            </w:r>
          </w:p>
        </w:tc>
        <w:tc>
          <w:tcPr>
            <w:tcW w:w="2324" w:type="dxa"/>
            <w:vAlign w:val="center"/>
          </w:tcPr>
          <w:p w14:paraId="18D81F7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63C951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814FC16" w14:textId="77777777">
        <w:tc>
          <w:tcPr>
            <w:tcW w:w="1927" w:type="dxa"/>
            <w:vAlign w:val="center"/>
          </w:tcPr>
          <w:p w14:paraId="788EF91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地球</w:t>
            </w:r>
          </w:p>
        </w:tc>
        <w:tc>
          <w:tcPr>
            <w:tcW w:w="2324" w:type="dxa"/>
            <w:vAlign w:val="center"/>
          </w:tcPr>
          <w:p w14:paraId="1FF6BF2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810D05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3AE41F6" w14:textId="77777777">
        <w:tc>
          <w:tcPr>
            <w:tcW w:w="1927" w:type="dxa"/>
            <w:vAlign w:val="center"/>
          </w:tcPr>
          <w:p w14:paraId="78179C19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会話</w:t>
            </w:r>
          </w:p>
        </w:tc>
        <w:tc>
          <w:tcPr>
            <w:tcW w:w="2324" w:type="dxa"/>
            <w:vAlign w:val="center"/>
          </w:tcPr>
          <w:p w14:paraId="3CCC6F8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E079D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3809B2F" w14:textId="77777777">
        <w:tc>
          <w:tcPr>
            <w:tcW w:w="1927" w:type="dxa"/>
            <w:vAlign w:val="center"/>
          </w:tcPr>
          <w:p w14:paraId="4F25379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～分</w:t>
            </w:r>
          </w:p>
        </w:tc>
        <w:tc>
          <w:tcPr>
            <w:tcW w:w="2324" w:type="dxa"/>
            <w:vAlign w:val="center"/>
          </w:tcPr>
          <w:p w14:paraId="61D2385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8C7C94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3186820" w14:textId="77777777">
        <w:tc>
          <w:tcPr>
            <w:tcW w:w="1927" w:type="dxa"/>
            <w:vAlign w:val="center"/>
          </w:tcPr>
          <w:p w14:paraId="77CE020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米</w:t>
            </w:r>
          </w:p>
        </w:tc>
        <w:tc>
          <w:tcPr>
            <w:tcW w:w="2324" w:type="dxa"/>
            <w:vAlign w:val="center"/>
          </w:tcPr>
          <w:p w14:paraId="352FFFD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D75966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65E30B4" w14:textId="77777777">
        <w:tc>
          <w:tcPr>
            <w:tcW w:w="1927" w:type="dxa"/>
            <w:vAlign w:val="center"/>
          </w:tcPr>
          <w:p w14:paraId="0A5F8AF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気分がいい</w:t>
            </w:r>
          </w:p>
        </w:tc>
        <w:tc>
          <w:tcPr>
            <w:tcW w:w="2324" w:type="dxa"/>
            <w:vAlign w:val="center"/>
          </w:tcPr>
          <w:p w14:paraId="0E63CD0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5BD331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240C506" w14:textId="77777777">
        <w:tc>
          <w:tcPr>
            <w:tcW w:w="1927" w:type="dxa"/>
            <w:vAlign w:val="center"/>
          </w:tcPr>
          <w:p w14:paraId="467F557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並びます</w:t>
            </w:r>
          </w:p>
        </w:tc>
        <w:tc>
          <w:tcPr>
            <w:tcW w:w="2324" w:type="dxa"/>
            <w:vAlign w:val="center"/>
          </w:tcPr>
          <w:p w14:paraId="1DFD80A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3E68A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50DDE7E" w14:textId="77777777">
        <w:tc>
          <w:tcPr>
            <w:tcW w:w="1927" w:type="dxa"/>
            <w:vAlign w:val="center"/>
          </w:tcPr>
          <w:p w14:paraId="39D35D8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今夜</w:t>
            </w:r>
          </w:p>
        </w:tc>
        <w:tc>
          <w:tcPr>
            <w:tcW w:w="2324" w:type="dxa"/>
            <w:vAlign w:val="center"/>
          </w:tcPr>
          <w:p w14:paraId="7CB8090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B3FAE4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86B5B06" w14:textId="77777777">
        <w:tc>
          <w:tcPr>
            <w:tcW w:w="1927" w:type="dxa"/>
            <w:vAlign w:val="center"/>
          </w:tcPr>
          <w:p w14:paraId="501D558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一匹もいません</w:t>
            </w:r>
          </w:p>
        </w:tc>
        <w:tc>
          <w:tcPr>
            <w:tcW w:w="2324" w:type="dxa"/>
            <w:vAlign w:val="center"/>
          </w:tcPr>
          <w:p w14:paraId="1067CA8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8D181B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F6931DE" w14:textId="77777777">
        <w:tc>
          <w:tcPr>
            <w:tcW w:w="1927" w:type="dxa"/>
            <w:vAlign w:val="center"/>
          </w:tcPr>
          <w:p w14:paraId="698FB88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洋服</w:t>
            </w:r>
          </w:p>
        </w:tc>
        <w:tc>
          <w:tcPr>
            <w:tcW w:w="2324" w:type="dxa"/>
            <w:vAlign w:val="center"/>
          </w:tcPr>
          <w:p w14:paraId="49A76B4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6CBB19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CC00EE3" w14:textId="77777777">
        <w:tc>
          <w:tcPr>
            <w:tcW w:w="1927" w:type="dxa"/>
            <w:vAlign w:val="center"/>
          </w:tcPr>
          <w:p w14:paraId="41AAF21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安藤百福</w:t>
            </w:r>
          </w:p>
        </w:tc>
        <w:tc>
          <w:tcPr>
            <w:tcW w:w="2324" w:type="dxa"/>
            <w:vAlign w:val="center"/>
          </w:tcPr>
          <w:p w14:paraId="5615E0B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05A216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C8482E5" w14:textId="77777777">
        <w:tc>
          <w:tcPr>
            <w:tcW w:w="1927" w:type="dxa"/>
            <w:vAlign w:val="center"/>
          </w:tcPr>
          <w:p w14:paraId="2F07E339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空気</w:t>
            </w:r>
          </w:p>
        </w:tc>
        <w:tc>
          <w:tcPr>
            <w:tcW w:w="2324" w:type="dxa"/>
            <w:vAlign w:val="center"/>
          </w:tcPr>
          <w:p w14:paraId="5CA4C37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7ECA50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5054755" w14:textId="77777777">
        <w:tc>
          <w:tcPr>
            <w:tcW w:w="1927" w:type="dxa"/>
            <w:vAlign w:val="center"/>
          </w:tcPr>
          <w:p w14:paraId="529E543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気が付きます</w:t>
            </w:r>
          </w:p>
        </w:tc>
        <w:tc>
          <w:tcPr>
            <w:tcW w:w="2324" w:type="dxa"/>
            <w:vAlign w:val="center"/>
          </w:tcPr>
          <w:p w14:paraId="1F12D28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2420A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EAB0A2E" w14:textId="77777777">
        <w:tc>
          <w:tcPr>
            <w:tcW w:w="1927" w:type="dxa"/>
            <w:vAlign w:val="center"/>
          </w:tcPr>
          <w:p w14:paraId="668E8F9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取り替えます</w:t>
            </w:r>
          </w:p>
        </w:tc>
        <w:tc>
          <w:tcPr>
            <w:tcW w:w="2324" w:type="dxa"/>
            <w:vAlign w:val="center"/>
          </w:tcPr>
          <w:p w14:paraId="0626D27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64234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4541E97" w14:textId="77777777">
        <w:tc>
          <w:tcPr>
            <w:tcW w:w="1927" w:type="dxa"/>
            <w:vAlign w:val="center"/>
          </w:tcPr>
          <w:p w14:paraId="52B24BF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茶碗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お茶碗</w:t>
            </w:r>
          </w:p>
        </w:tc>
        <w:tc>
          <w:tcPr>
            <w:tcW w:w="2324" w:type="dxa"/>
            <w:vAlign w:val="center"/>
          </w:tcPr>
          <w:p w14:paraId="1D18567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9B9B4A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806DA1E" w14:textId="77777777">
        <w:tc>
          <w:tcPr>
            <w:tcW w:w="1927" w:type="dxa"/>
            <w:vAlign w:val="center"/>
          </w:tcPr>
          <w:p w14:paraId="5A26825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片付けます</w:t>
            </w:r>
          </w:p>
        </w:tc>
        <w:tc>
          <w:tcPr>
            <w:tcW w:w="2324" w:type="dxa"/>
            <w:vAlign w:val="center"/>
          </w:tcPr>
          <w:p w14:paraId="1263044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A79B8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BB7A4B0" w14:textId="77777777">
        <w:tc>
          <w:tcPr>
            <w:tcW w:w="1927" w:type="dxa"/>
            <w:vAlign w:val="center"/>
          </w:tcPr>
          <w:p w14:paraId="69EA9AC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大会</w:t>
            </w:r>
          </w:p>
        </w:tc>
        <w:tc>
          <w:tcPr>
            <w:tcW w:w="2324" w:type="dxa"/>
            <w:vAlign w:val="center"/>
          </w:tcPr>
          <w:p w14:paraId="68406AA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A4888E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D986F87" w14:textId="77777777">
        <w:tc>
          <w:tcPr>
            <w:tcW w:w="1927" w:type="dxa"/>
            <w:vAlign w:val="center"/>
          </w:tcPr>
          <w:p w14:paraId="6F35A6F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迷惑をかけます</w:t>
            </w:r>
          </w:p>
        </w:tc>
        <w:tc>
          <w:tcPr>
            <w:tcW w:w="2324" w:type="dxa"/>
            <w:vAlign w:val="center"/>
          </w:tcPr>
          <w:p w14:paraId="78531FF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FDC5C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B4648CD" w14:textId="77777777">
        <w:tc>
          <w:tcPr>
            <w:tcW w:w="1927" w:type="dxa"/>
            <w:vAlign w:val="center"/>
          </w:tcPr>
          <w:p w14:paraId="6BFB75E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何かご希望がありますか</w:t>
            </w:r>
          </w:p>
        </w:tc>
        <w:tc>
          <w:tcPr>
            <w:tcW w:w="2324" w:type="dxa"/>
            <w:vAlign w:val="center"/>
          </w:tcPr>
          <w:p w14:paraId="28E6A29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F850F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8BE6E5C" w14:textId="77777777">
        <w:tc>
          <w:tcPr>
            <w:tcW w:w="1927" w:type="dxa"/>
            <w:vAlign w:val="center"/>
          </w:tcPr>
          <w:p w14:paraId="5263C819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西</w:t>
            </w:r>
          </w:p>
        </w:tc>
        <w:tc>
          <w:tcPr>
            <w:tcW w:w="2324" w:type="dxa"/>
            <w:vAlign w:val="center"/>
          </w:tcPr>
          <w:p w14:paraId="5900490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FDE17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A88EA11" w14:textId="77777777">
        <w:tc>
          <w:tcPr>
            <w:tcW w:w="1927" w:type="dxa"/>
            <w:vAlign w:val="center"/>
          </w:tcPr>
          <w:p w14:paraId="3C9CB62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島</w:t>
            </w:r>
          </w:p>
        </w:tc>
        <w:tc>
          <w:tcPr>
            <w:tcW w:w="2324" w:type="dxa"/>
            <w:vAlign w:val="center"/>
          </w:tcPr>
          <w:p w14:paraId="6305FF2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81AE32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E983994" w14:textId="77777777">
        <w:tc>
          <w:tcPr>
            <w:tcW w:w="1927" w:type="dxa"/>
            <w:vAlign w:val="center"/>
          </w:tcPr>
          <w:p w14:paraId="3188701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裏</w:t>
            </w:r>
          </w:p>
        </w:tc>
        <w:tc>
          <w:tcPr>
            <w:tcW w:w="2324" w:type="dxa"/>
            <w:vAlign w:val="center"/>
          </w:tcPr>
          <w:p w14:paraId="5A41A52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369D83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2D6E56E" w14:textId="77777777">
        <w:tc>
          <w:tcPr>
            <w:tcW w:w="1927" w:type="dxa"/>
            <w:vAlign w:val="center"/>
          </w:tcPr>
          <w:p w14:paraId="20E5B1D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お客様</w:t>
            </w:r>
          </w:p>
        </w:tc>
        <w:tc>
          <w:tcPr>
            <w:tcW w:w="2324" w:type="dxa"/>
            <w:vAlign w:val="center"/>
          </w:tcPr>
          <w:p w14:paraId="26E36A9B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7D815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9AB3631" w14:textId="77777777">
        <w:tc>
          <w:tcPr>
            <w:tcW w:w="1927" w:type="dxa"/>
            <w:vAlign w:val="center"/>
          </w:tcPr>
          <w:p w14:paraId="192C811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材料</w:t>
            </w:r>
          </w:p>
        </w:tc>
        <w:tc>
          <w:tcPr>
            <w:tcW w:w="2324" w:type="dxa"/>
            <w:vAlign w:val="center"/>
          </w:tcPr>
          <w:p w14:paraId="5B61C1F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05B4D2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B092912" w14:textId="77777777">
        <w:tc>
          <w:tcPr>
            <w:tcW w:w="1927" w:type="dxa"/>
            <w:vAlign w:val="center"/>
          </w:tcPr>
          <w:p w14:paraId="184AE70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ご覧になります</w:t>
            </w:r>
          </w:p>
        </w:tc>
        <w:tc>
          <w:tcPr>
            <w:tcW w:w="2324" w:type="dxa"/>
            <w:vAlign w:val="center"/>
          </w:tcPr>
          <w:p w14:paraId="0C8D6FE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90AB68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F4191DD" w14:textId="77777777">
        <w:tc>
          <w:tcPr>
            <w:tcW w:w="1927" w:type="dxa"/>
            <w:vAlign w:val="center"/>
          </w:tcPr>
          <w:p w14:paraId="49794AB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再来週</w:t>
            </w:r>
          </w:p>
        </w:tc>
        <w:tc>
          <w:tcPr>
            <w:tcW w:w="2324" w:type="dxa"/>
            <w:vAlign w:val="center"/>
          </w:tcPr>
          <w:p w14:paraId="4D342AA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554BF7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71146EF" w14:textId="77777777">
        <w:tc>
          <w:tcPr>
            <w:tcW w:w="1927" w:type="dxa"/>
            <w:vAlign w:val="center"/>
          </w:tcPr>
          <w:p w14:paraId="1185CB7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嫌</w:t>
            </w:r>
          </w:p>
        </w:tc>
        <w:tc>
          <w:tcPr>
            <w:tcW w:w="2324" w:type="dxa"/>
            <w:vAlign w:val="center"/>
          </w:tcPr>
          <w:p w14:paraId="54DC4C2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2627AE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24A31D0" w14:textId="77777777">
        <w:tc>
          <w:tcPr>
            <w:tcW w:w="1927" w:type="dxa"/>
            <w:vAlign w:val="center"/>
          </w:tcPr>
          <w:p w14:paraId="2CDB0AF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設備</w:t>
            </w:r>
          </w:p>
        </w:tc>
        <w:tc>
          <w:tcPr>
            <w:tcW w:w="2324" w:type="dxa"/>
            <w:vAlign w:val="center"/>
          </w:tcPr>
          <w:p w14:paraId="6A3FFB1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390BA5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B510C94" w14:textId="77777777">
        <w:tc>
          <w:tcPr>
            <w:tcW w:w="1927" w:type="dxa"/>
            <w:vAlign w:val="center"/>
          </w:tcPr>
          <w:p w14:paraId="0365E2F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亡くなります</w:t>
            </w:r>
          </w:p>
        </w:tc>
        <w:tc>
          <w:tcPr>
            <w:tcW w:w="2324" w:type="dxa"/>
            <w:vAlign w:val="center"/>
          </w:tcPr>
          <w:p w14:paraId="76C0CE8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BF349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9822F9A" w14:textId="77777777">
        <w:tc>
          <w:tcPr>
            <w:tcW w:w="1927" w:type="dxa"/>
            <w:vAlign w:val="center"/>
          </w:tcPr>
          <w:p w14:paraId="3F5C321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温泉</w:t>
            </w:r>
          </w:p>
        </w:tc>
        <w:tc>
          <w:tcPr>
            <w:tcW w:w="2324" w:type="dxa"/>
            <w:vAlign w:val="center"/>
          </w:tcPr>
          <w:p w14:paraId="4EF9F87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BDC6D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047AFF3" w14:textId="77777777">
        <w:tc>
          <w:tcPr>
            <w:tcW w:w="1927" w:type="dxa"/>
            <w:vAlign w:val="center"/>
          </w:tcPr>
          <w:p w14:paraId="3268E65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動かします</w:t>
            </w:r>
          </w:p>
        </w:tc>
        <w:tc>
          <w:tcPr>
            <w:tcW w:w="2324" w:type="dxa"/>
            <w:vAlign w:val="center"/>
          </w:tcPr>
          <w:p w14:paraId="7D593E5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3B98C4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8ADD309" w14:textId="77777777">
        <w:tc>
          <w:tcPr>
            <w:tcW w:w="1927" w:type="dxa"/>
            <w:vAlign w:val="center"/>
          </w:tcPr>
          <w:p w14:paraId="3935D88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調味料</w:t>
            </w:r>
          </w:p>
        </w:tc>
        <w:tc>
          <w:tcPr>
            <w:tcW w:w="2324" w:type="dxa"/>
            <w:vAlign w:val="center"/>
          </w:tcPr>
          <w:p w14:paraId="61C1091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87755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473BE2F" w14:textId="77777777">
        <w:tc>
          <w:tcPr>
            <w:tcW w:w="1927" w:type="dxa"/>
            <w:vAlign w:val="center"/>
          </w:tcPr>
          <w:p w14:paraId="3F85FC3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幼稚園</w:t>
            </w:r>
          </w:p>
        </w:tc>
        <w:tc>
          <w:tcPr>
            <w:tcW w:w="2324" w:type="dxa"/>
            <w:vAlign w:val="center"/>
          </w:tcPr>
          <w:p w14:paraId="12291B2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036CD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73F8E06" w14:textId="77777777">
        <w:tc>
          <w:tcPr>
            <w:tcW w:w="1927" w:type="dxa"/>
            <w:vAlign w:val="center"/>
          </w:tcPr>
          <w:p w14:paraId="17540CD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二次会</w:t>
            </w:r>
          </w:p>
        </w:tc>
        <w:tc>
          <w:tcPr>
            <w:tcW w:w="2324" w:type="dxa"/>
            <w:vAlign w:val="center"/>
          </w:tcPr>
          <w:p w14:paraId="0E7E0A1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456211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B1086A3" w14:textId="77777777">
        <w:tc>
          <w:tcPr>
            <w:tcW w:w="1927" w:type="dxa"/>
            <w:vAlign w:val="center"/>
          </w:tcPr>
          <w:p w14:paraId="6C3857E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警官</w:t>
            </w:r>
          </w:p>
        </w:tc>
        <w:tc>
          <w:tcPr>
            <w:tcW w:w="2324" w:type="dxa"/>
            <w:vAlign w:val="center"/>
          </w:tcPr>
          <w:p w14:paraId="4890AC4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12D1F2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E6AD6F7" w14:textId="77777777">
        <w:tc>
          <w:tcPr>
            <w:tcW w:w="1927" w:type="dxa"/>
            <w:vAlign w:val="center"/>
          </w:tcPr>
          <w:p w14:paraId="7409FE0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注意します</w:t>
            </w:r>
          </w:p>
        </w:tc>
        <w:tc>
          <w:tcPr>
            <w:tcW w:w="2324" w:type="dxa"/>
            <w:vAlign w:val="center"/>
          </w:tcPr>
          <w:p w14:paraId="3E63DC5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07CDB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77B1548" w14:textId="77777777">
        <w:tc>
          <w:tcPr>
            <w:tcW w:w="1927" w:type="dxa"/>
            <w:vAlign w:val="center"/>
          </w:tcPr>
          <w:p w14:paraId="63C5AF8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太陽</w:t>
            </w:r>
          </w:p>
        </w:tc>
        <w:tc>
          <w:tcPr>
            <w:tcW w:w="2324" w:type="dxa"/>
            <w:vAlign w:val="center"/>
          </w:tcPr>
          <w:p w14:paraId="31EA9F6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0F1634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8866C16" w14:textId="77777777">
        <w:tc>
          <w:tcPr>
            <w:tcW w:w="1927" w:type="dxa"/>
            <w:vAlign w:val="center"/>
          </w:tcPr>
          <w:p w14:paraId="67EC273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政治</w:t>
            </w:r>
          </w:p>
        </w:tc>
        <w:tc>
          <w:tcPr>
            <w:tcW w:w="2324" w:type="dxa"/>
            <w:vAlign w:val="center"/>
          </w:tcPr>
          <w:p w14:paraId="69AA8FA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55C57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8CD5CDA" w14:textId="77777777">
        <w:tc>
          <w:tcPr>
            <w:tcW w:w="1927" w:type="dxa"/>
            <w:vAlign w:val="center"/>
          </w:tcPr>
          <w:p w14:paraId="47ED3E6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逃げます</w:t>
            </w:r>
          </w:p>
        </w:tc>
        <w:tc>
          <w:tcPr>
            <w:tcW w:w="2324" w:type="dxa"/>
            <w:vAlign w:val="center"/>
          </w:tcPr>
          <w:p w14:paraId="737F573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41F7D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C6FBE74" w14:textId="77777777">
        <w:tc>
          <w:tcPr>
            <w:tcW w:w="1927" w:type="dxa"/>
            <w:vAlign w:val="center"/>
          </w:tcPr>
          <w:p w14:paraId="396FF32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携帯～</w:t>
            </w:r>
          </w:p>
        </w:tc>
        <w:tc>
          <w:tcPr>
            <w:tcW w:w="2324" w:type="dxa"/>
            <w:vAlign w:val="center"/>
          </w:tcPr>
          <w:p w14:paraId="16CF345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61706E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6B7A3FE" w14:textId="77777777">
        <w:tc>
          <w:tcPr>
            <w:tcW w:w="1927" w:type="dxa"/>
            <w:vAlign w:val="center"/>
          </w:tcPr>
          <w:p w14:paraId="45EA446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建てます</w:t>
            </w:r>
          </w:p>
        </w:tc>
        <w:tc>
          <w:tcPr>
            <w:tcW w:w="2324" w:type="dxa"/>
            <w:vAlign w:val="center"/>
          </w:tcPr>
          <w:p w14:paraId="474E07B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8AE67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2F9A988" w14:textId="77777777">
        <w:tc>
          <w:tcPr>
            <w:tcW w:w="1927" w:type="dxa"/>
            <w:vAlign w:val="center"/>
          </w:tcPr>
          <w:p w14:paraId="0E1B156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カップ麺</w:t>
            </w:r>
          </w:p>
        </w:tc>
        <w:tc>
          <w:tcPr>
            <w:tcW w:w="2324" w:type="dxa"/>
            <w:vAlign w:val="center"/>
          </w:tcPr>
          <w:p w14:paraId="4011BB6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4E6EB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5C85416" w14:textId="77777777">
        <w:tc>
          <w:tcPr>
            <w:tcW w:w="1927" w:type="dxa"/>
            <w:vAlign w:val="center"/>
          </w:tcPr>
          <w:p w14:paraId="6EE9C4C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教育</w:t>
            </w:r>
          </w:p>
        </w:tc>
        <w:tc>
          <w:tcPr>
            <w:tcW w:w="2324" w:type="dxa"/>
            <w:vAlign w:val="center"/>
          </w:tcPr>
          <w:p w14:paraId="19303A7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3F345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A381860" w14:textId="77777777">
        <w:tc>
          <w:tcPr>
            <w:tcW w:w="1927" w:type="dxa"/>
            <w:vAlign w:val="center"/>
          </w:tcPr>
          <w:p w14:paraId="414E9F5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針</w:t>
            </w:r>
          </w:p>
        </w:tc>
        <w:tc>
          <w:tcPr>
            <w:tcW w:w="2324" w:type="dxa"/>
            <w:vAlign w:val="center"/>
          </w:tcPr>
          <w:p w14:paraId="0043B42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0633D6B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FF66C93" w14:textId="77777777">
        <w:tc>
          <w:tcPr>
            <w:tcW w:w="1927" w:type="dxa"/>
            <w:vAlign w:val="center"/>
          </w:tcPr>
          <w:p w14:paraId="150BEF5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中学校</w:t>
            </w:r>
          </w:p>
        </w:tc>
        <w:tc>
          <w:tcPr>
            <w:tcW w:w="2324" w:type="dxa"/>
            <w:vAlign w:val="center"/>
          </w:tcPr>
          <w:p w14:paraId="05E8EB7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9E036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0CD80D8" w14:textId="77777777">
        <w:tc>
          <w:tcPr>
            <w:tcW w:w="1927" w:type="dxa"/>
            <w:vAlign w:val="center"/>
          </w:tcPr>
          <w:p w14:paraId="5BB0268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婚約します</w:t>
            </w:r>
          </w:p>
        </w:tc>
        <w:tc>
          <w:tcPr>
            <w:tcW w:w="2324" w:type="dxa"/>
            <w:vAlign w:val="center"/>
          </w:tcPr>
          <w:p w14:paraId="0FC3153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A1272D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C15381D" w14:textId="77777777">
        <w:tc>
          <w:tcPr>
            <w:tcW w:w="1927" w:type="dxa"/>
            <w:vAlign w:val="center"/>
          </w:tcPr>
          <w:p w14:paraId="26D4C24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講演会</w:t>
            </w:r>
          </w:p>
        </w:tc>
        <w:tc>
          <w:tcPr>
            <w:tcW w:w="2324" w:type="dxa"/>
            <w:vAlign w:val="center"/>
          </w:tcPr>
          <w:p w14:paraId="4B2DCF2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771995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BEB639A" w14:textId="77777777">
        <w:tc>
          <w:tcPr>
            <w:tcW w:w="1927" w:type="dxa"/>
            <w:vAlign w:val="center"/>
          </w:tcPr>
          <w:p w14:paraId="7516744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スキー場</w:t>
            </w:r>
          </w:p>
        </w:tc>
        <w:tc>
          <w:tcPr>
            <w:tcW w:w="2324" w:type="dxa"/>
            <w:vAlign w:val="center"/>
          </w:tcPr>
          <w:p w14:paraId="79775CB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2C0C9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B06B756" w14:textId="77777777">
        <w:tc>
          <w:tcPr>
            <w:tcW w:w="1927" w:type="dxa"/>
            <w:vAlign w:val="center"/>
          </w:tcPr>
          <w:p w14:paraId="1059030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到着します</w:t>
            </w:r>
          </w:p>
        </w:tc>
        <w:tc>
          <w:tcPr>
            <w:tcW w:w="2324" w:type="dxa"/>
            <w:vAlign w:val="center"/>
          </w:tcPr>
          <w:p w14:paraId="41D71085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2A18F6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872EE30" w14:textId="77777777">
        <w:tc>
          <w:tcPr>
            <w:tcW w:w="1927" w:type="dxa"/>
            <w:vAlign w:val="center"/>
          </w:tcPr>
          <w:p w14:paraId="0BB4272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大学生</w:t>
            </w:r>
          </w:p>
        </w:tc>
        <w:tc>
          <w:tcPr>
            <w:tcW w:w="2324" w:type="dxa"/>
            <w:vAlign w:val="center"/>
          </w:tcPr>
          <w:p w14:paraId="194EAC8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3D9B1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74939EA" w14:textId="77777777">
        <w:tc>
          <w:tcPr>
            <w:tcW w:w="1927" w:type="dxa"/>
            <w:vAlign w:val="center"/>
          </w:tcPr>
          <w:p w14:paraId="5C286999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駅前</w:t>
            </w:r>
          </w:p>
        </w:tc>
        <w:tc>
          <w:tcPr>
            <w:tcW w:w="2324" w:type="dxa"/>
            <w:vAlign w:val="center"/>
          </w:tcPr>
          <w:p w14:paraId="1567FB5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21C32B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453FD59" w14:textId="77777777">
        <w:tc>
          <w:tcPr>
            <w:tcW w:w="1927" w:type="dxa"/>
            <w:vAlign w:val="center"/>
          </w:tcPr>
          <w:p w14:paraId="6F3F920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守ります</w:t>
            </w:r>
          </w:p>
        </w:tc>
        <w:tc>
          <w:tcPr>
            <w:tcW w:w="2324" w:type="dxa"/>
            <w:vAlign w:val="center"/>
          </w:tcPr>
          <w:p w14:paraId="74D3314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517278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E255489" w14:textId="77777777">
        <w:tc>
          <w:tcPr>
            <w:tcW w:w="1927" w:type="dxa"/>
            <w:vAlign w:val="center"/>
          </w:tcPr>
          <w:p w14:paraId="652B059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息子</w:t>
            </w:r>
          </w:p>
        </w:tc>
        <w:tc>
          <w:tcPr>
            <w:tcW w:w="2324" w:type="dxa"/>
            <w:vAlign w:val="center"/>
          </w:tcPr>
          <w:p w14:paraId="3E83406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C4AD6F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ACF58DD" w14:textId="77777777">
        <w:tc>
          <w:tcPr>
            <w:tcW w:w="1927" w:type="dxa"/>
            <w:vAlign w:val="center"/>
          </w:tcPr>
          <w:p w14:paraId="2928FC5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交番</w:t>
            </w:r>
          </w:p>
        </w:tc>
        <w:tc>
          <w:tcPr>
            <w:tcW w:w="2324" w:type="dxa"/>
            <w:vAlign w:val="center"/>
          </w:tcPr>
          <w:p w14:paraId="24645C4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3614F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0DD535C" w14:textId="77777777">
        <w:tc>
          <w:tcPr>
            <w:tcW w:w="1927" w:type="dxa"/>
            <w:vAlign w:val="center"/>
          </w:tcPr>
          <w:p w14:paraId="2F91104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宇宙</w:t>
            </w:r>
          </w:p>
        </w:tc>
        <w:tc>
          <w:tcPr>
            <w:tcW w:w="2324" w:type="dxa"/>
            <w:vAlign w:val="center"/>
          </w:tcPr>
          <w:p w14:paraId="6B29F5D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C8291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E03EA6E" w14:textId="77777777">
        <w:tc>
          <w:tcPr>
            <w:tcW w:w="1927" w:type="dxa"/>
            <w:vAlign w:val="center"/>
          </w:tcPr>
          <w:p w14:paraId="75D3E1D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大人</w:t>
            </w:r>
          </w:p>
        </w:tc>
        <w:tc>
          <w:tcPr>
            <w:tcW w:w="2324" w:type="dxa"/>
            <w:vAlign w:val="center"/>
          </w:tcPr>
          <w:p w14:paraId="5C8CB56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18DDDB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713FBE5" w14:textId="77777777">
        <w:tc>
          <w:tcPr>
            <w:tcW w:w="1927" w:type="dxa"/>
            <w:vAlign w:val="center"/>
          </w:tcPr>
          <w:p w14:paraId="57456FE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過ごします</w:t>
            </w:r>
          </w:p>
        </w:tc>
        <w:tc>
          <w:tcPr>
            <w:tcW w:w="2324" w:type="dxa"/>
            <w:vAlign w:val="center"/>
          </w:tcPr>
          <w:p w14:paraId="1DE3BB8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49D06A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DF02577" w14:textId="77777777">
        <w:tc>
          <w:tcPr>
            <w:tcW w:w="1927" w:type="dxa"/>
            <w:vAlign w:val="center"/>
          </w:tcPr>
          <w:p w14:paraId="34B35CE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経験</w:t>
            </w:r>
          </w:p>
        </w:tc>
        <w:tc>
          <w:tcPr>
            <w:tcW w:w="2324" w:type="dxa"/>
            <w:vAlign w:val="center"/>
          </w:tcPr>
          <w:p w14:paraId="5FFEF1A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89DD0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5C2B323" w14:textId="77777777">
        <w:tc>
          <w:tcPr>
            <w:tcW w:w="1927" w:type="dxa"/>
            <w:vAlign w:val="center"/>
          </w:tcPr>
          <w:p w14:paraId="50D9FF4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温度</w:t>
            </w:r>
          </w:p>
        </w:tc>
        <w:tc>
          <w:tcPr>
            <w:tcW w:w="2324" w:type="dxa"/>
            <w:vAlign w:val="center"/>
          </w:tcPr>
          <w:p w14:paraId="56221CDB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B9D8E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EC78ADC" w14:textId="77777777">
        <w:tc>
          <w:tcPr>
            <w:tcW w:w="1927" w:type="dxa"/>
            <w:vAlign w:val="center"/>
          </w:tcPr>
          <w:p w14:paraId="495F3FE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珍しい</w:t>
            </w:r>
          </w:p>
        </w:tc>
        <w:tc>
          <w:tcPr>
            <w:tcW w:w="2324" w:type="dxa"/>
            <w:vAlign w:val="center"/>
          </w:tcPr>
          <w:p w14:paraId="6624247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97BA0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40324FD" w14:textId="77777777">
        <w:tc>
          <w:tcPr>
            <w:tcW w:w="1927" w:type="dxa"/>
            <w:vAlign w:val="center"/>
          </w:tcPr>
          <w:p w14:paraId="0826F33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飾ります</w:t>
            </w:r>
          </w:p>
        </w:tc>
        <w:tc>
          <w:tcPr>
            <w:tcW w:w="2324" w:type="dxa"/>
            <w:vAlign w:val="center"/>
          </w:tcPr>
          <w:p w14:paraId="594E326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F102B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96D9EF1" w14:textId="77777777">
        <w:tc>
          <w:tcPr>
            <w:tcW w:w="1927" w:type="dxa"/>
            <w:vAlign w:val="center"/>
          </w:tcPr>
          <w:p w14:paraId="67AEE25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失敗します</w:t>
            </w:r>
          </w:p>
        </w:tc>
        <w:tc>
          <w:tcPr>
            <w:tcW w:w="2324" w:type="dxa"/>
            <w:vAlign w:val="center"/>
          </w:tcPr>
          <w:p w14:paraId="3B2D003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86D053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77E5E50" w14:textId="77777777">
        <w:tc>
          <w:tcPr>
            <w:tcW w:w="1927" w:type="dxa"/>
            <w:vAlign w:val="center"/>
          </w:tcPr>
          <w:p w14:paraId="1D77517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110</w:t>
            </w:r>
            <w:r>
              <w:rPr>
                <w:sz w:val="24"/>
              </w:rPr>
              <w:t>番</w:t>
            </w:r>
          </w:p>
        </w:tc>
        <w:tc>
          <w:tcPr>
            <w:tcW w:w="2324" w:type="dxa"/>
            <w:vAlign w:val="center"/>
          </w:tcPr>
          <w:p w14:paraId="057D8B9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5FEFC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1D04BD6" w14:textId="77777777">
        <w:tc>
          <w:tcPr>
            <w:tcW w:w="1927" w:type="dxa"/>
            <w:vAlign w:val="center"/>
          </w:tcPr>
          <w:p w14:paraId="55F505A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今いいですか</w:t>
            </w:r>
          </w:p>
        </w:tc>
        <w:tc>
          <w:tcPr>
            <w:tcW w:w="2324" w:type="dxa"/>
            <w:vAlign w:val="center"/>
          </w:tcPr>
          <w:p w14:paraId="33E74C7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B6D0E7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1BE3D82" w14:textId="77777777">
        <w:tc>
          <w:tcPr>
            <w:tcW w:w="1927" w:type="dxa"/>
            <w:vAlign w:val="center"/>
          </w:tcPr>
          <w:p w14:paraId="1EFA267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式</w:t>
            </w:r>
          </w:p>
        </w:tc>
        <w:tc>
          <w:tcPr>
            <w:tcW w:w="2324" w:type="dxa"/>
            <w:vAlign w:val="center"/>
          </w:tcPr>
          <w:p w14:paraId="7DA24EE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BA3CE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BFD2E99" w14:textId="77777777">
        <w:tc>
          <w:tcPr>
            <w:tcW w:w="1927" w:type="dxa"/>
            <w:vAlign w:val="center"/>
          </w:tcPr>
          <w:p w14:paraId="3A4A7FC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南</w:t>
            </w:r>
          </w:p>
        </w:tc>
        <w:tc>
          <w:tcPr>
            <w:tcW w:w="2324" w:type="dxa"/>
            <w:vAlign w:val="center"/>
          </w:tcPr>
          <w:p w14:paraId="571540D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56698B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EDC4D09" w14:textId="77777777">
        <w:tc>
          <w:tcPr>
            <w:tcW w:w="1927" w:type="dxa"/>
            <w:vAlign w:val="center"/>
          </w:tcPr>
          <w:p w14:paraId="2AF16B1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集まります</w:t>
            </w:r>
          </w:p>
        </w:tc>
        <w:tc>
          <w:tcPr>
            <w:tcW w:w="2324" w:type="dxa"/>
            <w:vAlign w:val="center"/>
          </w:tcPr>
          <w:p w14:paraId="0AA5299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396B7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4BF9D50" w14:textId="77777777">
        <w:tc>
          <w:tcPr>
            <w:tcW w:w="1927" w:type="dxa"/>
            <w:vAlign w:val="center"/>
          </w:tcPr>
          <w:p w14:paraId="04840A8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折れます</w:t>
            </w:r>
          </w:p>
        </w:tc>
        <w:tc>
          <w:tcPr>
            <w:tcW w:w="2324" w:type="dxa"/>
            <w:vAlign w:val="center"/>
          </w:tcPr>
          <w:p w14:paraId="589539C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D68BD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0F5D228" w14:textId="77777777">
        <w:tc>
          <w:tcPr>
            <w:tcW w:w="1927" w:type="dxa"/>
            <w:vAlign w:val="center"/>
          </w:tcPr>
          <w:p w14:paraId="1602B04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教会</w:t>
            </w:r>
          </w:p>
        </w:tc>
        <w:tc>
          <w:tcPr>
            <w:tcW w:w="2324" w:type="dxa"/>
            <w:vAlign w:val="center"/>
          </w:tcPr>
          <w:p w14:paraId="003044D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CDD1C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C0F6030" w14:textId="77777777">
        <w:tc>
          <w:tcPr>
            <w:tcW w:w="1927" w:type="dxa"/>
            <w:vAlign w:val="center"/>
          </w:tcPr>
          <w:p w14:paraId="618C0AF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下げます</w:t>
            </w:r>
          </w:p>
        </w:tc>
        <w:tc>
          <w:tcPr>
            <w:tcW w:w="2324" w:type="dxa"/>
            <w:vAlign w:val="center"/>
          </w:tcPr>
          <w:p w14:paraId="548E908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C4B9E9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2B8D9F3" w14:textId="77777777">
        <w:tc>
          <w:tcPr>
            <w:tcW w:w="1927" w:type="dxa"/>
            <w:vAlign w:val="center"/>
          </w:tcPr>
          <w:p w14:paraId="74EA1C2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中止</w:t>
            </w:r>
          </w:p>
        </w:tc>
        <w:tc>
          <w:tcPr>
            <w:tcW w:w="2324" w:type="dxa"/>
            <w:vAlign w:val="center"/>
          </w:tcPr>
          <w:p w14:paraId="5446003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C83434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0E93A0D" w14:textId="77777777">
        <w:tc>
          <w:tcPr>
            <w:tcW w:w="1927" w:type="dxa"/>
            <w:vAlign w:val="center"/>
          </w:tcPr>
          <w:p w14:paraId="388E335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飼います</w:t>
            </w:r>
          </w:p>
        </w:tc>
        <w:tc>
          <w:tcPr>
            <w:tcW w:w="2324" w:type="dxa"/>
            <w:vAlign w:val="center"/>
          </w:tcPr>
          <w:p w14:paraId="4254786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D9B110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094E638" w14:textId="77777777">
        <w:tc>
          <w:tcPr>
            <w:tcW w:w="1927" w:type="dxa"/>
            <w:vAlign w:val="center"/>
          </w:tcPr>
          <w:p w14:paraId="0E64A58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医学部</w:t>
            </w:r>
          </w:p>
        </w:tc>
        <w:tc>
          <w:tcPr>
            <w:tcW w:w="2324" w:type="dxa"/>
            <w:vAlign w:val="center"/>
          </w:tcPr>
          <w:p w14:paraId="462F8E6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976E0A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54C8731" w14:textId="77777777">
        <w:tc>
          <w:tcPr>
            <w:tcW w:w="1927" w:type="dxa"/>
            <w:vAlign w:val="center"/>
          </w:tcPr>
          <w:p w14:paraId="7B50C8B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育てます</w:t>
            </w:r>
          </w:p>
        </w:tc>
        <w:tc>
          <w:tcPr>
            <w:tcW w:w="2324" w:type="dxa"/>
            <w:vAlign w:val="center"/>
          </w:tcPr>
          <w:p w14:paraId="6531BEB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06D89C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8425BCD" w14:textId="77777777">
        <w:tc>
          <w:tcPr>
            <w:tcW w:w="1927" w:type="dxa"/>
            <w:vAlign w:val="center"/>
          </w:tcPr>
          <w:p w14:paraId="23EB3719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燃えます</w:t>
            </w:r>
          </w:p>
        </w:tc>
        <w:tc>
          <w:tcPr>
            <w:tcW w:w="2324" w:type="dxa"/>
            <w:vAlign w:val="center"/>
          </w:tcPr>
          <w:p w14:paraId="11AD7AD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74DA1BB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76AC68D" w14:textId="77777777">
        <w:tc>
          <w:tcPr>
            <w:tcW w:w="1927" w:type="dxa"/>
            <w:vAlign w:val="center"/>
          </w:tcPr>
          <w:p w14:paraId="74C88B4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一生懸命</w:t>
            </w:r>
          </w:p>
        </w:tc>
        <w:tc>
          <w:tcPr>
            <w:tcW w:w="2324" w:type="dxa"/>
            <w:vAlign w:val="center"/>
          </w:tcPr>
          <w:p w14:paraId="4C9431C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C45A8D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2C521FC" w14:textId="77777777">
        <w:tc>
          <w:tcPr>
            <w:tcW w:w="1927" w:type="dxa"/>
            <w:vAlign w:val="center"/>
          </w:tcPr>
          <w:p w14:paraId="664FDAA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保証書</w:t>
            </w:r>
          </w:p>
        </w:tc>
        <w:tc>
          <w:tcPr>
            <w:tcW w:w="2324" w:type="dxa"/>
            <w:vAlign w:val="center"/>
          </w:tcPr>
          <w:p w14:paraId="2084F55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C3EF6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3AE4A4D" w14:textId="77777777">
        <w:tc>
          <w:tcPr>
            <w:tcW w:w="1927" w:type="dxa"/>
            <w:vAlign w:val="center"/>
          </w:tcPr>
          <w:p w14:paraId="7FB57DE9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投げます</w:t>
            </w:r>
          </w:p>
        </w:tc>
        <w:tc>
          <w:tcPr>
            <w:tcW w:w="2324" w:type="dxa"/>
            <w:vAlign w:val="center"/>
          </w:tcPr>
          <w:p w14:paraId="70AC4AC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CBDAD4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72312EF" w14:textId="77777777">
        <w:tc>
          <w:tcPr>
            <w:tcW w:w="1927" w:type="dxa"/>
            <w:vAlign w:val="center"/>
          </w:tcPr>
          <w:p w14:paraId="406531F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梅</w:t>
            </w:r>
          </w:p>
        </w:tc>
        <w:tc>
          <w:tcPr>
            <w:tcW w:w="2324" w:type="dxa"/>
            <w:vAlign w:val="center"/>
          </w:tcPr>
          <w:p w14:paraId="053A508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92F502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79016D8" w14:textId="77777777">
        <w:tc>
          <w:tcPr>
            <w:tcW w:w="1927" w:type="dxa"/>
            <w:vAlign w:val="center"/>
          </w:tcPr>
          <w:p w14:paraId="379A0CB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貼ります</w:t>
            </w:r>
          </w:p>
        </w:tc>
        <w:tc>
          <w:tcPr>
            <w:tcW w:w="2324" w:type="dxa"/>
            <w:vAlign w:val="center"/>
          </w:tcPr>
          <w:p w14:paraId="2BE7145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B04F0A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733ED56" w14:textId="77777777">
        <w:tc>
          <w:tcPr>
            <w:tcW w:w="1927" w:type="dxa"/>
            <w:vAlign w:val="center"/>
          </w:tcPr>
          <w:p w14:paraId="1DC94BD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駅前</w:t>
            </w:r>
          </w:p>
        </w:tc>
        <w:tc>
          <w:tcPr>
            <w:tcW w:w="2324" w:type="dxa"/>
            <w:vAlign w:val="center"/>
          </w:tcPr>
          <w:p w14:paraId="4E6E414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6CA3A8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B933005" w14:textId="77777777">
        <w:tc>
          <w:tcPr>
            <w:tcW w:w="1927" w:type="dxa"/>
            <w:vAlign w:val="center"/>
          </w:tcPr>
          <w:p w14:paraId="2E24E12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お見合い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見合い</w:t>
            </w:r>
          </w:p>
        </w:tc>
        <w:tc>
          <w:tcPr>
            <w:tcW w:w="2324" w:type="dxa"/>
            <w:vAlign w:val="center"/>
          </w:tcPr>
          <w:p w14:paraId="57DF222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62E5C2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D9630BF" w14:textId="77777777">
        <w:tc>
          <w:tcPr>
            <w:tcW w:w="1927" w:type="dxa"/>
            <w:vAlign w:val="center"/>
          </w:tcPr>
          <w:p w14:paraId="38A60B7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麺</w:t>
            </w:r>
          </w:p>
        </w:tc>
        <w:tc>
          <w:tcPr>
            <w:tcW w:w="2324" w:type="dxa"/>
            <w:vAlign w:val="center"/>
          </w:tcPr>
          <w:p w14:paraId="5512409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845172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2020658" w14:textId="77777777">
        <w:tc>
          <w:tcPr>
            <w:tcW w:w="1927" w:type="dxa"/>
            <w:vAlign w:val="center"/>
          </w:tcPr>
          <w:p w14:paraId="15D8F9B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お元気でいらっしゃいますか</w:t>
            </w:r>
          </w:p>
        </w:tc>
        <w:tc>
          <w:tcPr>
            <w:tcW w:w="2324" w:type="dxa"/>
            <w:vAlign w:val="center"/>
          </w:tcPr>
          <w:p w14:paraId="3FF08B4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A1C7D5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09F488C" w14:textId="77777777">
        <w:tc>
          <w:tcPr>
            <w:tcW w:w="1927" w:type="dxa"/>
            <w:vAlign w:val="center"/>
          </w:tcPr>
          <w:p w14:paraId="22BA223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形</w:t>
            </w:r>
          </w:p>
        </w:tc>
        <w:tc>
          <w:tcPr>
            <w:tcW w:w="2324" w:type="dxa"/>
            <w:vAlign w:val="center"/>
          </w:tcPr>
          <w:p w14:paraId="59BFF71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7827E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BACE0C4" w14:textId="77777777">
        <w:tc>
          <w:tcPr>
            <w:tcW w:w="1927" w:type="dxa"/>
            <w:vAlign w:val="center"/>
          </w:tcPr>
          <w:p w14:paraId="79AED9D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事故</w:t>
            </w:r>
          </w:p>
        </w:tc>
        <w:tc>
          <w:tcPr>
            <w:tcW w:w="2324" w:type="dxa"/>
            <w:vAlign w:val="center"/>
          </w:tcPr>
          <w:p w14:paraId="43E88CD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B6FD0D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8378E58" w14:textId="77777777">
        <w:tc>
          <w:tcPr>
            <w:tcW w:w="1927" w:type="dxa"/>
            <w:vAlign w:val="center"/>
          </w:tcPr>
          <w:p w14:paraId="52378C4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絵本</w:t>
            </w:r>
          </w:p>
        </w:tc>
        <w:tc>
          <w:tcPr>
            <w:tcW w:w="2324" w:type="dxa"/>
            <w:vAlign w:val="center"/>
          </w:tcPr>
          <w:p w14:paraId="380E62A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EB841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0D14B62" w14:textId="77777777">
        <w:tc>
          <w:tcPr>
            <w:tcW w:w="1927" w:type="dxa"/>
            <w:vAlign w:val="center"/>
          </w:tcPr>
          <w:p w14:paraId="665CA8F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講義</w:t>
            </w:r>
          </w:p>
        </w:tc>
        <w:tc>
          <w:tcPr>
            <w:tcW w:w="2324" w:type="dxa"/>
            <w:vAlign w:val="center"/>
          </w:tcPr>
          <w:p w14:paraId="0BCA4A1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89500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8D29302" w14:textId="77777777">
        <w:tc>
          <w:tcPr>
            <w:tcW w:w="1927" w:type="dxa"/>
            <w:vAlign w:val="center"/>
          </w:tcPr>
          <w:p w14:paraId="6845B2B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幸せ</w:t>
            </w:r>
          </w:p>
        </w:tc>
        <w:tc>
          <w:tcPr>
            <w:tcW w:w="2324" w:type="dxa"/>
            <w:vAlign w:val="center"/>
          </w:tcPr>
          <w:p w14:paraId="54E5CE3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F25664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A4299FA" w14:textId="77777777">
        <w:tc>
          <w:tcPr>
            <w:tcW w:w="1927" w:type="dxa"/>
            <w:vAlign w:val="center"/>
          </w:tcPr>
          <w:p w14:paraId="315E70F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誘います</w:t>
            </w:r>
          </w:p>
        </w:tc>
        <w:tc>
          <w:tcPr>
            <w:tcW w:w="2324" w:type="dxa"/>
            <w:vAlign w:val="center"/>
          </w:tcPr>
          <w:p w14:paraId="0F1FB6C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B2BE7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47D80AE" w14:textId="77777777">
        <w:tc>
          <w:tcPr>
            <w:tcW w:w="1927" w:type="dxa"/>
            <w:vAlign w:val="center"/>
          </w:tcPr>
          <w:p w14:paraId="2819DA1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様</w:t>
            </w:r>
          </w:p>
        </w:tc>
        <w:tc>
          <w:tcPr>
            <w:tcW w:w="2324" w:type="dxa"/>
            <w:vAlign w:val="center"/>
          </w:tcPr>
          <w:p w14:paraId="02D1A9F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072F06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4855382" w14:textId="77777777">
        <w:tc>
          <w:tcPr>
            <w:tcW w:w="1927" w:type="dxa"/>
            <w:vAlign w:val="center"/>
          </w:tcPr>
          <w:p w14:paraId="2DBE54D9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無料</w:t>
            </w:r>
          </w:p>
        </w:tc>
        <w:tc>
          <w:tcPr>
            <w:tcW w:w="2324" w:type="dxa"/>
            <w:vAlign w:val="center"/>
          </w:tcPr>
          <w:p w14:paraId="79C9E72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B62A6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230A30C" w14:textId="77777777">
        <w:tc>
          <w:tcPr>
            <w:tcW w:w="1927" w:type="dxa"/>
            <w:vAlign w:val="center"/>
          </w:tcPr>
          <w:p w14:paraId="19E194D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辺</w:t>
            </w:r>
          </w:p>
        </w:tc>
        <w:tc>
          <w:tcPr>
            <w:tcW w:w="2324" w:type="dxa"/>
            <w:vAlign w:val="center"/>
          </w:tcPr>
          <w:p w14:paraId="7E18DF0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B316D0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D7D2F59" w14:textId="77777777">
        <w:tc>
          <w:tcPr>
            <w:tcW w:w="1927" w:type="dxa"/>
            <w:vAlign w:val="center"/>
          </w:tcPr>
          <w:p w14:paraId="2EEBE6B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申します</w:t>
            </w:r>
          </w:p>
        </w:tc>
        <w:tc>
          <w:tcPr>
            <w:tcW w:w="2324" w:type="dxa"/>
            <w:vAlign w:val="center"/>
          </w:tcPr>
          <w:p w14:paraId="2AFECEC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C4F690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DD2D8D2" w14:textId="77777777">
        <w:tc>
          <w:tcPr>
            <w:tcW w:w="1927" w:type="dxa"/>
            <w:vAlign w:val="center"/>
          </w:tcPr>
          <w:p w14:paraId="268E423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～世紀</w:t>
            </w:r>
          </w:p>
        </w:tc>
        <w:tc>
          <w:tcPr>
            <w:tcW w:w="2324" w:type="dxa"/>
            <w:vAlign w:val="center"/>
          </w:tcPr>
          <w:p w14:paraId="3A8E625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5F65D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9174FCD" w14:textId="77777777">
        <w:tc>
          <w:tcPr>
            <w:tcW w:w="1927" w:type="dxa"/>
            <w:vAlign w:val="center"/>
          </w:tcPr>
          <w:p w14:paraId="1CD4E9D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のし袋</w:t>
            </w:r>
          </w:p>
        </w:tc>
        <w:tc>
          <w:tcPr>
            <w:tcW w:w="2324" w:type="dxa"/>
            <w:vAlign w:val="center"/>
          </w:tcPr>
          <w:p w14:paraId="2F1B0F1B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1F554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8552BE5" w14:textId="77777777">
        <w:tc>
          <w:tcPr>
            <w:tcW w:w="1927" w:type="dxa"/>
            <w:vAlign w:val="center"/>
          </w:tcPr>
          <w:p w14:paraId="2E5D182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熱心</w:t>
            </w:r>
          </w:p>
        </w:tc>
        <w:tc>
          <w:tcPr>
            <w:tcW w:w="2324" w:type="dxa"/>
            <w:vAlign w:val="center"/>
          </w:tcPr>
          <w:p w14:paraId="44738DB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0109C9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A0E3C57" w14:textId="77777777">
        <w:tc>
          <w:tcPr>
            <w:tcW w:w="1927" w:type="dxa"/>
            <w:vAlign w:val="center"/>
          </w:tcPr>
          <w:p w14:paraId="3681C98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心配</w:t>
            </w:r>
          </w:p>
        </w:tc>
        <w:tc>
          <w:tcPr>
            <w:tcW w:w="2324" w:type="dxa"/>
            <w:vAlign w:val="center"/>
          </w:tcPr>
          <w:p w14:paraId="2C1C477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EF2FEB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E807D9B" w14:textId="77777777">
        <w:tc>
          <w:tcPr>
            <w:tcW w:w="1927" w:type="dxa"/>
            <w:vAlign w:val="center"/>
          </w:tcPr>
          <w:p w14:paraId="2F2D93A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植えます</w:t>
            </w:r>
          </w:p>
        </w:tc>
        <w:tc>
          <w:tcPr>
            <w:tcW w:w="2324" w:type="dxa"/>
            <w:vAlign w:val="center"/>
          </w:tcPr>
          <w:p w14:paraId="02860A1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B3D01F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9A05388" w14:textId="77777777">
        <w:tc>
          <w:tcPr>
            <w:tcW w:w="1927" w:type="dxa"/>
            <w:vAlign w:val="center"/>
          </w:tcPr>
          <w:p w14:paraId="425F61E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引き出し</w:t>
            </w:r>
          </w:p>
        </w:tc>
        <w:tc>
          <w:tcPr>
            <w:tcW w:w="2324" w:type="dxa"/>
            <w:vAlign w:val="center"/>
          </w:tcPr>
          <w:p w14:paraId="603A9B8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6E4D8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060B568" w14:textId="77777777">
        <w:tc>
          <w:tcPr>
            <w:tcW w:w="1927" w:type="dxa"/>
            <w:vAlign w:val="center"/>
          </w:tcPr>
          <w:p w14:paraId="16B18A69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漫画</w:t>
            </w:r>
          </w:p>
        </w:tc>
        <w:tc>
          <w:tcPr>
            <w:tcW w:w="2324" w:type="dxa"/>
            <w:vAlign w:val="center"/>
          </w:tcPr>
          <w:p w14:paraId="3417975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814C89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E357C83" w14:textId="77777777">
        <w:tc>
          <w:tcPr>
            <w:tcW w:w="1927" w:type="dxa"/>
            <w:vAlign w:val="center"/>
          </w:tcPr>
          <w:p w14:paraId="391C1B1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集まります</w:t>
            </w:r>
          </w:p>
        </w:tc>
        <w:tc>
          <w:tcPr>
            <w:tcW w:w="2324" w:type="dxa"/>
            <w:vAlign w:val="center"/>
          </w:tcPr>
          <w:p w14:paraId="06491A8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D8C661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C313E63" w14:textId="77777777">
        <w:tc>
          <w:tcPr>
            <w:tcW w:w="1927" w:type="dxa"/>
            <w:vAlign w:val="center"/>
          </w:tcPr>
          <w:p w14:paraId="74F6869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豪華</w:t>
            </w:r>
          </w:p>
        </w:tc>
        <w:tc>
          <w:tcPr>
            <w:tcW w:w="2324" w:type="dxa"/>
            <w:vAlign w:val="center"/>
          </w:tcPr>
          <w:p w14:paraId="3096BA0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6C8B8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9AE102E" w14:textId="77777777">
        <w:tc>
          <w:tcPr>
            <w:tcW w:w="1927" w:type="dxa"/>
            <w:vAlign w:val="center"/>
          </w:tcPr>
          <w:p w14:paraId="68334A5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優勝します</w:t>
            </w:r>
          </w:p>
        </w:tc>
        <w:tc>
          <w:tcPr>
            <w:tcW w:w="2324" w:type="dxa"/>
            <w:vAlign w:val="center"/>
          </w:tcPr>
          <w:p w14:paraId="12B78E1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6D237A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F853E3B" w14:textId="77777777">
        <w:tc>
          <w:tcPr>
            <w:tcW w:w="1927" w:type="dxa"/>
            <w:vAlign w:val="center"/>
          </w:tcPr>
          <w:p w14:paraId="55AFA0F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踊ります</w:t>
            </w:r>
          </w:p>
        </w:tc>
        <w:tc>
          <w:tcPr>
            <w:tcW w:w="2324" w:type="dxa"/>
            <w:vAlign w:val="center"/>
          </w:tcPr>
          <w:p w14:paraId="4DBFA91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CC653A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92AF6F1" w14:textId="77777777">
        <w:tc>
          <w:tcPr>
            <w:tcW w:w="1927" w:type="dxa"/>
            <w:vAlign w:val="center"/>
          </w:tcPr>
          <w:p w14:paraId="65B15F9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中身</w:t>
            </w:r>
          </w:p>
        </w:tc>
        <w:tc>
          <w:tcPr>
            <w:tcW w:w="2324" w:type="dxa"/>
            <w:vAlign w:val="center"/>
          </w:tcPr>
          <w:p w14:paraId="60ACC49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EFF09E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11B5B19" w14:textId="77777777">
        <w:tc>
          <w:tcPr>
            <w:tcW w:w="1927" w:type="dxa"/>
            <w:vAlign w:val="center"/>
          </w:tcPr>
          <w:p w14:paraId="0050859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注意します</w:t>
            </w:r>
          </w:p>
        </w:tc>
        <w:tc>
          <w:tcPr>
            <w:tcW w:w="2324" w:type="dxa"/>
            <w:vAlign w:val="center"/>
          </w:tcPr>
          <w:p w14:paraId="2C20FBF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87023D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80B6752" w14:textId="77777777">
        <w:tc>
          <w:tcPr>
            <w:tcW w:w="1927" w:type="dxa"/>
            <w:vAlign w:val="center"/>
          </w:tcPr>
          <w:p w14:paraId="2182BB2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火事</w:t>
            </w:r>
          </w:p>
        </w:tc>
        <w:tc>
          <w:tcPr>
            <w:tcW w:w="2324" w:type="dxa"/>
            <w:vAlign w:val="center"/>
          </w:tcPr>
          <w:p w14:paraId="2F53992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527EF1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8366102" w14:textId="77777777">
        <w:tc>
          <w:tcPr>
            <w:tcW w:w="1927" w:type="dxa"/>
            <w:vAlign w:val="center"/>
          </w:tcPr>
          <w:p w14:paraId="4887903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調節します</w:t>
            </w:r>
          </w:p>
        </w:tc>
        <w:tc>
          <w:tcPr>
            <w:tcW w:w="2324" w:type="dxa"/>
            <w:vAlign w:val="center"/>
          </w:tcPr>
          <w:p w14:paraId="13B3E57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7615F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7280F33" w14:textId="77777777">
        <w:tc>
          <w:tcPr>
            <w:tcW w:w="1927" w:type="dxa"/>
            <w:vAlign w:val="center"/>
          </w:tcPr>
          <w:p w14:paraId="293431F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通信販売</w:t>
            </w:r>
          </w:p>
        </w:tc>
        <w:tc>
          <w:tcPr>
            <w:tcW w:w="2324" w:type="dxa"/>
            <w:vAlign w:val="center"/>
          </w:tcPr>
          <w:p w14:paraId="526D98F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91F31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CECEC35" w14:textId="77777777">
        <w:tc>
          <w:tcPr>
            <w:tcW w:w="1927" w:type="dxa"/>
            <w:vAlign w:val="center"/>
          </w:tcPr>
          <w:p w14:paraId="06DC00C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運びます</w:t>
            </w:r>
          </w:p>
        </w:tc>
        <w:tc>
          <w:tcPr>
            <w:tcW w:w="2324" w:type="dxa"/>
            <w:vAlign w:val="center"/>
          </w:tcPr>
          <w:p w14:paraId="41179A2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182AB2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D142246" w14:textId="77777777">
        <w:tc>
          <w:tcPr>
            <w:tcW w:w="1927" w:type="dxa"/>
            <w:vAlign w:val="center"/>
          </w:tcPr>
          <w:p w14:paraId="382E7C7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長さ</w:t>
            </w:r>
          </w:p>
        </w:tc>
        <w:tc>
          <w:tcPr>
            <w:tcW w:w="2324" w:type="dxa"/>
            <w:vAlign w:val="center"/>
          </w:tcPr>
          <w:p w14:paraId="6A6947C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3F29A3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1062930" w14:textId="77777777">
        <w:tc>
          <w:tcPr>
            <w:tcW w:w="1927" w:type="dxa"/>
            <w:vAlign w:val="center"/>
          </w:tcPr>
          <w:p w14:paraId="3873CAE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声</w:t>
            </w:r>
          </w:p>
        </w:tc>
        <w:tc>
          <w:tcPr>
            <w:tcW w:w="2324" w:type="dxa"/>
            <w:vAlign w:val="center"/>
          </w:tcPr>
          <w:p w14:paraId="4D3B8995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01A038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2830C3B" w14:textId="77777777">
        <w:tc>
          <w:tcPr>
            <w:tcW w:w="1927" w:type="dxa"/>
            <w:vAlign w:val="center"/>
          </w:tcPr>
          <w:p w14:paraId="6466D36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昼間</w:t>
            </w:r>
          </w:p>
        </w:tc>
        <w:tc>
          <w:tcPr>
            <w:tcW w:w="2324" w:type="dxa"/>
            <w:vAlign w:val="center"/>
          </w:tcPr>
          <w:p w14:paraId="57CA05A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C46C86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B08009F" w14:textId="77777777">
        <w:tc>
          <w:tcPr>
            <w:tcW w:w="1927" w:type="dxa"/>
            <w:vAlign w:val="center"/>
          </w:tcPr>
          <w:p w14:paraId="3879142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月</w:t>
            </w:r>
          </w:p>
        </w:tc>
        <w:tc>
          <w:tcPr>
            <w:tcW w:w="2324" w:type="dxa"/>
            <w:vAlign w:val="center"/>
          </w:tcPr>
          <w:p w14:paraId="18077C35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234B4C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7DF6CF8" w14:textId="77777777">
        <w:tc>
          <w:tcPr>
            <w:tcW w:w="1927" w:type="dxa"/>
            <w:vAlign w:val="center"/>
          </w:tcPr>
          <w:p w14:paraId="2D0CB4C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人気</w:t>
            </w:r>
          </w:p>
        </w:tc>
        <w:tc>
          <w:tcPr>
            <w:tcW w:w="2324" w:type="dxa"/>
            <w:vAlign w:val="center"/>
          </w:tcPr>
          <w:p w14:paraId="5B80B24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44222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0CEDA04" w14:textId="77777777">
        <w:tc>
          <w:tcPr>
            <w:tcW w:w="1927" w:type="dxa"/>
            <w:vAlign w:val="center"/>
          </w:tcPr>
          <w:p w14:paraId="7164131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邪魔</w:t>
            </w:r>
          </w:p>
        </w:tc>
        <w:tc>
          <w:tcPr>
            <w:tcW w:w="2324" w:type="dxa"/>
            <w:vAlign w:val="center"/>
          </w:tcPr>
          <w:p w14:paraId="273E92D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693D7E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EC63D11" w14:textId="77777777">
        <w:tc>
          <w:tcPr>
            <w:tcW w:w="1927" w:type="dxa"/>
            <w:vAlign w:val="center"/>
          </w:tcPr>
          <w:p w14:paraId="6A8E932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煮えます</w:t>
            </w:r>
          </w:p>
        </w:tc>
        <w:tc>
          <w:tcPr>
            <w:tcW w:w="2324" w:type="dxa"/>
            <w:vAlign w:val="center"/>
          </w:tcPr>
          <w:p w14:paraId="7AB05F3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B419A3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3821552" w14:textId="77777777">
        <w:tc>
          <w:tcPr>
            <w:tcW w:w="1927" w:type="dxa"/>
            <w:vAlign w:val="center"/>
          </w:tcPr>
          <w:p w14:paraId="1621B68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首相</w:t>
            </w:r>
          </w:p>
        </w:tc>
        <w:tc>
          <w:tcPr>
            <w:tcW w:w="2324" w:type="dxa"/>
            <w:vAlign w:val="center"/>
          </w:tcPr>
          <w:p w14:paraId="26633A1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7B9872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7419F85" w14:textId="77777777">
        <w:tc>
          <w:tcPr>
            <w:tcW w:w="1927" w:type="dxa"/>
            <w:vAlign w:val="center"/>
          </w:tcPr>
          <w:p w14:paraId="2078A8D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壁</w:t>
            </w:r>
          </w:p>
        </w:tc>
        <w:tc>
          <w:tcPr>
            <w:tcW w:w="2324" w:type="dxa"/>
            <w:vAlign w:val="center"/>
          </w:tcPr>
          <w:p w14:paraId="4FF1B62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6E556D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A4E6325" w14:textId="77777777">
        <w:tc>
          <w:tcPr>
            <w:tcW w:w="1927" w:type="dxa"/>
            <w:vAlign w:val="center"/>
          </w:tcPr>
          <w:p w14:paraId="1B917F3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実験</w:t>
            </w:r>
          </w:p>
        </w:tc>
        <w:tc>
          <w:tcPr>
            <w:tcW w:w="2324" w:type="dxa"/>
            <w:vAlign w:val="center"/>
          </w:tcPr>
          <w:p w14:paraId="37CB43C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F392AB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41588E9" w14:textId="77777777">
        <w:tc>
          <w:tcPr>
            <w:tcW w:w="1927" w:type="dxa"/>
            <w:vAlign w:val="center"/>
          </w:tcPr>
          <w:p w14:paraId="4C3E3EA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映画館</w:t>
            </w:r>
          </w:p>
        </w:tc>
        <w:tc>
          <w:tcPr>
            <w:tcW w:w="2324" w:type="dxa"/>
            <w:vAlign w:val="center"/>
          </w:tcPr>
          <w:p w14:paraId="0AF79AE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7FEC69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45826B0" w14:textId="77777777">
        <w:tc>
          <w:tcPr>
            <w:tcW w:w="1927" w:type="dxa"/>
            <w:vAlign w:val="center"/>
          </w:tcPr>
          <w:p w14:paraId="29324EB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大きさ</w:t>
            </w:r>
          </w:p>
        </w:tc>
        <w:tc>
          <w:tcPr>
            <w:tcW w:w="2324" w:type="dxa"/>
            <w:vAlign w:val="center"/>
          </w:tcPr>
          <w:p w14:paraId="0A03079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1480E4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FC3C96F" w14:textId="77777777">
        <w:tc>
          <w:tcPr>
            <w:tcW w:w="1927" w:type="dxa"/>
            <w:vAlign w:val="center"/>
          </w:tcPr>
          <w:p w14:paraId="34D0FB9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混ぜます</w:t>
            </w:r>
          </w:p>
        </w:tc>
        <w:tc>
          <w:tcPr>
            <w:tcW w:w="2324" w:type="dxa"/>
            <w:vAlign w:val="center"/>
          </w:tcPr>
          <w:p w14:paraId="504FA40B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5526F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8011F6A" w14:textId="77777777">
        <w:tc>
          <w:tcPr>
            <w:tcW w:w="1927" w:type="dxa"/>
            <w:vAlign w:val="center"/>
          </w:tcPr>
          <w:p w14:paraId="2513980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叶います</w:t>
            </w:r>
          </w:p>
        </w:tc>
        <w:tc>
          <w:tcPr>
            <w:tcW w:w="2324" w:type="dxa"/>
            <w:vAlign w:val="center"/>
          </w:tcPr>
          <w:p w14:paraId="7BBBB27B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BB218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3547023" w14:textId="77777777">
        <w:tc>
          <w:tcPr>
            <w:tcW w:w="1927" w:type="dxa"/>
            <w:vAlign w:val="center"/>
          </w:tcPr>
          <w:p w14:paraId="4E1EFF4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成績</w:t>
            </w:r>
          </w:p>
        </w:tc>
        <w:tc>
          <w:tcPr>
            <w:tcW w:w="2324" w:type="dxa"/>
            <w:vAlign w:val="center"/>
          </w:tcPr>
          <w:p w14:paraId="1633EB2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D054D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5B7E9C8" w14:textId="77777777">
        <w:tc>
          <w:tcPr>
            <w:tcW w:w="1927" w:type="dxa"/>
            <w:vAlign w:val="center"/>
          </w:tcPr>
          <w:p w14:paraId="495EBDF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気分が悪い</w:t>
            </w:r>
          </w:p>
        </w:tc>
        <w:tc>
          <w:tcPr>
            <w:tcW w:w="2324" w:type="dxa"/>
            <w:vAlign w:val="center"/>
          </w:tcPr>
          <w:p w14:paraId="52AB737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67A87C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88508AE" w14:textId="77777777">
        <w:tc>
          <w:tcPr>
            <w:tcW w:w="1927" w:type="dxa"/>
            <w:vAlign w:val="center"/>
          </w:tcPr>
          <w:p w14:paraId="2B908D9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選びます</w:t>
            </w:r>
          </w:p>
        </w:tc>
        <w:tc>
          <w:tcPr>
            <w:tcW w:w="2324" w:type="dxa"/>
            <w:vAlign w:val="center"/>
          </w:tcPr>
          <w:p w14:paraId="63950EC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865E81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D63F074" w14:textId="77777777">
        <w:tc>
          <w:tcPr>
            <w:tcW w:w="1927" w:type="dxa"/>
            <w:vAlign w:val="center"/>
          </w:tcPr>
          <w:p w14:paraId="12AAC4A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磨きます</w:t>
            </w:r>
          </w:p>
        </w:tc>
        <w:tc>
          <w:tcPr>
            <w:tcW w:w="2324" w:type="dxa"/>
            <w:vAlign w:val="center"/>
          </w:tcPr>
          <w:p w14:paraId="3C46A1B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CB6D70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2160C85" w14:textId="77777777">
        <w:tc>
          <w:tcPr>
            <w:tcW w:w="1927" w:type="dxa"/>
            <w:vAlign w:val="center"/>
          </w:tcPr>
          <w:p w14:paraId="4E0C3B9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優しい</w:t>
            </w:r>
          </w:p>
        </w:tc>
        <w:tc>
          <w:tcPr>
            <w:tcW w:w="2324" w:type="dxa"/>
            <w:vAlign w:val="center"/>
          </w:tcPr>
          <w:p w14:paraId="4656616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E36E9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7443A5F" w14:textId="77777777">
        <w:tc>
          <w:tcPr>
            <w:tcW w:w="1927" w:type="dxa"/>
            <w:vAlign w:val="center"/>
          </w:tcPr>
          <w:p w14:paraId="22EAFB6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乗り物</w:t>
            </w:r>
          </w:p>
        </w:tc>
        <w:tc>
          <w:tcPr>
            <w:tcW w:w="2324" w:type="dxa"/>
            <w:vAlign w:val="center"/>
          </w:tcPr>
          <w:p w14:paraId="2BBB2A8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5C8AC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4B542CD" w14:textId="77777777">
        <w:tc>
          <w:tcPr>
            <w:tcW w:w="1927" w:type="dxa"/>
            <w:vAlign w:val="center"/>
          </w:tcPr>
          <w:p w14:paraId="3F803F0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届きます</w:t>
            </w:r>
          </w:p>
        </w:tc>
        <w:tc>
          <w:tcPr>
            <w:tcW w:w="2324" w:type="dxa"/>
            <w:vAlign w:val="center"/>
          </w:tcPr>
          <w:p w14:paraId="35FFCF2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1BC026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A74EE7E" w14:textId="77777777">
        <w:tc>
          <w:tcPr>
            <w:tcW w:w="1927" w:type="dxa"/>
            <w:vAlign w:val="center"/>
          </w:tcPr>
          <w:p w14:paraId="08D05EF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手に入れます</w:t>
            </w:r>
          </w:p>
        </w:tc>
        <w:tc>
          <w:tcPr>
            <w:tcW w:w="2324" w:type="dxa"/>
            <w:vAlign w:val="center"/>
          </w:tcPr>
          <w:p w14:paraId="3CD898F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7187D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24CB57F" w14:textId="77777777">
        <w:tc>
          <w:tcPr>
            <w:tcW w:w="1927" w:type="dxa"/>
            <w:vAlign w:val="center"/>
          </w:tcPr>
          <w:p w14:paraId="42EE11C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曲</w:t>
            </w:r>
          </w:p>
        </w:tc>
        <w:tc>
          <w:tcPr>
            <w:tcW w:w="2324" w:type="dxa"/>
            <w:vAlign w:val="center"/>
          </w:tcPr>
          <w:p w14:paraId="422C7CA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FB79E9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2B61644" w14:textId="77777777">
        <w:tc>
          <w:tcPr>
            <w:tcW w:w="1927" w:type="dxa"/>
            <w:vAlign w:val="center"/>
          </w:tcPr>
          <w:p w14:paraId="53DB6F0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子どもたち</w:t>
            </w:r>
          </w:p>
        </w:tc>
        <w:tc>
          <w:tcPr>
            <w:tcW w:w="2324" w:type="dxa"/>
            <w:vAlign w:val="center"/>
          </w:tcPr>
          <w:p w14:paraId="24401C1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A8385F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A72D27C" w14:textId="77777777">
        <w:tc>
          <w:tcPr>
            <w:tcW w:w="1927" w:type="dxa"/>
            <w:vAlign w:val="center"/>
          </w:tcPr>
          <w:p w14:paraId="0E80EC8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水道</w:t>
            </w:r>
          </w:p>
        </w:tc>
        <w:tc>
          <w:tcPr>
            <w:tcW w:w="2324" w:type="dxa"/>
            <w:vAlign w:val="center"/>
          </w:tcPr>
          <w:p w14:paraId="02FE7E8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8492DE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392A305" w14:textId="77777777">
        <w:tc>
          <w:tcPr>
            <w:tcW w:w="1927" w:type="dxa"/>
            <w:vAlign w:val="center"/>
          </w:tcPr>
          <w:p w14:paraId="1201A84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～代</w:t>
            </w:r>
          </w:p>
        </w:tc>
        <w:tc>
          <w:tcPr>
            <w:tcW w:w="2324" w:type="dxa"/>
            <w:vAlign w:val="center"/>
          </w:tcPr>
          <w:p w14:paraId="64A08AD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FB7A6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7A31082" w14:textId="77777777">
        <w:tc>
          <w:tcPr>
            <w:tcW w:w="1927" w:type="dxa"/>
            <w:vAlign w:val="center"/>
          </w:tcPr>
          <w:p w14:paraId="1B84D14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バス停</w:t>
            </w:r>
          </w:p>
        </w:tc>
        <w:tc>
          <w:tcPr>
            <w:tcW w:w="2324" w:type="dxa"/>
            <w:vAlign w:val="center"/>
          </w:tcPr>
          <w:p w14:paraId="515C8DAB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B3B7E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CB68A93" w14:textId="77777777">
        <w:tc>
          <w:tcPr>
            <w:tcW w:w="1927" w:type="dxa"/>
            <w:vAlign w:val="center"/>
          </w:tcPr>
          <w:p w14:paraId="65BCFAC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死にます</w:t>
            </w:r>
          </w:p>
        </w:tc>
        <w:tc>
          <w:tcPr>
            <w:tcW w:w="2324" w:type="dxa"/>
            <w:vAlign w:val="center"/>
          </w:tcPr>
          <w:p w14:paraId="1DEE97C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541E9E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3E13DFC" w14:textId="77777777">
        <w:tc>
          <w:tcPr>
            <w:tcW w:w="1927" w:type="dxa"/>
            <w:vAlign w:val="center"/>
          </w:tcPr>
          <w:p w14:paraId="71EEEC7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発見します</w:t>
            </w:r>
          </w:p>
        </w:tc>
        <w:tc>
          <w:tcPr>
            <w:tcW w:w="2324" w:type="dxa"/>
            <w:vAlign w:val="center"/>
          </w:tcPr>
          <w:p w14:paraId="75F25A8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D871FF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7EE5224" w14:textId="77777777">
        <w:tc>
          <w:tcPr>
            <w:tcW w:w="1927" w:type="dxa"/>
            <w:vAlign w:val="center"/>
          </w:tcPr>
          <w:p w14:paraId="2313D9D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真面目</w:t>
            </w:r>
          </w:p>
        </w:tc>
        <w:tc>
          <w:tcPr>
            <w:tcW w:w="2324" w:type="dxa"/>
            <w:vAlign w:val="center"/>
          </w:tcPr>
          <w:p w14:paraId="4B99F41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C35D30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B94B0E5" w14:textId="77777777">
        <w:tc>
          <w:tcPr>
            <w:tcW w:w="1927" w:type="dxa"/>
            <w:vAlign w:val="center"/>
          </w:tcPr>
          <w:p w14:paraId="3CD226B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宇宙</w:t>
            </w:r>
          </w:p>
        </w:tc>
        <w:tc>
          <w:tcPr>
            <w:tcW w:w="2324" w:type="dxa"/>
            <w:vAlign w:val="center"/>
          </w:tcPr>
          <w:p w14:paraId="6524FD9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720ACD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2CA4513" w14:textId="77777777">
        <w:tc>
          <w:tcPr>
            <w:tcW w:w="1927" w:type="dxa"/>
            <w:vAlign w:val="center"/>
          </w:tcPr>
          <w:p w14:paraId="3252F86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計算します</w:t>
            </w:r>
          </w:p>
        </w:tc>
        <w:tc>
          <w:tcPr>
            <w:tcW w:w="2324" w:type="dxa"/>
            <w:vAlign w:val="center"/>
          </w:tcPr>
          <w:p w14:paraId="3410CF5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EE94A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415347A" w14:textId="77777777">
        <w:tc>
          <w:tcPr>
            <w:tcW w:w="1927" w:type="dxa"/>
            <w:vAlign w:val="center"/>
          </w:tcPr>
          <w:p w14:paraId="54C8EBC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交番</w:t>
            </w:r>
          </w:p>
        </w:tc>
        <w:tc>
          <w:tcPr>
            <w:tcW w:w="2324" w:type="dxa"/>
            <w:vAlign w:val="center"/>
          </w:tcPr>
          <w:p w14:paraId="3B091CB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79F448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D975316" w14:textId="77777777">
        <w:tc>
          <w:tcPr>
            <w:tcW w:w="1927" w:type="dxa"/>
            <w:vAlign w:val="center"/>
          </w:tcPr>
          <w:p w14:paraId="1C8B1E1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予定</w:t>
            </w:r>
          </w:p>
        </w:tc>
        <w:tc>
          <w:tcPr>
            <w:tcW w:w="2324" w:type="dxa"/>
            <w:vAlign w:val="center"/>
          </w:tcPr>
          <w:p w14:paraId="200D1B5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1DD9B3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646D03D" w14:textId="77777777">
        <w:tc>
          <w:tcPr>
            <w:tcW w:w="1927" w:type="dxa"/>
            <w:vAlign w:val="center"/>
          </w:tcPr>
          <w:p w14:paraId="515B33E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月</w:t>
            </w:r>
          </w:p>
        </w:tc>
        <w:tc>
          <w:tcPr>
            <w:tcW w:w="2324" w:type="dxa"/>
            <w:vAlign w:val="center"/>
          </w:tcPr>
          <w:p w14:paraId="32E2241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90638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73F467D" w14:textId="77777777">
        <w:tc>
          <w:tcPr>
            <w:tcW w:w="1927" w:type="dxa"/>
            <w:vAlign w:val="center"/>
          </w:tcPr>
          <w:p w14:paraId="25AF95B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表現</w:t>
            </w:r>
          </w:p>
        </w:tc>
        <w:tc>
          <w:tcPr>
            <w:tcW w:w="2324" w:type="dxa"/>
            <w:vAlign w:val="center"/>
          </w:tcPr>
          <w:p w14:paraId="5C0F7A5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8D5A59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17A465B" w14:textId="77777777">
        <w:tc>
          <w:tcPr>
            <w:tcW w:w="1927" w:type="dxa"/>
            <w:vAlign w:val="center"/>
          </w:tcPr>
          <w:p w14:paraId="717FE3B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信じます</w:t>
            </w:r>
          </w:p>
        </w:tc>
        <w:tc>
          <w:tcPr>
            <w:tcW w:w="2324" w:type="dxa"/>
            <w:vAlign w:val="center"/>
          </w:tcPr>
          <w:p w14:paraId="524F565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8B1363B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21013EF" w14:textId="77777777">
        <w:tc>
          <w:tcPr>
            <w:tcW w:w="1927" w:type="dxa"/>
            <w:vAlign w:val="center"/>
          </w:tcPr>
          <w:p w14:paraId="5AE9F17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普通の</w:t>
            </w:r>
          </w:p>
        </w:tc>
        <w:tc>
          <w:tcPr>
            <w:tcW w:w="2324" w:type="dxa"/>
            <w:vAlign w:val="center"/>
          </w:tcPr>
          <w:p w14:paraId="5BE23FD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1B82FD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500DD82" w14:textId="77777777">
        <w:tc>
          <w:tcPr>
            <w:tcW w:w="1927" w:type="dxa"/>
            <w:vAlign w:val="center"/>
          </w:tcPr>
          <w:p w14:paraId="1DD9A6F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土地</w:t>
            </w:r>
          </w:p>
        </w:tc>
        <w:tc>
          <w:tcPr>
            <w:tcW w:w="2324" w:type="dxa"/>
            <w:vAlign w:val="center"/>
          </w:tcPr>
          <w:p w14:paraId="41E653B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25E64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5206C83" w14:textId="77777777">
        <w:tc>
          <w:tcPr>
            <w:tcW w:w="1927" w:type="dxa"/>
            <w:vAlign w:val="center"/>
          </w:tcPr>
          <w:p w14:paraId="5D3E8D4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管理人</w:t>
            </w:r>
          </w:p>
        </w:tc>
        <w:tc>
          <w:tcPr>
            <w:tcW w:w="2324" w:type="dxa"/>
            <w:vAlign w:val="center"/>
          </w:tcPr>
          <w:p w14:paraId="43BEE0D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CC38DB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6A31506" w14:textId="77777777">
        <w:tc>
          <w:tcPr>
            <w:tcW w:w="1927" w:type="dxa"/>
            <w:vAlign w:val="center"/>
          </w:tcPr>
          <w:p w14:paraId="07EFBEE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増えます</w:t>
            </w:r>
          </w:p>
        </w:tc>
        <w:tc>
          <w:tcPr>
            <w:tcW w:w="2324" w:type="dxa"/>
            <w:vAlign w:val="center"/>
          </w:tcPr>
          <w:p w14:paraId="137C3BB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00B254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154B7BE" w14:textId="77777777">
        <w:tc>
          <w:tcPr>
            <w:tcW w:w="1927" w:type="dxa"/>
            <w:vAlign w:val="center"/>
          </w:tcPr>
          <w:p w14:paraId="196A726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謝ります</w:t>
            </w:r>
          </w:p>
        </w:tc>
        <w:tc>
          <w:tcPr>
            <w:tcW w:w="2324" w:type="dxa"/>
            <w:vAlign w:val="center"/>
          </w:tcPr>
          <w:p w14:paraId="23B3B07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F86616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94F63FB" w14:textId="77777777">
        <w:tc>
          <w:tcPr>
            <w:tcW w:w="1927" w:type="dxa"/>
            <w:vAlign w:val="center"/>
          </w:tcPr>
          <w:p w14:paraId="4A19B46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世界中</w:t>
            </w:r>
          </w:p>
        </w:tc>
        <w:tc>
          <w:tcPr>
            <w:tcW w:w="2324" w:type="dxa"/>
            <w:vAlign w:val="center"/>
          </w:tcPr>
          <w:p w14:paraId="572A14E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71B59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74399AF" w14:textId="77777777">
        <w:tc>
          <w:tcPr>
            <w:tcW w:w="1927" w:type="dxa"/>
            <w:vAlign w:val="center"/>
          </w:tcPr>
          <w:p w14:paraId="15BB41A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～製</w:t>
            </w:r>
          </w:p>
        </w:tc>
        <w:tc>
          <w:tcPr>
            <w:tcW w:w="2324" w:type="dxa"/>
            <w:vAlign w:val="center"/>
          </w:tcPr>
          <w:p w14:paraId="4BD2FA6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DD7E4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E042B6C" w14:textId="77777777">
        <w:tc>
          <w:tcPr>
            <w:tcW w:w="1927" w:type="dxa"/>
            <w:vAlign w:val="center"/>
          </w:tcPr>
          <w:p w14:paraId="476B812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掛けます</w:t>
            </w:r>
          </w:p>
        </w:tc>
        <w:tc>
          <w:tcPr>
            <w:tcW w:w="2324" w:type="dxa"/>
            <w:vAlign w:val="center"/>
          </w:tcPr>
          <w:p w14:paraId="02467FF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5A74B6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E2BEEA4" w14:textId="77777777">
        <w:tc>
          <w:tcPr>
            <w:tcW w:w="1927" w:type="dxa"/>
            <w:vAlign w:val="center"/>
          </w:tcPr>
          <w:p w14:paraId="6102B4E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伺います</w:t>
            </w:r>
          </w:p>
        </w:tc>
        <w:tc>
          <w:tcPr>
            <w:tcW w:w="2324" w:type="dxa"/>
            <w:vAlign w:val="center"/>
          </w:tcPr>
          <w:p w14:paraId="3FE23C7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536461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58B2999" w14:textId="77777777">
        <w:tc>
          <w:tcPr>
            <w:tcW w:w="1927" w:type="dxa"/>
            <w:vAlign w:val="center"/>
          </w:tcPr>
          <w:p w14:paraId="266F074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形</w:t>
            </w:r>
          </w:p>
        </w:tc>
        <w:tc>
          <w:tcPr>
            <w:tcW w:w="2324" w:type="dxa"/>
            <w:vAlign w:val="center"/>
          </w:tcPr>
          <w:p w14:paraId="0C7833C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65FC4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D8138DC" w14:textId="77777777">
        <w:tc>
          <w:tcPr>
            <w:tcW w:w="1927" w:type="dxa"/>
            <w:vAlign w:val="center"/>
          </w:tcPr>
          <w:p w14:paraId="36C7A049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時間がたちます</w:t>
            </w:r>
          </w:p>
        </w:tc>
        <w:tc>
          <w:tcPr>
            <w:tcW w:w="2324" w:type="dxa"/>
            <w:vAlign w:val="center"/>
          </w:tcPr>
          <w:p w14:paraId="235CD1D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AEBA76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6E1A29C" w14:textId="77777777">
        <w:tc>
          <w:tcPr>
            <w:tcW w:w="1927" w:type="dxa"/>
            <w:vAlign w:val="center"/>
          </w:tcPr>
          <w:p w14:paraId="616F3D1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運動します</w:t>
            </w:r>
          </w:p>
        </w:tc>
        <w:tc>
          <w:tcPr>
            <w:tcW w:w="2324" w:type="dxa"/>
            <w:vAlign w:val="center"/>
          </w:tcPr>
          <w:p w14:paraId="03878E3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267E5A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1C3CA27" w14:textId="77777777">
        <w:tc>
          <w:tcPr>
            <w:tcW w:w="1927" w:type="dxa"/>
            <w:vAlign w:val="center"/>
          </w:tcPr>
          <w:p w14:paraId="7928394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目的</w:t>
            </w:r>
          </w:p>
        </w:tc>
        <w:tc>
          <w:tcPr>
            <w:tcW w:w="2324" w:type="dxa"/>
            <w:vAlign w:val="center"/>
          </w:tcPr>
          <w:p w14:paraId="172B2EC5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EADEF5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C9FC208" w14:textId="77777777">
        <w:tc>
          <w:tcPr>
            <w:tcW w:w="1927" w:type="dxa"/>
            <w:vAlign w:val="center"/>
          </w:tcPr>
          <w:p w14:paraId="6F2F033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別れます</w:t>
            </w:r>
          </w:p>
        </w:tc>
        <w:tc>
          <w:tcPr>
            <w:tcW w:w="2324" w:type="dxa"/>
            <w:vAlign w:val="center"/>
          </w:tcPr>
          <w:p w14:paraId="799B7F5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72151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93C51C3" w14:textId="77777777">
        <w:tc>
          <w:tcPr>
            <w:tcW w:w="1927" w:type="dxa"/>
            <w:vAlign w:val="center"/>
          </w:tcPr>
          <w:p w14:paraId="17E3B35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歴史</w:t>
            </w:r>
          </w:p>
        </w:tc>
        <w:tc>
          <w:tcPr>
            <w:tcW w:w="2324" w:type="dxa"/>
            <w:vAlign w:val="center"/>
          </w:tcPr>
          <w:p w14:paraId="1563724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323388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84795C7" w14:textId="77777777">
        <w:tc>
          <w:tcPr>
            <w:tcW w:w="1927" w:type="dxa"/>
            <w:vAlign w:val="center"/>
          </w:tcPr>
          <w:p w14:paraId="3A195A9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男性</w:t>
            </w:r>
          </w:p>
        </w:tc>
        <w:tc>
          <w:tcPr>
            <w:tcW w:w="2324" w:type="dxa"/>
            <w:vAlign w:val="center"/>
          </w:tcPr>
          <w:p w14:paraId="79B527E5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5C8829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B60AA7C" w14:textId="77777777">
        <w:tc>
          <w:tcPr>
            <w:tcW w:w="1927" w:type="dxa"/>
            <w:vAlign w:val="center"/>
          </w:tcPr>
          <w:p w14:paraId="1D49DDD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降ろします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下ろします</w:t>
            </w:r>
          </w:p>
        </w:tc>
        <w:tc>
          <w:tcPr>
            <w:tcW w:w="2324" w:type="dxa"/>
            <w:vAlign w:val="center"/>
          </w:tcPr>
          <w:p w14:paraId="35D0662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6ECF43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CF3210B" w14:textId="77777777">
        <w:tc>
          <w:tcPr>
            <w:tcW w:w="1927" w:type="dxa"/>
            <w:vAlign w:val="center"/>
          </w:tcPr>
          <w:p w14:paraId="667910B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眠ります</w:t>
            </w:r>
          </w:p>
        </w:tc>
        <w:tc>
          <w:tcPr>
            <w:tcW w:w="2324" w:type="dxa"/>
            <w:vAlign w:val="center"/>
          </w:tcPr>
          <w:p w14:paraId="4D841D9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71130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7BF48CD" w14:textId="77777777">
        <w:tc>
          <w:tcPr>
            <w:tcW w:w="1927" w:type="dxa"/>
            <w:vAlign w:val="center"/>
          </w:tcPr>
          <w:p w14:paraId="4647A3B9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真ん中</w:t>
            </w:r>
          </w:p>
        </w:tc>
        <w:tc>
          <w:tcPr>
            <w:tcW w:w="2324" w:type="dxa"/>
            <w:vAlign w:val="center"/>
          </w:tcPr>
          <w:p w14:paraId="4560CC7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8FFBE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1448884" w14:textId="77777777">
        <w:tc>
          <w:tcPr>
            <w:tcW w:w="1927" w:type="dxa"/>
            <w:vAlign w:val="center"/>
          </w:tcPr>
          <w:p w14:paraId="5058945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池</w:t>
            </w:r>
          </w:p>
        </w:tc>
        <w:tc>
          <w:tcPr>
            <w:tcW w:w="2324" w:type="dxa"/>
            <w:vAlign w:val="center"/>
          </w:tcPr>
          <w:p w14:paraId="713F024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9482F1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1A428E8" w14:textId="77777777">
        <w:tc>
          <w:tcPr>
            <w:tcW w:w="1927" w:type="dxa"/>
            <w:vAlign w:val="center"/>
          </w:tcPr>
          <w:p w14:paraId="3D35D1A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優しい</w:t>
            </w:r>
          </w:p>
        </w:tc>
        <w:tc>
          <w:tcPr>
            <w:tcW w:w="2324" w:type="dxa"/>
            <w:vAlign w:val="center"/>
          </w:tcPr>
          <w:p w14:paraId="54B9834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BEE579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D25C458" w14:textId="77777777">
        <w:tc>
          <w:tcPr>
            <w:tcW w:w="1927" w:type="dxa"/>
            <w:vAlign w:val="center"/>
          </w:tcPr>
          <w:p w14:paraId="01C2245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～本</w:t>
            </w:r>
          </w:p>
        </w:tc>
        <w:tc>
          <w:tcPr>
            <w:tcW w:w="2324" w:type="dxa"/>
            <w:vAlign w:val="center"/>
          </w:tcPr>
          <w:p w14:paraId="0FF8480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F070D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88AEF13" w14:textId="77777777">
        <w:tc>
          <w:tcPr>
            <w:tcW w:w="1927" w:type="dxa"/>
            <w:vAlign w:val="center"/>
          </w:tcPr>
          <w:p w14:paraId="4CEA2E7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鶏肉</w:t>
            </w:r>
          </w:p>
        </w:tc>
        <w:tc>
          <w:tcPr>
            <w:tcW w:w="2324" w:type="dxa"/>
            <w:vAlign w:val="center"/>
          </w:tcPr>
          <w:p w14:paraId="4F04BA6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6F1BD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52CA726" w14:textId="77777777">
        <w:tc>
          <w:tcPr>
            <w:tcW w:w="1927" w:type="dxa"/>
            <w:vAlign w:val="center"/>
          </w:tcPr>
          <w:p w14:paraId="6502970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減ります</w:t>
            </w:r>
          </w:p>
        </w:tc>
        <w:tc>
          <w:tcPr>
            <w:tcW w:w="2324" w:type="dxa"/>
            <w:vAlign w:val="center"/>
          </w:tcPr>
          <w:p w14:paraId="2F699DD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1D861C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100CDAA" w14:textId="77777777">
        <w:tc>
          <w:tcPr>
            <w:tcW w:w="1927" w:type="dxa"/>
            <w:vAlign w:val="center"/>
          </w:tcPr>
          <w:p w14:paraId="7D15470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茶道</w:t>
            </w:r>
          </w:p>
        </w:tc>
        <w:tc>
          <w:tcPr>
            <w:tcW w:w="2324" w:type="dxa"/>
            <w:vAlign w:val="center"/>
          </w:tcPr>
          <w:p w14:paraId="3453C44B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C9E53C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855F185" w14:textId="77777777">
        <w:tc>
          <w:tcPr>
            <w:tcW w:w="1927" w:type="dxa"/>
            <w:vAlign w:val="center"/>
          </w:tcPr>
          <w:p w14:paraId="06DEBA7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間に合います</w:t>
            </w:r>
          </w:p>
        </w:tc>
        <w:tc>
          <w:tcPr>
            <w:tcW w:w="2324" w:type="dxa"/>
            <w:vAlign w:val="center"/>
          </w:tcPr>
          <w:p w14:paraId="29A43A8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C670C7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408B592" w14:textId="77777777">
        <w:tc>
          <w:tcPr>
            <w:tcW w:w="1927" w:type="dxa"/>
            <w:vAlign w:val="center"/>
          </w:tcPr>
          <w:p w14:paraId="541F4F4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山中伸弥</w:t>
            </w:r>
          </w:p>
        </w:tc>
        <w:tc>
          <w:tcPr>
            <w:tcW w:w="2324" w:type="dxa"/>
            <w:vAlign w:val="center"/>
          </w:tcPr>
          <w:p w14:paraId="50327B4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BB0ADC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902D1B0" w14:textId="77777777">
        <w:tc>
          <w:tcPr>
            <w:tcW w:w="1927" w:type="dxa"/>
            <w:vAlign w:val="center"/>
          </w:tcPr>
          <w:p w14:paraId="5D2A4D9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説明書</w:t>
            </w:r>
          </w:p>
        </w:tc>
        <w:tc>
          <w:tcPr>
            <w:tcW w:w="2324" w:type="dxa"/>
            <w:vAlign w:val="center"/>
          </w:tcPr>
          <w:p w14:paraId="3AEEC85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884D1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6E7F3CA" w14:textId="77777777">
        <w:tc>
          <w:tcPr>
            <w:tcW w:w="1927" w:type="dxa"/>
            <w:vAlign w:val="center"/>
          </w:tcPr>
          <w:p w14:paraId="4C330E8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黒</w:t>
            </w:r>
          </w:p>
        </w:tc>
        <w:tc>
          <w:tcPr>
            <w:tcW w:w="2324" w:type="dxa"/>
            <w:vAlign w:val="center"/>
          </w:tcPr>
          <w:p w14:paraId="5DC01BD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F9E58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5C8A963" w14:textId="77777777">
        <w:tc>
          <w:tcPr>
            <w:tcW w:w="1927" w:type="dxa"/>
            <w:vAlign w:val="center"/>
          </w:tcPr>
          <w:p w14:paraId="6B80749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親切にします</w:t>
            </w:r>
          </w:p>
        </w:tc>
        <w:tc>
          <w:tcPr>
            <w:tcW w:w="2324" w:type="dxa"/>
            <w:vAlign w:val="center"/>
          </w:tcPr>
          <w:p w14:paraId="3A06518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F734FC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5125E34" w14:textId="77777777">
        <w:tc>
          <w:tcPr>
            <w:tcW w:w="1927" w:type="dxa"/>
            <w:vAlign w:val="center"/>
          </w:tcPr>
          <w:p w14:paraId="1E170CD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急に</w:t>
            </w:r>
          </w:p>
        </w:tc>
        <w:tc>
          <w:tcPr>
            <w:tcW w:w="2324" w:type="dxa"/>
            <w:vAlign w:val="center"/>
          </w:tcPr>
          <w:p w14:paraId="7555423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2DA203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863B1D3" w14:textId="77777777">
        <w:tc>
          <w:tcPr>
            <w:tcW w:w="1927" w:type="dxa"/>
            <w:vAlign w:val="center"/>
          </w:tcPr>
          <w:p w14:paraId="0CB4DFA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入学します</w:t>
            </w:r>
          </w:p>
        </w:tc>
        <w:tc>
          <w:tcPr>
            <w:tcW w:w="2324" w:type="dxa"/>
            <w:vAlign w:val="center"/>
          </w:tcPr>
          <w:p w14:paraId="11F4358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B6303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DE9F94A" w14:textId="77777777">
        <w:tc>
          <w:tcPr>
            <w:tcW w:w="1927" w:type="dxa"/>
            <w:vAlign w:val="center"/>
          </w:tcPr>
          <w:p w14:paraId="33A9C65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孫</w:t>
            </w:r>
          </w:p>
        </w:tc>
        <w:tc>
          <w:tcPr>
            <w:tcW w:w="2324" w:type="dxa"/>
            <w:vAlign w:val="center"/>
          </w:tcPr>
          <w:p w14:paraId="1329E30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8F72F9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17BB0E6" w14:textId="77777777">
        <w:tc>
          <w:tcPr>
            <w:tcW w:w="1927" w:type="dxa"/>
            <w:vAlign w:val="center"/>
          </w:tcPr>
          <w:p w14:paraId="240D7DA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塾</w:t>
            </w:r>
          </w:p>
        </w:tc>
        <w:tc>
          <w:tcPr>
            <w:tcW w:w="2324" w:type="dxa"/>
            <w:vAlign w:val="center"/>
          </w:tcPr>
          <w:p w14:paraId="349932A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437F33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AC26740" w14:textId="77777777">
        <w:tc>
          <w:tcPr>
            <w:tcW w:w="1927" w:type="dxa"/>
            <w:vAlign w:val="center"/>
          </w:tcPr>
          <w:p w14:paraId="213E288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市場調査</w:t>
            </w:r>
          </w:p>
        </w:tc>
        <w:tc>
          <w:tcPr>
            <w:tcW w:w="2324" w:type="dxa"/>
            <w:vAlign w:val="center"/>
          </w:tcPr>
          <w:p w14:paraId="68A53C4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607227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FABDD1D" w14:textId="77777777">
        <w:tc>
          <w:tcPr>
            <w:tcW w:w="1927" w:type="dxa"/>
            <w:vAlign w:val="center"/>
          </w:tcPr>
          <w:p w14:paraId="0F0006A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楽しみにしています</w:t>
            </w:r>
          </w:p>
        </w:tc>
        <w:tc>
          <w:tcPr>
            <w:tcW w:w="2324" w:type="dxa"/>
            <w:vAlign w:val="center"/>
          </w:tcPr>
          <w:p w14:paraId="0F0BE6A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9C27B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A34C0C5" w14:textId="77777777">
        <w:tc>
          <w:tcPr>
            <w:tcW w:w="1927" w:type="dxa"/>
            <w:vAlign w:val="center"/>
          </w:tcPr>
          <w:p w14:paraId="3F4E684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場所</w:t>
            </w:r>
          </w:p>
        </w:tc>
        <w:tc>
          <w:tcPr>
            <w:tcW w:w="2324" w:type="dxa"/>
            <w:vAlign w:val="center"/>
          </w:tcPr>
          <w:p w14:paraId="3E02E48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005D12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ED5ACE5" w14:textId="77777777">
        <w:tc>
          <w:tcPr>
            <w:tcW w:w="1927" w:type="dxa"/>
            <w:vAlign w:val="center"/>
          </w:tcPr>
          <w:p w14:paraId="64D420F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手袋</w:t>
            </w:r>
          </w:p>
        </w:tc>
        <w:tc>
          <w:tcPr>
            <w:tcW w:w="2324" w:type="dxa"/>
            <w:vAlign w:val="center"/>
          </w:tcPr>
          <w:p w14:paraId="390207B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EFAD3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9510853" w14:textId="77777777">
        <w:tc>
          <w:tcPr>
            <w:tcW w:w="1927" w:type="dxa"/>
            <w:vAlign w:val="center"/>
          </w:tcPr>
          <w:p w14:paraId="3656755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予習します</w:t>
            </w:r>
          </w:p>
        </w:tc>
        <w:tc>
          <w:tcPr>
            <w:tcW w:w="2324" w:type="dxa"/>
            <w:vAlign w:val="center"/>
          </w:tcPr>
          <w:p w14:paraId="2DE0E55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CA5CA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2FE810B" w14:textId="77777777">
        <w:tc>
          <w:tcPr>
            <w:tcW w:w="1927" w:type="dxa"/>
            <w:vAlign w:val="center"/>
          </w:tcPr>
          <w:p w14:paraId="54B91E9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続けます</w:t>
            </w:r>
          </w:p>
        </w:tc>
        <w:tc>
          <w:tcPr>
            <w:tcW w:w="2324" w:type="dxa"/>
            <w:vAlign w:val="center"/>
          </w:tcPr>
          <w:p w14:paraId="5CD7307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6A319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FB2B629" w14:textId="77777777">
        <w:tc>
          <w:tcPr>
            <w:tcW w:w="1927" w:type="dxa"/>
            <w:vAlign w:val="center"/>
          </w:tcPr>
          <w:p w14:paraId="28A96C7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並べます</w:t>
            </w:r>
          </w:p>
        </w:tc>
        <w:tc>
          <w:tcPr>
            <w:tcW w:w="2324" w:type="dxa"/>
            <w:vAlign w:val="center"/>
          </w:tcPr>
          <w:p w14:paraId="06B4146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7EE20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C49E1D5" w14:textId="77777777">
        <w:tc>
          <w:tcPr>
            <w:tcW w:w="1927" w:type="dxa"/>
            <w:vAlign w:val="center"/>
          </w:tcPr>
          <w:p w14:paraId="7603078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片付けます</w:t>
            </w:r>
          </w:p>
        </w:tc>
        <w:tc>
          <w:tcPr>
            <w:tcW w:w="2324" w:type="dxa"/>
            <w:vAlign w:val="center"/>
          </w:tcPr>
          <w:p w14:paraId="6D44AE9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EE9D97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E5537F5" w14:textId="77777777">
        <w:tc>
          <w:tcPr>
            <w:tcW w:w="1927" w:type="dxa"/>
            <w:vAlign w:val="center"/>
          </w:tcPr>
          <w:p w14:paraId="69699C9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煮ます</w:t>
            </w:r>
          </w:p>
        </w:tc>
        <w:tc>
          <w:tcPr>
            <w:tcW w:w="2324" w:type="dxa"/>
            <w:vAlign w:val="center"/>
          </w:tcPr>
          <w:p w14:paraId="13A9429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F6B9C3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369A916" w14:textId="77777777">
        <w:tc>
          <w:tcPr>
            <w:tcW w:w="1927" w:type="dxa"/>
            <w:vAlign w:val="center"/>
          </w:tcPr>
          <w:p w14:paraId="6650988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星占い</w:t>
            </w:r>
          </w:p>
        </w:tc>
        <w:tc>
          <w:tcPr>
            <w:tcW w:w="2324" w:type="dxa"/>
            <w:vAlign w:val="center"/>
          </w:tcPr>
          <w:p w14:paraId="3CF7794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CF4B8F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E58C668" w14:textId="77777777">
        <w:tc>
          <w:tcPr>
            <w:tcW w:w="1927" w:type="dxa"/>
            <w:vAlign w:val="center"/>
          </w:tcPr>
          <w:p w14:paraId="17888F7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涙</w:t>
            </w:r>
          </w:p>
        </w:tc>
        <w:tc>
          <w:tcPr>
            <w:tcW w:w="2324" w:type="dxa"/>
            <w:vAlign w:val="center"/>
          </w:tcPr>
          <w:p w14:paraId="6CF5170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181745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6E8047B" w14:textId="77777777">
        <w:tc>
          <w:tcPr>
            <w:tcW w:w="1927" w:type="dxa"/>
            <w:vAlign w:val="center"/>
          </w:tcPr>
          <w:p w14:paraId="1EC0625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世話をします</w:t>
            </w:r>
          </w:p>
        </w:tc>
        <w:tc>
          <w:tcPr>
            <w:tcW w:w="2324" w:type="dxa"/>
            <w:vAlign w:val="center"/>
          </w:tcPr>
          <w:p w14:paraId="5589864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F180D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BF77A9A" w14:textId="77777777">
        <w:tc>
          <w:tcPr>
            <w:tcW w:w="1927" w:type="dxa"/>
            <w:vAlign w:val="center"/>
          </w:tcPr>
          <w:p w14:paraId="2E00B6C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鳴ります</w:t>
            </w:r>
          </w:p>
        </w:tc>
        <w:tc>
          <w:tcPr>
            <w:tcW w:w="2324" w:type="dxa"/>
            <w:vAlign w:val="center"/>
          </w:tcPr>
          <w:p w14:paraId="6C6FDC4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63A68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C02CF19" w14:textId="77777777">
        <w:tc>
          <w:tcPr>
            <w:tcW w:w="1927" w:type="dxa"/>
            <w:vAlign w:val="center"/>
          </w:tcPr>
          <w:p w14:paraId="60275AA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主人公</w:t>
            </w:r>
          </w:p>
        </w:tc>
        <w:tc>
          <w:tcPr>
            <w:tcW w:w="2324" w:type="dxa"/>
            <w:vAlign w:val="center"/>
          </w:tcPr>
          <w:p w14:paraId="60CEC56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78452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BC8BFCD" w14:textId="77777777">
        <w:tc>
          <w:tcPr>
            <w:tcW w:w="1927" w:type="dxa"/>
            <w:vAlign w:val="center"/>
          </w:tcPr>
          <w:p w14:paraId="72CFE6B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関西空港</w:t>
            </w:r>
          </w:p>
        </w:tc>
        <w:tc>
          <w:tcPr>
            <w:tcW w:w="2324" w:type="dxa"/>
            <w:vAlign w:val="center"/>
          </w:tcPr>
          <w:p w14:paraId="2CD4001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14FA0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ED58E3D" w14:textId="77777777">
        <w:tc>
          <w:tcPr>
            <w:tcW w:w="1927" w:type="dxa"/>
            <w:vAlign w:val="center"/>
          </w:tcPr>
          <w:p w14:paraId="4F72EC7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大統領</w:t>
            </w:r>
          </w:p>
        </w:tc>
        <w:tc>
          <w:tcPr>
            <w:tcW w:w="2324" w:type="dxa"/>
            <w:vAlign w:val="center"/>
          </w:tcPr>
          <w:p w14:paraId="06E69F0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86E699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6D85F09" w14:textId="77777777">
        <w:tc>
          <w:tcPr>
            <w:tcW w:w="1927" w:type="dxa"/>
            <w:vAlign w:val="center"/>
          </w:tcPr>
          <w:p w14:paraId="01BE7F79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恋愛</w:t>
            </w:r>
          </w:p>
        </w:tc>
        <w:tc>
          <w:tcPr>
            <w:tcW w:w="2324" w:type="dxa"/>
            <w:vAlign w:val="center"/>
          </w:tcPr>
          <w:p w14:paraId="042CF91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C5D6AD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848C9C3" w14:textId="77777777">
        <w:tc>
          <w:tcPr>
            <w:tcW w:w="1927" w:type="dxa"/>
            <w:vAlign w:val="center"/>
          </w:tcPr>
          <w:p w14:paraId="25C2BBE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運びます</w:t>
            </w:r>
          </w:p>
        </w:tc>
        <w:tc>
          <w:tcPr>
            <w:tcW w:w="2324" w:type="dxa"/>
            <w:vAlign w:val="center"/>
          </w:tcPr>
          <w:p w14:paraId="3AAE77E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3A0E7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6D2C4EF" w14:textId="77777777">
        <w:tc>
          <w:tcPr>
            <w:tcW w:w="1927" w:type="dxa"/>
            <w:vAlign w:val="center"/>
          </w:tcPr>
          <w:p w14:paraId="3B7106F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掛けます</w:t>
            </w:r>
          </w:p>
        </w:tc>
        <w:tc>
          <w:tcPr>
            <w:tcW w:w="2324" w:type="dxa"/>
            <w:vAlign w:val="center"/>
          </w:tcPr>
          <w:p w14:paraId="7A253CB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1975CE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F5CAB97" w14:textId="77777777">
        <w:tc>
          <w:tcPr>
            <w:tcW w:w="1927" w:type="dxa"/>
            <w:vAlign w:val="center"/>
          </w:tcPr>
          <w:p w14:paraId="7ED9CA3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化粧</w:t>
            </w:r>
          </w:p>
        </w:tc>
        <w:tc>
          <w:tcPr>
            <w:tcW w:w="2324" w:type="dxa"/>
            <w:vAlign w:val="center"/>
          </w:tcPr>
          <w:p w14:paraId="042F403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3C0327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A591B6A" w14:textId="77777777">
        <w:tc>
          <w:tcPr>
            <w:tcW w:w="1927" w:type="dxa"/>
            <w:vAlign w:val="center"/>
          </w:tcPr>
          <w:p w14:paraId="412F87B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発音</w:t>
            </w:r>
          </w:p>
        </w:tc>
        <w:tc>
          <w:tcPr>
            <w:tcW w:w="2324" w:type="dxa"/>
            <w:vAlign w:val="center"/>
          </w:tcPr>
          <w:p w14:paraId="5776325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C775DD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F939989" w14:textId="77777777">
        <w:tc>
          <w:tcPr>
            <w:tcW w:w="1927" w:type="dxa"/>
            <w:vAlign w:val="center"/>
          </w:tcPr>
          <w:p w14:paraId="077D7E7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返事</w:t>
            </w:r>
          </w:p>
        </w:tc>
        <w:tc>
          <w:tcPr>
            <w:tcW w:w="2324" w:type="dxa"/>
            <w:vAlign w:val="center"/>
          </w:tcPr>
          <w:p w14:paraId="74693D3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5F859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AD5BB4D" w14:textId="77777777">
        <w:tc>
          <w:tcPr>
            <w:tcW w:w="1927" w:type="dxa"/>
            <w:vAlign w:val="center"/>
          </w:tcPr>
          <w:p w14:paraId="3C760DC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お子さん</w:t>
            </w:r>
          </w:p>
        </w:tc>
        <w:tc>
          <w:tcPr>
            <w:tcW w:w="2324" w:type="dxa"/>
            <w:vAlign w:val="center"/>
          </w:tcPr>
          <w:p w14:paraId="17FAC86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AE6299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AA34572" w14:textId="77777777">
        <w:tc>
          <w:tcPr>
            <w:tcW w:w="1927" w:type="dxa"/>
            <w:vAlign w:val="center"/>
          </w:tcPr>
          <w:p w14:paraId="347F5D1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目が覚めます</w:t>
            </w:r>
          </w:p>
        </w:tc>
        <w:tc>
          <w:tcPr>
            <w:tcW w:w="2324" w:type="dxa"/>
            <w:vAlign w:val="center"/>
          </w:tcPr>
          <w:p w14:paraId="15229585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CECD3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9A00323" w14:textId="77777777">
        <w:tc>
          <w:tcPr>
            <w:tcW w:w="1927" w:type="dxa"/>
            <w:vAlign w:val="center"/>
          </w:tcPr>
          <w:p w14:paraId="04ABDC2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お疲れさまでした</w:t>
            </w:r>
          </w:p>
        </w:tc>
        <w:tc>
          <w:tcPr>
            <w:tcW w:w="2324" w:type="dxa"/>
            <w:vAlign w:val="center"/>
          </w:tcPr>
          <w:p w14:paraId="50290D9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FC5D9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61CACCE" w14:textId="77777777">
        <w:tc>
          <w:tcPr>
            <w:tcW w:w="1927" w:type="dxa"/>
            <w:vAlign w:val="center"/>
          </w:tcPr>
          <w:p w14:paraId="6AA52AE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止まります</w:t>
            </w:r>
          </w:p>
        </w:tc>
        <w:tc>
          <w:tcPr>
            <w:tcW w:w="2324" w:type="dxa"/>
            <w:vAlign w:val="center"/>
          </w:tcPr>
          <w:p w14:paraId="5D6BF44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187142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A5E04D2" w14:textId="77777777">
        <w:tc>
          <w:tcPr>
            <w:tcW w:w="1927" w:type="dxa"/>
            <w:vAlign w:val="center"/>
          </w:tcPr>
          <w:p w14:paraId="151E1AC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文化</w:t>
            </w:r>
          </w:p>
        </w:tc>
        <w:tc>
          <w:tcPr>
            <w:tcW w:w="2324" w:type="dxa"/>
            <w:vAlign w:val="center"/>
          </w:tcPr>
          <w:p w14:paraId="3EF50F4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57838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FFC2B46" w14:textId="77777777">
        <w:tc>
          <w:tcPr>
            <w:tcW w:w="1927" w:type="dxa"/>
            <w:vAlign w:val="center"/>
          </w:tcPr>
          <w:p w14:paraId="33EBD54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理由</w:t>
            </w:r>
          </w:p>
        </w:tc>
        <w:tc>
          <w:tcPr>
            <w:tcW w:w="2324" w:type="dxa"/>
            <w:vAlign w:val="center"/>
          </w:tcPr>
          <w:p w14:paraId="7961578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66807B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577BABB" w14:textId="77777777">
        <w:tc>
          <w:tcPr>
            <w:tcW w:w="1927" w:type="dxa"/>
            <w:vAlign w:val="center"/>
          </w:tcPr>
          <w:p w14:paraId="0815270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当たります</w:t>
            </w:r>
          </w:p>
        </w:tc>
        <w:tc>
          <w:tcPr>
            <w:tcW w:w="2324" w:type="dxa"/>
            <w:vAlign w:val="center"/>
          </w:tcPr>
          <w:p w14:paraId="2E87D2B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AAE09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230C931" w14:textId="77777777">
        <w:tc>
          <w:tcPr>
            <w:tcW w:w="1927" w:type="dxa"/>
            <w:vAlign w:val="center"/>
          </w:tcPr>
          <w:p w14:paraId="6D436DA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濃い</w:t>
            </w:r>
          </w:p>
        </w:tc>
        <w:tc>
          <w:tcPr>
            <w:tcW w:w="2324" w:type="dxa"/>
            <w:vAlign w:val="center"/>
          </w:tcPr>
          <w:p w14:paraId="4ED271B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614F6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BA7D17C" w14:textId="77777777">
        <w:tc>
          <w:tcPr>
            <w:tcW w:w="1927" w:type="dxa"/>
            <w:vAlign w:val="center"/>
          </w:tcPr>
          <w:p w14:paraId="24A3001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別れます</w:t>
            </w:r>
          </w:p>
        </w:tc>
        <w:tc>
          <w:tcPr>
            <w:tcW w:w="2324" w:type="dxa"/>
            <w:vAlign w:val="center"/>
          </w:tcPr>
          <w:p w14:paraId="1C47616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9707E3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ED17B5D" w14:textId="77777777">
        <w:tc>
          <w:tcPr>
            <w:tcW w:w="1927" w:type="dxa"/>
            <w:vAlign w:val="center"/>
          </w:tcPr>
          <w:p w14:paraId="201C6E7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楽</w:t>
            </w:r>
          </w:p>
        </w:tc>
        <w:tc>
          <w:tcPr>
            <w:tcW w:w="2324" w:type="dxa"/>
            <w:vAlign w:val="center"/>
          </w:tcPr>
          <w:p w14:paraId="7DC6C52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85BDD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8A4B7D9" w14:textId="77777777">
        <w:tc>
          <w:tcPr>
            <w:tcW w:w="1927" w:type="dxa"/>
            <w:vAlign w:val="center"/>
          </w:tcPr>
          <w:p w14:paraId="65765B7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方法</w:t>
            </w:r>
          </w:p>
        </w:tc>
        <w:tc>
          <w:tcPr>
            <w:tcW w:w="2324" w:type="dxa"/>
            <w:vAlign w:val="center"/>
          </w:tcPr>
          <w:p w14:paraId="08A0361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5487B0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D128F51" w14:textId="77777777">
        <w:tc>
          <w:tcPr>
            <w:tcW w:w="1927" w:type="dxa"/>
            <w:vAlign w:val="center"/>
          </w:tcPr>
          <w:p w14:paraId="722DE6C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土</w:t>
            </w:r>
          </w:p>
        </w:tc>
        <w:tc>
          <w:tcPr>
            <w:tcW w:w="2324" w:type="dxa"/>
            <w:vAlign w:val="center"/>
          </w:tcPr>
          <w:p w14:paraId="65FB768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FED3D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80254B4" w14:textId="77777777">
        <w:tc>
          <w:tcPr>
            <w:tcW w:w="1927" w:type="dxa"/>
            <w:vAlign w:val="center"/>
          </w:tcPr>
          <w:p w14:paraId="6C10DB9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お目にかかります</w:t>
            </w:r>
          </w:p>
        </w:tc>
        <w:tc>
          <w:tcPr>
            <w:tcW w:w="2324" w:type="dxa"/>
            <w:vAlign w:val="center"/>
          </w:tcPr>
          <w:p w14:paraId="5DC4D61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3553C9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B5EF606" w14:textId="77777777">
        <w:tc>
          <w:tcPr>
            <w:tcW w:w="1927" w:type="dxa"/>
            <w:vAlign w:val="center"/>
          </w:tcPr>
          <w:p w14:paraId="6C78742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今にも</w:t>
            </w:r>
          </w:p>
        </w:tc>
        <w:tc>
          <w:tcPr>
            <w:tcW w:w="2324" w:type="dxa"/>
            <w:vAlign w:val="center"/>
          </w:tcPr>
          <w:p w14:paraId="640CD22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E842F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0DD4691" w14:textId="77777777">
        <w:tc>
          <w:tcPr>
            <w:tcW w:w="1927" w:type="dxa"/>
            <w:vAlign w:val="center"/>
          </w:tcPr>
          <w:p w14:paraId="2510FF4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安全</w:t>
            </w:r>
          </w:p>
        </w:tc>
        <w:tc>
          <w:tcPr>
            <w:tcW w:w="2324" w:type="dxa"/>
            <w:vAlign w:val="center"/>
          </w:tcPr>
          <w:p w14:paraId="181EEC8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6438A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B98DCD3" w14:textId="77777777">
        <w:tc>
          <w:tcPr>
            <w:tcW w:w="1927" w:type="dxa"/>
            <w:vAlign w:val="center"/>
          </w:tcPr>
          <w:p w14:paraId="63E8E6A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地震</w:t>
            </w:r>
          </w:p>
        </w:tc>
        <w:tc>
          <w:tcPr>
            <w:tcW w:w="2324" w:type="dxa"/>
            <w:vAlign w:val="center"/>
          </w:tcPr>
          <w:p w14:paraId="78E503BB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CD1B3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DADAE5C" w14:textId="77777777">
        <w:tc>
          <w:tcPr>
            <w:tcW w:w="1927" w:type="dxa"/>
            <w:vAlign w:val="center"/>
          </w:tcPr>
          <w:p w14:paraId="425C631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飛びます</w:t>
            </w:r>
          </w:p>
        </w:tc>
        <w:tc>
          <w:tcPr>
            <w:tcW w:w="2324" w:type="dxa"/>
            <w:vAlign w:val="center"/>
          </w:tcPr>
          <w:p w14:paraId="6D5169E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7589DE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69F26F1" w14:textId="77777777">
        <w:tc>
          <w:tcPr>
            <w:tcW w:w="1927" w:type="dxa"/>
            <w:vAlign w:val="center"/>
          </w:tcPr>
          <w:p w14:paraId="1B06CF4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廊下</w:t>
            </w:r>
          </w:p>
        </w:tc>
        <w:tc>
          <w:tcPr>
            <w:tcW w:w="2324" w:type="dxa"/>
            <w:vAlign w:val="center"/>
          </w:tcPr>
          <w:p w14:paraId="6F4B623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A03960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BE6D622" w14:textId="77777777">
        <w:tc>
          <w:tcPr>
            <w:tcW w:w="1927" w:type="dxa"/>
            <w:vAlign w:val="center"/>
          </w:tcPr>
          <w:p w14:paraId="12A5BF5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危険</w:t>
            </w:r>
          </w:p>
        </w:tc>
        <w:tc>
          <w:tcPr>
            <w:tcW w:w="2324" w:type="dxa"/>
            <w:vAlign w:val="center"/>
          </w:tcPr>
          <w:p w14:paraId="7BA9897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0BDB3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F7D83D6" w14:textId="77777777">
        <w:tc>
          <w:tcPr>
            <w:tcW w:w="1927" w:type="dxa"/>
            <w:vAlign w:val="center"/>
          </w:tcPr>
          <w:p w14:paraId="31B18C7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召し上がります</w:t>
            </w:r>
          </w:p>
        </w:tc>
        <w:tc>
          <w:tcPr>
            <w:tcW w:w="2324" w:type="dxa"/>
            <w:vAlign w:val="center"/>
          </w:tcPr>
          <w:p w14:paraId="0365F72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9C7C27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9C04633" w14:textId="77777777">
        <w:tc>
          <w:tcPr>
            <w:tcW w:w="1927" w:type="dxa"/>
            <w:vAlign w:val="center"/>
          </w:tcPr>
          <w:p w14:paraId="0D3792C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空きます</w:t>
            </w:r>
          </w:p>
        </w:tc>
        <w:tc>
          <w:tcPr>
            <w:tcW w:w="2324" w:type="dxa"/>
            <w:vAlign w:val="center"/>
          </w:tcPr>
          <w:p w14:paraId="280643F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694D1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89B660C" w14:textId="77777777">
        <w:tc>
          <w:tcPr>
            <w:tcW w:w="1927" w:type="dxa"/>
            <w:vAlign w:val="center"/>
          </w:tcPr>
          <w:p w14:paraId="7051E53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皿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お皿</w:t>
            </w:r>
          </w:p>
        </w:tc>
        <w:tc>
          <w:tcPr>
            <w:tcW w:w="2324" w:type="dxa"/>
            <w:vAlign w:val="center"/>
          </w:tcPr>
          <w:p w14:paraId="10D4901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A93D2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32EAA55" w14:textId="77777777">
        <w:tc>
          <w:tcPr>
            <w:tcW w:w="1927" w:type="dxa"/>
            <w:vAlign w:val="center"/>
          </w:tcPr>
          <w:p w14:paraId="4CA6974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安全</w:t>
            </w:r>
          </w:p>
        </w:tc>
        <w:tc>
          <w:tcPr>
            <w:tcW w:w="2324" w:type="dxa"/>
            <w:vAlign w:val="center"/>
          </w:tcPr>
          <w:p w14:paraId="2E064C1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A3061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F886E92" w14:textId="77777777">
        <w:tc>
          <w:tcPr>
            <w:tcW w:w="1927" w:type="dxa"/>
            <w:vAlign w:val="center"/>
          </w:tcPr>
          <w:p w14:paraId="304934E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大好き</w:t>
            </w:r>
          </w:p>
        </w:tc>
        <w:tc>
          <w:tcPr>
            <w:tcW w:w="2324" w:type="dxa"/>
            <w:vAlign w:val="center"/>
          </w:tcPr>
          <w:p w14:paraId="037F5A5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7B96C9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1B29788" w14:textId="77777777">
        <w:tc>
          <w:tcPr>
            <w:tcW w:w="1927" w:type="dxa"/>
            <w:vAlign w:val="center"/>
          </w:tcPr>
          <w:p w14:paraId="20069EF9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必ず</w:t>
            </w:r>
          </w:p>
        </w:tc>
        <w:tc>
          <w:tcPr>
            <w:tcW w:w="2324" w:type="dxa"/>
            <w:vAlign w:val="center"/>
          </w:tcPr>
          <w:p w14:paraId="390D785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4CDAEA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0F28E1C" w14:textId="77777777">
        <w:tc>
          <w:tcPr>
            <w:tcW w:w="1927" w:type="dxa"/>
            <w:vAlign w:val="center"/>
          </w:tcPr>
          <w:p w14:paraId="6B6C2C3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鏡</w:t>
            </w:r>
          </w:p>
        </w:tc>
        <w:tc>
          <w:tcPr>
            <w:tcW w:w="2324" w:type="dxa"/>
            <w:vAlign w:val="center"/>
          </w:tcPr>
          <w:p w14:paraId="2FE87AAB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B6B96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AC908D7" w14:textId="77777777">
        <w:tc>
          <w:tcPr>
            <w:tcW w:w="1927" w:type="dxa"/>
            <w:vAlign w:val="center"/>
          </w:tcPr>
          <w:p w14:paraId="2442BA2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組み立てます</w:t>
            </w:r>
          </w:p>
        </w:tc>
        <w:tc>
          <w:tcPr>
            <w:tcW w:w="2324" w:type="dxa"/>
            <w:vAlign w:val="center"/>
          </w:tcPr>
          <w:p w14:paraId="2EEBB53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39308E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4B585EB" w14:textId="77777777">
        <w:tc>
          <w:tcPr>
            <w:tcW w:w="1927" w:type="dxa"/>
            <w:vAlign w:val="center"/>
          </w:tcPr>
          <w:p w14:paraId="6D64FD2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壊れます</w:t>
            </w:r>
          </w:p>
        </w:tc>
        <w:tc>
          <w:tcPr>
            <w:tcW w:w="2324" w:type="dxa"/>
            <w:vAlign w:val="center"/>
          </w:tcPr>
          <w:p w14:paraId="5651250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2063F4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9D3BE4B" w14:textId="77777777">
        <w:tc>
          <w:tcPr>
            <w:tcW w:w="1927" w:type="dxa"/>
            <w:vAlign w:val="center"/>
          </w:tcPr>
          <w:p w14:paraId="02DF520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お年寄り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年寄り</w:t>
            </w:r>
          </w:p>
        </w:tc>
        <w:tc>
          <w:tcPr>
            <w:tcW w:w="2324" w:type="dxa"/>
            <w:vAlign w:val="center"/>
          </w:tcPr>
          <w:p w14:paraId="4C5AB63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0DA73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E1CB424" w14:textId="77777777">
        <w:tc>
          <w:tcPr>
            <w:tcW w:w="1927" w:type="dxa"/>
            <w:vAlign w:val="center"/>
          </w:tcPr>
          <w:p w14:paraId="2B3825A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～位</w:t>
            </w:r>
          </w:p>
        </w:tc>
        <w:tc>
          <w:tcPr>
            <w:tcW w:w="2324" w:type="dxa"/>
            <w:vAlign w:val="center"/>
          </w:tcPr>
          <w:p w14:paraId="240857E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21C8A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95E65BE" w14:textId="77777777">
        <w:tc>
          <w:tcPr>
            <w:tcW w:w="1927" w:type="dxa"/>
            <w:vAlign w:val="center"/>
          </w:tcPr>
          <w:p w14:paraId="2E37CFE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宝くじ</w:t>
            </w:r>
          </w:p>
        </w:tc>
        <w:tc>
          <w:tcPr>
            <w:tcW w:w="2324" w:type="dxa"/>
            <w:vAlign w:val="center"/>
          </w:tcPr>
          <w:p w14:paraId="2E2E958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C2B04A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01919B3" w14:textId="77777777">
        <w:tc>
          <w:tcPr>
            <w:tcW w:w="1927" w:type="dxa"/>
            <w:vAlign w:val="center"/>
          </w:tcPr>
          <w:p w14:paraId="2571F32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工場</w:t>
            </w:r>
          </w:p>
        </w:tc>
        <w:tc>
          <w:tcPr>
            <w:tcW w:w="2324" w:type="dxa"/>
            <w:vAlign w:val="center"/>
          </w:tcPr>
          <w:p w14:paraId="1F8A03C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CC080C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C56EFA2" w14:textId="77777777">
        <w:tc>
          <w:tcPr>
            <w:tcW w:w="1927" w:type="dxa"/>
            <w:vAlign w:val="center"/>
          </w:tcPr>
          <w:p w14:paraId="6DFBC5D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どうぞお幸せに</w:t>
            </w:r>
          </w:p>
        </w:tc>
        <w:tc>
          <w:tcPr>
            <w:tcW w:w="2324" w:type="dxa"/>
            <w:vAlign w:val="center"/>
          </w:tcPr>
          <w:p w14:paraId="6EE18C7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D6967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6B35DAF" w14:textId="77777777">
        <w:tc>
          <w:tcPr>
            <w:tcW w:w="1927" w:type="dxa"/>
            <w:vAlign w:val="center"/>
          </w:tcPr>
          <w:p w14:paraId="7E33C74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お茶をたてます</w:t>
            </w:r>
          </w:p>
        </w:tc>
        <w:tc>
          <w:tcPr>
            <w:tcW w:w="2324" w:type="dxa"/>
            <w:vAlign w:val="center"/>
          </w:tcPr>
          <w:p w14:paraId="23700BA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C7C46C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6FD7D6E" w14:textId="77777777">
        <w:tc>
          <w:tcPr>
            <w:tcW w:w="1927" w:type="dxa"/>
            <w:vAlign w:val="center"/>
          </w:tcPr>
          <w:p w14:paraId="0A1E014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お祝い</w:t>
            </w:r>
          </w:p>
        </w:tc>
        <w:tc>
          <w:tcPr>
            <w:tcW w:w="2324" w:type="dxa"/>
            <w:vAlign w:val="center"/>
          </w:tcPr>
          <w:p w14:paraId="3C23E08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76A604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6884E44" w14:textId="77777777">
        <w:tc>
          <w:tcPr>
            <w:tcW w:w="1927" w:type="dxa"/>
            <w:vAlign w:val="center"/>
          </w:tcPr>
          <w:p w14:paraId="55C1D0C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男</w:t>
            </w:r>
          </w:p>
        </w:tc>
        <w:tc>
          <w:tcPr>
            <w:tcW w:w="2324" w:type="dxa"/>
            <w:vAlign w:val="center"/>
          </w:tcPr>
          <w:p w14:paraId="0773711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2C6FA9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6E834C4" w14:textId="77777777">
        <w:tc>
          <w:tcPr>
            <w:tcW w:w="1927" w:type="dxa"/>
            <w:vAlign w:val="center"/>
          </w:tcPr>
          <w:p w14:paraId="462F779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大好き</w:t>
            </w:r>
          </w:p>
        </w:tc>
        <w:tc>
          <w:tcPr>
            <w:tcW w:w="2324" w:type="dxa"/>
            <w:vAlign w:val="center"/>
          </w:tcPr>
          <w:p w14:paraId="260CDE5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BA5F5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1FA0A21" w14:textId="77777777">
        <w:tc>
          <w:tcPr>
            <w:tcW w:w="1927" w:type="dxa"/>
            <w:vAlign w:val="center"/>
          </w:tcPr>
          <w:p w14:paraId="553D2AD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発表会</w:t>
            </w:r>
          </w:p>
        </w:tc>
        <w:tc>
          <w:tcPr>
            <w:tcW w:w="2324" w:type="dxa"/>
            <w:vAlign w:val="center"/>
          </w:tcPr>
          <w:p w14:paraId="26A0E8E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612956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FAE3E28" w14:textId="77777777">
        <w:tc>
          <w:tcPr>
            <w:tcW w:w="1927" w:type="dxa"/>
            <w:vAlign w:val="center"/>
          </w:tcPr>
          <w:p w14:paraId="40633D9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楽しみ</w:t>
            </w:r>
          </w:p>
        </w:tc>
        <w:tc>
          <w:tcPr>
            <w:tcW w:w="2324" w:type="dxa"/>
            <w:vAlign w:val="center"/>
          </w:tcPr>
          <w:p w14:paraId="3A3E02F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804EAB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9D40335" w14:textId="77777777">
        <w:tc>
          <w:tcPr>
            <w:tcW w:w="1927" w:type="dxa"/>
            <w:vAlign w:val="center"/>
          </w:tcPr>
          <w:p w14:paraId="0A937B2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夜行バス</w:t>
            </w:r>
          </w:p>
        </w:tc>
        <w:tc>
          <w:tcPr>
            <w:tcW w:w="2324" w:type="dxa"/>
            <w:vAlign w:val="center"/>
          </w:tcPr>
          <w:p w14:paraId="56E8029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B87E5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B3E5ED4" w14:textId="77777777">
        <w:tc>
          <w:tcPr>
            <w:tcW w:w="1927" w:type="dxa"/>
            <w:vAlign w:val="center"/>
          </w:tcPr>
          <w:p w14:paraId="658BF12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この間</w:t>
            </w:r>
          </w:p>
        </w:tc>
        <w:tc>
          <w:tcPr>
            <w:tcW w:w="2324" w:type="dxa"/>
            <w:vAlign w:val="center"/>
          </w:tcPr>
          <w:p w14:paraId="44AF4A65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C5EDB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C7DE6EB" w14:textId="77777777">
        <w:tc>
          <w:tcPr>
            <w:tcW w:w="1927" w:type="dxa"/>
            <w:vAlign w:val="center"/>
          </w:tcPr>
          <w:p w14:paraId="12C8A57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立入禁止</w:t>
            </w:r>
          </w:p>
        </w:tc>
        <w:tc>
          <w:tcPr>
            <w:tcW w:w="2324" w:type="dxa"/>
            <w:vAlign w:val="center"/>
          </w:tcPr>
          <w:p w14:paraId="36806D6B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F27BA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24C31CC" w14:textId="77777777">
        <w:tc>
          <w:tcPr>
            <w:tcW w:w="1927" w:type="dxa"/>
            <w:vAlign w:val="center"/>
          </w:tcPr>
          <w:p w14:paraId="7510A2F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拾います</w:t>
            </w:r>
          </w:p>
        </w:tc>
        <w:tc>
          <w:tcPr>
            <w:tcW w:w="2324" w:type="dxa"/>
            <w:vAlign w:val="center"/>
          </w:tcPr>
          <w:p w14:paraId="1A4865D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771AC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2F1254B" w14:textId="77777777">
        <w:tc>
          <w:tcPr>
            <w:tcW w:w="1927" w:type="dxa"/>
            <w:vAlign w:val="center"/>
          </w:tcPr>
          <w:p w14:paraId="401F143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下げます</w:t>
            </w:r>
          </w:p>
        </w:tc>
        <w:tc>
          <w:tcPr>
            <w:tcW w:w="2324" w:type="dxa"/>
            <w:vAlign w:val="center"/>
          </w:tcPr>
          <w:p w14:paraId="0358135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4EA133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DA68EAB" w14:textId="77777777">
        <w:tc>
          <w:tcPr>
            <w:tcW w:w="1927" w:type="dxa"/>
            <w:vAlign w:val="center"/>
          </w:tcPr>
          <w:p w14:paraId="783053B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営業</w:t>
            </w:r>
          </w:p>
        </w:tc>
        <w:tc>
          <w:tcPr>
            <w:tcW w:w="2324" w:type="dxa"/>
            <w:vAlign w:val="center"/>
          </w:tcPr>
          <w:p w14:paraId="7108401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48E999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6600B9C" w14:textId="77777777">
        <w:tc>
          <w:tcPr>
            <w:tcW w:w="1927" w:type="dxa"/>
            <w:vAlign w:val="center"/>
          </w:tcPr>
          <w:p w14:paraId="09BC100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機会</w:t>
            </w:r>
          </w:p>
        </w:tc>
        <w:tc>
          <w:tcPr>
            <w:tcW w:w="2324" w:type="dxa"/>
            <w:vAlign w:val="center"/>
          </w:tcPr>
          <w:p w14:paraId="0EC001E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161CE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EA663B6" w14:textId="77777777">
        <w:tc>
          <w:tcPr>
            <w:tcW w:w="1927" w:type="dxa"/>
            <w:vAlign w:val="center"/>
          </w:tcPr>
          <w:p w14:paraId="4DAA27F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上げます</w:t>
            </w:r>
          </w:p>
        </w:tc>
        <w:tc>
          <w:tcPr>
            <w:tcW w:w="2324" w:type="dxa"/>
            <w:vAlign w:val="center"/>
          </w:tcPr>
          <w:p w14:paraId="13CC868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51A15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0D24238" w14:textId="77777777">
        <w:tc>
          <w:tcPr>
            <w:tcW w:w="1927" w:type="dxa"/>
            <w:vAlign w:val="center"/>
          </w:tcPr>
          <w:p w14:paraId="304C1B4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親子どんぶり</w:t>
            </w:r>
          </w:p>
        </w:tc>
        <w:tc>
          <w:tcPr>
            <w:tcW w:w="2324" w:type="dxa"/>
            <w:vAlign w:val="center"/>
          </w:tcPr>
          <w:p w14:paraId="72C03F2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44471E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AF48F49" w14:textId="77777777">
        <w:tc>
          <w:tcPr>
            <w:tcW w:w="1927" w:type="dxa"/>
            <w:vAlign w:val="center"/>
          </w:tcPr>
          <w:p w14:paraId="7D434AF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翻訳します</w:t>
            </w:r>
          </w:p>
        </w:tc>
        <w:tc>
          <w:tcPr>
            <w:tcW w:w="2324" w:type="dxa"/>
            <w:vAlign w:val="center"/>
          </w:tcPr>
          <w:p w14:paraId="19A0B44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312F6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E0F18DD" w14:textId="77777777">
        <w:tc>
          <w:tcPr>
            <w:tcW w:w="1927" w:type="dxa"/>
            <w:vAlign w:val="center"/>
          </w:tcPr>
          <w:p w14:paraId="6329A99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和食</w:t>
            </w:r>
          </w:p>
        </w:tc>
        <w:tc>
          <w:tcPr>
            <w:tcW w:w="2324" w:type="dxa"/>
            <w:vAlign w:val="center"/>
          </w:tcPr>
          <w:p w14:paraId="505B663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6DF2F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FA1C640" w14:textId="77777777">
        <w:tc>
          <w:tcPr>
            <w:tcW w:w="1927" w:type="dxa"/>
            <w:vAlign w:val="center"/>
          </w:tcPr>
          <w:p w14:paraId="0439D16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置き場</w:t>
            </w:r>
          </w:p>
        </w:tc>
        <w:tc>
          <w:tcPr>
            <w:tcW w:w="2324" w:type="dxa"/>
            <w:vAlign w:val="center"/>
          </w:tcPr>
          <w:p w14:paraId="3922D3E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8271D7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F3569E3" w14:textId="77777777">
        <w:tc>
          <w:tcPr>
            <w:tcW w:w="1927" w:type="dxa"/>
            <w:vAlign w:val="center"/>
          </w:tcPr>
          <w:p w14:paraId="5C3F80A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大きな～</w:t>
            </w:r>
          </w:p>
        </w:tc>
        <w:tc>
          <w:tcPr>
            <w:tcW w:w="2324" w:type="dxa"/>
            <w:vAlign w:val="center"/>
          </w:tcPr>
          <w:p w14:paraId="0B378D1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D2C7FF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F69B0EC" w14:textId="77777777">
        <w:tc>
          <w:tcPr>
            <w:tcW w:w="1927" w:type="dxa"/>
            <w:vAlign w:val="center"/>
          </w:tcPr>
          <w:p w14:paraId="1F2C16C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石油</w:t>
            </w:r>
          </w:p>
        </w:tc>
        <w:tc>
          <w:tcPr>
            <w:tcW w:w="2324" w:type="dxa"/>
            <w:vAlign w:val="center"/>
          </w:tcPr>
          <w:p w14:paraId="7972F76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A8946B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51DFC2E" w14:textId="77777777">
        <w:tc>
          <w:tcPr>
            <w:tcW w:w="1927" w:type="dxa"/>
            <w:vAlign w:val="center"/>
          </w:tcPr>
          <w:p w14:paraId="64B4FF2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水泳</w:t>
            </w:r>
          </w:p>
        </w:tc>
        <w:tc>
          <w:tcPr>
            <w:tcW w:w="2324" w:type="dxa"/>
            <w:vAlign w:val="center"/>
          </w:tcPr>
          <w:p w14:paraId="0EAEA9C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B4333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E81B410" w14:textId="77777777">
        <w:tc>
          <w:tcPr>
            <w:tcW w:w="1927" w:type="dxa"/>
            <w:vAlign w:val="center"/>
          </w:tcPr>
          <w:p w14:paraId="4A604ED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体温計</w:t>
            </w:r>
          </w:p>
        </w:tc>
        <w:tc>
          <w:tcPr>
            <w:tcW w:w="2324" w:type="dxa"/>
            <w:vAlign w:val="center"/>
          </w:tcPr>
          <w:p w14:paraId="6BBCAD85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059C25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A16FD54" w14:textId="77777777">
        <w:tc>
          <w:tcPr>
            <w:tcW w:w="1927" w:type="dxa"/>
            <w:vAlign w:val="center"/>
          </w:tcPr>
          <w:p w14:paraId="60E59A9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出来事</w:t>
            </w:r>
          </w:p>
        </w:tc>
        <w:tc>
          <w:tcPr>
            <w:tcW w:w="2324" w:type="dxa"/>
            <w:vAlign w:val="center"/>
          </w:tcPr>
          <w:p w14:paraId="63683EF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145493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2614748" w14:textId="77777777">
        <w:tc>
          <w:tcPr>
            <w:tcW w:w="1927" w:type="dxa"/>
            <w:vAlign w:val="center"/>
          </w:tcPr>
          <w:p w14:paraId="6F014F6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太ります</w:t>
            </w:r>
          </w:p>
        </w:tc>
        <w:tc>
          <w:tcPr>
            <w:tcW w:w="2324" w:type="dxa"/>
            <w:vAlign w:val="center"/>
          </w:tcPr>
          <w:p w14:paraId="204F7AE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42BE0F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9610301" w14:textId="77777777">
        <w:tc>
          <w:tcPr>
            <w:tcW w:w="1927" w:type="dxa"/>
            <w:vAlign w:val="center"/>
          </w:tcPr>
          <w:p w14:paraId="28F864C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昔</w:t>
            </w:r>
          </w:p>
        </w:tc>
        <w:tc>
          <w:tcPr>
            <w:tcW w:w="2324" w:type="dxa"/>
            <w:vAlign w:val="center"/>
          </w:tcPr>
          <w:p w14:paraId="5C400FE5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0AEB4F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6BE1BDB" w14:textId="77777777">
        <w:tc>
          <w:tcPr>
            <w:tcW w:w="1927" w:type="dxa"/>
            <w:vAlign w:val="center"/>
          </w:tcPr>
          <w:p w14:paraId="49BD1BB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包みます</w:t>
            </w:r>
          </w:p>
        </w:tc>
        <w:tc>
          <w:tcPr>
            <w:tcW w:w="2324" w:type="dxa"/>
            <w:vAlign w:val="center"/>
          </w:tcPr>
          <w:p w14:paraId="76DC6FC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1B9FA2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B5A7BDD" w14:textId="77777777">
        <w:tc>
          <w:tcPr>
            <w:tcW w:w="1927" w:type="dxa"/>
            <w:vAlign w:val="center"/>
          </w:tcPr>
          <w:p w14:paraId="563F862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危篤</w:t>
            </w:r>
          </w:p>
        </w:tc>
        <w:tc>
          <w:tcPr>
            <w:tcW w:w="2324" w:type="dxa"/>
            <w:vAlign w:val="center"/>
          </w:tcPr>
          <w:p w14:paraId="5E0ACF6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FC45E1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F6A2E1F" w14:textId="77777777">
        <w:tc>
          <w:tcPr>
            <w:tcW w:w="1927" w:type="dxa"/>
            <w:vAlign w:val="center"/>
          </w:tcPr>
          <w:p w14:paraId="294E892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お姫様</w:t>
            </w:r>
          </w:p>
        </w:tc>
        <w:tc>
          <w:tcPr>
            <w:tcW w:w="2324" w:type="dxa"/>
            <w:vAlign w:val="center"/>
          </w:tcPr>
          <w:p w14:paraId="44F07C0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8D2F0BB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A7891DD" w14:textId="77777777">
        <w:tc>
          <w:tcPr>
            <w:tcW w:w="1927" w:type="dxa"/>
            <w:vAlign w:val="center"/>
          </w:tcPr>
          <w:p w14:paraId="17781C3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奥様</w:t>
            </w:r>
          </w:p>
        </w:tc>
        <w:tc>
          <w:tcPr>
            <w:tcW w:w="2324" w:type="dxa"/>
            <w:vAlign w:val="center"/>
          </w:tcPr>
          <w:p w14:paraId="75DFA30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F7F1C9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47C2370" w14:textId="77777777">
        <w:tc>
          <w:tcPr>
            <w:tcW w:w="1927" w:type="dxa"/>
            <w:vAlign w:val="center"/>
          </w:tcPr>
          <w:p w14:paraId="2E80B04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初めに</w:t>
            </w:r>
          </w:p>
        </w:tc>
        <w:tc>
          <w:tcPr>
            <w:tcW w:w="2324" w:type="dxa"/>
            <w:vAlign w:val="center"/>
          </w:tcPr>
          <w:p w14:paraId="19F7DB0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49A74B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D923E93" w14:textId="77777777">
        <w:tc>
          <w:tcPr>
            <w:tcW w:w="1927" w:type="dxa"/>
            <w:vAlign w:val="center"/>
          </w:tcPr>
          <w:p w14:paraId="696857C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許可</w:t>
            </w:r>
          </w:p>
        </w:tc>
        <w:tc>
          <w:tcPr>
            <w:tcW w:w="2324" w:type="dxa"/>
            <w:vAlign w:val="center"/>
          </w:tcPr>
          <w:p w14:paraId="62FD44B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940FF6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737A53F" w14:textId="77777777">
        <w:tc>
          <w:tcPr>
            <w:tcW w:w="1927" w:type="dxa"/>
            <w:vAlign w:val="center"/>
          </w:tcPr>
          <w:p w14:paraId="2E775D6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卒業します</w:t>
            </w:r>
          </w:p>
        </w:tc>
        <w:tc>
          <w:tcPr>
            <w:tcW w:w="2324" w:type="dxa"/>
            <w:vAlign w:val="center"/>
          </w:tcPr>
          <w:p w14:paraId="3447F82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80732E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6924AB8" w14:textId="77777777">
        <w:tc>
          <w:tcPr>
            <w:tcW w:w="1927" w:type="dxa"/>
            <w:vAlign w:val="center"/>
          </w:tcPr>
          <w:p w14:paraId="0CCB54F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電報</w:t>
            </w:r>
          </w:p>
        </w:tc>
        <w:tc>
          <w:tcPr>
            <w:tcW w:w="2324" w:type="dxa"/>
            <w:vAlign w:val="center"/>
          </w:tcPr>
          <w:p w14:paraId="6F87D4A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8F6291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1EECB7D" w14:textId="77777777">
        <w:tc>
          <w:tcPr>
            <w:tcW w:w="1927" w:type="dxa"/>
            <w:vAlign w:val="center"/>
          </w:tcPr>
          <w:p w14:paraId="55492AA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切ります</w:t>
            </w:r>
          </w:p>
        </w:tc>
        <w:tc>
          <w:tcPr>
            <w:tcW w:w="2324" w:type="dxa"/>
            <w:vAlign w:val="center"/>
          </w:tcPr>
          <w:p w14:paraId="72F5BF7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8BE91D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E47BAC0" w14:textId="77777777">
        <w:tc>
          <w:tcPr>
            <w:tcW w:w="1927" w:type="dxa"/>
            <w:vAlign w:val="center"/>
          </w:tcPr>
          <w:p w14:paraId="61014C1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進みます</w:t>
            </w:r>
          </w:p>
        </w:tc>
        <w:tc>
          <w:tcPr>
            <w:tcW w:w="2324" w:type="dxa"/>
            <w:vAlign w:val="center"/>
          </w:tcPr>
          <w:p w14:paraId="09D09B0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2D7DD0B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25F360A" w14:textId="77777777">
        <w:tc>
          <w:tcPr>
            <w:tcW w:w="1927" w:type="dxa"/>
            <w:vAlign w:val="center"/>
          </w:tcPr>
          <w:p w14:paraId="30D423B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屋上</w:t>
            </w:r>
          </w:p>
        </w:tc>
        <w:tc>
          <w:tcPr>
            <w:tcW w:w="2324" w:type="dxa"/>
            <w:vAlign w:val="center"/>
          </w:tcPr>
          <w:p w14:paraId="556B777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6D271A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2D1E106" w14:textId="77777777">
        <w:tc>
          <w:tcPr>
            <w:tcW w:w="1927" w:type="dxa"/>
            <w:vAlign w:val="center"/>
          </w:tcPr>
          <w:p w14:paraId="39A8E8B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缶詰</w:t>
            </w:r>
          </w:p>
        </w:tc>
        <w:tc>
          <w:tcPr>
            <w:tcW w:w="2324" w:type="dxa"/>
            <w:vAlign w:val="center"/>
          </w:tcPr>
          <w:p w14:paraId="1FF4681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E4AB36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6E70FB0" w14:textId="77777777">
        <w:tc>
          <w:tcPr>
            <w:tcW w:w="1927" w:type="dxa"/>
            <w:vAlign w:val="center"/>
          </w:tcPr>
          <w:p w14:paraId="18B24BD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助けます</w:t>
            </w:r>
          </w:p>
        </w:tc>
        <w:tc>
          <w:tcPr>
            <w:tcW w:w="2324" w:type="dxa"/>
            <w:vAlign w:val="center"/>
          </w:tcPr>
          <w:p w14:paraId="0B154F5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B910E8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C7DDC42" w14:textId="77777777">
        <w:tc>
          <w:tcPr>
            <w:tcW w:w="1927" w:type="dxa"/>
            <w:vAlign w:val="center"/>
          </w:tcPr>
          <w:p w14:paraId="395180B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離婚します</w:t>
            </w:r>
          </w:p>
        </w:tc>
        <w:tc>
          <w:tcPr>
            <w:tcW w:w="2324" w:type="dxa"/>
            <w:vAlign w:val="center"/>
          </w:tcPr>
          <w:p w14:paraId="06C3EC0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541E86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AB9FDD7" w14:textId="77777777">
        <w:tc>
          <w:tcPr>
            <w:tcW w:w="1927" w:type="dxa"/>
            <w:vAlign w:val="center"/>
          </w:tcPr>
          <w:p w14:paraId="3377C13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太ります</w:t>
            </w:r>
          </w:p>
        </w:tc>
        <w:tc>
          <w:tcPr>
            <w:tcW w:w="2324" w:type="dxa"/>
            <w:vAlign w:val="center"/>
          </w:tcPr>
          <w:p w14:paraId="143B605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4EB1CBB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7D81AB6" w14:textId="77777777">
        <w:tc>
          <w:tcPr>
            <w:tcW w:w="1927" w:type="dxa"/>
            <w:vAlign w:val="center"/>
          </w:tcPr>
          <w:p w14:paraId="1C4BD4A9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営業中</w:t>
            </w:r>
          </w:p>
        </w:tc>
        <w:tc>
          <w:tcPr>
            <w:tcW w:w="2324" w:type="dxa"/>
            <w:vAlign w:val="center"/>
          </w:tcPr>
          <w:p w14:paraId="242A09A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C1E0C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89E95C2" w14:textId="77777777">
        <w:tc>
          <w:tcPr>
            <w:tcW w:w="1927" w:type="dxa"/>
            <w:vAlign w:val="center"/>
          </w:tcPr>
          <w:p w14:paraId="1885A6C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港</w:t>
            </w:r>
          </w:p>
        </w:tc>
        <w:tc>
          <w:tcPr>
            <w:tcW w:w="2324" w:type="dxa"/>
            <w:vAlign w:val="center"/>
          </w:tcPr>
          <w:p w14:paraId="5A5C51B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2B804D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F758A20" w14:textId="77777777">
        <w:tc>
          <w:tcPr>
            <w:tcW w:w="1927" w:type="dxa"/>
            <w:vAlign w:val="center"/>
          </w:tcPr>
          <w:p w14:paraId="46E3EB4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続きます</w:t>
            </w:r>
          </w:p>
        </w:tc>
        <w:tc>
          <w:tcPr>
            <w:tcW w:w="2324" w:type="dxa"/>
            <w:vAlign w:val="center"/>
          </w:tcPr>
          <w:p w14:paraId="30C6A8D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047041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E7498F7" w14:textId="77777777">
        <w:tc>
          <w:tcPr>
            <w:tcW w:w="1927" w:type="dxa"/>
            <w:vAlign w:val="center"/>
          </w:tcPr>
          <w:p w14:paraId="6B40D34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再来年</w:t>
            </w:r>
          </w:p>
        </w:tc>
        <w:tc>
          <w:tcPr>
            <w:tcW w:w="2324" w:type="dxa"/>
            <w:vAlign w:val="center"/>
          </w:tcPr>
          <w:p w14:paraId="30F71D7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325F0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1FAFD05" w14:textId="77777777">
        <w:tc>
          <w:tcPr>
            <w:tcW w:w="1927" w:type="dxa"/>
            <w:vAlign w:val="center"/>
          </w:tcPr>
          <w:p w14:paraId="2A1CF42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洗濯機</w:t>
            </w:r>
          </w:p>
        </w:tc>
        <w:tc>
          <w:tcPr>
            <w:tcW w:w="2324" w:type="dxa"/>
            <w:vAlign w:val="center"/>
          </w:tcPr>
          <w:p w14:paraId="33CF4D6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D8CB4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DABBCAE" w14:textId="77777777">
        <w:tc>
          <w:tcPr>
            <w:tcW w:w="1927" w:type="dxa"/>
            <w:vAlign w:val="center"/>
          </w:tcPr>
          <w:p w14:paraId="54C9725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お知らせ</w:t>
            </w:r>
          </w:p>
        </w:tc>
        <w:tc>
          <w:tcPr>
            <w:tcW w:w="2324" w:type="dxa"/>
            <w:vAlign w:val="center"/>
          </w:tcPr>
          <w:p w14:paraId="4F3394E5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8E3FE9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E707BF3" w14:textId="77777777">
        <w:tc>
          <w:tcPr>
            <w:tcW w:w="1927" w:type="dxa"/>
            <w:vAlign w:val="center"/>
          </w:tcPr>
          <w:p w14:paraId="30722B6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聞こえます</w:t>
            </w:r>
          </w:p>
        </w:tc>
        <w:tc>
          <w:tcPr>
            <w:tcW w:w="2324" w:type="dxa"/>
            <w:vAlign w:val="center"/>
          </w:tcPr>
          <w:p w14:paraId="26F850E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F45A8F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144EE77" w14:textId="77777777">
        <w:tc>
          <w:tcPr>
            <w:tcW w:w="1927" w:type="dxa"/>
            <w:vAlign w:val="center"/>
          </w:tcPr>
          <w:p w14:paraId="4C50002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設計します</w:t>
            </w:r>
          </w:p>
        </w:tc>
        <w:tc>
          <w:tcPr>
            <w:tcW w:w="2324" w:type="dxa"/>
            <w:vAlign w:val="center"/>
          </w:tcPr>
          <w:p w14:paraId="3422C11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558E6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A2CE97D" w14:textId="77777777">
        <w:tc>
          <w:tcPr>
            <w:tcW w:w="1927" w:type="dxa"/>
            <w:vAlign w:val="center"/>
          </w:tcPr>
          <w:p w14:paraId="5C7D3E6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録音します</w:t>
            </w:r>
          </w:p>
        </w:tc>
        <w:tc>
          <w:tcPr>
            <w:tcW w:w="2324" w:type="dxa"/>
            <w:vAlign w:val="center"/>
          </w:tcPr>
          <w:p w14:paraId="4BCF898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DAC10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AEFB64D" w14:textId="77777777">
        <w:tc>
          <w:tcPr>
            <w:tcW w:w="1927" w:type="dxa"/>
            <w:vAlign w:val="center"/>
          </w:tcPr>
          <w:p w14:paraId="18062B4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品物</w:t>
            </w:r>
          </w:p>
        </w:tc>
        <w:tc>
          <w:tcPr>
            <w:tcW w:w="2324" w:type="dxa"/>
            <w:vAlign w:val="center"/>
          </w:tcPr>
          <w:p w14:paraId="3FB694C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76CEF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A335BD9" w14:textId="77777777">
        <w:tc>
          <w:tcPr>
            <w:tcW w:w="1927" w:type="dxa"/>
            <w:vAlign w:val="center"/>
          </w:tcPr>
          <w:p w14:paraId="79315B2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転びます</w:t>
            </w:r>
          </w:p>
        </w:tc>
        <w:tc>
          <w:tcPr>
            <w:tcW w:w="2324" w:type="dxa"/>
            <w:vAlign w:val="center"/>
          </w:tcPr>
          <w:p w14:paraId="75829CF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ECC99C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270A842" w14:textId="77777777">
        <w:tc>
          <w:tcPr>
            <w:tcW w:w="1927" w:type="dxa"/>
            <w:vAlign w:val="center"/>
          </w:tcPr>
          <w:p w14:paraId="1F5792C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自分</w:t>
            </w:r>
          </w:p>
        </w:tc>
        <w:tc>
          <w:tcPr>
            <w:tcW w:w="2324" w:type="dxa"/>
            <w:vAlign w:val="center"/>
          </w:tcPr>
          <w:p w14:paraId="7DA6114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F2248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C3BA047" w14:textId="77777777">
        <w:tc>
          <w:tcPr>
            <w:tcW w:w="1927" w:type="dxa"/>
            <w:vAlign w:val="center"/>
          </w:tcPr>
          <w:p w14:paraId="66F3DBE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宇宙飛行士</w:t>
            </w:r>
          </w:p>
        </w:tc>
        <w:tc>
          <w:tcPr>
            <w:tcW w:w="2324" w:type="dxa"/>
            <w:vAlign w:val="center"/>
          </w:tcPr>
          <w:p w14:paraId="3448AE9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35EF07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CB4AB2C" w14:textId="77777777">
        <w:tc>
          <w:tcPr>
            <w:tcW w:w="1927" w:type="dxa"/>
            <w:vAlign w:val="center"/>
          </w:tcPr>
          <w:p w14:paraId="2680B39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売れます</w:t>
            </w:r>
          </w:p>
        </w:tc>
        <w:tc>
          <w:tcPr>
            <w:tcW w:w="2324" w:type="dxa"/>
            <w:vAlign w:val="center"/>
          </w:tcPr>
          <w:p w14:paraId="32765BA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1A61D0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7284D6F" w14:textId="77777777">
        <w:tc>
          <w:tcPr>
            <w:tcW w:w="1927" w:type="dxa"/>
            <w:vAlign w:val="center"/>
          </w:tcPr>
          <w:p w14:paraId="1A17AD1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麦</w:t>
            </w:r>
          </w:p>
        </w:tc>
        <w:tc>
          <w:tcPr>
            <w:tcW w:w="2324" w:type="dxa"/>
            <w:vAlign w:val="center"/>
          </w:tcPr>
          <w:p w14:paraId="19577B0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C17C68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18CAB5C" w14:textId="77777777">
        <w:tc>
          <w:tcPr>
            <w:tcW w:w="1927" w:type="dxa"/>
            <w:vAlign w:val="center"/>
          </w:tcPr>
          <w:p w14:paraId="702F891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気が付きます</w:t>
            </w:r>
          </w:p>
        </w:tc>
        <w:tc>
          <w:tcPr>
            <w:tcW w:w="2324" w:type="dxa"/>
            <w:vAlign w:val="center"/>
          </w:tcPr>
          <w:p w14:paraId="6AAB3B8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1793C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0466D67" w14:textId="77777777">
        <w:tc>
          <w:tcPr>
            <w:tcW w:w="1927" w:type="dxa"/>
            <w:vAlign w:val="center"/>
          </w:tcPr>
          <w:p w14:paraId="5C96A42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～機</w:t>
            </w:r>
          </w:p>
        </w:tc>
        <w:tc>
          <w:tcPr>
            <w:tcW w:w="2324" w:type="dxa"/>
            <w:vAlign w:val="center"/>
          </w:tcPr>
          <w:p w14:paraId="1A23CA0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09426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84B25FB" w14:textId="77777777">
        <w:tc>
          <w:tcPr>
            <w:tcW w:w="1927" w:type="dxa"/>
            <w:vAlign w:val="center"/>
          </w:tcPr>
          <w:p w14:paraId="28DFAA1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壊します</w:t>
            </w:r>
          </w:p>
        </w:tc>
        <w:tc>
          <w:tcPr>
            <w:tcW w:w="2324" w:type="dxa"/>
            <w:vAlign w:val="center"/>
          </w:tcPr>
          <w:p w14:paraId="278BF0A5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E9BC11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12EF64A" w14:textId="77777777">
        <w:tc>
          <w:tcPr>
            <w:tcW w:w="1927" w:type="dxa"/>
            <w:vAlign w:val="center"/>
          </w:tcPr>
          <w:p w14:paraId="75FD08D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戻します</w:t>
            </w:r>
          </w:p>
        </w:tc>
        <w:tc>
          <w:tcPr>
            <w:tcW w:w="2324" w:type="dxa"/>
            <w:vAlign w:val="center"/>
          </w:tcPr>
          <w:p w14:paraId="0749074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A933A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C95EF5B" w14:textId="77777777">
        <w:tc>
          <w:tcPr>
            <w:tcW w:w="1927" w:type="dxa"/>
            <w:vAlign w:val="center"/>
          </w:tcPr>
          <w:p w14:paraId="11AB5B5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授業</w:t>
            </w:r>
          </w:p>
        </w:tc>
        <w:tc>
          <w:tcPr>
            <w:tcW w:w="2324" w:type="dxa"/>
            <w:vAlign w:val="center"/>
          </w:tcPr>
          <w:p w14:paraId="75DACB2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5B06EC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0B30C2E" w14:textId="77777777">
        <w:tc>
          <w:tcPr>
            <w:tcW w:w="1927" w:type="dxa"/>
            <w:vAlign w:val="center"/>
          </w:tcPr>
          <w:p w14:paraId="5F0C389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人々</w:t>
            </w:r>
          </w:p>
        </w:tc>
        <w:tc>
          <w:tcPr>
            <w:tcW w:w="2324" w:type="dxa"/>
            <w:vAlign w:val="center"/>
          </w:tcPr>
          <w:p w14:paraId="72E4047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8B727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55E24B5" w14:textId="77777777">
        <w:tc>
          <w:tcPr>
            <w:tcW w:w="1927" w:type="dxa"/>
            <w:vAlign w:val="center"/>
          </w:tcPr>
          <w:p w14:paraId="1FE72F7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用意します</w:t>
            </w:r>
          </w:p>
        </w:tc>
        <w:tc>
          <w:tcPr>
            <w:tcW w:w="2324" w:type="dxa"/>
            <w:vAlign w:val="center"/>
          </w:tcPr>
          <w:p w14:paraId="031460F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FD8A5D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BA06C1E" w14:textId="77777777">
        <w:tc>
          <w:tcPr>
            <w:tcW w:w="1927" w:type="dxa"/>
            <w:vAlign w:val="center"/>
          </w:tcPr>
          <w:p w14:paraId="37B3262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怖い</w:t>
            </w:r>
          </w:p>
        </w:tc>
        <w:tc>
          <w:tcPr>
            <w:tcW w:w="2324" w:type="dxa"/>
            <w:vAlign w:val="center"/>
          </w:tcPr>
          <w:p w14:paraId="6ECC278B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915FD3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53E308D" w14:textId="77777777">
        <w:tc>
          <w:tcPr>
            <w:tcW w:w="1927" w:type="dxa"/>
            <w:vAlign w:val="center"/>
          </w:tcPr>
          <w:p w14:paraId="646090C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特別</w:t>
            </w:r>
          </w:p>
        </w:tc>
        <w:tc>
          <w:tcPr>
            <w:tcW w:w="2324" w:type="dxa"/>
            <w:vAlign w:val="center"/>
          </w:tcPr>
          <w:p w14:paraId="679E8F2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8E7F21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D03E6FB" w14:textId="77777777">
        <w:tc>
          <w:tcPr>
            <w:tcW w:w="1927" w:type="dxa"/>
            <w:vAlign w:val="center"/>
          </w:tcPr>
          <w:p w14:paraId="3DD9317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宅配便</w:t>
            </w:r>
          </w:p>
        </w:tc>
        <w:tc>
          <w:tcPr>
            <w:tcW w:w="2324" w:type="dxa"/>
            <w:vAlign w:val="center"/>
          </w:tcPr>
          <w:p w14:paraId="504A99E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00568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F4647A1" w14:textId="77777777">
        <w:tc>
          <w:tcPr>
            <w:tcW w:w="1927" w:type="dxa"/>
            <w:vAlign w:val="center"/>
          </w:tcPr>
          <w:p w14:paraId="19C1340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点きます</w:t>
            </w:r>
          </w:p>
        </w:tc>
        <w:tc>
          <w:tcPr>
            <w:tcW w:w="2324" w:type="dxa"/>
            <w:vAlign w:val="center"/>
          </w:tcPr>
          <w:p w14:paraId="23F4D7EB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0C05C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A97DE50" w14:textId="77777777">
        <w:tc>
          <w:tcPr>
            <w:tcW w:w="1927" w:type="dxa"/>
            <w:vAlign w:val="center"/>
          </w:tcPr>
          <w:p w14:paraId="4636EF5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鳥</w:t>
            </w:r>
          </w:p>
        </w:tc>
        <w:tc>
          <w:tcPr>
            <w:tcW w:w="2324" w:type="dxa"/>
            <w:vAlign w:val="center"/>
          </w:tcPr>
          <w:p w14:paraId="4489A7B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F3E4A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53724D3" w14:textId="77777777">
        <w:tc>
          <w:tcPr>
            <w:tcW w:w="1927" w:type="dxa"/>
            <w:vAlign w:val="center"/>
          </w:tcPr>
          <w:p w14:paraId="2F38A8D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焼きます</w:t>
            </w:r>
          </w:p>
        </w:tc>
        <w:tc>
          <w:tcPr>
            <w:tcW w:w="2324" w:type="dxa"/>
            <w:vAlign w:val="center"/>
          </w:tcPr>
          <w:p w14:paraId="2BB0EFE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DEF6D0B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7944A72" w14:textId="77777777">
        <w:tc>
          <w:tcPr>
            <w:tcW w:w="1927" w:type="dxa"/>
            <w:vAlign w:val="center"/>
          </w:tcPr>
          <w:p w14:paraId="4F8C86B9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働きすぎ</w:t>
            </w:r>
          </w:p>
        </w:tc>
        <w:tc>
          <w:tcPr>
            <w:tcW w:w="2324" w:type="dxa"/>
            <w:vAlign w:val="center"/>
          </w:tcPr>
          <w:p w14:paraId="5D19396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BC083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91B92AA" w14:textId="77777777">
        <w:tc>
          <w:tcPr>
            <w:tcW w:w="1927" w:type="dxa"/>
            <w:vAlign w:val="center"/>
          </w:tcPr>
          <w:p w14:paraId="3EF8EC2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台風</w:t>
            </w:r>
          </w:p>
        </w:tc>
        <w:tc>
          <w:tcPr>
            <w:tcW w:w="2324" w:type="dxa"/>
            <w:vAlign w:val="center"/>
          </w:tcPr>
          <w:p w14:paraId="6E886DDB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2EB54A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7D8E290" w14:textId="77777777">
        <w:tc>
          <w:tcPr>
            <w:tcW w:w="1927" w:type="dxa"/>
            <w:vAlign w:val="center"/>
          </w:tcPr>
          <w:p w14:paraId="51D6513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整理します</w:t>
            </w:r>
          </w:p>
        </w:tc>
        <w:tc>
          <w:tcPr>
            <w:tcW w:w="2324" w:type="dxa"/>
            <w:vAlign w:val="center"/>
          </w:tcPr>
          <w:p w14:paraId="25F7549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C75375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DB00D10" w14:textId="77777777">
        <w:tc>
          <w:tcPr>
            <w:tcW w:w="1927" w:type="dxa"/>
            <w:vAlign w:val="center"/>
          </w:tcPr>
          <w:p w14:paraId="3678A5F9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ごみ箱</w:t>
            </w:r>
          </w:p>
        </w:tc>
        <w:tc>
          <w:tcPr>
            <w:tcW w:w="2324" w:type="dxa"/>
            <w:vAlign w:val="center"/>
          </w:tcPr>
          <w:p w14:paraId="4D841E5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8DDEF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8B63901" w14:textId="77777777">
        <w:tc>
          <w:tcPr>
            <w:tcW w:w="1927" w:type="dxa"/>
            <w:vAlign w:val="center"/>
          </w:tcPr>
          <w:p w14:paraId="25F1FC6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感謝します</w:t>
            </w:r>
          </w:p>
        </w:tc>
        <w:tc>
          <w:tcPr>
            <w:tcW w:w="2324" w:type="dxa"/>
            <w:vAlign w:val="center"/>
          </w:tcPr>
          <w:p w14:paraId="4F6CA9D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6BDC18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E14E242" w14:textId="77777777">
        <w:tc>
          <w:tcPr>
            <w:tcW w:w="1927" w:type="dxa"/>
            <w:vAlign w:val="center"/>
          </w:tcPr>
          <w:p w14:paraId="51B5907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将来</w:t>
            </w:r>
          </w:p>
        </w:tc>
        <w:tc>
          <w:tcPr>
            <w:tcW w:w="2324" w:type="dxa"/>
            <w:vAlign w:val="center"/>
          </w:tcPr>
          <w:p w14:paraId="3D74DCE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74C884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2C21A59" w14:textId="77777777">
        <w:tc>
          <w:tcPr>
            <w:tcW w:w="1927" w:type="dxa"/>
            <w:vAlign w:val="center"/>
          </w:tcPr>
          <w:p w14:paraId="6238EF5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悲しい</w:t>
            </w:r>
          </w:p>
        </w:tc>
        <w:tc>
          <w:tcPr>
            <w:tcW w:w="2324" w:type="dxa"/>
            <w:vAlign w:val="center"/>
          </w:tcPr>
          <w:p w14:paraId="3D42D5F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8182EA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5ED7A67" w14:textId="77777777">
        <w:tc>
          <w:tcPr>
            <w:tcW w:w="1927" w:type="dxa"/>
            <w:vAlign w:val="center"/>
          </w:tcPr>
          <w:p w14:paraId="4B79C13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相談します</w:t>
            </w:r>
          </w:p>
        </w:tc>
        <w:tc>
          <w:tcPr>
            <w:tcW w:w="2324" w:type="dxa"/>
            <w:vAlign w:val="center"/>
          </w:tcPr>
          <w:p w14:paraId="18F54E1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5C29C2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94FB52F" w14:textId="77777777">
        <w:tc>
          <w:tcPr>
            <w:tcW w:w="1927" w:type="dxa"/>
            <w:vAlign w:val="center"/>
          </w:tcPr>
          <w:p w14:paraId="627DB36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押します</w:t>
            </w:r>
          </w:p>
        </w:tc>
        <w:tc>
          <w:tcPr>
            <w:tcW w:w="2324" w:type="dxa"/>
            <w:vAlign w:val="center"/>
          </w:tcPr>
          <w:p w14:paraId="0B579B0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AE25E7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DDEC90F" w14:textId="77777777">
        <w:tc>
          <w:tcPr>
            <w:tcW w:w="1927" w:type="dxa"/>
            <w:vAlign w:val="center"/>
          </w:tcPr>
          <w:p w14:paraId="21E6826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体育館</w:t>
            </w:r>
          </w:p>
        </w:tc>
        <w:tc>
          <w:tcPr>
            <w:tcW w:w="2324" w:type="dxa"/>
            <w:vAlign w:val="center"/>
          </w:tcPr>
          <w:p w14:paraId="232550FB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9A0836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308D20D" w14:textId="77777777">
        <w:tc>
          <w:tcPr>
            <w:tcW w:w="1927" w:type="dxa"/>
            <w:vAlign w:val="center"/>
          </w:tcPr>
          <w:p w14:paraId="76D423D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長崎</w:t>
            </w:r>
          </w:p>
        </w:tc>
        <w:tc>
          <w:tcPr>
            <w:tcW w:w="2324" w:type="dxa"/>
            <w:vAlign w:val="center"/>
          </w:tcPr>
          <w:p w14:paraId="436F84F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4D92E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0377BDC" w14:textId="77777777">
        <w:tc>
          <w:tcPr>
            <w:tcW w:w="1927" w:type="dxa"/>
            <w:vAlign w:val="center"/>
          </w:tcPr>
          <w:p w14:paraId="446F106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元気</w:t>
            </w:r>
          </w:p>
        </w:tc>
        <w:tc>
          <w:tcPr>
            <w:tcW w:w="2324" w:type="dxa"/>
            <w:vAlign w:val="center"/>
          </w:tcPr>
          <w:p w14:paraId="73D5AE9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797A8E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29EEAE5" w14:textId="77777777">
        <w:tc>
          <w:tcPr>
            <w:tcW w:w="1927" w:type="dxa"/>
            <w:vAlign w:val="center"/>
          </w:tcPr>
          <w:p w14:paraId="2B978DE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珍しい</w:t>
            </w:r>
          </w:p>
        </w:tc>
        <w:tc>
          <w:tcPr>
            <w:tcW w:w="2324" w:type="dxa"/>
            <w:vAlign w:val="center"/>
          </w:tcPr>
          <w:p w14:paraId="702A93E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77FFD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A53FFD2" w14:textId="77777777">
        <w:tc>
          <w:tcPr>
            <w:tcW w:w="1927" w:type="dxa"/>
            <w:vAlign w:val="center"/>
          </w:tcPr>
          <w:p w14:paraId="75A61C7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お年玉</w:t>
            </w:r>
          </w:p>
        </w:tc>
        <w:tc>
          <w:tcPr>
            <w:tcW w:w="2324" w:type="dxa"/>
            <w:vAlign w:val="center"/>
          </w:tcPr>
          <w:p w14:paraId="009F1A2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2BB666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C3D9144" w14:textId="77777777">
        <w:tc>
          <w:tcPr>
            <w:tcW w:w="1927" w:type="dxa"/>
            <w:vAlign w:val="center"/>
          </w:tcPr>
          <w:p w14:paraId="2389D31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輸出します</w:t>
            </w:r>
          </w:p>
        </w:tc>
        <w:tc>
          <w:tcPr>
            <w:tcW w:w="2324" w:type="dxa"/>
            <w:vAlign w:val="center"/>
          </w:tcPr>
          <w:p w14:paraId="7974BF5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EDE966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93AA465" w14:textId="77777777">
        <w:tc>
          <w:tcPr>
            <w:tcW w:w="1927" w:type="dxa"/>
            <w:vAlign w:val="center"/>
          </w:tcPr>
          <w:p w14:paraId="30FAA3F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彫ります</w:t>
            </w:r>
          </w:p>
        </w:tc>
        <w:tc>
          <w:tcPr>
            <w:tcW w:w="2324" w:type="dxa"/>
            <w:vAlign w:val="center"/>
          </w:tcPr>
          <w:p w14:paraId="1A71E2E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E1B528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EACB3C0" w14:textId="77777777">
        <w:tc>
          <w:tcPr>
            <w:tcW w:w="1927" w:type="dxa"/>
            <w:vAlign w:val="center"/>
          </w:tcPr>
          <w:p w14:paraId="79C180D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歌手</w:t>
            </w:r>
          </w:p>
        </w:tc>
        <w:tc>
          <w:tcPr>
            <w:tcW w:w="2324" w:type="dxa"/>
            <w:vAlign w:val="center"/>
          </w:tcPr>
          <w:p w14:paraId="0F79BE1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C7EFC9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F052D8C" w14:textId="77777777">
        <w:tc>
          <w:tcPr>
            <w:tcW w:w="1927" w:type="dxa"/>
            <w:vAlign w:val="center"/>
          </w:tcPr>
          <w:p w14:paraId="02789B8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掛けます</w:t>
            </w:r>
          </w:p>
        </w:tc>
        <w:tc>
          <w:tcPr>
            <w:tcW w:w="2324" w:type="dxa"/>
            <w:vAlign w:val="center"/>
          </w:tcPr>
          <w:p w14:paraId="67F253A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809C9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190BE74" w14:textId="77777777">
        <w:tc>
          <w:tcPr>
            <w:tcW w:w="1927" w:type="dxa"/>
            <w:vAlign w:val="center"/>
          </w:tcPr>
          <w:p w14:paraId="24B106A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大勢の人</w:t>
            </w:r>
          </w:p>
        </w:tc>
        <w:tc>
          <w:tcPr>
            <w:tcW w:w="2324" w:type="dxa"/>
            <w:vAlign w:val="center"/>
          </w:tcPr>
          <w:p w14:paraId="3659611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EE146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B2C3D27" w14:textId="77777777">
        <w:tc>
          <w:tcPr>
            <w:tcW w:w="1927" w:type="dxa"/>
            <w:vAlign w:val="center"/>
          </w:tcPr>
          <w:p w14:paraId="38E7539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国連</w:t>
            </w:r>
          </w:p>
        </w:tc>
        <w:tc>
          <w:tcPr>
            <w:tcW w:w="2324" w:type="dxa"/>
            <w:vAlign w:val="center"/>
          </w:tcPr>
          <w:p w14:paraId="1D7E8D7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B05DE4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A2BA8CB" w14:textId="77777777">
        <w:tc>
          <w:tcPr>
            <w:tcW w:w="1927" w:type="dxa"/>
            <w:vAlign w:val="center"/>
          </w:tcPr>
          <w:p w14:paraId="7B32DD5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平日</w:t>
            </w:r>
          </w:p>
        </w:tc>
        <w:tc>
          <w:tcPr>
            <w:tcW w:w="2324" w:type="dxa"/>
            <w:vAlign w:val="center"/>
          </w:tcPr>
          <w:p w14:paraId="6961C96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777CE2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7473FDB" w14:textId="77777777">
        <w:tc>
          <w:tcPr>
            <w:tcW w:w="1927" w:type="dxa"/>
            <w:vAlign w:val="center"/>
          </w:tcPr>
          <w:p w14:paraId="77F767A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姉妹</w:t>
            </w:r>
          </w:p>
        </w:tc>
        <w:tc>
          <w:tcPr>
            <w:tcW w:w="2324" w:type="dxa"/>
            <w:vAlign w:val="center"/>
          </w:tcPr>
          <w:p w14:paraId="6950983B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ED078B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FF4E903" w14:textId="77777777">
        <w:tc>
          <w:tcPr>
            <w:tcW w:w="1927" w:type="dxa"/>
            <w:vAlign w:val="center"/>
          </w:tcPr>
          <w:p w14:paraId="13697EA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先に</w:t>
            </w:r>
          </w:p>
        </w:tc>
        <w:tc>
          <w:tcPr>
            <w:tcW w:w="2324" w:type="dxa"/>
            <w:vAlign w:val="center"/>
          </w:tcPr>
          <w:p w14:paraId="512D0BE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82DCBE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AAE7BEB" w14:textId="77777777">
        <w:tc>
          <w:tcPr>
            <w:tcW w:w="1927" w:type="dxa"/>
            <w:vAlign w:val="center"/>
          </w:tcPr>
          <w:p w14:paraId="119BEE7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始まります</w:t>
            </w:r>
          </w:p>
        </w:tc>
        <w:tc>
          <w:tcPr>
            <w:tcW w:w="2324" w:type="dxa"/>
            <w:vAlign w:val="center"/>
          </w:tcPr>
          <w:p w14:paraId="2618CF15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0CD2FC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1D8CF5B" w14:textId="77777777">
        <w:tc>
          <w:tcPr>
            <w:tcW w:w="1927" w:type="dxa"/>
            <w:vAlign w:val="center"/>
          </w:tcPr>
          <w:p w14:paraId="12D4E10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道具</w:t>
            </w:r>
          </w:p>
        </w:tc>
        <w:tc>
          <w:tcPr>
            <w:tcW w:w="2324" w:type="dxa"/>
            <w:vAlign w:val="center"/>
          </w:tcPr>
          <w:p w14:paraId="0BC9B0B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8D614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2280C18" w14:textId="77777777">
        <w:tc>
          <w:tcPr>
            <w:tcW w:w="1927" w:type="dxa"/>
            <w:vAlign w:val="center"/>
          </w:tcPr>
          <w:p w14:paraId="2597C09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打ちます</w:t>
            </w:r>
          </w:p>
        </w:tc>
        <w:tc>
          <w:tcPr>
            <w:tcW w:w="2324" w:type="dxa"/>
            <w:vAlign w:val="center"/>
          </w:tcPr>
          <w:p w14:paraId="49C4DF8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0C073D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07AB76F" w14:textId="77777777">
        <w:tc>
          <w:tcPr>
            <w:tcW w:w="1927" w:type="dxa"/>
            <w:vAlign w:val="center"/>
          </w:tcPr>
          <w:p w14:paraId="2564AF2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ひまわり小学校</w:t>
            </w:r>
          </w:p>
        </w:tc>
        <w:tc>
          <w:tcPr>
            <w:tcW w:w="2324" w:type="dxa"/>
            <w:vAlign w:val="center"/>
          </w:tcPr>
          <w:p w14:paraId="22A0ABD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8EBFDF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ACB395B" w14:textId="77777777">
        <w:tc>
          <w:tcPr>
            <w:tcW w:w="1927" w:type="dxa"/>
            <w:vAlign w:val="center"/>
          </w:tcPr>
          <w:p w14:paraId="5EDBFAD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元の所</w:t>
            </w:r>
          </w:p>
        </w:tc>
        <w:tc>
          <w:tcPr>
            <w:tcW w:w="2324" w:type="dxa"/>
            <w:vAlign w:val="center"/>
          </w:tcPr>
          <w:p w14:paraId="3832B19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D3E37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0418316" w14:textId="77777777">
        <w:tc>
          <w:tcPr>
            <w:tcW w:w="1927" w:type="dxa"/>
            <w:vAlign w:val="center"/>
          </w:tcPr>
          <w:p w14:paraId="4164371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知らせます</w:t>
            </w:r>
          </w:p>
        </w:tc>
        <w:tc>
          <w:tcPr>
            <w:tcW w:w="2324" w:type="dxa"/>
            <w:vAlign w:val="center"/>
          </w:tcPr>
          <w:p w14:paraId="3CA16D4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EB12EB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6C7DAF8" w14:textId="77777777">
        <w:tc>
          <w:tcPr>
            <w:tcW w:w="1927" w:type="dxa"/>
            <w:vAlign w:val="center"/>
          </w:tcPr>
          <w:p w14:paraId="5C4EA1E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彫刻</w:t>
            </w:r>
          </w:p>
        </w:tc>
        <w:tc>
          <w:tcPr>
            <w:tcW w:w="2324" w:type="dxa"/>
            <w:vAlign w:val="center"/>
          </w:tcPr>
          <w:p w14:paraId="4FA7177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83C925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D2FE67B" w14:textId="77777777">
        <w:tc>
          <w:tcPr>
            <w:tcW w:w="1927" w:type="dxa"/>
            <w:vAlign w:val="center"/>
          </w:tcPr>
          <w:p w14:paraId="5C28261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書類</w:t>
            </w:r>
          </w:p>
        </w:tc>
        <w:tc>
          <w:tcPr>
            <w:tcW w:w="2324" w:type="dxa"/>
            <w:vAlign w:val="center"/>
          </w:tcPr>
          <w:p w14:paraId="0B4B5EC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580119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275D43D" w14:textId="77777777">
        <w:tc>
          <w:tcPr>
            <w:tcW w:w="1927" w:type="dxa"/>
            <w:vAlign w:val="center"/>
          </w:tcPr>
          <w:p w14:paraId="31A9FCF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都会</w:t>
            </w:r>
          </w:p>
        </w:tc>
        <w:tc>
          <w:tcPr>
            <w:tcW w:w="2324" w:type="dxa"/>
            <w:vAlign w:val="center"/>
          </w:tcPr>
          <w:p w14:paraId="615A420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EA31BF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97E85E4" w14:textId="77777777">
        <w:tc>
          <w:tcPr>
            <w:tcW w:w="1927" w:type="dxa"/>
            <w:vAlign w:val="center"/>
          </w:tcPr>
          <w:p w14:paraId="6D5BF06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息子さん</w:t>
            </w:r>
          </w:p>
        </w:tc>
        <w:tc>
          <w:tcPr>
            <w:tcW w:w="2324" w:type="dxa"/>
            <w:vAlign w:val="center"/>
          </w:tcPr>
          <w:p w14:paraId="7B220A0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3E8EAA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B4A8888" w14:textId="77777777">
        <w:tc>
          <w:tcPr>
            <w:tcW w:w="1927" w:type="dxa"/>
            <w:vAlign w:val="center"/>
          </w:tcPr>
          <w:p w14:paraId="05E386C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～様</w:t>
            </w:r>
          </w:p>
        </w:tc>
        <w:tc>
          <w:tcPr>
            <w:tcW w:w="2324" w:type="dxa"/>
            <w:vAlign w:val="center"/>
          </w:tcPr>
          <w:p w14:paraId="04B51E3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355BD4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8CDCA3F" w14:textId="77777777">
        <w:tc>
          <w:tcPr>
            <w:tcW w:w="1927" w:type="dxa"/>
            <w:vAlign w:val="center"/>
          </w:tcPr>
          <w:p w14:paraId="7564B76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複雑</w:t>
            </w:r>
          </w:p>
        </w:tc>
        <w:tc>
          <w:tcPr>
            <w:tcW w:w="2324" w:type="dxa"/>
            <w:vAlign w:val="center"/>
          </w:tcPr>
          <w:p w14:paraId="33DCB6C5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55C810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7F0F9DE" w14:textId="77777777">
        <w:tc>
          <w:tcPr>
            <w:tcW w:w="1927" w:type="dxa"/>
            <w:vAlign w:val="center"/>
          </w:tcPr>
          <w:p w14:paraId="49D4A64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毎週</w:t>
            </w:r>
          </w:p>
        </w:tc>
        <w:tc>
          <w:tcPr>
            <w:tcW w:w="2324" w:type="dxa"/>
            <w:vAlign w:val="center"/>
          </w:tcPr>
          <w:p w14:paraId="7DFBF85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73EA5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00C7EA6" w14:textId="77777777">
        <w:tc>
          <w:tcPr>
            <w:tcW w:w="1927" w:type="dxa"/>
            <w:vAlign w:val="center"/>
          </w:tcPr>
          <w:p w14:paraId="22AEAEB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太い</w:t>
            </w:r>
          </w:p>
        </w:tc>
        <w:tc>
          <w:tcPr>
            <w:tcW w:w="2324" w:type="dxa"/>
            <w:vAlign w:val="center"/>
          </w:tcPr>
          <w:p w14:paraId="2270652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CE4C95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68E1514" w14:textId="77777777">
        <w:tc>
          <w:tcPr>
            <w:tcW w:w="1927" w:type="dxa"/>
            <w:vAlign w:val="center"/>
          </w:tcPr>
          <w:p w14:paraId="7A6365B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回覧</w:t>
            </w:r>
          </w:p>
        </w:tc>
        <w:tc>
          <w:tcPr>
            <w:tcW w:w="2324" w:type="dxa"/>
            <w:vAlign w:val="center"/>
          </w:tcPr>
          <w:p w14:paraId="52412AC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912853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8A17D77" w14:textId="77777777">
        <w:tc>
          <w:tcPr>
            <w:tcW w:w="1927" w:type="dxa"/>
            <w:vAlign w:val="center"/>
          </w:tcPr>
          <w:p w14:paraId="53CB88A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踏みます</w:t>
            </w:r>
          </w:p>
        </w:tc>
        <w:tc>
          <w:tcPr>
            <w:tcW w:w="2324" w:type="dxa"/>
            <w:vAlign w:val="center"/>
          </w:tcPr>
          <w:p w14:paraId="4245D66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C3E99D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6B091B4" w14:textId="77777777">
        <w:tc>
          <w:tcPr>
            <w:tcW w:w="1927" w:type="dxa"/>
            <w:vAlign w:val="center"/>
          </w:tcPr>
          <w:p w14:paraId="4657115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変</w:t>
            </w:r>
          </w:p>
        </w:tc>
        <w:tc>
          <w:tcPr>
            <w:tcW w:w="2324" w:type="dxa"/>
            <w:vAlign w:val="center"/>
          </w:tcPr>
          <w:p w14:paraId="154087D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7A882D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6FFE9E2" w14:textId="77777777">
        <w:tc>
          <w:tcPr>
            <w:tcW w:w="1927" w:type="dxa"/>
            <w:vAlign w:val="center"/>
          </w:tcPr>
          <w:p w14:paraId="7ED27C2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お忙しいですか</w:t>
            </w:r>
          </w:p>
        </w:tc>
        <w:tc>
          <w:tcPr>
            <w:tcW w:w="2324" w:type="dxa"/>
            <w:vAlign w:val="center"/>
          </w:tcPr>
          <w:p w14:paraId="6BF2F01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1F1741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89944C4" w14:textId="77777777">
        <w:tc>
          <w:tcPr>
            <w:tcW w:w="1927" w:type="dxa"/>
            <w:vAlign w:val="center"/>
          </w:tcPr>
          <w:p w14:paraId="22BC2DD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割ります</w:t>
            </w:r>
          </w:p>
        </w:tc>
        <w:tc>
          <w:tcPr>
            <w:tcW w:w="2324" w:type="dxa"/>
            <w:vAlign w:val="center"/>
          </w:tcPr>
          <w:p w14:paraId="28364C9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2445D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49B1F53" w14:textId="77777777">
        <w:tc>
          <w:tcPr>
            <w:tcW w:w="1927" w:type="dxa"/>
            <w:vAlign w:val="center"/>
          </w:tcPr>
          <w:p w14:paraId="2AEFFB5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日にち</w:t>
            </w:r>
          </w:p>
        </w:tc>
        <w:tc>
          <w:tcPr>
            <w:tcW w:w="2324" w:type="dxa"/>
            <w:vAlign w:val="center"/>
          </w:tcPr>
          <w:p w14:paraId="538A981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6FA8A5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92088EE" w14:textId="77777777">
        <w:tc>
          <w:tcPr>
            <w:tcW w:w="1927" w:type="dxa"/>
            <w:vAlign w:val="center"/>
          </w:tcPr>
          <w:p w14:paraId="5E0D918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切れます</w:t>
            </w:r>
          </w:p>
        </w:tc>
        <w:tc>
          <w:tcPr>
            <w:tcW w:w="2324" w:type="dxa"/>
            <w:vAlign w:val="center"/>
          </w:tcPr>
          <w:p w14:paraId="4996160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D901A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F4B54B3" w14:textId="77777777">
        <w:tc>
          <w:tcPr>
            <w:tcW w:w="1927" w:type="dxa"/>
            <w:vAlign w:val="center"/>
          </w:tcPr>
          <w:p w14:paraId="6031ED9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怖い</w:t>
            </w:r>
          </w:p>
        </w:tc>
        <w:tc>
          <w:tcPr>
            <w:tcW w:w="2324" w:type="dxa"/>
            <w:vAlign w:val="center"/>
          </w:tcPr>
          <w:p w14:paraId="7673F57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9BF67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AC07D28" w14:textId="77777777">
        <w:tc>
          <w:tcPr>
            <w:tcW w:w="1927" w:type="dxa"/>
            <w:vAlign w:val="center"/>
          </w:tcPr>
          <w:p w14:paraId="17FD419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救急車</w:t>
            </w:r>
          </w:p>
        </w:tc>
        <w:tc>
          <w:tcPr>
            <w:tcW w:w="2324" w:type="dxa"/>
            <w:vAlign w:val="center"/>
          </w:tcPr>
          <w:p w14:paraId="69C9897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AC0ECB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6BDA3AC" w14:textId="77777777">
        <w:tc>
          <w:tcPr>
            <w:tcW w:w="1927" w:type="dxa"/>
            <w:vAlign w:val="center"/>
          </w:tcPr>
          <w:p w14:paraId="358E214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警察</w:t>
            </w:r>
          </w:p>
        </w:tc>
        <w:tc>
          <w:tcPr>
            <w:tcW w:w="2324" w:type="dxa"/>
            <w:vAlign w:val="center"/>
          </w:tcPr>
          <w:p w14:paraId="28A0628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F0FA4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D12C030" w14:textId="77777777">
        <w:tc>
          <w:tcPr>
            <w:tcW w:w="1927" w:type="dxa"/>
            <w:vAlign w:val="center"/>
          </w:tcPr>
          <w:p w14:paraId="443CD45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埋め立てます</w:t>
            </w:r>
          </w:p>
        </w:tc>
        <w:tc>
          <w:tcPr>
            <w:tcW w:w="2324" w:type="dxa"/>
            <w:vAlign w:val="center"/>
          </w:tcPr>
          <w:p w14:paraId="6CAA61F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F7E586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A0E46A8" w14:textId="77777777">
        <w:tc>
          <w:tcPr>
            <w:tcW w:w="1927" w:type="dxa"/>
            <w:vAlign w:val="center"/>
          </w:tcPr>
          <w:p w14:paraId="2363B79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4</w:t>
            </w:r>
            <w:r>
              <w:rPr>
                <w:sz w:val="24"/>
              </w:rPr>
              <w:t>分の</w:t>
            </w:r>
            <w:r>
              <w:rPr>
                <w:sz w:val="24"/>
              </w:rPr>
              <w:t>1</w:t>
            </w:r>
          </w:p>
        </w:tc>
        <w:tc>
          <w:tcPr>
            <w:tcW w:w="2324" w:type="dxa"/>
            <w:vAlign w:val="center"/>
          </w:tcPr>
          <w:p w14:paraId="4386367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EE4C96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2401C73" w14:textId="77777777">
        <w:tc>
          <w:tcPr>
            <w:tcW w:w="1927" w:type="dxa"/>
            <w:vAlign w:val="center"/>
          </w:tcPr>
          <w:p w14:paraId="10B9929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財布</w:t>
            </w:r>
          </w:p>
        </w:tc>
        <w:tc>
          <w:tcPr>
            <w:tcW w:w="2324" w:type="dxa"/>
            <w:vAlign w:val="center"/>
          </w:tcPr>
          <w:p w14:paraId="3A3A8D5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4D298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3997943" w14:textId="77777777">
        <w:tc>
          <w:tcPr>
            <w:tcW w:w="1927" w:type="dxa"/>
            <w:vAlign w:val="center"/>
          </w:tcPr>
          <w:p w14:paraId="20906F5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付けます</w:t>
            </w:r>
          </w:p>
        </w:tc>
        <w:tc>
          <w:tcPr>
            <w:tcW w:w="2324" w:type="dxa"/>
            <w:vAlign w:val="center"/>
          </w:tcPr>
          <w:p w14:paraId="600B8D4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636E91B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A00F065" w14:textId="77777777">
        <w:tc>
          <w:tcPr>
            <w:tcW w:w="1927" w:type="dxa"/>
            <w:vAlign w:val="center"/>
          </w:tcPr>
          <w:p w14:paraId="61CDF1F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出発します</w:t>
            </w:r>
          </w:p>
        </w:tc>
        <w:tc>
          <w:tcPr>
            <w:tcW w:w="2324" w:type="dxa"/>
            <w:vAlign w:val="center"/>
          </w:tcPr>
          <w:p w14:paraId="34C900B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E2DB18B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E4925E8" w14:textId="77777777">
        <w:tc>
          <w:tcPr>
            <w:tcW w:w="1927" w:type="dxa"/>
            <w:vAlign w:val="center"/>
          </w:tcPr>
          <w:p w14:paraId="711336C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網棚</w:t>
            </w:r>
          </w:p>
        </w:tc>
        <w:tc>
          <w:tcPr>
            <w:tcW w:w="2324" w:type="dxa"/>
            <w:vAlign w:val="center"/>
          </w:tcPr>
          <w:p w14:paraId="0929FD5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E996C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B0A99F0" w14:textId="77777777">
        <w:tc>
          <w:tcPr>
            <w:tcW w:w="1927" w:type="dxa"/>
            <w:vAlign w:val="center"/>
          </w:tcPr>
          <w:p w14:paraId="37400D2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知らせます</w:t>
            </w:r>
          </w:p>
        </w:tc>
        <w:tc>
          <w:tcPr>
            <w:tcW w:w="2324" w:type="dxa"/>
            <w:vAlign w:val="center"/>
          </w:tcPr>
          <w:p w14:paraId="2F462D4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448E0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DC46BF4" w14:textId="77777777">
        <w:tc>
          <w:tcPr>
            <w:tcW w:w="1927" w:type="dxa"/>
            <w:vAlign w:val="center"/>
          </w:tcPr>
          <w:p w14:paraId="30C0406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自由に</w:t>
            </w:r>
          </w:p>
        </w:tc>
        <w:tc>
          <w:tcPr>
            <w:tcW w:w="2324" w:type="dxa"/>
            <w:vAlign w:val="center"/>
          </w:tcPr>
          <w:p w14:paraId="5A73ED2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5D2E4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AF79DA9" w14:textId="77777777">
        <w:tc>
          <w:tcPr>
            <w:tcW w:w="1927" w:type="dxa"/>
            <w:vAlign w:val="center"/>
          </w:tcPr>
          <w:p w14:paraId="436E182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～倍</w:t>
            </w:r>
          </w:p>
        </w:tc>
        <w:tc>
          <w:tcPr>
            <w:tcW w:w="2324" w:type="dxa"/>
            <w:vAlign w:val="center"/>
          </w:tcPr>
          <w:p w14:paraId="71A25A7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C74E16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6D19967" w14:textId="77777777">
        <w:tc>
          <w:tcPr>
            <w:tcW w:w="1927" w:type="dxa"/>
            <w:vAlign w:val="center"/>
          </w:tcPr>
          <w:p w14:paraId="7868184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賛成</w:t>
            </w:r>
          </w:p>
        </w:tc>
        <w:tc>
          <w:tcPr>
            <w:tcW w:w="2324" w:type="dxa"/>
            <w:vAlign w:val="center"/>
          </w:tcPr>
          <w:p w14:paraId="4C77A13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46FF9D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3CDE2CA" w14:textId="77777777">
        <w:tc>
          <w:tcPr>
            <w:tcW w:w="1927" w:type="dxa"/>
            <w:vAlign w:val="center"/>
          </w:tcPr>
          <w:p w14:paraId="61F709D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不思議</w:t>
            </w:r>
          </w:p>
        </w:tc>
        <w:tc>
          <w:tcPr>
            <w:tcW w:w="2324" w:type="dxa"/>
            <w:vAlign w:val="center"/>
          </w:tcPr>
          <w:p w14:paraId="5D42507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41564E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57EA838" w14:textId="77777777">
        <w:tc>
          <w:tcPr>
            <w:tcW w:w="1927" w:type="dxa"/>
            <w:vAlign w:val="center"/>
          </w:tcPr>
          <w:p w14:paraId="1C82418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風</w:t>
            </w:r>
          </w:p>
        </w:tc>
        <w:tc>
          <w:tcPr>
            <w:tcW w:w="2324" w:type="dxa"/>
            <w:vAlign w:val="center"/>
          </w:tcPr>
          <w:p w14:paraId="4C19230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61797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CDFC0C0" w14:textId="77777777">
        <w:tc>
          <w:tcPr>
            <w:tcW w:w="1927" w:type="dxa"/>
            <w:vAlign w:val="center"/>
          </w:tcPr>
          <w:p w14:paraId="4708574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世界中</w:t>
            </w:r>
          </w:p>
        </w:tc>
        <w:tc>
          <w:tcPr>
            <w:tcW w:w="2324" w:type="dxa"/>
            <w:vAlign w:val="center"/>
          </w:tcPr>
          <w:p w14:paraId="2608AD4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5EBA9D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3BC72BB" w14:textId="77777777">
        <w:tc>
          <w:tcPr>
            <w:tcW w:w="1927" w:type="dxa"/>
            <w:vAlign w:val="center"/>
          </w:tcPr>
          <w:p w14:paraId="1EF2543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付きます</w:t>
            </w:r>
          </w:p>
        </w:tc>
        <w:tc>
          <w:tcPr>
            <w:tcW w:w="2324" w:type="dxa"/>
            <w:vAlign w:val="center"/>
          </w:tcPr>
          <w:p w14:paraId="5195092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8E360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882F17C" w14:textId="77777777">
        <w:tc>
          <w:tcPr>
            <w:tcW w:w="1927" w:type="dxa"/>
            <w:vAlign w:val="center"/>
          </w:tcPr>
          <w:p w14:paraId="5F8A39E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天気予報</w:t>
            </w:r>
          </w:p>
        </w:tc>
        <w:tc>
          <w:tcPr>
            <w:tcW w:w="2324" w:type="dxa"/>
            <w:vAlign w:val="center"/>
          </w:tcPr>
          <w:p w14:paraId="54DB9E05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849F68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D16E0B1" w14:textId="77777777">
        <w:tc>
          <w:tcPr>
            <w:tcW w:w="1927" w:type="dxa"/>
            <w:vAlign w:val="center"/>
          </w:tcPr>
          <w:p w14:paraId="7276D91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変わります</w:t>
            </w:r>
          </w:p>
        </w:tc>
        <w:tc>
          <w:tcPr>
            <w:tcW w:w="2324" w:type="dxa"/>
            <w:vAlign w:val="center"/>
          </w:tcPr>
          <w:p w14:paraId="54744125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AF3FBF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6511486" w14:textId="77777777">
        <w:tc>
          <w:tcPr>
            <w:tcW w:w="1927" w:type="dxa"/>
            <w:vAlign w:val="center"/>
          </w:tcPr>
          <w:p w14:paraId="01B6C09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昔話</w:t>
            </w:r>
          </w:p>
        </w:tc>
        <w:tc>
          <w:tcPr>
            <w:tcW w:w="2324" w:type="dxa"/>
            <w:vAlign w:val="center"/>
          </w:tcPr>
          <w:p w14:paraId="5B0735F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EAE787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E79602D" w14:textId="77777777">
        <w:tc>
          <w:tcPr>
            <w:tcW w:w="1927" w:type="dxa"/>
            <w:vAlign w:val="center"/>
          </w:tcPr>
          <w:p w14:paraId="2F8D2C9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犯人</w:t>
            </w:r>
          </w:p>
        </w:tc>
        <w:tc>
          <w:tcPr>
            <w:tcW w:w="2324" w:type="dxa"/>
            <w:vAlign w:val="center"/>
          </w:tcPr>
          <w:p w14:paraId="55F4D43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7DBAF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8C60064" w14:textId="77777777">
        <w:tc>
          <w:tcPr>
            <w:tcW w:w="1927" w:type="dxa"/>
            <w:vAlign w:val="center"/>
          </w:tcPr>
          <w:p w14:paraId="416B9A2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電子～</w:t>
            </w:r>
          </w:p>
        </w:tc>
        <w:tc>
          <w:tcPr>
            <w:tcW w:w="2324" w:type="dxa"/>
            <w:vAlign w:val="center"/>
          </w:tcPr>
          <w:p w14:paraId="5804C08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95ABB0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C94D781" w14:textId="77777777">
        <w:tc>
          <w:tcPr>
            <w:tcW w:w="1927" w:type="dxa"/>
            <w:vAlign w:val="center"/>
          </w:tcPr>
          <w:p w14:paraId="1F09D80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痩せます</w:t>
            </w:r>
          </w:p>
        </w:tc>
        <w:tc>
          <w:tcPr>
            <w:tcW w:w="2324" w:type="dxa"/>
            <w:vAlign w:val="center"/>
          </w:tcPr>
          <w:p w14:paraId="57B1DE0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A0CAE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BE0C6E2" w14:textId="77777777">
        <w:tc>
          <w:tcPr>
            <w:tcW w:w="1927" w:type="dxa"/>
            <w:vAlign w:val="center"/>
          </w:tcPr>
          <w:p w14:paraId="751C7D0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細い</w:t>
            </w:r>
          </w:p>
        </w:tc>
        <w:tc>
          <w:tcPr>
            <w:tcW w:w="2324" w:type="dxa"/>
            <w:vAlign w:val="center"/>
          </w:tcPr>
          <w:p w14:paraId="60F5577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F29A66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F58BC66" w14:textId="77777777">
        <w:tc>
          <w:tcPr>
            <w:tcW w:w="1927" w:type="dxa"/>
            <w:vAlign w:val="center"/>
          </w:tcPr>
          <w:p w14:paraId="393A984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旅館</w:t>
            </w:r>
          </w:p>
        </w:tc>
        <w:tc>
          <w:tcPr>
            <w:tcW w:w="2324" w:type="dxa"/>
            <w:vAlign w:val="center"/>
          </w:tcPr>
          <w:p w14:paraId="17F1B7C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237BF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796A310" w14:textId="77777777">
        <w:tc>
          <w:tcPr>
            <w:tcW w:w="1927" w:type="dxa"/>
            <w:vAlign w:val="center"/>
          </w:tcPr>
          <w:p w14:paraId="0A40A24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掛かります</w:t>
            </w:r>
          </w:p>
        </w:tc>
        <w:tc>
          <w:tcPr>
            <w:tcW w:w="2324" w:type="dxa"/>
            <w:vAlign w:val="center"/>
          </w:tcPr>
          <w:p w14:paraId="6C9F003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D8508B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20AF277" w14:textId="77777777">
        <w:tc>
          <w:tcPr>
            <w:tcW w:w="1927" w:type="dxa"/>
            <w:vAlign w:val="center"/>
          </w:tcPr>
          <w:p w14:paraId="78FA69F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動物園</w:t>
            </w:r>
          </w:p>
        </w:tc>
        <w:tc>
          <w:tcPr>
            <w:tcW w:w="2324" w:type="dxa"/>
            <w:vAlign w:val="center"/>
          </w:tcPr>
          <w:p w14:paraId="39C0EC3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32198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EA68D01" w14:textId="77777777">
        <w:tc>
          <w:tcPr>
            <w:tcW w:w="1927" w:type="dxa"/>
            <w:vAlign w:val="center"/>
          </w:tcPr>
          <w:p w14:paraId="09049A9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お待たせしました</w:t>
            </w:r>
          </w:p>
        </w:tc>
        <w:tc>
          <w:tcPr>
            <w:tcW w:w="2324" w:type="dxa"/>
            <w:vAlign w:val="center"/>
          </w:tcPr>
          <w:p w14:paraId="10AA96A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614BD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AC6CC58" w14:textId="77777777">
        <w:tc>
          <w:tcPr>
            <w:tcW w:w="1927" w:type="dxa"/>
            <w:vAlign w:val="center"/>
          </w:tcPr>
          <w:p w14:paraId="367C57C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～中</w:t>
            </w:r>
          </w:p>
        </w:tc>
        <w:tc>
          <w:tcPr>
            <w:tcW w:w="2324" w:type="dxa"/>
            <w:vAlign w:val="center"/>
          </w:tcPr>
          <w:p w14:paraId="5B401CC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9D9E1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6C3834D" w14:textId="77777777">
        <w:tc>
          <w:tcPr>
            <w:tcW w:w="1927" w:type="dxa"/>
            <w:vAlign w:val="center"/>
          </w:tcPr>
          <w:p w14:paraId="479A2CB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お先にどうぞ</w:t>
            </w:r>
          </w:p>
        </w:tc>
        <w:tc>
          <w:tcPr>
            <w:tcW w:w="2324" w:type="dxa"/>
            <w:vAlign w:val="center"/>
          </w:tcPr>
          <w:p w14:paraId="00B1BBF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D851D5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BFE3C56" w14:textId="77777777">
        <w:tc>
          <w:tcPr>
            <w:tcW w:w="1927" w:type="dxa"/>
            <w:vAlign w:val="center"/>
          </w:tcPr>
          <w:p w14:paraId="0590E71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渡します</w:t>
            </w:r>
          </w:p>
        </w:tc>
        <w:tc>
          <w:tcPr>
            <w:tcW w:w="2324" w:type="dxa"/>
            <w:vAlign w:val="center"/>
          </w:tcPr>
          <w:p w14:paraId="22FED14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4AE40F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7232991" w14:textId="77777777">
        <w:tc>
          <w:tcPr>
            <w:tcW w:w="1927" w:type="dxa"/>
            <w:vAlign w:val="center"/>
          </w:tcPr>
          <w:p w14:paraId="735D807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頃</w:t>
            </w:r>
          </w:p>
        </w:tc>
        <w:tc>
          <w:tcPr>
            <w:tcW w:w="2324" w:type="dxa"/>
            <w:vAlign w:val="center"/>
          </w:tcPr>
          <w:p w14:paraId="65162B2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E831E0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5C57BE1" w14:textId="77777777">
        <w:tc>
          <w:tcPr>
            <w:tcW w:w="1927" w:type="dxa"/>
            <w:vAlign w:val="center"/>
          </w:tcPr>
          <w:p w14:paraId="0AFE564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人形</w:t>
            </w:r>
          </w:p>
        </w:tc>
        <w:tc>
          <w:tcPr>
            <w:tcW w:w="2324" w:type="dxa"/>
            <w:vAlign w:val="center"/>
          </w:tcPr>
          <w:p w14:paraId="5A418B6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F8E00E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F886760" w14:textId="77777777">
        <w:tc>
          <w:tcPr>
            <w:tcW w:w="1927" w:type="dxa"/>
            <w:vAlign w:val="center"/>
          </w:tcPr>
          <w:p w14:paraId="242E380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汽車</w:t>
            </w:r>
          </w:p>
        </w:tc>
        <w:tc>
          <w:tcPr>
            <w:tcW w:w="2324" w:type="dxa"/>
            <w:vAlign w:val="center"/>
          </w:tcPr>
          <w:p w14:paraId="1C288E2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E35D8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8AE2450" w14:textId="77777777">
        <w:tc>
          <w:tcPr>
            <w:tcW w:w="1927" w:type="dxa"/>
            <w:vAlign w:val="center"/>
          </w:tcPr>
          <w:p w14:paraId="0EF2AB7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遠く</w:t>
            </w:r>
          </w:p>
        </w:tc>
        <w:tc>
          <w:tcPr>
            <w:tcW w:w="2324" w:type="dxa"/>
            <w:vAlign w:val="center"/>
          </w:tcPr>
          <w:p w14:paraId="0EA8A2B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676051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FC1CEFB" w14:textId="77777777">
        <w:tc>
          <w:tcPr>
            <w:tcW w:w="1927" w:type="dxa"/>
            <w:vAlign w:val="center"/>
          </w:tcPr>
          <w:p w14:paraId="3BB3ECB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希望</w:t>
            </w:r>
          </w:p>
        </w:tc>
        <w:tc>
          <w:tcPr>
            <w:tcW w:w="2324" w:type="dxa"/>
            <w:vAlign w:val="center"/>
          </w:tcPr>
          <w:p w14:paraId="008C6E7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677749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28D3D95" w14:textId="77777777">
        <w:tc>
          <w:tcPr>
            <w:tcW w:w="1927" w:type="dxa"/>
            <w:vAlign w:val="center"/>
          </w:tcPr>
          <w:p w14:paraId="592E42A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お知らせ</w:t>
            </w:r>
          </w:p>
        </w:tc>
        <w:tc>
          <w:tcPr>
            <w:tcW w:w="2324" w:type="dxa"/>
            <w:vAlign w:val="center"/>
          </w:tcPr>
          <w:p w14:paraId="5EBF92C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66F9AA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F166ADE" w14:textId="77777777">
        <w:tc>
          <w:tcPr>
            <w:tcW w:w="1927" w:type="dxa"/>
            <w:vAlign w:val="center"/>
          </w:tcPr>
          <w:p w14:paraId="6F803E1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自分</w:t>
            </w:r>
          </w:p>
        </w:tc>
        <w:tc>
          <w:tcPr>
            <w:tcW w:w="2324" w:type="dxa"/>
            <w:vAlign w:val="center"/>
          </w:tcPr>
          <w:p w14:paraId="25DAE4B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849A0B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6C61B19" w14:textId="77777777">
        <w:tc>
          <w:tcPr>
            <w:tcW w:w="1927" w:type="dxa"/>
            <w:vAlign w:val="center"/>
          </w:tcPr>
          <w:p w14:paraId="2A0E9C7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答えます</w:t>
            </w:r>
          </w:p>
        </w:tc>
        <w:tc>
          <w:tcPr>
            <w:tcW w:w="2324" w:type="dxa"/>
            <w:vAlign w:val="center"/>
          </w:tcPr>
          <w:p w14:paraId="0D94741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3581E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EDB70D0" w14:textId="77777777">
        <w:tc>
          <w:tcPr>
            <w:tcW w:w="1927" w:type="dxa"/>
            <w:vAlign w:val="center"/>
          </w:tcPr>
          <w:p w14:paraId="790A31D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優しい</w:t>
            </w:r>
          </w:p>
        </w:tc>
        <w:tc>
          <w:tcPr>
            <w:tcW w:w="2324" w:type="dxa"/>
            <w:vAlign w:val="center"/>
          </w:tcPr>
          <w:p w14:paraId="172637C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36BC1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DA6D55D" w14:textId="77777777">
        <w:tc>
          <w:tcPr>
            <w:tcW w:w="1927" w:type="dxa"/>
            <w:vAlign w:val="center"/>
          </w:tcPr>
          <w:p w14:paraId="0383B1F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～便</w:t>
            </w:r>
          </w:p>
        </w:tc>
        <w:tc>
          <w:tcPr>
            <w:tcW w:w="2324" w:type="dxa"/>
            <w:vAlign w:val="center"/>
          </w:tcPr>
          <w:p w14:paraId="6E4EC80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F5CFEC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5089CC4" w14:textId="77777777">
        <w:tc>
          <w:tcPr>
            <w:tcW w:w="1927" w:type="dxa"/>
            <w:vAlign w:val="center"/>
          </w:tcPr>
          <w:p w14:paraId="545405A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お礼</w:t>
            </w:r>
          </w:p>
        </w:tc>
        <w:tc>
          <w:tcPr>
            <w:tcW w:w="2324" w:type="dxa"/>
            <w:vAlign w:val="center"/>
          </w:tcPr>
          <w:p w14:paraId="366AED8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F28386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0CF0971" w14:textId="77777777">
        <w:tc>
          <w:tcPr>
            <w:tcW w:w="1927" w:type="dxa"/>
            <w:vAlign w:val="center"/>
          </w:tcPr>
          <w:p w14:paraId="3672BA69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拭きます</w:t>
            </w:r>
          </w:p>
        </w:tc>
        <w:tc>
          <w:tcPr>
            <w:tcW w:w="2324" w:type="dxa"/>
            <w:vAlign w:val="center"/>
          </w:tcPr>
          <w:p w14:paraId="6A66124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8D725B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8B40310" w14:textId="77777777">
        <w:tc>
          <w:tcPr>
            <w:tcW w:w="1927" w:type="dxa"/>
            <w:vAlign w:val="center"/>
          </w:tcPr>
          <w:p w14:paraId="41AA08B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使用中</w:t>
            </w:r>
          </w:p>
        </w:tc>
        <w:tc>
          <w:tcPr>
            <w:tcW w:w="2324" w:type="dxa"/>
            <w:vAlign w:val="center"/>
          </w:tcPr>
          <w:p w14:paraId="331D5E6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8BC3E7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1F5F148" w14:textId="77777777">
        <w:tc>
          <w:tcPr>
            <w:tcW w:w="1927" w:type="dxa"/>
            <w:vAlign w:val="center"/>
          </w:tcPr>
          <w:p w14:paraId="6CE6556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安心します</w:t>
            </w:r>
          </w:p>
        </w:tc>
        <w:tc>
          <w:tcPr>
            <w:tcW w:w="2324" w:type="dxa"/>
            <w:vAlign w:val="center"/>
          </w:tcPr>
          <w:p w14:paraId="5B66388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93D8E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AB51A37" w14:textId="77777777">
        <w:tc>
          <w:tcPr>
            <w:tcW w:w="1927" w:type="dxa"/>
            <w:vAlign w:val="center"/>
          </w:tcPr>
          <w:p w14:paraId="03365AA9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図</w:t>
            </w:r>
          </w:p>
        </w:tc>
        <w:tc>
          <w:tcPr>
            <w:tcW w:w="2324" w:type="dxa"/>
            <w:vAlign w:val="center"/>
          </w:tcPr>
          <w:p w14:paraId="5740B07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7BF232B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1038682" w14:textId="77777777">
        <w:tc>
          <w:tcPr>
            <w:tcW w:w="1927" w:type="dxa"/>
            <w:vAlign w:val="center"/>
          </w:tcPr>
          <w:p w14:paraId="00BB718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景色</w:t>
            </w:r>
          </w:p>
        </w:tc>
        <w:tc>
          <w:tcPr>
            <w:tcW w:w="2324" w:type="dxa"/>
            <w:vAlign w:val="center"/>
          </w:tcPr>
          <w:p w14:paraId="31FFB8D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A63C82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BCE6997" w14:textId="77777777">
        <w:tc>
          <w:tcPr>
            <w:tcW w:w="1927" w:type="dxa"/>
            <w:vAlign w:val="center"/>
          </w:tcPr>
          <w:p w14:paraId="1F4BF9B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理由</w:t>
            </w:r>
          </w:p>
        </w:tc>
        <w:tc>
          <w:tcPr>
            <w:tcW w:w="2324" w:type="dxa"/>
            <w:vAlign w:val="center"/>
          </w:tcPr>
          <w:p w14:paraId="40B7250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13CDE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AF73D69" w14:textId="77777777">
        <w:tc>
          <w:tcPr>
            <w:tcW w:w="1927" w:type="dxa"/>
            <w:vAlign w:val="center"/>
          </w:tcPr>
          <w:p w14:paraId="08B57D7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人口</w:t>
            </w:r>
          </w:p>
        </w:tc>
        <w:tc>
          <w:tcPr>
            <w:tcW w:w="2324" w:type="dxa"/>
            <w:vAlign w:val="center"/>
          </w:tcPr>
          <w:p w14:paraId="359A9C7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770519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5B236CD" w14:textId="77777777">
        <w:tc>
          <w:tcPr>
            <w:tcW w:w="1927" w:type="dxa"/>
            <w:vAlign w:val="center"/>
          </w:tcPr>
          <w:p w14:paraId="79FBD56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利用します</w:t>
            </w:r>
          </w:p>
        </w:tc>
        <w:tc>
          <w:tcPr>
            <w:tcW w:w="2324" w:type="dxa"/>
            <w:vAlign w:val="center"/>
          </w:tcPr>
          <w:p w14:paraId="4D3614B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EC4F9D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F65574D" w14:textId="77777777">
        <w:tc>
          <w:tcPr>
            <w:tcW w:w="1927" w:type="dxa"/>
            <w:vAlign w:val="center"/>
          </w:tcPr>
          <w:p w14:paraId="30ED340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直接</w:t>
            </w:r>
          </w:p>
        </w:tc>
        <w:tc>
          <w:tcPr>
            <w:tcW w:w="2324" w:type="dxa"/>
            <w:vAlign w:val="center"/>
          </w:tcPr>
          <w:p w14:paraId="16F2F845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22B3A3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ED1766D" w14:textId="77777777">
        <w:tc>
          <w:tcPr>
            <w:tcW w:w="1927" w:type="dxa"/>
            <w:vAlign w:val="center"/>
          </w:tcPr>
          <w:p w14:paraId="7DD3007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慌てて</w:t>
            </w:r>
          </w:p>
        </w:tc>
        <w:tc>
          <w:tcPr>
            <w:tcW w:w="2324" w:type="dxa"/>
            <w:vAlign w:val="center"/>
          </w:tcPr>
          <w:p w14:paraId="22C59765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14DC02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4CC1CF0" w14:textId="77777777">
        <w:tc>
          <w:tcPr>
            <w:tcW w:w="1927" w:type="dxa"/>
            <w:vAlign w:val="center"/>
          </w:tcPr>
          <w:p w14:paraId="74B920C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建築家</w:t>
            </w:r>
          </w:p>
        </w:tc>
        <w:tc>
          <w:tcPr>
            <w:tcW w:w="2324" w:type="dxa"/>
            <w:vAlign w:val="center"/>
          </w:tcPr>
          <w:p w14:paraId="7D2AF21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95618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3784864" w14:textId="77777777">
        <w:tc>
          <w:tcPr>
            <w:tcW w:w="1927" w:type="dxa"/>
            <w:vAlign w:val="center"/>
          </w:tcPr>
          <w:p w14:paraId="657EFE6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科学</w:t>
            </w:r>
          </w:p>
        </w:tc>
        <w:tc>
          <w:tcPr>
            <w:tcW w:w="2324" w:type="dxa"/>
            <w:vAlign w:val="center"/>
          </w:tcPr>
          <w:p w14:paraId="53F184E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83D46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DA2E113" w14:textId="77777777">
        <w:tc>
          <w:tcPr>
            <w:tcW w:w="1927" w:type="dxa"/>
            <w:vAlign w:val="center"/>
          </w:tcPr>
          <w:p w14:paraId="587DD73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前</w:t>
            </w:r>
          </w:p>
        </w:tc>
        <w:tc>
          <w:tcPr>
            <w:tcW w:w="2324" w:type="dxa"/>
            <w:vAlign w:val="center"/>
          </w:tcPr>
          <w:p w14:paraId="6EB5CC8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74C47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501C32A" w14:textId="77777777">
        <w:tc>
          <w:tcPr>
            <w:tcW w:w="1927" w:type="dxa"/>
            <w:vAlign w:val="center"/>
          </w:tcPr>
          <w:p w14:paraId="7CA184C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濡れます</w:t>
            </w:r>
          </w:p>
        </w:tc>
        <w:tc>
          <w:tcPr>
            <w:tcW w:w="2324" w:type="dxa"/>
            <w:vAlign w:val="center"/>
          </w:tcPr>
          <w:p w14:paraId="5B70595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020CA6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E67157C" w14:textId="77777777">
        <w:tc>
          <w:tcPr>
            <w:tcW w:w="1927" w:type="dxa"/>
            <w:vAlign w:val="center"/>
          </w:tcPr>
          <w:p w14:paraId="2FA8CB6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入れます</w:t>
            </w:r>
          </w:p>
        </w:tc>
        <w:tc>
          <w:tcPr>
            <w:tcW w:w="2324" w:type="dxa"/>
            <w:vAlign w:val="center"/>
          </w:tcPr>
          <w:p w14:paraId="798FBF2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A671C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41E975A" w14:textId="77777777">
        <w:tc>
          <w:tcPr>
            <w:tcW w:w="1927" w:type="dxa"/>
            <w:vAlign w:val="center"/>
          </w:tcPr>
          <w:p w14:paraId="53B0397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缶切り</w:t>
            </w:r>
          </w:p>
        </w:tc>
        <w:tc>
          <w:tcPr>
            <w:tcW w:w="2324" w:type="dxa"/>
            <w:vAlign w:val="center"/>
          </w:tcPr>
          <w:p w14:paraId="2A99A18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2D5EE2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9EDECA9" w14:textId="77777777">
        <w:tc>
          <w:tcPr>
            <w:tcW w:w="1927" w:type="dxa"/>
            <w:vAlign w:val="center"/>
          </w:tcPr>
          <w:p w14:paraId="64A1263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表</w:t>
            </w:r>
          </w:p>
        </w:tc>
        <w:tc>
          <w:tcPr>
            <w:tcW w:w="2324" w:type="dxa"/>
            <w:vAlign w:val="center"/>
          </w:tcPr>
          <w:p w14:paraId="154419F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0A520F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BFFD575" w14:textId="77777777">
        <w:tc>
          <w:tcPr>
            <w:tcW w:w="1927" w:type="dxa"/>
            <w:vAlign w:val="center"/>
          </w:tcPr>
          <w:p w14:paraId="079CD5E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広めます</w:t>
            </w:r>
          </w:p>
        </w:tc>
        <w:tc>
          <w:tcPr>
            <w:tcW w:w="2324" w:type="dxa"/>
            <w:vAlign w:val="center"/>
          </w:tcPr>
          <w:p w14:paraId="26C6D5D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506413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9FC8D3D" w14:textId="77777777">
        <w:tc>
          <w:tcPr>
            <w:tcW w:w="1927" w:type="dxa"/>
            <w:vAlign w:val="center"/>
          </w:tcPr>
          <w:p w14:paraId="30ACCF7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枝</w:t>
            </w:r>
          </w:p>
        </w:tc>
        <w:tc>
          <w:tcPr>
            <w:tcW w:w="2324" w:type="dxa"/>
            <w:vAlign w:val="center"/>
          </w:tcPr>
          <w:p w14:paraId="70A083B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8E8E74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F7D7451" w14:textId="77777777">
        <w:tc>
          <w:tcPr>
            <w:tcW w:w="1927" w:type="dxa"/>
            <w:vAlign w:val="center"/>
          </w:tcPr>
          <w:p w14:paraId="68C35B3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絶対に</w:t>
            </w:r>
          </w:p>
        </w:tc>
        <w:tc>
          <w:tcPr>
            <w:tcW w:w="2324" w:type="dxa"/>
            <w:vAlign w:val="center"/>
          </w:tcPr>
          <w:p w14:paraId="298E2E5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9544C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4A97293" w14:textId="77777777">
        <w:tc>
          <w:tcPr>
            <w:tcW w:w="1927" w:type="dxa"/>
            <w:vAlign w:val="center"/>
          </w:tcPr>
          <w:p w14:paraId="1AE42D5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値段</w:t>
            </w:r>
          </w:p>
        </w:tc>
        <w:tc>
          <w:tcPr>
            <w:tcW w:w="2324" w:type="dxa"/>
            <w:vAlign w:val="center"/>
          </w:tcPr>
          <w:p w14:paraId="3EABCA8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F8677A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FC6A49B" w14:textId="77777777">
        <w:tc>
          <w:tcPr>
            <w:tcW w:w="1927" w:type="dxa"/>
            <w:vAlign w:val="center"/>
          </w:tcPr>
          <w:p w14:paraId="339D459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真っ白</w:t>
            </w:r>
          </w:p>
        </w:tc>
        <w:tc>
          <w:tcPr>
            <w:tcW w:w="2324" w:type="dxa"/>
            <w:vAlign w:val="center"/>
          </w:tcPr>
          <w:p w14:paraId="3384C4E5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78260C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F7AB222" w14:textId="77777777">
        <w:tc>
          <w:tcPr>
            <w:tcW w:w="1927" w:type="dxa"/>
            <w:vAlign w:val="center"/>
          </w:tcPr>
          <w:p w14:paraId="72A595A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悩み</w:t>
            </w:r>
          </w:p>
        </w:tc>
        <w:tc>
          <w:tcPr>
            <w:tcW w:w="2324" w:type="dxa"/>
            <w:vAlign w:val="center"/>
          </w:tcPr>
          <w:p w14:paraId="556A8B6B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7375C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C49BDD3" w14:textId="77777777">
        <w:tc>
          <w:tcPr>
            <w:tcW w:w="1927" w:type="dxa"/>
            <w:vAlign w:val="center"/>
          </w:tcPr>
          <w:p w14:paraId="11107D9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音楽家</w:t>
            </w:r>
          </w:p>
        </w:tc>
        <w:tc>
          <w:tcPr>
            <w:tcW w:w="2324" w:type="dxa"/>
            <w:vAlign w:val="center"/>
          </w:tcPr>
          <w:p w14:paraId="40B00A3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8598F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F4AEDB1" w14:textId="77777777">
        <w:tc>
          <w:tcPr>
            <w:tcW w:w="1927" w:type="dxa"/>
            <w:vAlign w:val="center"/>
          </w:tcPr>
          <w:p w14:paraId="64044B2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忘年会</w:t>
            </w:r>
          </w:p>
        </w:tc>
        <w:tc>
          <w:tcPr>
            <w:tcW w:w="2324" w:type="dxa"/>
            <w:vAlign w:val="center"/>
          </w:tcPr>
          <w:p w14:paraId="13C3E89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BFB9E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2BD2024" w14:textId="77777777">
        <w:tc>
          <w:tcPr>
            <w:tcW w:w="1927" w:type="dxa"/>
            <w:vAlign w:val="center"/>
          </w:tcPr>
          <w:p w14:paraId="188D69E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娘さん</w:t>
            </w:r>
          </w:p>
        </w:tc>
        <w:tc>
          <w:tcPr>
            <w:tcW w:w="2324" w:type="dxa"/>
            <w:vAlign w:val="center"/>
          </w:tcPr>
          <w:p w14:paraId="0425A60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35E465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681F9D7" w14:textId="77777777">
        <w:tc>
          <w:tcPr>
            <w:tcW w:w="1927" w:type="dxa"/>
            <w:vAlign w:val="center"/>
          </w:tcPr>
          <w:p w14:paraId="6C86E92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夢</w:t>
            </w:r>
          </w:p>
        </w:tc>
        <w:tc>
          <w:tcPr>
            <w:tcW w:w="2324" w:type="dxa"/>
            <w:vAlign w:val="center"/>
          </w:tcPr>
          <w:p w14:paraId="0EAC7D5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A50BD7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C14C90D" w14:textId="77777777">
        <w:tc>
          <w:tcPr>
            <w:tcW w:w="1927" w:type="dxa"/>
            <w:vAlign w:val="center"/>
          </w:tcPr>
          <w:p w14:paraId="535A84F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周り</w:t>
            </w:r>
          </w:p>
        </w:tc>
        <w:tc>
          <w:tcPr>
            <w:tcW w:w="2324" w:type="dxa"/>
            <w:vAlign w:val="center"/>
          </w:tcPr>
          <w:p w14:paraId="52AD06F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F069B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9B3A705" w14:textId="77777777">
        <w:tc>
          <w:tcPr>
            <w:tcW w:w="1927" w:type="dxa"/>
            <w:vAlign w:val="center"/>
          </w:tcPr>
          <w:p w14:paraId="7471F8A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お金持ち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金持ち</w:t>
            </w:r>
          </w:p>
        </w:tc>
        <w:tc>
          <w:tcPr>
            <w:tcW w:w="2324" w:type="dxa"/>
            <w:vAlign w:val="center"/>
          </w:tcPr>
          <w:p w14:paraId="535DCF8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0F031C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0692AF5" w14:textId="77777777">
        <w:tc>
          <w:tcPr>
            <w:tcW w:w="1927" w:type="dxa"/>
            <w:vAlign w:val="center"/>
          </w:tcPr>
          <w:p w14:paraId="6C1B35F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電報代</w:t>
            </w:r>
          </w:p>
        </w:tc>
        <w:tc>
          <w:tcPr>
            <w:tcW w:w="2324" w:type="dxa"/>
            <w:vAlign w:val="center"/>
          </w:tcPr>
          <w:p w14:paraId="6AF24C0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C5C6A5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115EFA6" w14:textId="77777777">
        <w:tc>
          <w:tcPr>
            <w:tcW w:w="1927" w:type="dxa"/>
            <w:vAlign w:val="center"/>
          </w:tcPr>
          <w:p w14:paraId="4DA1C34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頼みます</w:t>
            </w:r>
          </w:p>
        </w:tc>
        <w:tc>
          <w:tcPr>
            <w:tcW w:w="2324" w:type="dxa"/>
            <w:vAlign w:val="center"/>
          </w:tcPr>
          <w:p w14:paraId="51CC950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7E873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1426D55" w14:textId="77777777">
        <w:tc>
          <w:tcPr>
            <w:tcW w:w="1927" w:type="dxa"/>
            <w:vAlign w:val="center"/>
          </w:tcPr>
          <w:p w14:paraId="41975C4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盆踊り</w:t>
            </w:r>
          </w:p>
        </w:tc>
        <w:tc>
          <w:tcPr>
            <w:tcW w:w="2324" w:type="dxa"/>
            <w:vAlign w:val="center"/>
          </w:tcPr>
          <w:p w14:paraId="66BC6A6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54C0AA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89EBF44" w14:textId="77777777">
        <w:tc>
          <w:tcPr>
            <w:tcW w:w="1927" w:type="dxa"/>
            <w:vAlign w:val="center"/>
          </w:tcPr>
          <w:p w14:paraId="5C69319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目指します</w:t>
            </w:r>
          </w:p>
        </w:tc>
        <w:tc>
          <w:tcPr>
            <w:tcW w:w="2324" w:type="dxa"/>
            <w:vAlign w:val="center"/>
          </w:tcPr>
          <w:p w14:paraId="4AA0544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CE339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CD2C295" w14:textId="77777777">
        <w:tc>
          <w:tcPr>
            <w:tcW w:w="1927" w:type="dxa"/>
            <w:vAlign w:val="center"/>
          </w:tcPr>
          <w:p w14:paraId="1D1C542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積みます</w:t>
            </w:r>
          </w:p>
        </w:tc>
        <w:tc>
          <w:tcPr>
            <w:tcW w:w="2324" w:type="dxa"/>
            <w:vAlign w:val="center"/>
          </w:tcPr>
          <w:p w14:paraId="62D4CB0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7CF51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5D111E1" w14:textId="77777777">
        <w:tc>
          <w:tcPr>
            <w:tcW w:w="1927" w:type="dxa"/>
            <w:vAlign w:val="center"/>
          </w:tcPr>
          <w:p w14:paraId="0C7F781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赤</w:t>
            </w:r>
          </w:p>
        </w:tc>
        <w:tc>
          <w:tcPr>
            <w:tcW w:w="2324" w:type="dxa"/>
            <w:vAlign w:val="center"/>
          </w:tcPr>
          <w:p w14:paraId="112ED96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57367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D1DDAE4" w14:textId="77777777">
        <w:tc>
          <w:tcPr>
            <w:tcW w:w="1927" w:type="dxa"/>
            <w:vAlign w:val="center"/>
          </w:tcPr>
          <w:p w14:paraId="60A7A36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出します</w:t>
            </w:r>
          </w:p>
        </w:tc>
        <w:tc>
          <w:tcPr>
            <w:tcW w:w="2324" w:type="dxa"/>
            <w:vAlign w:val="center"/>
          </w:tcPr>
          <w:p w14:paraId="1A33946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7D04CC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A48489D" w14:textId="77777777">
        <w:tc>
          <w:tcPr>
            <w:tcW w:w="1927" w:type="dxa"/>
            <w:vAlign w:val="center"/>
          </w:tcPr>
          <w:p w14:paraId="1D630E9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上手に</w:t>
            </w:r>
          </w:p>
        </w:tc>
        <w:tc>
          <w:tcPr>
            <w:tcW w:w="2324" w:type="dxa"/>
            <w:vAlign w:val="center"/>
          </w:tcPr>
          <w:p w14:paraId="7C3334FB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846CA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8F1BB50" w14:textId="77777777">
        <w:tc>
          <w:tcPr>
            <w:tcW w:w="1927" w:type="dxa"/>
            <w:vAlign w:val="center"/>
          </w:tcPr>
          <w:p w14:paraId="621666A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素晴らしい</w:t>
            </w:r>
          </w:p>
        </w:tc>
        <w:tc>
          <w:tcPr>
            <w:tcW w:w="2324" w:type="dxa"/>
            <w:vAlign w:val="center"/>
          </w:tcPr>
          <w:p w14:paraId="106C262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0005CB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B0DB5CB" w14:textId="77777777">
        <w:tc>
          <w:tcPr>
            <w:tcW w:w="1927" w:type="dxa"/>
            <w:vAlign w:val="center"/>
          </w:tcPr>
          <w:p w14:paraId="7CABB5F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賞金</w:t>
            </w:r>
          </w:p>
        </w:tc>
        <w:tc>
          <w:tcPr>
            <w:tcW w:w="2324" w:type="dxa"/>
            <w:vAlign w:val="center"/>
          </w:tcPr>
          <w:p w14:paraId="626FBC2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915F9B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CF514A4" w14:textId="77777777">
        <w:tc>
          <w:tcPr>
            <w:tcW w:w="1927" w:type="dxa"/>
            <w:vAlign w:val="center"/>
          </w:tcPr>
          <w:p w14:paraId="4804099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小説</w:t>
            </w:r>
          </w:p>
        </w:tc>
        <w:tc>
          <w:tcPr>
            <w:tcW w:w="2324" w:type="dxa"/>
            <w:vAlign w:val="center"/>
          </w:tcPr>
          <w:p w14:paraId="5DF074F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CC5024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BC006A3" w14:textId="77777777">
        <w:tc>
          <w:tcPr>
            <w:tcW w:w="1927" w:type="dxa"/>
            <w:vAlign w:val="center"/>
          </w:tcPr>
          <w:p w14:paraId="4125AFE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量</w:t>
            </w:r>
          </w:p>
        </w:tc>
        <w:tc>
          <w:tcPr>
            <w:tcW w:w="2324" w:type="dxa"/>
            <w:vAlign w:val="center"/>
          </w:tcPr>
          <w:p w14:paraId="5DDAAA2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BD931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F0E3DCC" w14:textId="77777777">
        <w:tc>
          <w:tcPr>
            <w:tcW w:w="1927" w:type="dxa"/>
            <w:vAlign w:val="center"/>
          </w:tcPr>
          <w:p w14:paraId="60CB60A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急に</w:t>
            </w:r>
          </w:p>
        </w:tc>
        <w:tc>
          <w:tcPr>
            <w:tcW w:w="2324" w:type="dxa"/>
            <w:vAlign w:val="center"/>
          </w:tcPr>
          <w:p w14:paraId="75488EE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A0489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205860C" w14:textId="77777777">
        <w:tc>
          <w:tcPr>
            <w:tcW w:w="1927" w:type="dxa"/>
            <w:vAlign w:val="center"/>
          </w:tcPr>
          <w:p w14:paraId="70658CB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無理に</w:t>
            </w:r>
          </w:p>
        </w:tc>
        <w:tc>
          <w:tcPr>
            <w:tcW w:w="2324" w:type="dxa"/>
            <w:vAlign w:val="center"/>
          </w:tcPr>
          <w:p w14:paraId="02D3CE2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9966B2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384430D" w14:textId="77777777">
        <w:tc>
          <w:tcPr>
            <w:tcW w:w="1927" w:type="dxa"/>
            <w:vAlign w:val="center"/>
          </w:tcPr>
          <w:p w14:paraId="48F43A7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側</w:t>
            </w:r>
          </w:p>
        </w:tc>
        <w:tc>
          <w:tcPr>
            <w:tcW w:w="2324" w:type="dxa"/>
            <w:vAlign w:val="center"/>
          </w:tcPr>
          <w:p w14:paraId="5C75068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0896F6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E7621F7" w14:textId="77777777">
        <w:tc>
          <w:tcPr>
            <w:tcW w:w="1927" w:type="dxa"/>
            <w:vAlign w:val="center"/>
          </w:tcPr>
          <w:p w14:paraId="040D01C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向こう</w:t>
            </w:r>
          </w:p>
        </w:tc>
        <w:tc>
          <w:tcPr>
            <w:tcW w:w="2324" w:type="dxa"/>
            <w:vAlign w:val="center"/>
          </w:tcPr>
          <w:p w14:paraId="0209B75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9CA3C3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B2A7C30" w14:textId="77777777">
        <w:tc>
          <w:tcPr>
            <w:tcW w:w="1927" w:type="dxa"/>
            <w:vAlign w:val="center"/>
          </w:tcPr>
          <w:p w14:paraId="4501F2D9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確か</w:t>
            </w:r>
          </w:p>
        </w:tc>
        <w:tc>
          <w:tcPr>
            <w:tcW w:w="2324" w:type="dxa"/>
            <w:vAlign w:val="center"/>
          </w:tcPr>
          <w:p w14:paraId="76CE3AE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B5D7F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8B7735C" w14:textId="77777777">
        <w:tc>
          <w:tcPr>
            <w:tcW w:w="1927" w:type="dxa"/>
            <w:vAlign w:val="center"/>
          </w:tcPr>
          <w:p w14:paraId="67EB216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119</w:t>
            </w:r>
            <w:r>
              <w:rPr>
                <w:sz w:val="24"/>
              </w:rPr>
              <w:t>番</w:t>
            </w:r>
          </w:p>
        </w:tc>
        <w:tc>
          <w:tcPr>
            <w:tcW w:w="2324" w:type="dxa"/>
            <w:vAlign w:val="center"/>
          </w:tcPr>
          <w:p w14:paraId="426CDF0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5B415D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42C2FDA" w14:textId="77777777">
        <w:tc>
          <w:tcPr>
            <w:tcW w:w="1927" w:type="dxa"/>
            <w:vAlign w:val="center"/>
          </w:tcPr>
          <w:p w14:paraId="40D1737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白</w:t>
            </w:r>
          </w:p>
        </w:tc>
        <w:tc>
          <w:tcPr>
            <w:tcW w:w="2324" w:type="dxa"/>
            <w:vAlign w:val="center"/>
          </w:tcPr>
          <w:p w14:paraId="3E47EE1B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886530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7F0A772" w14:textId="77777777">
        <w:tc>
          <w:tcPr>
            <w:tcW w:w="1927" w:type="dxa"/>
            <w:vAlign w:val="center"/>
          </w:tcPr>
          <w:p w14:paraId="2E347EC9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洋食</w:t>
            </w:r>
          </w:p>
        </w:tc>
        <w:tc>
          <w:tcPr>
            <w:tcW w:w="2324" w:type="dxa"/>
            <w:vAlign w:val="center"/>
          </w:tcPr>
          <w:p w14:paraId="2EF0AE8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2642BC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508CA10" w14:textId="77777777">
        <w:tc>
          <w:tcPr>
            <w:tcW w:w="1927" w:type="dxa"/>
            <w:vAlign w:val="center"/>
          </w:tcPr>
          <w:p w14:paraId="265489B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出ます</w:t>
            </w:r>
          </w:p>
        </w:tc>
        <w:tc>
          <w:tcPr>
            <w:tcW w:w="2324" w:type="dxa"/>
            <w:vAlign w:val="center"/>
          </w:tcPr>
          <w:p w14:paraId="14333DD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CD93D1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7729BBB" w14:textId="77777777">
        <w:tc>
          <w:tcPr>
            <w:tcW w:w="1927" w:type="dxa"/>
            <w:vAlign w:val="center"/>
          </w:tcPr>
          <w:p w14:paraId="3D3C783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打ちます</w:t>
            </w:r>
          </w:p>
        </w:tc>
        <w:tc>
          <w:tcPr>
            <w:tcW w:w="2324" w:type="dxa"/>
            <w:vAlign w:val="center"/>
          </w:tcPr>
          <w:p w14:paraId="53DCBCDB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46067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36F6EA2" w14:textId="77777777">
        <w:tc>
          <w:tcPr>
            <w:tcW w:w="1927" w:type="dxa"/>
            <w:vAlign w:val="center"/>
          </w:tcPr>
          <w:p w14:paraId="62CD3DF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途中で</w:t>
            </w:r>
          </w:p>
        </w:tc>
        <w:tc>
          <w:tcPr>
            <w:tcW w:w="2324" w:type="dxa"/>
            <w:vAlign w:val="center"/>
          </w:tcPr>
          <w:p w14:paraId="76CFB95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066C2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4A23D09" w14:textId="77777777">
        <w:tc>
          <w:tcPr>
            <w:tcW w:w="1927" w:type="dxa"/>
            <w:vAlign w:val="center"/>
          </w:tcPr>
          <w:p w14:paraId="64F3F04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電源</w:t>
            </w:r>
          </w:p>
        </w:tc>
        <w:tc>
          <w:tcPr>
            <w:tcW w:w="2324" w:type="dxa"/>
            <w:vAlign w:val="center"/>
          </w:tcPr>
          <w:p w14:paraId="7D54B85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62FD8F0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C0D2360" w14:textId="77777777">
        <w:tc>
          <w:tcPr>
            <w:tcW w:w="1927" w:type="dxa"/>
            <w:vAlign w:val="center"/>
          </w:tcPr>
          <w:p w14:paraId="3F0C77E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玄関</w:t>
            </w:r>
          </w:p>
        </w:tc>
        <w:tc>
          <w:tcPr>
            <w:tcW w:w="2324" w:type="dxa"/>
            <w:vAlign w:val="center"/>
          </w:tcPr>
          <w:p w14:paraId="5C60DFD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79004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817FA2D" w14:textId="77777777">
        <w:tc>
          <w:tcPr>
            <w:tcW w:w="1927" w:type="dxa"/>
            <w:vAlign w:val="center"/>
          </w:tcPr>
          <w:p w14:paraId="5F12E37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正しい</w:t>
            </w:r>
          </w:p>
        </w:tc>
        <w:tc>
          <w:tcPr>
            <w:tcW w:w="2324" w:type="dxa"/>
            <w:vAlign w:val="center"/>
          </w:tcPr>
          <w:p w14:paraId="72ACC13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87D404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9EA101C" w14:textId="77777777">
        <w:tc>
          <w:tcPr>
            <w:tcW w:w="1927" w:type="dxa"/>
            <w:vAlign w:val="center"/>
          </w:tcPr>
          <w:p w14:paraId="3AE5590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管理人</w:t>
            </w:r>
          </w:p>
        </w:tc>
        <w:tc>
          <w:tcPr>
            <w:tcW w:w="2324" w:type="dxa"/>
            <w:vAlign w:val="center"/>
          </w:tcPr>
          <w:p w14:paraId="0B9542B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82DA39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0D313F9" w14:textId="77777777">
        <w:tc>
          <w:tcPr>
            <w:tcW w:w="1927" w:type="dxa"/>
            <w:vAlign w:val="center"/>
          </w:tcPr>
          <w:p w14:paraId="7378A87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起きます</w:t>
            </w:r>
          </w:p>
        </w:tc>
        <w:tc>
          <w:tcPr>
            <w:tcW w:w="2324" w:type="dxa"/>
            <w:vAlign w:val="center"/>
          </w:tcPr>
          <w:p w14:paraId="76E389B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27ED9B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88BC8BC" w14:textId="77777777">
        <w:tc>
          <w:tcPr>
            <w:tcW w:w="1927" w:type="dxa"/>
            <w:vAlign w:val="center"/>
          </w:tcPr>
          <w:p w14:paraId="5CB207E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生徒</w:t>
            </w:r>
          </w:p>
        </w:tc>
        <w:tc>
          <w:tcPr>
            <w:tcW w:w="2324" w:type="dxa"/>
            <w:vAlign w:val="center"/>
          </w:tcPr>
          <w:p w14:paraId="34E7127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FBB893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FC77108" w14:textId="77777777">
        <w:tc>
          <w:tcPr>
            <w:tcW w:w="1927" w:type="dxa"/>
            <w:vAlign w:val="center"/>
          </w:tcPr>
          <w:p w14:paraId="25A0D89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倒れます</w:t>
            </w:r>
          </w:p>
        </w:tc>
        <w:tc>
          <w:tcPr>
            <w:tcW w:w="2324" w:type="dxa"/>
            <w:vAlign w:val="center"/>
          </w:tcPr>
          <w:p w14:paraId="26A31D3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A4651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83CC2FC" w14:textId="77777777">
        <w:tc>
          <w:tcPr>
            <w:tcW w:w="1927" w:type="dxa"/>
            <w:vAlign w:val="center"/>
          </w:tcPr>
          <w:p w14:paraId="514830E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海外</w:t>
            </w:r>
          </w:p>
        </w:tc>
        <w:tc>
          <w:tcPr>
            <w:tcW w:w="2324" w:type="dxa"/>
            <w:vAlign w:val="center"/>
          </w:tcPr>
          <w:p w14:paraId="5988BE1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DF1970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8844497" w14:textId="77777777">
        <w:tc>
          <w:tcPr>
            <w:tcW w:w="1927" w:type="dxa"/>
            <w:vAlign w:val="center"/>
          </w:tcPr>
          <w:p w14:paraId="7E1121B9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合格します</w:t>
            </w:r>
          </w:p>
        </w:tc>
        <w:tc>
          <w:tcPr>
            <w:tcW w:w="2324" w:type="dxa"/>
            <w:vAlign w:val="center"/>
          </w:tcPr>
          <w:p w14:paraId="7247B0C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56158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122B44A" w14:textId="77777777">
        <w:tc>
          <w:tcPr>
            <w:tcW w:w="1927" w:type="dxa"/>
            <w:vAlign w:val="center"/>
          </w:tcPr>
          <w:p w14:paraId="6548345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猿</w:t>
            </w:r>
          </w:p>
        </w:tc>
        <w:tc>
          <w:tcPr>
            <w:tcW w:w="2324" w:type="dxa"/>
            <w:vAlign w:val="center"/>
          </w:tcPr>
          <w:p w14:paraId="1E0BCAA4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69A66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995D55A" w14:textId="77777777">
        <w:tc>
          <w:tcPr>
            <w:tcW w:w="1927" w:type="dxa"/>
            <w:vAlign w:val="center"/>
          </w:tcPr>
          <w:p w14:paraId="2B6B24B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開きます</w:t>
            </w:r>
          </w:p>
        </w:tc>
        <w:tc>
          <w:tcPr>
            <w:tcW w:w="2324" w:type="dxa"/>
            <w:vAlign w:val="center"/>
          </w:tcPr>
          <w:p w14:paraId="486B81C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F5E8EB6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A23EE53" w14:textId="77777777">
        <w:tc>
          <w:tcPr>
            <w:tcW w:w="1927" w:type="dxa"/>
            <w:vAlign w:val="center"/>
          </w:tcPr>
          <w:p w14:paraId="1426B37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～後</w:t>
            </w:r>
          </w:p>
        </w:tc>
        <w:tc>
          <w:tcPr>
            <w:tcW w:w="2324" w:type="dxa"/>
            <w:vAlign w:val="center"/>
          </w:tcPr>
          <w:p w14:paraId="2BC09B6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177659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23872B0" w14:textId="77777777">
        <w:tc>
          <w:tcPr>
            <w:tcW w:w="1927" w:type="dxa"/>
            <w:vAlign w:val="center"/>
          </w:tcPr>
          <w:p w14:paraId="4F7AD69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注ぎます</w:t>
            </w:r>
          </w:p>
        </w:tc>
        <w:tc>
          <w:tcPr>
            <w:tcW w:w="2324" w:type="dxa"/>
            <w:vAlign w:val="center"/>
          </w:tcPr>
          <w:p w14:paraId="36885DF7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899C2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4D40E2C" w14:textId="77777777">
        <w:tc>
          <w:tcPr>
            <w:tcW w:w="1927" w:type="dxa"/>
            <w:vAlign w:val="center"/>
          </w:tcPr>
          <w:p w14:paraId="0A94A0B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興味</w:t>
            </w:r>
          </w:p>
        </w:tc>
        <w:tc>
          <w:tcPr>
            <w:tcW w:w="2324" w:type="dxa"/>
            <w:vAlign w:val="center"/>
          </w:tcPr>
          <w:p w14:paraId="02E60045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CA5199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673EC06" w14:textId="77777777">
        <w:tc>
          <w:tcPr>
            <w:tcW w:w="1927" w:type="dxa"/>
            <w:vAlign w:val="center"/>
          </w:tcPr>
          <w:p w14:paraId="0630AE0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子どもたち</w:t>
            </w:r>
          </w:p>
        </w:tc>
        <w:tc>
          <w:tcPr>
            <w:tcW w:w="2324" w:type="dxa"/>
            <w:vAlign w:val="center"/>
          </w:tcPr>
          <w:p w14:paraId="1491797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ECCCA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EA4ADA8" w14:textId="77777777">
        <w:tc>
          <w:tcPr>
            <w:tcW w:w="1927" w:type="dxa"/>
            <w:vAlign w:val="center"/>
          </w:tcPr>
          <w:p w14:paraId="1832755A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葉</w:t>
            </w:r>
          </w:p>
        </w:tc>
        <w:tc>
          <w:tcPr>
            <w:tcW w:w="2324" w:type="dxa"/>
            <w:vAlign w:val="center"/>
          </w:tcPr>
          <w:p w14:paraId="62CCC8F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547CD87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166C6A9" w14:textId="77777777">
        <w:tc>
          <w:tcPr>
            <w:tcW w:w="1927" w:type="dxa"/>
            <w:vAlign w:val="center"/>
          </w:tcPr>
          <w:p w14:paraId="5EA6B1F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厳しい</w:t>
            </w:r>
          </w:p>
        </w:tc>
        <w:tc>
          <w:tcPr>
            <w:tcW w:w="2324" w:type="dxa"/>
            <w:vAlign w:val="center"/>
          </w:tcPr>
          <w:p w14:paraId="3C052EF6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E766F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6B029C9" w14:textId="77777777">
        <w:tc>
          <w:tcPr>
            <w:tcW w:w="1927" w:type="dxa"/>
            <w:vAlign w:val="center"/>
          </w:tcPr>
          <w:p w14:paraId="7EE0178F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科学者</w:t>
            </w:r>
          </w:p>
        </w:tc>
        <w:tc>
          <w:tcPr>
            <w:tcW w:w="2324" w:type="dxa"/>
            <w:vAlign w:val="center"/>
          </w:tcPr>
          <w:p w14:paraId="75F4C4C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A2EF66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5C0EE60" w14:textId="77777777">
        <w:tc>
          <w:tcPr>
            <w:tcW w:w="1927" w:type="dxa"/>
            <w:vAlign w:val="center"/>
          </w:tcPr>
          <w:p w14:paraId="2F3FBF5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一言</w:t>
            </w:r>
          </w:p>
        </w:tc>
        <w:tc>
          <w:tcPr>
            <w:tcW w:w="2324" w:type="dxa"/>
            <w:vAlign w:val="center"/>
          </w:tcPr>
          <w:p w14:paraId="3B9D273B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6F6D11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3B858C0" w14:textId="77777777">
        <w:tc>
          <w:tcPr>
            <w:tcW w:w="1927" w:type="dxa"/>
            <w:vAlign w:val="center"/>
          </w:tcPr>
          <w:p w14:paraId="25858C21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iPS</w:t>
            </w:r>
            <w:r>
              <w:rPr>
                <w:sz w:val="24"/>
              </w:rPr>
              <w:t>細胞</w:t>
            </w:r>
          </w:p>
        </w:tc>
        <w:tc>
          <w:tcPr>
            <w:tcW w:w="2324" w:type="dxa"/>
            <w:vAlign w:val="center"/>
          </w:tcPr>
          <w:p w14:paraId="0F5D8AC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A0F3D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A057005" w14:textId="77777777">
        <w:tc>
          <w:tcPr>
            <w:tcW w:w="1927" w:type="dxa"/>
            <w:vAlign w:val="center"/>
          </w:tcPr>
          <w:p w14:paraId="12319412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届けます</w:t>
            </w:r>
          </w:p>
        </w:tc>
        <w:tc>
          <w:tcPr>
            <w:tcW w:w="2324" w:type="dxa"/>
            <w:vAlign w:val="center"/>
          </w:tcPr>
          <w:p w14:paraId="130A339C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6A9C9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8687668" w14:textId="77777777">
        <w:tc>
          <w:tcPr>
            <w:tcW w:w="1927" w:type="dxa"/>
            <w:vAlign w:val="center"/>
          </w:tcPr>
          <w:p w14:paraId="1DA747A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健康</w:t>
            </w:r>
          </w:p>
        </w:tc>
        <w:tc>
          <w:tcPr>
            <w:tcW w:w="2324" w:type="dxa"/>
            <w:vAlign w:val="center"/>
          </w:tcPr>
          <w:p w14:paraId="3573E73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A793EB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9BCD344" w14:textId="77777777">
        <w:tc>
          <w:tcPr>
            <w:tcW w:w="1927" w:type="dxa"/>
            <w:vAlign w:val="center"/>
          </w:tcPr>
          <w:p w14:paraId="3A9351E4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痩せます</w:t>
            </w:r>
          </w:p>
        </w:tc>
        <w:tc>
          <w:tcPr>
            <w:tcW w:w="2324" w:type="dxa"/>
            <w:vAlign w:val="center"/>
          </w:tcPr>
          <w:p w14:paraId="40B9771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619757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9F71D11" w14:textId="77777777">
        <w:tc>
          <w:tcPr>
            <w:tcW w:w="1927" w:type="dxa"/>
            <w:vAlign w:val="center"/>
          </w:tcPr>
          <w:p w14:paraId="1C019A8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泥棒</w:t>
            </w:r>
          </w:p>
        </w:tc>
        <w:tc>
          <w:tcPr>
            <w:tcW w:w="2324" w:type="dxa"/>
            <w:vAlign w:val="center"/>
          </w:tcPr>
          <w:p w14:paraId="04927AE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280959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F023FD9" w14:textId="77777777">
        <w:tc>
          <w:tcPr>
            <w:tcW w:w="1927" w:type="dxa"/>
            <w:vAlign w:val="center"/>
          </w:tcPr>
          <w:p w14:paraId="3822E7E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上げます</w:t>
            </w:r>
          </w:p>
        </w:tc>
        <w:tc>
          <w:tcPr>
            <w:tcW w:w="2324" w:type="dxa"/>
            <w:vAlign w:val="center"/>
          </w:tcPr>
          <w:p w14:paraId="2E27416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30557B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FE7B25A" w14:textId="77777777">
        <w:tc>
          <w:tcPr>
            <w:tcW w:w="1927" w:type="dxa"/>
            <w:vAlign w:val="center"/>
          </w:tcPr>
          <w:p w14:paraId="44584F29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力</w:t>
            </w:r>
          </w:p>
        </w:tc>
        <w:tc>
          <w:tcPr>
            <w:tcW w:w="2324" w:type="dxa"/>
            <w:vAlign w:val="center"/>
          </w:tcPr>
          <w:p w14:paraId="0AE19DF5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C756D1D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58BFAD4" w14:textId="77777777">
        <w:tc>
          <w:tcPr>
            <w:tcW w:w="1927" w:type="dxa"/>
            <w:vAlign w:val="center"/>
          </w:tcPr>
          <w:p w14:paraId="46B1DEBE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習慣</w:t>
            </w:r>
          </w:p>
        </w:tc>
        <w:tc>
          <w:tcPr>
            <w:tcW w:w="2324" w:type="dxa"/>
            <w:vAlign w:val="center"/>
          </w:tcPr>
          <w:p w14:paraId="30BAF3C5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F2690C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D99BB33" w14:textId="77777777">
        <w:tc>
          <w:tcPr>
            <w:tcW w:w="1927" w:type="dxa"/>
            <w:vAlign w:val="center"/>
          </w:tcPr>
          <w:p w14:paraId="7622722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再来月</w:t>
            </w:r>
          </w:p>
        </w:tc>
        <w:tc>
          <w:tcPr>
            <w:tcW w:w="2324" w:type="dxa"/>
            <w:vAlign w:val="center"/>
          </w:tcPr>
          <w:p w14:paraId="22813109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42E00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087C2F8" w14:textId="77777777">
        <w:tc>
          <w:tcPr>
            <w:tcW w:w="1927" w:type="dxa"/>
            <w:vAlign w:val="center"/>
          </w:tcPr>
          <w:p w14:paraId="5DAF45A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知り合います</w:t>
            </w:r>
          </w:p>
        </w:tc>
        <w:tc>
          <w:tcPr>
            <w:tcW w:w="2324" w:type="dxa"/>
            <w:vAlign w:val="center"/>
          </w:tcPr>
          <w:p w14:paraId="2810055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AA97A1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0E690C3" w14:textId="77777777">
        <w:tc>
          <w:tcPr>
            <w:tcW w:w="1927" w:type="dxa"/>
            <w:vAlign w:val="center"/>
          </w:tcPr>
          <w:p w14:paraId="234F88E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たった今</w:t>
            </w:r>
          </w:p>
        </w:tc>
        <w:tc>
          <w:tcPr>
            <w:tcW w:w="2324" w:type="dxa"/>
            <w:vAlign w:val="center"/>
          </w:tcPr>
          <w:p w14:paraId="3D42B8B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B4246F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2C6475B9" w14:textId="77777777">
        <w:tc>
          <w:tcPr>
            <w:tcW w:w="1927" w:type="dxa"/>
            <w:vAlign w:val="center"/>
          </w:tcPr>
          <w:p w14:paraId="584C6BE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生かします</w:t>
            </w:r>
          </w:p>
        </w:tc>
        <w:tc>
          <w:tcPr>
            <w:tcW w:w="2324" w:type="dxa"/>
            <w:vAlign w:val="center"/>
          </w:tcPr>
          <w:p w14:paraId="06D40F21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0551DC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6598D87" w14:textId="77777777">
        <w:tc>
          <w:tcPr>
            <w:tcW w:w="1927" w:type="dxa"/>
            <w:vAlign w:val="center"/>
          </w:tcPr>
          <w:p w14:paraId="2504FB8C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落ちます</w:t>
            </w:r>
          </w:p>
        </w:tc>
        <w:tc>
          <w:tcPr>
            <w:tcW w:w="2324" w:type="dxa"/>
            <w:vAlign w:val="center"/>
          </w:tcPr>
          <w:p w14:paraId="4B32EC5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A0E40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8D0F4BE" w14:textId="77777777">
        <w:tc>
          <w:tcPr>
            <w:tcW w:w="1927" w:type="dxa"/>
            <w:vAlign w:val="center"/>
          </w:tcPr>
          <w:p w14:paraId="149766E9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よろしくお伝えください</w:t>
            </w:r>
          </w:p>
        </w:tc>
        <w:tc>
          <w:tcPr>
            <w:tcW w:w="2324" w:type="dxa"/>
            <w:vAlign w:val="center"/>
          </w:tcPr>
          <w:p w14:paraId="0F53BD95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9CB4C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CD5EB43" w14:textId="77777777">
        <w:tc>
          <w:tcPr>
            <w:tcW w:w="1927" w:type="dxa"/>
            <w:vAlign w:val="center"/>
          </w:tcPr>
          <w:p w14:paraId="5349CF7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胃</w:t>
            </w:r>
          </w:p>
        </w:tc>
        <w:tc>
          <w:tcPr>
            <w:tcW w:w="2324" w:type="dxa"/>
            <w:vAlign w:val="center"/>
          </w:tcPr>
          <w:p w14:paraId="51A851FB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15DF6E8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B7A530F" w14:textId="77777777">
        <w:tc>
          <w:tcPr>
            <w:tcW w:w="1927" w:type="dxa"/>
            <w:vAlign w:val="center"/>
          </w:tcPr>
          <w:p w14:paraId="45AF4008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笑います</w:t>
            </w:r>
          </w:p>
        </w:tc>
        <w:tc>
          <w:tcPr>
            <w:tcW w:w="2324" w:type="dxa"/>
            <w:vAlign w:val="center"/>
          </w:tcPr>
          <w:p w14:paraId="6F3852D0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ECDE29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521A5AC7" w14:textId="77777777">
        <w:tc>
          <w:tcPr>
            <w:tcW w:w="1927" w:type="dxa"/>
            <w:vAlign w:val="center"/>
          </w:tcPr>
          <w:p w14:paraId="3ED133A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戻ります</w:t>
            </w:r>
          </w:p>
        </w:tc>
        <w:tc>
          <w:tcPr>
            <w:tcW w:w="2324" w:type="dxa"/>
            <w:vAlign w:val="center"/>
          </w:tcPr>
          <w:p w14:paraId="7AB65E68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150C17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598217A" w14:textId="77777777">
        <w:tc>
          <w:tcPr>
            <w:tcW w:w="1927" w:type="dxa"/>
            <w:vAlign w:val="center"/>
          </w:tcPr>
          <w:p w14:paraId="581963C0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薄い</w:t>
            </w:r>
          </w:p>
        </w:tc>
        <w:tc>
          <w:tcPr>
            <w:tcW w:w="2324" w:type="dxa"/>
            <w:vAlign w:val="center"/>
          </w:tcPr>
          <w:p w14:paraId="6114A653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03D955E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6BF55DA1" w14:textId="77777777">
        <w:tc>
          <w:tcPr>
            <w:tcW w:w="1927" w:type="dxa"/>
            <w:vAlign w:val="center"/>
          </w:tcPr>
          <w:p w14:paraId="3848EF35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案内書</w:t>
            </w:r>
          </w:p>
        </w:tc>
        <w:tc>
          <w:tcPr>
            <w:tcW w:w="2324" w:type="dxa"/>
            <w:vAlign w:val="center"/>
          </w:tcPr>
          <w:p w14:paraId="610D8C55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FCD8F0A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75237DDF" w14:textId="77777777">
        <w:tc>
          <w:tcPr>
            <w:tcW w:w="1927" w:type="dxa"/>
            <w:vAlign w:val="center"/>
          </w:tcPr>
          <w:p w14:paraId="3F15D203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地震</w:t>
            </w:r>
          </w:p>
        </w:tc>
        <w:tc>
          <w:tcPr>
            <w:tcW w:w="2324" w:type="dxa"/>
            <w:vAlign w:val="center"/>
          </w:tcPr>
          <w:p w14:paraId="4326A5EA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B7E045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4F182440" w14:textId="77777777">
        <w:tc>
          <w:tcPr>
            <w:tcW w:w="1927" w:type="dxa"/>
            <w:vAlign w:val="center"/>
          </w:tcPr>
          <w:p w14:paraId="6DA0C6CD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本棚</w:t>
            </w:r>
          </w:p>
        </w:tc>
        <w:tc>
          <w:tcPr>
            <w:tcW w:w="2324" w:type="dxa"/>
            <w:vAlign w:val="center"/>
          </w:tcPr>
          <w:p w14:paraId="4BF78ACD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294BCB3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372D48BC" w14:textId="77777777">
        <w:tc>
          <w:tcPr>
            <w:tcW w:w="1927" w:type="dxa"/>
            <w:vAlign w:val="center"/>
          </w:tcPr>
          <w:p w14:paraId="6C338397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復習します</w:t>
            </w:r>
          </w:p>
        </w:tc>
        <w:tc>
          <w:tcPr>
            <w:tcW w:w="2324" w:type="dxa"/>
            <w:vAlign w:val="center"/>
          </w:tcPr>
          <w:p w14:paraId="0F4C179E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32C144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14E7D50D" w14:textId="77777777">
        <w:tc>
          <w:tcPr>
            <w:tcW w:w="1927" w:type="dxa"/>
            <w:vAlign w:val="center"/>
          </w:tcPr>
          <w:p w14:paraId="5F4C3806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利用します</w:t>
            </w:r>
          </w:p>
        </w:tc>
        <w:tc>
          <w:tcPr>
            <w:tcW w:w="2324" w:type="dxa"/>
            <w:vAlign w:val="center"/>
          </w:tcPr>
          <w:p w14:paraId="0A0E3552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E2036EC" w14:textId="77777777" w:rsidR="00D35079" w:rsidRDefault="00D35079">
            <w:pPr>
              <w:pStyle w:val="BangStyle"/>
              <w:spacing w:line="240" w:lineRule="auto"/>
            </w:pPr>
          </w:p>
        </w:tc>
      </w:tr>
      <w:tr w:rsidR="00D35079" w14:paraId="0E01ED21" w14:textId="77777777">
        <w:tc>
          <w:tcPr>
            <w:tcW w:w="1927" w:type="dxa"/>
            <w:vAlign w:val="center"/>
          </w:tcPr>
          <w:p w14:paraId="1CE51AFB" w14:textId="77777777" w:rsidR="00D35079" w:rsidRDefault="001C6083">
            <w:pPr>
              <w:pStyle w:val="BangStyle"/>
              <w:spacing w:line="240" w:lineRule="auto"/>
            </w:pPr>
            <w:r>
              <w:rPr>
                <w:sz w:val="24"/>
              </w:rPr>
              <w:t>固い</w:t>
            </w:r>
          </w:p>
        </w:tc>
        <w:tc>
          <w:tcPr>
            <w:tcW w:w="2324" w:type="dxa"/>
            <w:vAlign w:val="center"/>
          </w:tcPr>
          <w:p w14:paraId="1C48DF0F" w14:textId="77777777" w:rsidR="00D35079" w:rsidRDefault="00D35079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A20E0E" w14:textId="77777777" w:rsidR="00D35079" w:rsidRDefault="00D35079">
            <w:pPr>
              <w:pStyle w:val="BangStyle"/>
              <w:spacing w:line="240" w:lineRule="auto"/>
            </w:pPr>
          </w:p>
        </w:tc>
      </w:tr>
    </w:tbl>
    <w:p w14:paraId="7AF2CDBF" w14:textId="77777777" w:rsidR="001C6083" w:rsidRDefault="001C6083"/>
    <w:sectPr w:rsidR="001C6083" w:rsidSect="00034616">
      <w:footerReference w:type="even" r:id="rId8"/>
      <w:footerReference w:type="default" r:id="rId9"/>
      <w:pgSz w:w="8391" w:h="11906"/>
      <w:pgMar w:top="850" w:right="850" w:bottom="850" w:left="567" w:header="720" w:footer="283" w:gutter="56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FE6F5" w14:textId="77777777" w:rsidR="001C6083" w:rsidRDefault="001C6083">
      <w:pPr>
        <w:spacing w:line="240" w:lineRule="auto"/>
      </w:pPr>
      <w:r>
        <w:separator/>
      </w:r>
    </w:p>
  </w:endnote>
  <w:endnote w:type="continuationSeparator" w:id="0">
    <w:p w14:paraId="2414CA72" w14:textId="77777777" w:rsidR="001C6083" w:rsidRDefault="001C60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F45BE" w14:textId="77777777" w:rsidR="00D35079" w:rsidRDefault="001C6083">
    <w:pPr>
      <w:pStyle w:val="Footer"/>
      <w:spacing w:line="360" w:lineRule="auto"/>
    </w:pPr>
    <w:r>
      <w:fldChar w:fldCharType="begin"/>
    </w:r>
    <w:r>
      <w:instrText>PAGE</w:instrText>
    </w:r>
    <w:r>
      <w:fldChar w:fldCharType="separate"/>
    </w:r>
    <w:r w:rsidR="0049729C">
      <w:rPr>
        <w:noProof/>
      </w:rPr>
      <w:t>2</w:t>
    </w:r>
    <w:r>
      <w:fldChar w:fldCharType="end"/>
    </w:r>
    <w:r>
      <w:t xml:space="preserve"> | Bài ki</w:t>
    </w:r>
    <w:r>
      <w:t>ể</w:t>
    </w:r>
    <w:r>
      <w:t>m tra Kanji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019C3" w14:textId="77777777" w:rsidR="00D35079" w:rsidRDefault="001C6083">
    <w:pPr>
      <w:pStyle w:val="Footer"/>
      <w:spacing w:line="360" w:lineRule="auto"/>
      <w:jc w:val="right"/>
    </w:pPr>
    <w:r>
      <w:t>Bài ki</w:t>
    </w:r>
    <w:r>
      <w:t>ể</w:t>
    </w:r>
    <w:r>
      <w:t xml:space="preserve">m tra Kanji | </w:t>
    </w:r>
    <w:r>
      <w:fldChar w:fldCharType="begin"/>
    </w:r>
    <w:r>
      <w:instrText>PAGE</w:instrText>
    </w:r>
    <w:r>
      <w:fldChar w:fldCharType="separate"/>
    </w:r>
    <w:r w:rsidR="0049729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93513" w14:textId="77777777" w:rsidR="001C6083" w:rsidRDefault="001C6083">
      <w:pPr>
        <w:spacing w:line="240" w:lineRule="auto"/>
      </w:pPr>
      <w:r>
        <w:separator/>
      </w:r>
    </w:p>
  </w:footnote>
  <w:footnote w:type="continuationSeparator" w:id="0">
    <w:p w14:paraId="7073D500" w14:textId="77777777" w:rsidR="001C6083" w:rsidRDefault="001C608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941648">
    <w:abstractNumId w:val="8"/>
  </w:num>
  <w:num w:numId="2" w16cid:durableId="1241601336">
    <w:abstractNumId w:val="6"/>
  </w:num>
  <w:num w:numId="3" w16cid:durableId="789085769">
    <w:abstractNumId w:val="5"/>
  </w:num>
  <w:num w:numId="4" w16cid:durableId="2089036233">
    <w:abstractNumId w:val="4"/>
  </w:num>
  <w:num w:numId="5" w16cid:durableId="1612054649">
    <w:abstractNumId w:val="7"/>
  </w:num>
  <w:num w:numId="6" w16cid:durableId="557521374">
    <w:abstractNumId w:val="3"/>
  </w:num>
  <w:num w:numId="7" w16cid:durableId="1382901321">
    <w:abstractNumId w:val="2"/>
  </w:num>
  <w:num w:numId="8" w16cid:durableId="1287001878">
    <w:abstractNumId w:val="1"/>
  </w:num>
  <w:num w:numId="9" w16cid:durableId="2006980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083"/>
    <w:rsid w:val="0029639D"/>
    <w:rsid w:val="00326F90"/>
    <w:rsid w:val="0049729C"/>
    <w:rsid w:val="00696B42"/>
    <w:rsid w:val="00AA1D8D"/>
    <w:rsid w:val="00B47730"/>
    <w:rsid w:val="00CB0664"/>
    <w:rsid w:val="00D350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00C719"/>
  <w14:defaultImageDpi w14:val="300"/>
  <w15:docId w15:val="{9B940721-94C5-407F-901D-2DB6DC97F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Yu Gothic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jc w:val="center"/>
      <w:outlineLvl w:val="0"/>
    </w:pPr>
    <w:rPr>
      <w:rFonts w:eastAsiaTheme="majorEastAsia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eastAsiaTheme="majorEastAsia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ngStyle">
    <w:name w:val="Bang_Style"/>
    <w:pPr>
      <w:spacing w:after="0" w:line="360" w:lineRule="auto"/>
    </w:pPr>
    <w:rPr>
      <w:rFonts w:ascii="Times New Roman" w:eastAsia="Yu Gothic" w:hAnsi="Times New Roman"/>
      <w:sz w:val="26"/>
    </w:rPr>
  </w:style>
  <w:style w:type="paragraph" w:customStyle="1" w:styleId="IndexStyle">
    <w:name w:val="Index_Style"/>
    <w:pPr>
      <w:tabs>
        <w:tab w:val="right" w:leader="dot" w:pos="6406"/>
      </w:tabs>
      <w:spacing w:after="0" w:line="360" w:lineRule="auto"/>
    </w:pPr>
    <w:rPr>
      <w:rFonts w:ascii="Times New Roman" w:eastAsia="Yu Gothic" w:hAnsi="Times New Roman"/>
      <w:sz w:val="2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49729C"/>
  </w:style>
  <w:style w:type="paragraph" w:styleId="TOC2">
    <w:name w:val="toc 2"/>
    <w:basedOn w:val="Normal"/>
    <w:next w:val="Normal"/>
    <w:autoRedefine/>
    <w:uiPriority w:val="39"/>
    <w:semiHidden/>
    <w:unhideWhenUsed/>
    <w:rsid w:val="0049729C"/>
    <w:pPr>
      <w:ind w:left="26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49729C"/>
    <w:pPr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946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tanie tanie</cp:lastModifiedBy>
  <cp:revision>2</cp:revision>
  <dcterms:created xsi:type="dcterms:W3CDTF">2013-12-23T23:15:00Z</dcterms:created>
  <dcterms:modified xsi:type="dcterms:W3CDTF">2026-05-31T15:11:00Z</dcterms:modified>
  <cp:category/>
</cp:coreProperties>
</file>