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2AA5" w14:textId="77777777" w:rsidR="00AB1F7D" w:rsidRDefault="006A63A3">
      <w:pPr>
        <w:pStyle w:val="Heading1"/>
      </w:pPr>
      <w:r>
        <w:rPr>
          <w:rFonts w:eastAsia="Yu Gothic"/>
        </w:rPr>
        <w:t>BÀI KI</w:t>
      </w:r>
      <w:r>
        <w:rPr>
          <w:rFonts w:eastAsia="Yu Gothic"/>
        </w:rPr>
        <w:t>Ể</w:t>
      </w:r>
      <w:r>
        <w:rPr>
          <w:rFonts w:eastAsia="Yu Gothic"/>
        </w:rPr>
        <w:t>M TRA KANJI</w:t>
      </w:r>
    </w:p>
    <w:p w14:paraId="2107E106" w14:textId="77777777" w:rsidR="00AB1F7D" w:rsidRDefault="006A63A3">
      <w:pPr>
        <w:keepNext/>
        <w:keepLines/>
        <w:jc w:val="center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 có Kanji, tr</w:t>
      </w:r>
      <w:r>
        <w:rPr>
          <w:b/>
        </w:rPr>
        <w:t>ố</w:t>
      </w:r>
      <w:r>
        <w:rPr>
          <w:b/>
        </w:rPr>
        <w:t>ng ô m</w:t>
      </w:r>
      <w:r>
        <w:rPr>
          <w:b/>
        </w:rPr>
        <w:t>ề</w:t>
      </w:r>
      <w:r>
        <w:rPr>
          <w:b/>
        </w:rPr>
        <w:t>m, tr</w:t>
      </w:r>
      <w:r>
        <w:rPr>
          <w:b/>
        </w:rPr>
        <w:t>ố</w:t>
      </w:r>
      <w:r>
        <w:rPr>
          <w:b/>
        </w:rPr>
        <w:t>ng nghĩa</w:t>
      </w:r>
    </w:p>
    <w:p w14:paraId="46505801" w14:textId="77777777" w:rsidR="00AB1F7D" w:rsidRDefault="006A63A3">
      <w:pPr>
        <w:pStyle w:val="Heading2"/>
      </w:pPr>
      <w:r>
        <w:rPr>
          <w:rFonts w:eastAsia="Yu Gothic"/>
        </w:rPr>
        <w:t>Bài 26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3B17CA7F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134CFA61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0B2E10D1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147D089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06B475B7" w14:textId="77777777">
        <w:trPr>
          <w:jc w:val="center"/>
        </w:trPr>
        <w:tc>
          <w:tcPr>
            <w:tcW w:w="1927" w:type="dxa"/>
            <w:vAlign w:val="center"/>
          </w:tcPr>
          <w:p w14:paraId="1AC042D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見ます</w:t>
            </w:r>
          </w:p>
        </w:tc>
        <w:tc>
          <w:tcPr>
            <w:tcW w:w="2324" w:type="dxa"/>
            <w:vAlign w:val="center"/>
          </w:tcPr>
          <w:p w14:paraId="5CD18CE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17160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7C43D1B" w14:textId="77777777">
        <w:trPr>
          <w:jc w:val="center"/>
        </w:trPr>
        <w:tc>
          <w:tcPr>
            <w:tcW w:w="1927" w:type="dxa"/>
            <w:vAlign w:val="center"/>
          </w:tcPr>
          <w:p w14:paraId="5414B47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診ます</w:t>
            </w:r>
          </w:p>
        </w:tc>
        <w:tc>
          <w:tcPr>
            <w:tcW w:w="2324" w:type="dxa"/>
            <w:vAlign w:val="center"/>
          </w:tcPr>
          <w:p w14:paraId="395B070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2A59C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0B89C97" w14:textId="77777777">
        <w:trPr>
          <w:jc w:val="center"/>
        </w:trPr>
        <w:tc>
          <w:tcPr>
            <w:tcW w:w="1927" w:type="dxa"/>
            <w:vAlign w:val="center"/>
          </w:tcPr>
          <w:p w14:paraId="5E6905A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捜します</w:t>
            </w:r>
          </w:p>
        </w:tc>
        <w:tc>
          <w:tcPr>
            <w:tcW w:w="2324" w:type="dxa"/>
            <w:vAlign w:val="center"/>
          </w:tcPr>
          <w:p w14:paraId="7E0AD77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F9F85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393E1D6" w14:textId="77777777">
        <w:trPr>
          <w:jc w:val="center"/>
        </w:trPr>
        <w:tc>
          <w:tcPr>
            <w:tcW w:w="1927" w:type="dxa"/>
            <w:vAlign w:val="center"/>
          </w:tcPr>
          <w:p w14:paraId="155BF9D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探します</w:t>
            </w:r>
          </w:p>
        </w:tc>
        <w:tc>
          <w:tcPr>
            <w:tcW w:w="2324" w:type="dxa"/>
            <w:vAlign w:val="center"/>
          </w:tcPr>
          <w:p w14:paraId="048B854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85D04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5A65B15" w14:textId="77777777">
        <w:trPr>
          <w:jc w:val="center"/>
        </w:trPr>
        <w:tc>
          <w:tcPr>
            <w:tcW w:w="1927" w:type="dxa"/>
            <w:vAlign w:val="center"/>
          </w:tcPr>
          <w:p w14:paraId="3B4BAD3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遅れます</w:t>
            </w:r>
          </w:p>
        </w:tc>
        <w:tc>
          <w:tcPr>
            <w:tcW w:w="2324" w:type="dxa"/>
            <w:vAlign w:val="center"/>
          </w:tcPr>
          <w:p w14:paraId="614165C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EA901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576DDDC" w14:textId="77777777">
        <w:trPr>
          <w:jc w:val="center"/>
        </w:trPr>
        <w:tc>
          <w:tcPr>
            <w:tcW w:w="1927" w:type="dxa"/>
            <w:vAlign w:val="center"/>
          </w:tcPr>
          <w:p w14:paraId="6A010C3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間に合います</w:t>
            </w:r>
          </w:p>
        </w:tc>
        <w:tc>
          <w:tcPr>
            <w:tcW w:w="2324" w:type="dxa"/>
            <w:vAlign w:val="center"/>
          </w:tcPr>
          <w:p w14:paraId="453EA72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9F186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7A7218F" w14:textId="77777777">
        <w:trPr>
          <w:jc w:val="center"/>
        </w:trPr>
        <w:tc>
          <w:tcPr>
            <w:tcW w:w="1927" w:type="dxa"/>
            <w:vAlign w:val="center"/>
          </w:tcPr>
          <w:p w14:paraId="1C2A299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324" w:type="dxa"/>
            <w:vAlign w:val="center"/>
          </w:tcPr>
          <w:p w14:paraId="188AA2E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986D5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2464B2D" w14:textId="77777777">
        <w:trPr>
          <w:jc w:val="center"/>
        </w:trPr>
        <w:tc>
          <w:tcPr>
            <w:tcW w:w="1927" w:type="dxa"/>
            <w:vAlign w:val="center"/>
          </w:tcPr>
          <w:p w14:paraId="31BF2FF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連絡します</w:t>
            </w:r>
          </w:p>
        </w:tc>
        <w:tc>
          <w:tcPr>
            <w:tcW w:w="2324" w:type="dxa"/>
            <w:vAlign w:val="center"/>
          </w:tcPr>
          <w:p w14:paraId="0E9FAF0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09B3E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0D55F5B" w14:textId="77777777">
        <w:trPr>
          <w:jc w:val="center"/>
        </w:trPr>
        <w:tc>
          <w:tcPr>
            <w:tcW w:w="1927" w:type="dxa"/>
            <w:vAlign w:val="center"/>
          </w:tcPr>
          <w:p w14:paraId="6DBEDD0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気分がいい</w:t>
            </w:r>
          </w:p>
        </w:tc>
        <w:tc>
          <w:tcPr>
            <w:tcW w:w="2324" w:type="dxa"/>
            <w:vAlign w:val="center"/>
          </w:tcPr>
          <w:p w14:paraId="4E32540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CE350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C5EF4C0" w14:textId="77777777">
        <w:trPr>
          <w:jc w:val="center"/>
        </w:trPr>
        <w:tc>
          <w:tcPr>
            <w:tcW w:w="1927" w:type="dxa"/>
            <w:vAlign w:val="center"/>
          </w:tcPr>
          <w:p w14:paraId="04B7EBD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気分が悪い</w:t>
            </w:r>
          </w:p>
        </w:tc>
        <w:tc>
          <w:tcPr>
            <w:tcW w:w="2324" w:type="dxa"/>
            <w:vAlign w:val="center"/>
          </w:tcPr>
          <w:p w14:paraId="1EDE8EE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1C6BC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7DD87C6" w14:textId="77777777">
        <w:trPr>
          <w:jc w:val="center"/>
        </w:trPr>
        <w:tc>
          <w:tcPr>
            <w:tcW w:w="1927" w:type="dxa"/>
            <w:vAlign w:val="center"/>
          </w:tcPr>
          <w:p w14:paraId="11E04C9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運動会</w:t>
            </w:r>
          </w:p>
        </w:tc>
        <w:tc>
          <w:tcPr>
            <w:tcW w:w="2324" w:type="dxa"/>
            <w:vAlign w:val="center"/>
          </w:tcPr>
          <w:p w14:paraId="64E6BA1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7D9C3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995DCE4" w14:textId="77777777">
        <w:trPr>
          <w:jc w:val="center"/>
        </w:trPr>
        <w:tc>
          <w:tcPr>
            <w:tcW w:w="1927" w:type="dxa"/>
            <w:vAlign w:val="center"/>
          </w:tcPr>
          <w:p w14:paraId="78AE827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324" w:type="dxa"/>
            <w:vAlign w:val="center"/>
          </w:tcPr>
          <w:p w14:paraId="59CFB6F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AA1FE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86BC97C" w14:textId="77777777">
        <w:trPr>
          <w:jc w:val="center"/>
        </w:trPr>
        <w:tc>
          <w:tcPr>
            <w:tcW w:w="1927" w:type="dxa"/>
            <w:vAlign w:val="center"/>
          </w:tcPr>
          <w:p w14:paraId="3548151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場所</w:t>
            </w:r>
          </w:p>
        </w:tc>
        <w:tc>
          <w:tcPr>
            <w:tcW w:w="2324" w:type="dxa"/>
            <w:vAlign w:val="center"/>
          </w:tcPr>
          <w:p w14:paraId="295DA2F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40C90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45DF923" w14:textId="77777777">
        <w:trPr>
          <w:jc w:val="center"/>
        </w:trPr>
        <w:tc>
          <w:tcPr>
            <w:tcW w:w="1927" w:type="dxa"/>
            <w:vAlign w:val="center"/>
          </w:tcPr>
          <w:p w14:paraId="1A1D74A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財布</w:t>
            </w:r>
          </w:p>
        </w:tc>
        <w:tc>
          <w:tcPr>
            <w:tcW w:w="2324" w:type="dxa"/>
            <w:vAlign w:val="center"/>
          </w:tcPr>
          <w:p w14:paraId="77105BD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A0440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6DB54A0" w14:textId="77777777">
        <w:trPr>
          <w:jc w:val="center"/>
        </w:trPr>
        <w:tc>
          <w:tcPr>
            <w:tcW w:w="1927" w:type="dxa"/>
            <w:vAlign w:val="center"/>
          </w:tcPr>
          <w:p w14:paraId="442B899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国会議事堂</w:t>
            </w:r>
          </w:p>
        </w:tc>
        <w:tc>
          <w:tcPr>
            <w:tcW w:w="2324" w:type="dxa"/>
            <w:vAlign w:val="center"/>
          </w:tcPr>
          <w:p w14:paraId="5549F91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E69B2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CF2CF21" w14:textId="77777777">
        <w:trPr>
          <w:jc w:val="center"/>
        </w:trPr>
        <w:tc>
          <w:tcPr>
            <w:tcW w:w="1927" w:type="dxa"/>
            <w:vAlign w:val="center"/>
          </w:tcPr>
          <w:p w14:paraId="374A6B1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平日</w:t>
            </w:r>
          </w:p>
        </w:tc>
        <w:tc>
          <w:tcPr>
            <w:tcW w:w="2324" w:type="dxa"/>
            <w:vAlign w:val="center"/>
          </w:tcPr>
          <w:p w14:paraId="3CFA6F6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9172E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6982D43" w14:textId="77777777">
        <w:trPr>
          <w:jc w:val="center"/>
        </w:trPr>
        <w:tc>
          <w:tcPr>
            <w:tcW w:w="1927" w:type="dxa"/>
            <w:vAlign w:val="center"/>
          </w:tcPr>
          <w:p w14:paraId="6A01078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大阪弁</w:t>
            </w:r>
          </w:p>
        </w:tc>
        <w:tc>
          <w:tcPr>
            <w:tcW w:w="2324" w:type="dxa"/>
            <w:vAlign w:val="center"/>
          </w:tcPr>
          <w:p w14:paraId="448A4DB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D320A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BC2DBE1" w14:textId="77777777">
        <w:trPr>
          <w:jc w:val="center"/>
        </w:trPr>
        <w:tc>
          <w:tcPr>
            <w:tcW w:w="1927" w:type="dxa"/>
            <w:vAlign w:val="center"/>
          </w:tcPr>
          <w:p w14:paraId="370D3C9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今度</w:t>
            </w:r>
          </w:p>
        </w:tc>
        <w:tc>
          <w:tcPr>
            <w:tcW w:w="2324" w:type="dxa"/>
            <w:vAlign w:val="center"/>
          </w:tcPr>
          <w:p w14:paraId="11D9E06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833CD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069FCCC" w14:textId="77777777">
        <w:trPr>
          <w:jc w:val="center"/>
        </w:trPr>
        <w:tc>
          <w:tcPr>
            <w:tcW w:w="1927" w:type="dxa"/>
            <w:vAlign w:val="center"/>
          </w:tcPr>
          <w:p w14:paraId="3D7A084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直接</w:t>
            </w:r>
          </w:p>
        </w:tc>
        <w:tc>
          <w:tcPr>
            <w:tcW w:w="2324" w:type="dxa"/>
            <w:vAlign w:val="center"/>
          </w:tcPr>
          <w:p w14:paraId="0D9D495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13608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32BAA77" w14:textId="77777777">
        <w:trPr>
          <w:jc w:val="center"/>
        </w:trPr>
        <w:tc>
          <w:tcPr>
            <w:tcW w:w="1927" w:type="dxa"/>
            <w:vAlign w:val="center"/>
          </w:tcPr>
          <w:p w14:paraId="4D13DFF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片付きます</w:t>
            </w:r>
          </w:p>
        </w:tc>
        <w:tc>
          <w:tcPr>
            <w:tcW w:w="2324" w:type="dxa"/>
            <w:vAlign w:val="center"/>
          </w:tcPr>
          <w:p w14:paraId="0E84205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D944A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6FF59F2" w14:textId="77777777">
        <w:trPr>
          <w:jc w:val="center"/>
        </w:trPr>
        <w:tc>
          <w:tcPr>
            <w:tcW w:w="1927" w:type="dxa"/>
            <w:vAlign w:val="center"/>
          </w:tcPr>
          <w:p w14:paraId="0D374B0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324" w:type="dxa"/>
            <w:vAlign w:val="center"/>
          </w:tcPr>
          <w:p w14:paraId="1D4552E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8A7D8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34B9CB1" w14:textId="77777777">
        <w:trPr>
          <w:jc w:val="center"/>
        </w:trPr>
        <w:tc>
          <w:tcPr>
            <w:tcW w:w="1927" w:type="dxa"/>
            <w:vAlign w:val="center"/>
          </w:tcPr>
          <w:p w14:paraId="6D2A7CF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燃えるごみ</w:t>
            </w:r>
          </w:p>
        </w:tc>
        <w:tc>
          <w:tcPr>
            <w:tcW w:w="2324" w:type="dxa"/>
            <w:vAlign w:val="center"/>
          </w:tcPr>
          <w:p w14:paraId="1208163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4864B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5E7A5EB" w14:textId="77777777">
        <w:trPr>
          <w:jc w:val="center"/>
        </w:trPr>
        <w:tc>
          <w:tcPr>
            <w:tcW w:w="1927" w:type="dxa"/>
            <w:vAlign w:val="center"/>
          </w:tcPr>
          <w:p w14:paraId="06C6E33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置き場</w:t>
            </w:r>
          </w:p>
        </w:tc>
        <w:tc>
          <w:tcPr>
            <w:tcW w:w="2324" w:type="dxa"/>
            <w:vAlign w:val="center"/>
          </w:tcPr>
          <w:p w14:paraId="1708195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C1E7D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DFC973F" w14:textId="77777777">
        <w:trPr>
          <w:jc w:val="center"/>
        </w:trPr>
        <w:tc>
          <w:tcPr>
            <w:tcW w:w="1927" w:type="dxa"/>
            <w:vAlign w:val="center"/>
          </w:tcPr>
          <w:p w14:paraId="42D4E7C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横</w:t>
            </w:r>
          </w:p>
        </w:tc>
        <w:tc>
          <w:tcPr>
            <w:tcW w:w="2324" w:type="dxa"/>
            <w:vAlign w:val="center"/>
          </w:tcPr>
          <w:p w14:paraId="7CCD60D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0A58C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6215903" w14:textId="77777777">
        <w:trPr>
          <w:jc w:val="center"/>
        </w:trPr>
        <w:tc>
          <w:tcPr>
            <w:tcW w:w="1927" w:type="dxa"/>
            <w:vAlign w:val="center"/>
          </w:tcPr>
          <w:p w14:paraId="7E43145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瓶</w:t>
            </w:r>
          </w:p>
        </w:tc>
        <w:tc>
          <w:tcPr>
            <w:tcW w:w="2324" w:type="dxa"/>
            <w:vAlign w:val="center"/>
          </w:tcPr>
          <w:p w14:paraId="6E70403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5D876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64F52B0" w14:textId="77777777">
        <w:trPr>
          <w:jc w:val="center"/>
        </w:trPr>
        <w:tc>
          <w:tcPr>
            <w:tcW w:w="1927" w:type="dxa"/>
            <w:vAlign w:val="center"/>
          </w:tcPr>
          <w:p w14:paraId="1860779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缶</w:t>
            </w:r>
          </w:p>
        </w:tc>
        <w:tc>
          <w:tcPr>
            <w:tcW w:w="2324" w:type="dxa"/>
            <w:vAlign w:val="center"/>
          </w:tcPr>
          <w:p w14:paraId="47D8E23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6AB28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73D4261" w14:textId="77777777">
        <w:trPr>
          <w:jc w:val="center"/>
        </w:trPr>
        <w:tc>
          <w:tcPr>
            <w:tcW w:w="1927" w:type="dxa"/>
            <w:vAlign w:val="center"/>
          </w:tcPr>
          <w:p w14:paraId="4C23F08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ガス会社</w:t>
            </w:r>
          </w:p>
        </w:tc>
        <w:tc>
          <w:tcPr>
            <w:tcW w:w="2324" w:type="dxa"/>
            <w:vAlign w:val="center"/>
          </w:tcPr>
          <w:p w14:paraId="19CEFC3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AE213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DD24C7F" w14:textId="77777777">
        <w:trPr>
          <w:jc w:val="center"/>
        </w:trPr>
        <w:tc>
          <w:tcPr>
            <w:tcW w:w="1927" w:type="dxa"/>
            <w:vAlign w:val="center"/>
          </w:tcPr>
          <w:p w14:paraId="24283F5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宇宙</w:t>
            </w:r>
          </w:p>
        </w:tc>
        <w:tc>
          <w:tcPr>
            <w:tcW w:w="2324" w:type="dxa"/>
            <w:vAlign w:val="center"/>
          </w:tcPr>
          <w:p w14:paraId="37126D4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F72EF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CA9D194" w14:textId="77777777">
        <w:trPr>
          <w:jc w:val="center"/>
        </w:trPr>
        <w:tc>
          <w:tcPr>
            <w:tcW w:w="1927" w:type="dxa"/>
            <w:vAlign w:val="center"/>
          </w:tcPr>
          <w:p w14:paraId="27CD5A8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様</w:t>
            </w:r>
          </w:p>
        </w:tc>
        <w:tc>
          <w:tcPr>
            <w:tcW w:w="2324" w:type="dxa"/>
            <w:vAlign w:val="center"/>
          </w:tcPr>
          <w:p w14:paraId="0C170EA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9A61E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2017890" w14:textId="77777777">
        <w:trPr>
          <w:jc w:val="center"/>
        </w:trPr>
        <w:tc>
          <w:tcPr>
            <w:tcW w:w="1927" w:type="dxa"/>
            <w:vAlign w:val="center"/>
          </w:tcPr>
          <w:p w14:paraId="39D9D05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宇宙船</w:t>
            </w:r>
          </w:p>
        </w:tc>
        <w:tc>
          <w:tcPr>
            <w:tcW w:w="2324" w:type="dxa"/>
            <w:vAlign w:val="center"/>
          </w:tcPr>
          <w:p w14:paraId="741A6E9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10D67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8CDDB95" w14:textId="77777777">
        <w:trPr>
          <w:jc w:val="center"/>
        </w:trPr>
        <w:tc>
          <w:tcPr>
            <w:tcW w:w="1927" w:type="dxa"/>
            <w:vAlign w:val="center"/>
          </w:tcPr>
          <w:p w14:paraId="6D7B0F8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324" w:type="dxa"/>
            <w:vAlign w:val="center"/>
          </w:tcPr>
          <w:p w14:paraId="250F27A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71E0E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D7B69E7" w14:textId="77777777">
        <w:trPr>
          <w:jc w:val="center"/>
        </w:trPr>
        <w:tc>
          <w:tcPr>
            <w:tcW w:w="1927" w:type="dxa"/>
            <w:vAlign w:val="center"/>
          </w:tcPr>
          <w:p w14:paraId="2C6D988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違います</w:t>
            </w:r>
          </w:p>
        </w:tc>
        <w:tc>
          <w:tcPr>
            <w:tcW w:w="2324" w:type="dxa"/>
            <w:vAlign w:val="center"/>
          </w:tcPr>
          <w:p w14:paraId="0382469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DBFCB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07EED20" w14:textId="77777777">
        <w:trPr>
          <w:jc w:val="center"/>
        </w:trPr>
        <w:tc>
          <w:tcPr>
            <w:tcW w:w="1927" w:type="dxa"/>
            <w:vAlign w:val="center"/>
          </w:tcPr>
          <w:p w14:paraId="529A7FD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宇宙飛行士</w:t>
            </w:r>
          </w:p>
        </w:tc>
        <w:tc>
          <w:tcPr>
            <w:tcW w:w="2324" w:type="dxa"/>
            <w:vAlign w:val="center"/>
          </w:tcPr>
          <w:p w14:paraId="0C27021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873166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705B9AA5" w14:textId="77777777" w:rsidR="00AB1F7D" w:rsidRDefault="006A63A3">
      <w:r>
        <w:br w:type="page"/>
      </w:r>
    </w:p>
    <w:p w14:paraId="0548AAB9" w14:textId="77777777" w:rsidR="00AB1F7D" w:rsidRDefault="006A63A3">
      <w:pPr>
        <w:pStyle w:val="Heading2"/>
      </w:pPr>
      <w:r>
        <w:rPr>
          <w:rFonts w:eastAsia="Yu Gothic"/>
        </w:rPr>
        <w:lastRenderedPageBreak/>
        <w:t>Bài 27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3F1BBFE5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4FCA3B92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1C5C2B01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6EA8C79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16F6318A" w14:textId="77777777">
        <w:trPr>
          <w:jc w:val="center"/>
        </w:trPr>
        <w:tc>
          <w:tcPr>
            <w:tcW w:w="1927" w:type="dxa"/>
            <w:vAlign w:val="center"/>
          </w:tcPr>
          <w:p w14:paraId="269D880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飼います</w:t>
            </w:r>
          </w:p>
        </w:tc>
        <w:tc>
          <w:tcPr>
            <w:tcW w:w="2324" w:type="dxa"/>
            <w:vAlign w:val="center"/>
          </w:tcPr>
          <w:p w14:paraId="0478A4E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5BE1E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AD101F4" w14:textId="77777777">
        <w:trPr>
          <w:jc w:val="center"/>
        </w:trPr>
        <w:tc>
          <w:tcPr>
            <w:tcW w:w="1927" w:type="dxa"/>
            <w:vAlign w:val="center"/>
          </w:tcPr>
          <w:p w14:paraId="7DD72DB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建てます</w:t>
            </w:r>
          </w:p>
        </w:tc>
        <w:tc>
          <w:tcPr>
            <w:tcW w:w="2324" w:type="dxa"/>
            <w:vAlign w:val="center"/>
          </w:tcPr>
          <w:p w14:paraId="430169E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485AD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84FF8D4" w14:textId="77777777">
        <w:trPr>
          <w:jc w:val="center"/>
        </w:trPr>
        <w:tc>
          <w:tcPr>
            <w:tcW w:w="1927" w:type="dxa"/>
            <w:vAlign w:val="center"/>
          </w:tcPr>
          <w:p w14:paraId="3F44DB6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走ります</w:t>
            </w:r>
          </w:p>
        </w:tc>
        <w:tc>
          <w:tcPr>
            <w:tcW w:w="2324" w:type="dxa"/>
            <w:vAlign w:val="center"/>
          </w:tcPr>
          <w:p w14:paraId="4FA2290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0CE23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E01ED32" w14:textId="77777777">
        <w:trPr>
          <w:jc w:val="center"/>
        </w:trPr>
        <w:tc>
          <w:tcPr>
            <w:tcW w:w="1927" w:type="dxa"/>
            <w:vAlign w:val="center"/>
          </w:tcPr>
          <w:p w14:paraId="0F09BF7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取ります</w:t>
            </w:r>
          </w:p>
        </w:tc>
        <w:tc>
          <w:tcPr>
            <w:tcW w:w="2324" w:type="dxa"/>
            <w:vAlign w:val="center"/>
          </w:tcPr>
          <w:p w14:paraId="0403525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7B5F4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DB47087" w14:textId="77777777">
        <w:trPr>
          <w:jc w:val="center"/>
        </w:trPr>
        <w:tc>
          <w:tcPr>
            <w:tcW w:w="1927" w:type="dxa"/>
            <w:vAlign w:val="center"/>
          </w:tcPr>
          <w:p w14:paraId="1AF573E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見えます</w:t>
            </w:r>
          </w:p>
        </w:tc>
        <w:tc>
          <w:tcPr>
            <w:tcW w:w="2324" w:type="dxa"/>
            <w:vAlign w:val="center"/>
          </w:tcPr>
          <w:p w14:paraId="556D1FF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71256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6D5197D" w14:textId="77777777">
        <w:trPr>
          <w:jc w:val="center"/>
        </w:trPr>
        <w:tc>
          <w:tcPr>
            <w:tcW w:w="1927" w:type="dxa"/>
            <w:vAlign w:val="center"/>
          </w:tcPr>
          <w:p w14:paraId="1E4DC6E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聞こえます</w:t>
            </w:r>
          </w:p>
        </w:tc>
        <w:tc>
          <w:tcPr>
            <w:tcW w:w="2324" w:type="dxa"/>
            <w:vAlign w:val="center"/>
          </w:tcPr>
          <w:p w14:paraId="28D4804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4A275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7069F12" w14:textId="77777777">
        <w:trPr>
          <w:jc w:val="center"/>
        </w:trPr>
        <w:tc>
          <w:tcPr>
            <w:tcW w:w="1927" w:type="dxa"/>
            <w:vAlign w:val="center"/>
          </w:tcPr>
          <w:p w14:paraId="183FB03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開きます</w:t>
            </w:r>
          </w:p>
        </w:tc>
        <w:tc>
          <w:tcPr>
            <w:tcW w:w="2324" w:type="dxa"/>
            <w:vAlign w:val="center"/>
          </w:tcPr>
          <w:p w14:paraId="5E59209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43906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198EE81" w14:textId="77777777">
        <w:trPr>
          <w:jc w:val="center"/>
        </w:trPr>
        <w:tc>
          <w:tcPr>
            <w:tcW w:w="1927" w:type="dxa"/>
            <w:vAlign w:val="center"/>
          </w:tcPr>
          <w:p w14:paraId="04115A7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鳥</w:t>
            </w:r>
          </w:p>
        </w:tc>
        <w:tc>
          <w:tcPr>
            <w:tcW w:w="2324" w:type="dxa"/>
            <w:vAlign w:val="center"/>
          </w:tcPr>
          <w:p w14:paraId="28C87AC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1AB4D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57057BA" w14:textId="77777777">
        <w:trPr>
          <w:jc w:val="center"/>
        </w:trPr>
        <w:tc>
          <w:tcPr>
            <w:tcW w:w="1927" w:type="dxa"/>
            <w:vAlign w:val="center"/>
          </w:tcPr>
          <w:p w14:paraId="7302A67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声</w:t>
            </w:r>
          </w:p>
        </w:tc>
        <w:tc>
          <w:tcPr>
            <w:tcW w:w="2324" w:type="dxa"/>
            <w:vAlign w:val="center"/>
          </w:tcPr>
          <w:p w14:paraId="47BA5BF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66AFB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23FF823" w14:textId="77777777">
        <w:trPr>
          <w:jc w:val="center"/>
        </w:trPr>
        <w:tc>
          <w:tcPr>
            <w:tcW w:w="1927" w:type="dxa"/>
            <w:vAlign w:val="center"/>
          </w:tcPr>
          <w:p w14:paraId="61E2364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波</w:t>
            </w:r>
          </w:p>
        </w:tc>
        <w:tc>
          <w:tcPr>
            <w:tcW w:w="2324" w:type="dxa"/>
            <w:vAlign w:val="center"/>
          </w:tcPr>
          <w:p w14:paraId="3E4985C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9F104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06FF5EE" w14:textId="77777777">
        <w:trPr>
          <w:jc w:val="center"/>
        </w:trPr>
        <w:tc>
          <w:tcPr>
            <w:tcW w:w="1927" w:type="dxa"/>
            <w:vAlign w:val="center"/>
          </w:tcPr>
          <w:p w14:paraId="4B1F451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花火</w:t>
            </w:r>
          </w:p>
        </w:tc>
        <w:tc>
          <w:tcPr>
            <w:tcW w:w="2324" w:type="dxa"/>
            <w:vAlign w:val="center"/>
          </w:tcPr>
          <w:p w14:paraId="09AA25D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79D86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F420FFB" w14:textId="77777777">
        <w:trPr>
          <w:jc w:val="center"/>
        </w:trPr>
        <w:tc>
          <w:tcPr>
            <w:tcW w:w="1927" w:type="dxa"/>
            <w:vAlign w:val="center"/>
          </w:tcPr>
          <w:p w14:paraId="423A97B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景色</w:t>
            </w:r>
          </w:p>
        </w:tc>
        <w:tc>
          <w:tcPr>
            <w:tcW w:w="2324" w:type="dxa"/>
            <w:vAlign w:val="center"/>
          </w:tcPr>
          <w:p w14:paraId="5CDBCCD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4DD06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94F151A" w14:textId="77777777">
        <w:trPr>
          <w:jc w:val="center"/>
        </w:trPr>
        <w:tc>
          <w:tcPr>
            <w:tcW w:w="1927" w:type="dxa"/>
            <w:vAlign w:val="center"/>
          </w:tcPr>
          <w:p w14:paraId="246C127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昼間</w:t>
            </w:r>
          </w:p>
        </w:tc>
        <w:tc>
          <w:tcPr>
            <w:tcW w:w="2324" w:type="dxa"/>
            <w:vAlign w:val="center"/>
          </w:tcPr>
          <w:p w14:paraId="610DF41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59F66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0740CBA" w14:textId="77777777">
        <w:trPr>
          <w:jc w:val="center"/>
        </w:trPr>
        <w:tc>
          <w:tcPr>
            <w:tcW w:w="1927" w:type="dxa"/>
            <w:vAlign w:val="center"/>
          </w:tcPr>
          <w:p w14:paraId="19E9632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昔</w:t>
            </w:r>
          </w:p>
        </w:tc>
        <w:tc>
          <w:tcPr>
            <w:tcW w:w="2324" w:type="dxa"/>
            <w:vAlign w:val="center"/>
          </w:tcPr>
          <w:p w14:paraId="298CDD4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11C30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6E5AF5C" w14:textId="77777777">
        <w:trPr>
          <w:jc w:val="center"/>
        </w:trPr>
        <w:tc>
          <w:tcPr>
            <w:tcW w:w="1927" w:type="dxa"/>
            <w:vAlign w:val="center"/>
          </w:tcPr>
          <w:p w14:paraId="2F19415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道具</w:t>
            </w:r>
          </w:p>
        </w:tc>
        <w:tc>
          <w:tcPr>
            <w:tcW w:w="2324" w:type="dxa"/>
            <w:vAlign w:val="center"/>
          </w:tcPr>
          <w:p w14:paraId="76EBA31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DD251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710EB1D" w14:textId="77777777">
        <w:trPr>
          <w:jc w:val="center"/>
        </w:trPr>
        <w:tc>
          <w:tcPr>
            <w:tcW w:w="1927" w:type="dxa"/>
            <w:vAlign w:val="center"/>
          </w:tcPr>
          <w:p w14:paraId="148556D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自動販売機</w:t>
            </w:r>
          </w:p>
        </w:tc>
        <w:tc>
          <w:tcPr>
            <w:tcW w:w="2324" w:type="dxa"/>
            <w:vAlign w:val="center"/>
          </w:tcPr>
          <w:p w14:paraId="5A61E1C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1E8CE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0113366" w14:textId="77777777">
        <w:trPr>
          <w:jc w:val="center"/>
        </w:trPr>
        <w:tc>
          <w:tcPr>
            <w:tcW w:w="1927" w:type="dxa"/>
            <w:vAlign w:val="center"/>
          </w:tcPr>
          <w:p w14:paraId="6F1885F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通信販売</w:t>
            </w:r>
          </w:p>
        </w:tc>
        <w:tc>
          <w:tcPr>
            <w:tcW w:w="2324" w:type="dxa"/>
            <w:vAlign w:val="center"/>
          </w:tcPr>
          <w:p w14:paraId="1AD8F53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43B20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B4E93DC" w14:textId="77777777">
        <w:trPr>
          <w:jc w:val="center"/>
        </w:trPr>
        <w:tc>
          <w:tcPr>
            <w:tcW w:w="1927" w:type="dxa"/>
            <w:vAlign w:val="center"/>
          </w:tcPr>
          <w:p w14:paraId="7EED91C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台所</w:t>
            </w:r>
          </w:p>
        </w:tc>
        <w:tc>
          <w:tcPr>
            <w:tcW w:w="2324" w:type="dxa"/>
            <w:vAlign w:val="center"/>
          </w:tcPr>
          <w:p w14:paraId="7AFDF18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26D1E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A926E86" w14:textId="77777777">
        <w:trPr>
          <w:jc w:val="center"/>
        </w:trPr>
        <w:tc>
          <w:tcPr>
            <w:tcW w:w="1927" w:type="dxa"/>
            <w:vAlign w:val="center"/>
          </w:tcPr>
          <w:p w14:paraId="308B20C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～後</w:t>
            </w:r>
          </w:p>
        </w:tc>
        <w:tc>
          <w:tcPr>
            <w:tcW w:w="2324" w:type="dxa"/>
            <w:vAlign w:val="center"/>
          </w:tcPr>
          <w:p w14:paraId="64758BE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84B7F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4C7DB03" w14:textId="77777777">
        <w:trPr>
          <w:jc w:val="center"/>
        </w:trPr>
        <w:tc>
          <w:tcPr>
            <w:tcW w:w="1927" w:type="dxa"/>
            <w:vAlign w:val="center"/>
          </w:tcPr>
          <w:p w14:paraId="3EA6E4D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～教室</w:t>
            </w:r>
          </w:p>
        </w:tc>
        <w:tc>
          <w:tcPr>
            <w:tcW w:w="2324" w:type="dxa"/>
            <w:vAlign w:val="center"/>
          </w:tcPr>
          <w:p w14:paraId="23A5137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E8D1D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9E4AB02" w14:textId="77777777">
        <w:trPr>
          <w:jc w:val="center"/>
        </w:trPr>
        <w:tc>
          <w:tcPr>
            <w:tcW w:w="1927" w:type="dxa"/>
            <w:vAlign w:val="center"/>
          </w:tcPr>
          <w:p w14:paraId="5229BFC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関西空港</w:t>
            </w:r>
          </w:p>
        </w:tc>
        <w:tc>
          <w:tcPr>
            <w:tcW w:w="2324" w:type="dxa"/>
            <w:vAlign w:val="center"/>
          </w:tcPr>
          <w:p w14:paraId="26AE3BC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3769D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837AED7" w14:textId="77777777">
        <w:trPr>
          <w:jc w:val="center"/>
        </w:trPr>
        <w:tc>
          <w:tcPr>
            <w:tcW w:w="1927" w:type="dxa"/>
            <w:vAlign w:val="center"/>
          </w:tcPr>
          <w:p w14:paraId="14814B4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秋葉原</w:t>
            </w:r>
          </w:p>
        </w:tc>
        <w:tc>
          <w:tcPr>
            <w:tcW w:w="2324" w:type="dxa"/>
            <w:vAlign w:val="center"/>
          </w:tcPr>
          <w:p w14:paraId="3F31138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C6A86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72FB733" w14:textId="77777777">
        <w:trPr>
          <w:jc w:val="center"/>
        </w:trPr>
        <w:tc>
          <w:tcPr>
            <w:tcW w:w="1927" w:type="dxa"/>
            <w:vAlign w:val="center"/>
          </w:tcPr>
          <w:p w14:paraId="6B3B611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伊豆</w:t>
            </w:r>
          </w:p>
        </w:tc>
        <w:tc>
          <w:tcPr>
            <w:tcW w:w="2324" w:type="dxa"/>
            <w:vAlign w:val="center"/>
          </w:tcPr>
          <w:p w14:paraId="6009B52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76AF4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7F8DEA3" w14:textId="77777777">
        <w:trPr>
          <w:jc w:val="center"/>
        </w:trPr>
        <w:tc>
          <w:tcPr>
            <w:tcW w:w="1927" w:type="dxa"/>
            <w:vAlign w:val="center"/>
          </w:tcPr>
          <w:p w14:paraId="3C93E92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日曜大工</w:t>
            </w:r>
          </w:p>
        </w:tc>
        <w:tc>
          <w:tcPr>
            <w:tcW w:w="2324" w:type="dxa"/>
            <w:vAlign w:val="center"/>
          </w:tcPr>
          <w:p w14:paraId="116578C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D6654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3CDBCB9" w14:textId="77777777">
        <w:trPr>
          <w:jc w:val="center"/>
        </w:trPr>
        <w:tc>
          <w:tcPr>
            <w:tcW w:w="1927" w:type="dxa"/>
            <w:vAlign w:val="center"/>
          </w:tcPr>
          <w:p w14:paraId="3181FEB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本棚</w:t>
            </w:r>
          </w:p>
        </w:tc>
        <w:tc>
          <w:tcPr>
            <w:tcW w:w="2324" w:type="dxa"/>
            <w:vAlign w:val="center"/>
          </w:tcPr>
          <w:p w14:paraId="6316653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36A10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9335B67" w14:textId="77777777">
        <w:trPr>
          <w:jc w:val="center"/>
        </w:trPr>
        <w:tc>
          <w:tcPr>
            <w:tcW w:w="1927" w:type="dxa"/>
            <w:vAlign w:val="center"/>
          </w:tcPr>
          <w:p w14:paraId="66CE043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夢</w:t>
            </w:r>
          </w:p>
        </w:tc>
        <w:tc>
          <w:tcPr>
            <w:tcW w:w="2324" w:type="dxa"/>
            <w:vAlign w:val="center"/>
          </w:tcPr>
          <w:p w14:paraId="088460E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85B31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F4DA124" w14:textId="77777777">
        <w:trPr>
          <w:jc w:val="center"/>
        </w:trPr>
        <w:tc>
          <w:tcPr>
            <w:tcW w:w="1927" w:type="dxa"/>
            <w:vAlign w:val="center"/>
          </w:tcPr>
          <w:p w14:paraId="4246828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家</w:t>
            </w:r>
          </w:p>
        </w:tc>
        <w:tc>
          <w:tcPr>
            <w:tcW w:w="2324" w:type="dxa"/>
            <w:vAlign w:val="center"/>
          </w:tcPr>
          <w:p w14:paraId="2609E4C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9ABCE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B8F8FFF" w14:textId="77777777">
        <w:trPr>
          <w:jc w:val="center"/>
        </w:trPr>
        <w:tc>
          <w:tcPr>
            <w:tcW w:w="1927" w:type="dxa"/>
            <w:vAlign w:val="center"/>
          </w:tcPr>
          <w:p w14:paraId="002BB6E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素晴らしい</w:t>
            </w:r>
          </w:p>
        </w:tc>
        <w:tc>
          <w:tcPr>
            <w:tcW w:w="2324" w:type="dxa"/>
            <w:vAlign w:val="center"/>
          </w:tcPr>
          <w:p w14:paraId="281460B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CEE0B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88B61AF" w14:textId="77777777">
        <w:trPr>
          <w:jc w:val="center"/>
        </w:trPr>
        <w:tc>
          <w:tcPr>
            <w:tcW w:w="1927" w:type="dxa"/>
            <w:vAlign w:val="center"/>
          </w:tcPr>
          <w:p w14:paraId="1D93D00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4A9F69D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AC2EC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C160E64" w14:textId="77777777">
        <w:trPr>
          <w:jc w:val="center"/>
        </w:trPr>
        <w:tc>
          <w:tcPr>
            <w:tcW w:w="1927" w:type="dxa"/>
            <w:vAlign w:val="center"/>
          </w:tcPr>
          <w:p w14:paraId="262F44C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大好き</w:t>
            </w:r>
          </w:p>
        </w:tc>
        <w:tc>
          <w:tcPr>
            <w:tcW w:w="2324" w:type="dxa"/>
            <w:vAlign w:val="center"/>
          </w:tcPr>
          <w:p w14:paraId="7E6F383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CCD50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F6677C2" w14:textId="77777777">
        <w:trPr>
          <w:jc w:val="center"/>
        </w:trPr>
        <w:tc>
          <w:tcPr>
            <w:tcW w:w="1927" w:type="dxa"/>
            <w:vAlign w:val="center"/>
          </w:tcPr>
          <w:p w14:paraId="0532F4C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漫画</w:t>
            </w:r>
          </w:p>
        </w:tc>
        <w:tc>
          <w:tcPr>
            <w:tcW w:w="2324" w:type="dxa"/>
            <w:vAlign w:val="center"/>
          </w:tcPr>
          <w:p w14:paraId="0EE5906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E24B1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E8C5FF6" w14:textId="77777777">
        <w:trPr>
          <w:jc w:val="center"/>
        </w:trPr>
        <w:tc>
          <w:tcPr>
            <w:tcW w:w="1927" w:type="dxa"/>
            <w:vAlign w:val="center"/>
          </w:tcPr>
          <w:p w14:paraId="790D2A3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主人公</w:t>
            </w:r>
          </w:p>
        </w:tc>
        <w:tc>
          <w:tcPr>
            <w:tcW w:w="2324" w:type="dxa"/>
            <w:vAlign w:val="center"/>
          </w:tcPr>
          <w:p w14:paraId="091A3B0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585A4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0700109" w14:textId="77777777">
        <w:trPr>
          <w:jc w:val="center"/>
        </w:trPr>
        <w:tc>
          <w:tcPr>
            <w:tcW w:w="1927" w:type="dxa"/>
            <w:vAlign w:val="center"/>
          </w:tcPr>
          <w:p w14:paraId="5A4A381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形</w:t>
            </w:r>
          </w:p>
        </w:tc>
        <w:tc>
          <w:tcPr>
            <w:tcW w:w="2324" w:type="dxa"/>
            <w:vAlign w:val="center"/>
          </w:tcPr>
          <w:p w14:paraId="6C57588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ECCC8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5B38C8E" w14:textId="77777777">
        <w:trPr>
          <w:jc w:val="center"/>
        </w:trPr>
        <w:tc>
          <w:tcPr>
            <w:tcW w:w="1927" w:type="dxa"/>
            <w:vAlign w:val="center"/>
          </w:tcPr>
          <w:p w14:paraId="53E4789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不思議な</w:t>
            </w:r>
          </w:p>
        </w:tc>
        <w:tc>
          <w:tcPr>
            <w:tcW w:w="2324" w:type="dxa"/>
            <w:vAlign w:val="center"/>
          </w:tcPr>
          <w:p w14:paraId="7EF2BC7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347D3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38F6138" w14:textId="77777777">
        <w:trPr>
          <w:jc w:val="center"/>
        </w:trPr>
        <w:tc>
          <w:tcPr>
            <w:tcW w:w="1927" w:type="dxa"/>
            <w:vAlign w:val="center"/>
          </w:tcPr>
          <w:p w14:paraId="2423EF9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11AA483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A07AA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9478371" w14:textId="77777777">
        <w:trPr>
          <w:jc w:val="center"/>
        </w:trPr>
        <w:tc>
          <w:tcPr>
            <w:tcW w:w="1927" w:type="dxa"/>
            <w:vAlign w:val="center"/>
          </w:tcPr>
          <w:p w14:paraId="6E916C6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5BF9453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E17B6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4B8FA50" w14:textId="77777777">
        <w:trPr>
          <w:jc w:val="center"/>
        </w:trPr>
        <w:tc>
          <w:tcPr>
            <w:tcW w:w="1927" w:type="dxa"/>
            <w:vAlign w:val="center"/>
          </w:tcPr>
          <w:p w14:paraId="278A774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060E572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3238C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B4570E1" w14:textId="77777777">
        <w:trPr>
          <w:jc w:val="center"/>
        </w:trPr>
        <w:tc>
          <w:tcPr>
            <w:tcW w:w="1927" w:type="dxa"/>
            <w:vAlign w:val="center"/>
          </w:tcPr>
          <w:p w14:paraId="7767CEF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647BB5F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00B5A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23F19C2" w14:textId="77777777">
        <w:trPr>
          <w:jc w:val="center"/>
        </w:trPr>
        <w:tc>
          <w:tcPr>
            <w:tcW w:w="1927" w:type="dxa"/>
            <w:vAlign w:val="center"/>
          </w:tcPr>
          <w:p w14:paraId="22083DF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飛びます</w:t>
            </w:r>
          </w:p>
        </w:tc>
        <w:tc>
          <w:tcPr>
            <w:tcW w:w="2324" w:type="dxa"/>
            <w:vAlign w:val="center"/>
          </w:tcPr>
          <w:p w14:paraId="313EA2A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F2735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BE9CE3E" w14:textId="77777777">
        <w:trPr>
          <w:jc w:val="center"/>
        </w:trPr>
        <w:tc>
          <w:tcPr>
            <w:tcW w:w="1927" w:type="dxa"/>
            <w:vAlign w:val="center"/>
          </w:tcPr>
          <w:p w14:paraId="59CC02D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自分</w:t>
            </w:r>
          </w:p>
        </w:tc>
        <w:tc>
          <w:tcPr>
            <w:tcW w:w="2324" w:type="dxa"/>
            <w:vAlign w:val="center"/>
          </w:tcPr>
          <w:p w14:paraId="0294CF8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E9A84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F54D8B6" w14:textId="77777777">
        <w:trPr>
          <w:jc w:val="center"/>
        </w:trPr>
        <w:tc>
          <w:tcPr>
            <w:tcW w:w="1927" w:type="dxa"/>
            <w:vAlign w:val="center"/>
          </w:tcPr>
          <w:p w14:paraId="7399E33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将来</w:t>
            </w:r>
          </w:p>
        </w:tc>
        <w:tc>
          <w:tcPr>
            <w:tcW w:w="2324" w:type="dxa"/>
            <w:vAlign w:val="center"/>
          </w:tcPr>
          <w:p w14:paraId="71AE5B6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F5F8C1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150A745E" w14:textId="77777777" w:rsidR="00AB1F7D" w:rsidRDefault="006A63A3">
      <w:r>
        <w:br w:type="page"/>
      </w:r>
    </w:p>
    <w:p w14:paraId="4D1F011B" w14:textId="77777777" w:rsidR="00AB1F7D" w:rsidRDefault="006A63A3">
      <w:pPr>
        <w:pStyle w:val="Heading2"/>
      </w:pPr>
      <w:r>
        <w:rPr>
          <w:rFonts w:eastAsia="Yu Gothic"/>
        </w:rPr>
        <w:t>Bài 28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478A6A43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397A432C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26FCB13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5CE5472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41F6997C" w14:textId="77777777">
        <w:trPr>
          <w:jc w:val="center"/>
        </w:trPr>
        <w:tc>
          <w:tcPr>
            <w:tcW w:w="1927" w:type="dxa"/>
            <w:vAlign w:val="center"/>
          </w:tcPr>
          <w:p w14:paraId="241B65C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売れます</w:t>
            </w:r>
          </w:p>
        </w:tc>
        <w:tc>
          <w:tcPr>
            <w:tcW w:w="2324" w:type="dxa"/>
            <w:vAlign w:val="center"/>
          </w:tcPr>
          <w:p w14:paraId="4A1D650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B9AB8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2696090" w14:textId="77777777">
        <w:trPr>
          <w:jc w:val="center"/>
        </w:trPr>
        <w:tc>
          <w:tcPr>
            <w:tcW w:w="1927" w:type="dxa"/>
            <w:vAlign w:val="center"/>
          </w:tcPr>
          <w:p w14:paraId="2C6B076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踊ります</w:t>
            </w:r>
          </w:p>
        </w:tc>
        <w:tc>
          <w:tcPr>
            <w:tcW w:w="2324" w:type="dxa"/>
            <w:vAlign w:val="center"/>
          </w:tcPr>
          <w:p w14:paraId="2108071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03A1F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94B4B6A" w14:textId="77777777">
        <w:trPr>
          <w:jc w:val="center"/>
        </w:trPr>
        <w:tc>
          <w:tcPr>
            <w:tcW w:w="1927" w:type="dxa"/>
            <w:vAlign w:val="center"/>
          </w:tcPr>
          <w:p w14:paraId="5FAA5A5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噛みます</w:t>
            </w:r>
          </w:p>
        </w:tc>
        <w:tc>
          <w:tcPr>
            <w:tcW w:w="2324" w:type="dxa"/>
            <w:vAlign w:val="center"/>
          </w:tcPr>
          <w:p w14:paraId="25598AC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2D20A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1D3CA03" w14:textId="77777777">
        <w:trPr>
          <w:jc w:val="center"/>
        </w:trPr>
        <w:tc>
          <w:tcPr>
            <w:tcW w:w="1927" w:type="dxa"/>
            <w:vAlign w:val="center"/>
          </w:tcPr>
          <w:p w14:paraId="7898EEC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選びます</w:t>
            </w:r>
          </w:p>
        </w:tc>
        <w:tc>
          <w:tcPr>
            <w:tcW w:w="2324" w:type="dxa"/>
            <w:vAlign w:val="center"/>
          </w:tcPr>
          <w:p w14:paraId="1E0C6CB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B41D4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0104D70" w14:textId="77777777">
        <w:trPr>
          <w:jc w:val="center"/>
        </w:trPr>
        <w:tc>
          <w:tcPr>
            <w:tcW w:w="1927" w:type="dxa"/>
            <w:vAlign w:val="center"/>
          </w:tcPr>
          <w:p w14:paraId="14F9CF2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通います</w:t>
            </w:r>
          </w:p>
        </w:tc>
        <w:tc>
          <w:tcPr>
            <w:tcW w:w="2324" w:type="dxa"/>
            <w:vAlign w:val="center"/>
          </w:tcPr>
          <w:p w14:paraId="4E8CBA8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DC78B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8BB6DDD" w14:textId="77777777">
        <w:trPr>
          <w:jc w:val="center"/>
        </w:trPr>
        <w:tc>
          <w:tcPr>
            <w:tcW w:w="1927" w:type="dxa"/>
            <w:vAlign w:val="center"/>
          </w:tcPr>
          <w:p w14:paraId="7C77A1A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真面目</w:t>
            </w:r>
          </w:p>
        </w:tc>
        <w:tc>
          <w:tcPr>
            <w:tcW w:w="2324" w:type="dxa"/>
            <w:vAlign w:val="center"/>
          </w:tcPr>
          <w:p w14:paraId="1482111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D73FE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643FC2C" w14:textId="77777777">
        <w:trPr>
          <w:jc w:val="center"/>
        </w:trPr>
        <w:tc>
          <w:tcPr>
            <w:tcW w:w="1927" w:type="dxa"/>
            <w:vAlign w:val="center"/>
          </w:tcPr>
          <w:p w14:paraId="5972952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熱心</w:t>
            </w:r>
          </w:p>
        </w:tc>
        <w:tc>
          <w:tcPr>
            <w:tcW w:w="2324" w:type="dxa"/>
            <w:vAlign w:val="center"/>
          </w:tcPr>
          <w:p w14:paraId="1BD1835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A7751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06D6EE2" w14:textId="77777777">
        <w:trPr>
          <w:jc w:val="center"/>
        </w:trPr>
        <w:tc>
          <w:tcPr>
            <w:tcW w:w="1927" w:type="dxa"/>
            <w:vAlign w:val="center"/>
          </w:tcPr>
          <w:p w14:paraId="592E17B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偉い</w:t>
            </w:r>
          </w:p>
        </w:tc>
        <w:tc>
          <w:tcPr>
            <w:tcW w:w="2324" w:type="dxa"/>
            <w:vAlign w:val="center"/>
          </w:tcPr>
          <w:p w14:paraId="5851EC9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EDBCB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3B9D41D" w14:textId="77777777">
        <w:trPr>
          <w:jc w:val="center"/>
        </w:trPr>
        <w:tc>
          <w:tcPr>
            <w:tcW w:w="1927" w:type="dxa"/>
            <w:vAlign w:val="center"/>
          </w:tcPr>
          <w:p w14:paraId="514382A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丁度いい</w:t>
            </w:r>
          </w:p>
        </w:tc>
        <w:tc>
          <w:tcPr>
            <w:tcW w:w="2324" w:type="dxa"/>
            <w:vAlign w:val="center"/>
          </w:tcPr>
          <w:p w14:paraId="25F752F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36F74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F46639E" w14:textId="77777777">
        <w:trPr>
          <w:jc w:val="center"/>
        </w:trPr>
        <w:tc>
          <w:tcPr>
            <w:tcW w:w="1927" w:type="dxa"/>
            <w:vAlign w:val="center"/>
          </w:tcPr>
          <w:p w14:paraId="0B0B042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40ABE93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1DFB8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2E31AB1" w14:textId="77777777">
        <w:trPr>
          <w:jc w:val="center"/>
        </w:trPr>
        <w:tc>
          <w:tcPr>
            <w:tcW w:w="1927" w:type="dxa"/>
            <w:vAlign w:val="center"/>
          </w:tcPr>
          <w:p w14:paraId="4A68A9D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習慣</w:t>
            </w:r>
          </w:p>
        </w:tc>
        <w:tc>
          <w:tcPr>
            <w:tcW w:w="2324" w:type="dxa"/>
            <w:vAlign w:val="center"/>
          </w:tcPr>
          <w:p w14:paraId="2C48B0A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AD500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AFB8D04" w14:textId="77777777">
        <w:trPr>
          <w:jc w:val="center"/>
        </w:trPr>
        <w:tc>
          <w:tcPr>
            <w:tcW w:w="1927" w:type="dxa"/>
            <w:vAlign w:val="center"/>
          </w:tcPr>
          <w:p w14:paraId="1D83DA8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経験</w:t>
            </w:r>
          </w:p>
        </w:tc>
        <w:tc>
          <w:tcPr>
            <w:tcW w:w="2324" w:type="dxa"/>
            <w:vAlign w:val="center"/>
          </w:tcPr>
          <w:p w14:paraId="6663724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2372E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0752DC0" w14:textId="77777777">
        <w:trPr>
          <w:jc w:val="center"/>
        </w:trPr>
        <w:tc>
          <w:tcPr>
            <w:tcW w:w="1927" w:type="dxa"/>
            <w:vAlign w:val="center"/>
          </w:tcPr>
          <w:p w14:paraId="5F5D936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力</w:t>
            </w:r>
          </w:p>
        </w:tc>
        <w:tc>
          <w:tcPr>
            <w:tcW w:w="2324" w:type="dxa"/>
            <w:vAlign w:val="center"/>
          </w:tcPr>
          <w:p w14:paraId="23ED35D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37DF0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4F63216" w14:textId="77777777">
        <w:trPr>
          <w:jc w:val="center"/>
        </w:trPr>
        <w:tc>
          <w:tcPr>
            <w:tcW w:w="1927" w:type="dxa"/>
            <w:vAlign w:val="center"/>
          </w:tcPr>
          <w:p w14:paraId="4A68D66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人気</w:t>
            </w:r>
          </w:p>
        </w:tc>
        <w:tc>
          <w:tcPr>
            <w:tcW w:w="2324" w:type="dxa"/>
            <w:vAlign w:val="center"/>
          </w:tcPr>
          <w:p w14:paraId="32F6C58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03984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FD725DC" w14:textId="77777777">
        <w:trPr>
          <w:jc w:val="center"/>
        </w:trPr>
        <w:tc>
          <w:tcPr>
            <w:tcW w:w="1927" w:type="dxa"/>
            <w:vAlign w:val="center"/>
          </w:tcPr>
          <w:p w14:paraId="53EC62B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形</w:t>
            </w:r>
          </w:p>
        </w:tc>
        <w:tc>
          <w:tcPr>
            <w:tcW w:w="2324" w:type="dxa"/>
            <w:vAlign w:val="center"/>
          </w:tcPr>
          <w:p w14:paraId="2E93CF7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8AB88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3E3AD81" w14:textId="77777777">
        <w:trPr>
          <w:jc w:val="center"/>
        </w:trPr>
        <w:tc>
          <w:tcPr>
            <w:tcW w:w="1927" w:type="dxa"/>
            <w:vAlign w:val="center"/>
          </w:tcPr>
          <w:p w14:paraId="1BD42F9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色</w:t>
            </w:r>
          </w:p>
        </w:tc>
        <w:tc>
          <w:tcPr>
            <w:tcW w:w="2324" w:type="dxa"/>
            <w:vAlign w:val="center"/>
          </w:tcPr>
          <w:p w14:paraId="3632259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DA0AF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FC6E82A" w14:textId="77777777">
        <w:trPr>
          <w:jc w:val="center"/>
        </w:trPr>
        <w:tc>
          <w:tcPr>
            <w:tcW w:w="1927" w:type="dxa"/>
            <w:vAlign w:val="center"/>
          </w:tcPr>
          <w:p w14:paraId="2083E67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味</w:t>
            </w:r>
          </w:p>
        </w:tc>
        <w:tc>
          <w:tcPr>
            <w:tcW w:w="2324" w:type="dxa"/>
            <w:vAlign w:val="center"/>
          </w:tcPr>
          <w:p w14:paraId="7F2C0F7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5AD5B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899288E" w14:textId="77777777">
        <w:trPr>
          <w:jc w:val="center"/>
        </w:trPr>
        <w:tc>
          <w:tcPr>
            <w:tcW w:w="1927" w:type="dxa"/>
            <w:vAlign w:val="center"/>
          </w:tcPr>
          <w:p w14:paraId="7CC55CA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品物</w:t>
            </w:r>
          </w:p>
        </w:tc>
        <w:tc>
          <w:tcPr>
            <w:tcW w:w="2324" w:type="dxa"/>
            <w:vAlign w:val="center"/>
          </w:tcPr>
          <w:p w14:paraId="3A81A61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CD148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24A2C48" w14:textId="77777777">
        <w:trPr>
          <w:jc w:val="center"/>
        </w:trPr>
        <w:tc>
          <w:tcPr>
            <w:tcW w:w="1927" w:type="dxa"/>
            <w:vAlign w:val="center"/>
          </w:tcPr>
          <w:p w14:paraId="36B59B3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値段</w:t>
            </w:r>
          </w:p>
        </w:tc>
        <w:tc>
          <w:tcPr>
            <w:tcW w:w="2324" w:type="dxa"/>
            <w:vAlign w:val="center"/>
          </w:tcPr>
          <w:p w14:paraId="700F64D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9C753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29E3653" w14:textId="77777777">
        <w:trPr>
          <w:jc w:val="center"/>
        </w:trPr>
        <w:tc>
          <w:tcPr>
            <w:tcW w:w="1927" w:type="dxa"/>
            <w:vAlign w:val="center"/>
          </w:tcPr>
          <w:p w14:paraId="1291837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給料</w:t>
            </w:r>
          </w:p>
        </w:tc>
        <w:tc>
          <w:tcPr>
            <w:tcW w:w="2324" w:type="dxa"/>
            <w:vAlign w:val="center"/>
          </w:tcPr>
          <w:p w14:paraId="736C9C9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BFD6B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06DA29E" w14:textId="77777777">
        <w:trPr>
          <w:jc w:val="center"/>
        </w:trPr>
        <w:tc>
          <w:tcPr>
            <w:tcW w:w="1927" w:type="dxa"/>
            <w:vAlign w:val="center"/>
          </w:tcPr>
          <w:p w14:paraId="6A96FF4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番組</w:t>
            </w:r>
          </w:p>
        </w:tc>
        <w:tc>
          <w:tcPr>
            <w:tcW w:w="2324" w:type="dxa"/>
            <w:vAlign w:val="center"/>
          </w:tcPr>
          <w:p w14:paraId="3DCCC4B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A3DD4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8866491" w14:textId="77777777">
        <w:trPr>
          <w:jc w:val="center"/>
        </w:trPr>
        <w:tc>
          <w:tcPr>
            <w:tcW w:w="1927" w:type="dxa"/>
            <w:vAlign w:val="center"/>
          </w:tcPr>
          <w:p w14:paraId="39048AE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小説</w:t>
            </w:r>
          </w:p>
        </w:tc>
        <w:tc>
          <w:tcPr>
            <w:tcW w:w="2324" w:type="dxa"/>
            <w:vAlign w:val="center"/>
          </w:tcPr>
          <w:p w14:paraId="7E516B0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82C9D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FBCCE55" w14:textId="77777777">
        <w:trPr>
          <w:jc w:val="center"/>
        </w:trPr>
        <w:tc>
          <w:tcPr>
            <w:tcW w:w="1927" w:type="dxa"/>
            <w:vAlign w:val="center"/>
          </w:tcPr>
          <w:p w14:paraId="56CD0D9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小説家</w:t>
            </w:r>
          </w:p>
        </w:tc>
        <w:tc>
          <w:tcPr>
            <w:tcW w:w="2324" w:type="dxa"/>
            <w:vAlign w:val="center"/>
          </w:tcPr>
          <w:p w14:paraId="138FC1C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09102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3FBB95A" w14:textId="77777777">
        <w:trPr>
          <w:jc w:val="center"/>
        </w:trPr>
        <w:tc>
          <w:tcPr>
            <w:tcW w:w="1927" w:type="dxa"/>
            <w:vAlign w:val="center"/>
          </w:tcPr>
          <w:p w14:paraId="79444E8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歌手</w:t>
            </w:r>
          </w:p>
        </w:tc>
        <w:tc>
          <w:tcPr>
            <w:tcW w:w="2324" w:type="dxa"/>
            <w:vAlign w:val="center"/>
          </w:tcPr>
          <w:p w14:paraId="4C8534A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410F7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CD2EB65" w14:textId="77777777">
        <w:trPr>
          <w:jc w:val="center"/>
        </w:trPr>
        <w:tc>
          <w:tcPr>
            <w:tcW w:w="1927" w:type="dxa"/>
            <w:vAlign w:val="center"/>
          </w:tcPr>
          <w:p w14:paraId="5B02791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管理人</w:t>
            </w:r>
          </w:p>
        </w:tc>
        <w:tc>
          <w:tcPr>
            <w:tcW w:w="2324" w:type="dxa"/>
            <w:vAlign w:val="center"/>
          </w:tcPr>
          <w:p w14:paraId="08ECB84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657F5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53D5BF8" w14:textId="77777777">
        <w:trPr>
          <w:jc w:val="center"/>
        </w:trPr>
        <w:tc>
          <w:tcPr>
            <w:tcW w:w="1927" w:type="dxa"/>
            <w:vAlign w:val="center"/>
          </w:tcPr>
          <w:p w14:paraId="229D63E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息子</w:t>
            </w:r>
          </w:p>
        </w:tc>
        <w:tc>
          <w:tcPr>
            <w:tcW w:w="2324" w:type="dxa"/>
            <w:vAlign w:val="center"/>
          </w:tcPr>
          <w:p w14:paraId="0B0F339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3B266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2F34EF4" w14:textId="77777777">
        <w:trPr>
          <w:jc w:val="center"/>
        </w:trPr>
        <w:tc>
          <w:tcPr>
            <w:tcW w:w="1927" w:type="dxa"/>
            <w:vAlign w:val="center"/>
          </w:tcPr>
          <w:p w14:paraId="0DFDFA0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息子さん</w:t>
            </w:r>
          </w:p>
        </w:tc>
        <w:tc>
          <w:tcPr>
            <w:tcW w:w="2324" w:type="dxa"/>
            <w:vAlign w:val="center"/>
          </w:tcPr>
          <w:p w14:paraId="636ED76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4B89D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DD0F948" w14:textId="77777777">
        <w:trPr>
          <w:jc w:val="center"/>
        </w:trPr>
        <w:tc>
          <w:tcPr>
            <w:tcW w:w="1927" w:type="dxa"/>
            <w:vAlign w:val="center"/>
          </w:tcPr>
          <w:p w14:paraId="6B289E4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娘</w:t>
            </w:r>
          </w:p>
        </w:tc>
        <w:tc>
          <w:tcPr>
            <w:tcW w:w="2324" w:type="dxa"/>
            <w:vAlign w:val="center"/>
          </w:tcPr>
          <w:p w14:paraId="104E3B5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46DE7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50E6D61" w14:textId="77777777">
        <w:trPr>
          <w:jc w:val="center"/>
        </w:trPr>
        <w:tc>
          <w:tcPr>
            <w:tcW w:w="1927" w:type="dxa"/>
            <w:vAlign w:val="center"/>
          </w:tcPr>
          <w:p w14:paraId="64F823A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娘さん</w:t>
            </w:r>
          </w:p>
        </w:tc>
        <w:tc>
          <w:tcPr>
            <w:tcW w:w="2324" w:type="dxa"/>
            <w:vAlign w:val="center"/>
          </w:tcPr>
          <w:p w14:paraId="1E7BEDF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642C9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B32D67B" w14:textId="77777777">
        <w:trPr>
          <w:jc w:val="center"/>
        </w:trPr>
        <w:tc>
          <w:tcPr>
            <w:tcW w:w="1927" w:type="dxa"/>
            <w:vAlign w:val="center"/>
          </w:tcPr>
          <w:p w14:paraId="1586C64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自分</w:t>
            </w:r>
          </w:p>
        </w:tc>
        <w:tc>
          <w:tcPr>
            <w:tcW w:w="2324" w:type="dxa"/>
            <w:vAlign w:val="center"/>
          </w:tcPr>
          <w:p w14:paraId="6E7179C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5A3F1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476DFA2" w14:textId="77777777">
        <w:trPr>
          <w:jc w:val="center"/>
        </w:trPr>
        <w:tc>
          <w:tcPr>
            <w:tcW w:w="1927" w:type="dxa"/>
            <w:vAlign w:val="center"/>
          </w:tcPr>
          <w:p w14:paraId="585AFBF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将来</w:t>
            </w:r>
          </w:p>
        </w:tc>
        <w:tc>
          <w:tcPr>
            <w:tcW w:w="2324" w:type="dxa"/>
            <w:vAlign w:val="center"/>
          </w:tcPr>
          <w:p w14:paraId="3580C69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4F478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1C8D23E" w14:textId="77777777">
        <w:trPr>
          <w:jc w:val="center"/>
        </w:trPr>
        <w:tc>
          <w:tcPr>
            <w:tcW w:w="1927" w:type="dxa"/>
            <w:vAlign w:val="center"/>
          </w:tcPr>
          <w:p w14:paraId="5F6DED1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ちょっとお願いがあるんですが</w:t>
            </w:r>
          </w:p>
        </w:tc>
        <w:tc>
          <w:tcPr>
            <w:tcW w:w="2324" w:type="dxa"/>
            <w:vAlign w:val="center"/>
          </w:tcPr>
          <w:p w14:paraId="172C8D4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33B58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CD94CFC" w14:textId="77777777">
        <w:trPr>
          <w:jc w:val="center"/>
        </w:trPr>
        <w:tc>
          <w:tcPr>
            <w:tcW w:w="1927" w:type="dxa"/>
            <w:vAlign w:val="center"/>
          </w:tcPr>
          <w:p w14:paraId="60365D3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会話</w:t>
            </w:r>
          </w:p>
        </w:tc>
        <w:tc>
          <w:tcPr>
            <w:tcW w:w="2324" w:type="dxa"/>
            <w:vAlign w:val="center"/>
          </w:tcPr>
          <w:p w14:paraId="20A2751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7223E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8F03EA4" w14:textId="77777777">
        <w:trPr>
          <w:jc w:val="center"/>
        </w:trPr>
        <w:tc>
          <w:tcPr>
            <w:tcW w:w="1927" w:type="dxa"/>
            <w:vAlign w:val="center"/>
          </w:tcPr>
          <w:p w14:paraId="576B2C1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お知らせ</w:t>
            </w:r>
          </w:p>
        </w:tc>
        <w:tc>
          <w:tcPr>
            <w:tcW w:w="2324" w:type="dxa"/>
            <w:vAlign w:val="center"/>
          </w:tcPr>
          <w:p w14:paraId="4588938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907BF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FA7B3EC" w14:textId="77777777">
        <w:trPr>
          <w:jc w:val="center"/>
        </w:trPr>
        <w:tc>
          <w:tcPr>
            <w:tcW w:w="1927" w:type="dxa"/>
            <w:vAlign w:val="center"/>
          </w:tcPr>
          <w:p w14:paraId="33A0153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日にち</w:t>
            </w:r>
          </w:p>
        </w:tc>
        <w:tc>
          <w:tcPr>
            <w:tcW w:w="2324" w:type="dxa"/>
            <w:vAlign w:val="center"/>
          </w:tcPr>
          <w:p w14:paraId="1F5A875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07F75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0C09F05" w14:textId="77777777">
        <w:trPr>
          <w:jc w:val="center"/>
        </w:trPr>
        <w:tc>
          <w:tcPr>
            <w:tcW w:w="1927" w:type="dxa"/>
            <w:vAlign w:val="center"/>
          </w:tcPr>
          <w:p w14:paraId="7FAE21F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土</w:t>
            </w:r>
          </w:p>
        </w:tc>
        <w:tc>
          <w:tcPr>
            <w:tcW w:w="2324" w:type="dxa"/>
            <w:vAlign w:val="center"/>
          </w:tcPr>
          <w:p w14:paraId="5659507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71330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D614FEC" w14:textId="77777777">
        <w:trPr>
          <w:jc w:val="center"/>
        </w:trPr>
        <w:tc>
          <w:tcPr>
            <w:tcW w:w="1927" w:type="dxa"/>
            <w:vAlign w:val="center"/>
          </w:tcPr>
          <w:p w14:paraId="78A12AC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体育館</w:t>
            </w:r>
          </w:p>
        </w:tc>
        <w:tc>
          <w:tcPr>
            <w:tcW w:w="2324" w:type="dxa"/>
            <w:vAlign w:val="center"/>
          </w:tcPr>
          <w:p w14:paraId="59F200D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16E52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BC769E1" w14:textId="77777777">
        <w:trPr>
          <w:jc w:val="center"/>
        </w:trPr>
        <w:tc>
          <w:tcPr>
            <w:tcW w:w="1927" w:type="dxa"/>
            <w:vAlign w:val="center"/>
          </w:tcPr>
          <w:p w14:paraId="4943F34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無料</w:t>
            </w:r>
          </w:p>
        </w:tc>
        <w:tc>
          <w:tcPr>
            <w:tcW w:w="2324" w:type="dxa"/>
            <w:vAlign w:val="center"/>
          </w:tcPr>
          <w:p w14:paraId="4ED84C2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EE1C7A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2C35DCB8" w14:textId="77777777" w:rsidR="00AB1F7D" w:rsidRDefault="006A63A3">
      <w:r>
        <w:br w:type="page"/>
      </w:r>
    </w:p>
    <w:p w14:paraId="29613B9D" w14:textId="77777777" w:rsidR="00AB1F7D" w:rsidRDefault="006A63A3">
      <w:pPr>
        <w:pStyle w:val="Heading2"/>
      </w:pPr>
      <w:r>
        <w:rPr>
          <w:rFonts w:eastAsia="Yu Gothic"/>
        </w:rPr>
        <w:t>Bài 29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5D15B366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1238B56D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494E3B3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EF02057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336E3921" w14:textId="77777777">
        <w:trPr>
          <w:jc w:val="center"/>
        </w:trPr>
        <w:tc>
          <w:tcPr>
            <w:tcW w:w="1927" w:type="dxa"/>
            <w:vAlign w:val="center"/>
          </w:tcPr>
          <w:p w14:paraId="24902B6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開きます</w:t>
            </w:r>
          </w:p>
        </w:tc>
        <w:tc>
          <w:tcPr>
            <w:tcW w:w="2324" w:type="dxa"/>
            <w:vAlign w:val="center"/>
          </w:tcPr>
          <w:p w14:paraId="49DD854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4EC87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36ACAA7" w14:textId="77777777">
        <w:trPr>
          <w:jc w:val="center"/>
        </w:trPr>
        <w:tc>
          <w:tcPr>
            <w:tcW w:w="1927" w:type="dxa"/>
            <w:vAlign w:val="center"/>
          </w:tcPr>
          <w:p w14:paraId="2692790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閉まります</w:t>
            </w:r>
          </w:p>
        </w:tc>
        <w:tc>
          <w:tcPr>
            <w:tcW w:w="2324" w:type="dxa"/>
            <w:vAlign w:val="center"/>
          </w:tcPr>
          <w:p w14:paraId="5C3A242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8932B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957EACC" w14:textId="77777777">
        <w:trPr>
          <w:jc w:val="center"/>
        </w:trPr>
        <w:tc>
          <w:tcPr>
            <w:tcW w:w="1927" w:type="dxa"/>
            <w:vAlign w:val="center"/>
          </w:tcPr>
          <w:p w14:paraId="42ED496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点きます</w:t>
            </w:r>
          </w:p>
        </w:tc>
        <w:tc>
          <w:tcPr>
            <w:tcW w:w="2324" w:type="dxa"/>
            <w:vAlign w:val="center"/>
          </w:tcPr>
          <w:p w14:paraId="2425BB0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83CCE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B8EE4FF" w14:textId="77777777">
        <w:trPr>
          <w:jc w:val="center"/>
        </w:trPr>
        <w:tc>
          <w:tcPr>
            <w:tcW w:w="1927" w:type="dxa"/>
            <w:vAlign w:val="center"/>
          </w:tcPr>
          <w:p w14:paraId="5CD74EC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消えます</w:t>
            </w:r>
          </w:p>
        </w:tc>
        <w:tc>
          <w:tcPr>
            <w:tcW w:w="2324" w:type="dxa"/>
            <w:vAlign w:val="center"/>
          </w:tcPr>
          <w:p w14:paraId="4AF60AC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07352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D912F54" w14:textId="77777777">
        <w:trPr>
          <w:jc w:val="center"/>
        </w:trPr>
        <w:tc>
          <w:tcPr>
            <w:tcW w:w="1927" w:type="dxa"/>
            <w:vAlign w:val="center"/>
          </w:tcPr>
          <w:p w14:paraId="53F3DD9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込みます</w:t>
            </w:r>
          </w:p>
        </w:tc>
        <w:tc>
          <w:tcPr>
            <w:tcW w:w="2324" w:type="dxa"/>
            <w:vAlign w:val="center"/>
          </w:tcPr>
          <w:p w14:paraId="4D8879E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B8F4B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DD16C90" w14:textId="77777777">
        <w:trPr>
          <w:jc w:val="center"/>
        </w:trPr>
        <w:tc>
          <w:tcPr>
            <w:tcW w:w="1927" w:type="dxa"/>
            <w:vAlign w:val="center"/>
          </w:tcPr>
          <w:p w14:paraId="25D1865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空きます</w:t>
            </w:r>
          </w:p>
        </w:tc>
        <w:tc>
          <w:tcPr>
            <w:tcW w:w="2324" w:type="dxa"/>
            <w:vAlign w:val="center"/>
          </w:tcPr>
          <w:p w14:paraId="721C068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3469F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D3FC509" w14:textId="77777777">
        <w:trPr>
          <w:jc w:val="center"/>
        </w:trPr>
        <w:tc>
          <w:tcPr>
            <w:tcW w:w="1927" w:type="dxa"/>
            <w:vAlign w:val="center"/>
          </w:tcPr>
          <w:p w14:paraId="763EAF9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壊れます</w:t>
            </w:r>
          </w:p>
        </w:tc>
        <w:tc>
          <w:tcPr>
            <w:tcW w:w="2324" w:type="dxa"/>
            <w:vAlign w:val="center"/>
          </w:tcPr>
          <w:p w14:paraId="5DE4426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D4229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5F4BDE5" w14:textId="77777777">
        <w:trPr>
          <w:jc w:val="center"/>
        </w:trPr>
        <w:tc>
          <w:tcPr>
            <w:tcW w:w="1927" w:type="dxa"/>
            <w:vAlign w:val="center"/>
          </w:tcPr>
          <w:p w14:paraId="3276BD5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割れます</w:t>
            </w:r>
          </w:p>
        </w:tc>
        <w:tc>
          <w:tcPr>
            <w:tcW w:w="2324" w:type="dxa"/>
            <w:vAlign w:val="center"/>
          </w:tcPr>
          <w:p w14:paraId="104B837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FFF8B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AB01CA0" w14:textId="77777777">
        <w:trPr>
          <w:jc w:val="center"/>
        </w:trPr>
        <w:tc>
          <w:tcPr>
            <w:tcW w:w="1927" w:type="dxa"/>
            <w:vAlign w:val="center"/>
          </w:tcPr>
          <w:p w14:paraId="7925F65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折れます</w:t>
            </w:r>
          </w:p>
        </w:tc>
        <w:tc>
          <w:tcPr>
            <w:tcW w:w="2324" w:type="dxa"/>
            <w:vAlign w:val="center"/>
          </w:tcPr>
          <w:p w14:paraId="40688D5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03611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C8468EC" w14:textId="77777777">
        <w:trPr>
          <w:jc w:val="center"/>
        </w:trPr>
        <w:tc>
          <w:tcPr>
            <w:tcW w:w="1927" w:type="dxa"/>
            <w:vAlign w:val="center"/>
          </w:tcPr>
          <w:p w14:paraId="6146F03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破れます</w:t>
            </w:r>
          </w:p>
        </w:tc>
        <w:tc>
          <w:tcPr>
            <w:tcW w:w="2324" w:type="dxa"/>
            <w:vAlign w:val="center"/>
          </w:tcPr>
          <w:p w14:paraId="797AD38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1303C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F51B363" w14:textId="77777777">
        <w:trPr>
          <w:jc w:val="center"/>
        </w:trPr>
        <w:tc>
          <w:tcPr>
            <w:tcW w:w="1927" w:type="dxa"/>
            <w:vAlign w:val="center"/>
          </w:tcPr>
          <w:p w14:paraId="4EB9DCC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汚れます</w:t>
            </w:r>
          </w:p>
        </w:tc>
        <w:tc>
          <w:tcPr>
            <w:tcW w:w="2324" w:type="dxa"/>
            <w:vAlign w:val="center"/>
          </w:tcPr>
          <w:p w14:paraId="4B58B81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9AD10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D271524" w14:textId="77777777">
        <w:trPr>
          <w:jc w:val="center"/>
        </w:trPr>
        <w:tc>
          <w:tcPr>
            <w:tcW w:w="1927" w:type="dxa"/>
            <w:vAlign w:val="center"/>
          </w:tcPr>
          <w:p w14:paraId="3C5BBF7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付きます</w:t>
            </w:r>
          </w:p>
        </w:tc>
        <w:tc>
          <w:tcPr>
            <w:tcW w:w="2324" w:type="dxa"/>
            <w:vAlign w:val="center"/>
          </w:tcPr>
          <w:p w14:paraId="26CE3F8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6725E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140836C" w14:textId="77777777">
        <w:trPr>
          <w:jc w:val="center"/>
        </w:trPr>
        <w:tc>
          <w:tcPr>
            <w:tcW w:w="1927" w:type="dxa"/>
            <w:vAlign w:val="center"/>
          </w:tcPr>
          <w:p w14:paraId="5F6305A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外れます</w:t>
            </w:r>
          </w:p>
        </w:tc>
        <w:tc>
          <w:tcPr>
            <w:tcW w:w="2324" w:type="dxa"/>
            <w:vAlign w:val="center"/>
          </w:tcPr>
          <w:p w14:paraId="74DDCAE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BF342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96BAAEB" w14:textId="77777777">
        <w:trPr>
          <w:jc w:val="center"/>
        </w:trPr>
        <w:tc>
          <w:tcPr>
            <w:tcW w:w="1927" w:type="dxa"/>
            <w:vAlign w:val="center"/>
          </w:tcPr>
          <w:p w14:paraId="52FEBC8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止まります</w:t>
            </w:r>
          </w:p>
        </w:tc>
        <w:tc>
          <w:tcPr>
            <w:tcW w:w="2324" w:type="dxa"/>
            <w:vAlign w:val="center"/>
          </w:tcPr>
          <w:p w14:paraId="1194198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A3511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A5F021B" w14:textId="77777777">
        <w:trPr>
          <w:jc w:val="center"/>
        </w:trPr>
        <w:tc>
          <w:tcPr>
            <w:tcW w:w="1927" w:type="dxa"/>
            <w:vAlign w:val="center"/>
          </w:tcPr>
          <w:p w14:paraId="0288A3B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間違えます</w:t>
            </w:r>
          </w:p>
        </w:tc>
        <w:tc>
          <w:tcPr>
            <w:tcW w:w="2324" w:type="dxa"/>
            <w:vAlign w:val="center"/>
          </w:tcPr>
          <w:p w14:paraId="4EFD224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19019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7672FDF" w14:textId="77777777">
        <w:trPr>
          <w:jc w:val="center"/>
        </w:trPr>
        <w:tc>
          <w:tcPr>
            <w:tcW w:w="1927" w:type="dxa"/>
            <w:vAlign w:val="center"/>
          </w:tcPr>
          <w:p w14:paraId="69E0902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落とします</w:t>
            </w:r>
          </w:p>
        </w:tc>
        <w:tc>
          <w:tcPr>
            <w:tcW w:w="2324" w:type="dxa"/>
            <w:vAlign w:val="center"/>
          </w:tcPr>
          <w:p w14:paraId="67066FB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F9D4D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540FD39" w14:textId="77777777">
        <w:trPr>
          <w:jc w:val="center"/>
        </w:trPr>
        <w:tc>
          <w:tcPr>
            <w:tcW w:w="1927" w:type="dxa"/>
            <w:vAlign w:val="center"/>
          </w:tcPr>
          <w:p w14:paraId="6CA449E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掛かります</w:t>
            </w:r>
          </w:p>
        </w:tc>
        <w:tc>
          <w:tcPr>
            <w:tcW w:w="2324" w:type="dxa"/>
            <w:vAlign w:val="center"/>
          </w:tcPr>
          <w:p w14:paraId="75B46FE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36896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EC7BBD5" w14:textId="77777777">
        <w:trPr>
          <w:jc w:val="center"/>
        </w:trPr>
        <w:tc>
          <w:tcPr>
            <w:tcW w:w="1927" w:type="dxa"/>
            <w:vAlign w:val="center"/>
          </w:tcPr>
          <w:p w14:paraId="793F22E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拭きます</w:t>
            </w:r>
          </w:p>
        </w:tc>
        <w:tc>
          <w:tcPr>
            <w:tcW w:w="2324" w:type="dxa"/>
            <w:vAlign w:val="center"/>
          </w:tcPr>
          <w:p w14:paraId="062B2F1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BB701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99EA79F" w14:textId="77777777">
        <w:trPr>
          <w:jc w:val="center"/>
        </w:trPr>
        <w:tc>
          <w:tcPr>
            <w:tcW w:w="1927" w:type="dxa"/>
            <w:vAlign w:val="center"/>
          </w:tcPr>
          <w:p w14:paraId="5F7DAAE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取り替えます</w:t>
            </w:r>
          </w:p>
        </w:tc>
        <w:tc>
          <w:tcPr>
            <w:tcW w:w="2324" w:type="dxa"/>
            <w:vAlign w:val="center"/>
          </w:tcPr>
          <w:p w14:paraId="73132A0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411A6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8E652E8" w14:textId="77777777">
        <w:trPr>
          <w:jc w:val="center"/>
        </w:trPr>
        <w:tc>
          <w:tcPr>
            <w:tcW w:w="1927" w:type="dxa"/>
            <w:vAlign w:val="center"/>
          </w:tcPr>
          <w:p w14:paraId="5691868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片付けます</w:t>
            </w:r>
          </w:p>
        </w:tc>
        <w:tc>
          <w:tcPr>
            <w:tcW w:w="2324" w:type="dxa"/>
            <w:vAlign w:val="center"/>
          </w:tcPr>
          <w:p w14:paraId="27E2EE5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DE5EC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1BFE9DA" w14:textId="77777777">
        <w:trPr>
          <w:jc w:val="center"/>
        </w:trPr>
        <w:tc>
          <w:tcPr>
            <w:tcW w:w="1927" w:type="dxa"/>
            <w:vAlign w:val="center"/>
          </w:tcPr>
          <w:p w14:paraId="77074F9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皿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お皿</w:t>
            </w:r>
          </w:p>
        </w:tc>
        <w:tc>
          <w:tcPr>
            <w:tcW w:w="2324" w:type="dxa"/>
            <w:vAlign w:val="center"/>
          </w:tcPr>
          <w:p w14:paraId="6E86493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B3EE0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EA0F9AA" w14:textId="77777777">
        <w:trPr>
          <w:jc w:val="center"/>
        </w:trPr>
        <w:tc>
          <w:tcPr>
            <w:tcW w:w="1927" w:type="dxa"/>
            <w:vAlign w:val="center"/>
          </w:tcPr>
          <w:p w14:paraId="3A7AF91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茶碗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お茶碗</w:t>
            </w:r>
          </w:p>
        </w:tc>
        <w:tc>
          <w:tcPr>
            <w:tcW w:w="2324" w:type="dxa"/>
            <w:vAlign w:val="center"/>
          </w:tcPr>
          <w:p w14:paraId="1AB3616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AC2F5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FC22D09" w14:textId="77777777">
        <w:trPr>
          <w:jc w:val="center"/>
        </w:trPr>
        <w:tc>
          <w:tcPr>
            <w:tcW w:w="1927" w:type="dxa"/>
            <w:vAlign w:val="center"/>
          </w:tcPr>
          <w:p w14:paraId="6096DFA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袋</w:t>
            </w:r>
          </w:p>
        </w:tc>
        <w:tc>
          <w:tcPr>
            <w:tcW w:w="2324" w:type="dxa"/>
            <w:vAlign w:val="center"/>
          </w:tcPr>
          <w:p w14:paraId="170FBF6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2F685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8D84F29" w14:textId="77777777">
        <w:trPr>
          <w:jc w:val="center"/>
        </w:trPr>
        <w:tc>
          <w:tcPr>
            <w:tcW w:w="1927" w:type="dxa"/>
            <w:vAlign w:val="center"/>
          </w:tcPr>
          <w:p w14:paraId="5746C04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書類</w:t>
            </w:r>
          </w:p>
        </w:tc>
        <w:tc>
          <w:tcPr>
            <w:tcW w:w="2324" w:type="dxa"/>
            <w:vAlign w:val="center"/>
          </w:tcPr>
          <w:p w14:paraId="504A85E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FFFEA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FAC1235" w14:textId="77777777">
        <w:trPr>
          <w:jc w:val="center"/>
        </w:trPr>
        <w:tc>
          <w:tcPr>
            <w:tcW w:w="1927" w:type="dxa"/>
            <w:vAlign w:val="center"/>
          </w:tcPr>
          <w:p w14:paraId="7D61CE9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枝</w:t>
            </w:r>
          </w:p>
        </w:tc>
        <w:tc>
          <w:tcPr>
            <w:tcW w:w="2324" w:type="dxa"/>
            <w:vAlign w:val="center"/>
          </w:tcPr>
          <w:p w14:paraId="2C3EF92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EA257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DC61820" w14:textId="77777777">
        <w:trPr>
          <w:jc w:val="center"/>
        </w:trPr>
        <w:tc>
          <w:tcPr>
            <w:tcW w:w="1927" w:type="dxa"/>
            <w:vAlign w:val="center"/>
          </w:tcPr>
          <w:p w14:paraId="67435C2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駅員</w:t>
            </w:r>
          </w:p>
        </w:tc>
        <w:tc>
          <w:tcPr>
            <w:tcW w:w="2324" w:type="dxa"/>
            <w:vAlign w:val="center"/>
          </w:tcPr>
          <w:p w14:paraId="1E327F3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47F67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BC07909" w14:textId="77777777">
        <w:trPr>
          <w:jc w:val="center"/>
        </w:trPr>
        <w:tc>
          <w:tcPr>
            <w:tcW w:w="1927" w:type="dxa"/>
            <w:vAlign w:val="center"/>
          </w:tcPr>
          <w:p w14:paraId="639883F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交番</w:t>
            </w:r>
          </w:p>
        </w:tc>
        <w:tc>
          <w:tcPr>
            <w:tcW w:w="2324" w:type="dxa"/>
            <w:vAlign w:val="center"/>
          </w:tcPr>
          <w:p w14:paraId="6D0BED8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A345F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6E83DE3" w14:textId="77777777">
        <w:trPr>
          <w:jc w:val="center"/>
        </w:trPr>
        <w:tc>
          <w:tcPr>
            <w:tcW w:w="1927" w:type="dxa"/>
            <w:vAlign w:val="center"/>
          </w:tcPr>
          <w:p w14:paraId="21F039C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返事</w:t>
            </w:r>
          </w:p>
        </w:tc>
        <w:tc>
          <w:tcPr>
            <w:tcW w:w="2324" w:type="dxa"/>
            <w:vAlign w:val="center"/>
          </w:tcPr>
          <w:p w14:paraId="17E5ED6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D134E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81EFFCD" w14:textId="77777777">
        <w:trPr>
          <w:jc w:val="center"/>
        </w:trPr>
        <w:tc>
          <w:tcPr>
            <w:tcW w:w="1927" w:type="dxa"/>
            <w:vAlign w:val="center"/>
          </w:tcPr>
          <w:p w14:paraId="469B2CE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お先にどうぞ</w:t>
            </w:r>
          </w:p>
        </w:tc>
        <w:tc>
          <w:tcPr>
            <w:tcW w:w="2324" w:type="dxa"/>
            <w:vAlign w:val="center"/>
          </w:tcPr>
          <w:p w14:paraId="4A170C2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3A641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007008F" w14:textId="77777777">
        <w:trPr>
          <w:jc w:val="center"/>
        </w:trPr>
        <w:tc>
          <w:tcPr>
            <w:tcW w:w="1927" w:type="dxa"/>
            <w:vAlign w:val="center"/>
          </w:tcPr>
          <w:p w14:paraId="08484AE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源氏物語</w:t>
            </w:r>
          </w:p>
        </w:tc>
        <w:tc>
          <w:tcPr>
            <w:tcW w:w="2324" w:type="dxa"/>
            <w:vAlign w:val="center"/>
          </w:tcPr>
          <w:p w14:paraId="586DEA7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C9993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9F2C6D3" w14:textId="77777777">
        <w:trPr>
          <w:jc w:val="center"/>
        </w:trPr>
        <w:tc>
          <w:tcPr>
            <w:tcW w:w="1927" w:type="dxa"/>
            <w:vAlign w:val="center"/>
          </w:tcPr>
          <w:p w14:paraId="37AD4F4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今の電車</w:t>
            </w:r>
          </w:p>
        </w:tc>
        <w:tc>
          <w:tcPr>
            <w:tcW w:w="2324" w:type="dxa"/>
            <w:vAlign w:val="center"/>
          </w:tcPr>
          <w:p w14:paraId="0EC7552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19698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56DF349" w14:textId="77777777">
        <w:trPr>
          <w:jc w:val="center"/>
        </w:trPr>
        <w:tc>
          <w:tcPr>
            <w:tcW w:w="1927" w:type="dxa"/>
            <w:vAlign w:val="center"/>
          </w:tcPr>
          <w:p w14:paraId="31C2518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忘れ物</w:t>
            </w:r>
          </w:p>
        </w:tc>
        <w:tc>
          <w:tcPr>
            <w:tcW w:w="2324" w:type="dxa"/>
            <w:vAlign w:val="center"/>
          </w:tcPr>
          <w:p w14:paraId="06BDE5A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203A6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EA4BF2A" w14:textId="77777777">
        <w:trPr>
          <w:jc w:val="center"/>
        </w:trPr>
        <w:tc>
          <w:tcPr>
            <w:tcW w:w="1927" w:type="dxa"/>
            <w:vAlign w:val="center"/>
          </w:tcPr>
          <w:p w14:paraId="161B1E4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側</w:t>
            </w:r>
          </w:p>
        </w:tc>
        <w:tc>
          <w:tcPr>
            <w:tcW w:w="2324" w:type="dxa"/>
            <w:vAlign w:val="center"/>
          </w:tcPr>
          <w:p w14:paraId="296431E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DC1F2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820F862" w14:textId="77777777">
        <w:trPr>
          <w:jc w:val="center"/>
        </w:trPr>
        <w:tc>
          <w:tcPr>
            <w:tcW w:w="1927" w:type="dxa"/>
            <w:vAlign w:val="center"/>
          </w:tcPr>
          <w:p w14:paraId="0146827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辺</w:t>
            </w:r>
          </w:p>
        </w:tc>
        <w:tc>
          <w:tcPr>
            <w:tcW w:w="2324" w:type="dxa"/>
            <w:vAlign w:val="center"/>
          </w:tcPr>
          <w:p w14:paraId="0908627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B5D7B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AEF536C" w14:textId="77777777">
        <w:trPr>
          <w:jc w:val="center"/>
        </w:trPr>
        <w:tc>
          <w:tcPr>
            <w:tcW w:w="1927" w:type="dxa"/>
            <w:vAlign w:val="center"/>
          </w:tcPr>
          <w:p w14:paraId="03E59D9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覚えていません</w:t>
            </w:r>
          </w:p>
        </w:tc>
        <w:tc>
          <w:tcPr>
            <w:tcW w:w="2324" w:type="dxa"/>
            <w:vAlign w:val="center"/>
          </w:tcPr>
          <w:p w14:paraId="1ADB345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73FE4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2E6A122" w14:textId="77777777">
        <w:trPr>
          <w:jc w:val="center"/>
        </w:trPr>
        <w:tc>
          <w:tcPr>
            <w:tcW w:w="1927" w:type="dxa"/>
            <w:vAlign w:val="center"/>
          </w:tcPr>
          <w:p w14:paraId="1A60175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網棚</w:t>
            </w:r>
          </w:p>
        </w:tc>
        <w:tc>
          <w:tcPr>
            <w:tcW w:w="2324" w:type="dxa"/>
            <w:vAlign w:val="center"/>
          </w:tcPr>
          <w:p w14:paraId="736C854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40D2E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B95EAB6" w14:textId="77777777">
        <w:trPr>
          <w:jc w:val="center"/>
        </w:trPr>
        <w:tc>
          <w:tcPr>
            <w:tcW w:w="1927" w:type="dxa"/>
            <w:vAlign w:val="center"/>
          </w:tcPr>
          <w:p w14:paraId="24C0735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確か</w:t>
            </w:r>
          </w:p>
        </w:tc>
        <w:tc>
          <w:tcPr>
            <w:tcW w:w="2324" w:type="dxa"/>
            <w:vAlign w:val="center"/>
          </w:tcPr>
          <w:p w14:paraId="0614955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B2C75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1E79232" w14:textId="77777777">
        <w:trPr>
          <w:jc w:val="center"/>
        </w:trPr>
        <w:tc>
          <w:tcPr>
            <w:tcW w:w="1927" w:type="dxa"/>
            <w:vAlign w:val="center"/>
          </w:tcPr>
          <w:p w14:paraId="115A120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地震</w:t>
            </w:r>
          </w:p>
        </w:tc>
        <w:tc>
          <w:tcPr>
            <w:tcW w:w="2324" w:type="dxa"/>
            <w:vAlign w:val="center"/>
          </w:tcPr>
          <w:p w14:paraId="4771413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DFFC8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A44B0E2" w14:textId="77777777">
        <w:trPr>
          <w:jc w:val="center"/>
        </w:trPr>
        <w:tc>
          <w:tcPr>
            <w:tcW w:w="1927" w:type="dxa"/>
            <w:vAlign w:val="center"/>
          </w:tcPr>
          <w:p w14:paraId="3BE0691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壁</w:t>
            </w:r>
          </w:p>
        </w:tc>
        <w:tc>
          <w:tcPr>
            <w:tcW w:w="2324" w:type="dxa"/>
            <w:vAlign w:val="center"/>
          </w:tcPr>
          <w:p w14:paraId="2B2DA5C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3C884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5E7B230" w14:textId="77777777">
        <w:trPr>
          <w:jc w:val="center"/>
        </w:trPr>
        <w:tc>
          <w:tcPr>
            <w:tcW w:w="1927" w:type="dxa"/>
            <w:vAlign w:val="center"/>
          </w:tcPr>
          <w:p w14:paraId="1842A49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針</w:t>
            </w:r>
          </w:p>
        </w:tc>
        <w:tc>
          <w:tcPr>
            <w:tcW w:w="2324" w:type="dxa"/>
            <w:vAlign w:val="center"/>
          </w:tcPr>
          <w:p w14:paraId="4FB0400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95B90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8F9EDA3" w14:textId="77777777">
        <w:trPr>
          <w:jc w:val="center"/>
        </w:trPr>
        <w:tc>
          <w:tcPr>
            <w:tcW w:w="1927" w:type="dxa"/>
            <w:vAlign w:val="center"/>
          </w:tcPr>
          <w:p w14:paraId="24AB85D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指します</w:t>
            </w:r>
          </w:p>
        </w:tc>
        <w:tc>
          <w:tcPr>
            <w:tcW w:w="2324" w:type="dxa"/>
            <w:vAlign w:val="center"/>
          </w:tcPr>
          <w:p w14:paraId="633AA85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5877D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1B460E8" w14:textId="77777777">
        <w:trPr>
          <w:jc w:val="center"/>
        </w:trPr>
        <w:tc>
          <w:tcPr>
            <w:tcW w:w="1927" w:type="dxa"/>
            <w:vAlign w:val="center"/>
          </w:tcPr>
          <w:p w14:paraId="371E561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駅前</w:t>
            </w:r>
          </w:p>
        </w:tc>
        <w:tc>
          <w:tcPr>
            <w:tcW w:w="2324" w:type="dxa"/>
            <w:vAlign w:val="center"/>
          </w:tcPr>
          <w:p w14:paraId="21D97BF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754A6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4ED89C9" w14:textId="77777777">
        <w:trPr>
          <w:jc w:val="center"/>
        </w:trPr>
        <w:tc>
          <w:tcPr>
            <w:tcW w:w="1927" w:type="dxa"/>
            <w:vAlign w:val="center"/>
          </w:tcPr>
          <w:p w14:paraId="3FF6780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倒れます</w:t>
            </w:r>
          </w:p>
        </w:tc>
        <w:tc>
          <w:tcPr>
            <w:tcW w:w="2324" w:type="dxa"/>
            <w:vAlign w:val="center"/>
          </w:tcPr>
          <w:p w14:paraId="6D68676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53F51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09E602D" w14:textId="77777777">
        <w:trPr>
          <w:jc w:val="center"/>
        </w:trPr>
        <w:tc>
          <w:tcPr>
            <w:tcW w:w="1927" w:type="dxa"/>
            <w:vAlign w:val="center"/>
          </w:tcPr>
          <w:p w14:paraId="27CB9A1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西の方</w:t>
            </w:r>
          </w:p>
        </w:tc>
        <w:tc>
          <w:tcPr>
            <w:tcW w:w="2324" w:type="dxa"/>
            <w:vAlign w:val="center"/>
          </w:tcPr>
          <w:p w14:paraId="48E4504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E8BCC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C9B2A3A" w14:textId="77777777">
        <w:trPr>
          <w:jc w:val="center"/>
        </w:trPr>
        <w:tc>
          <w:tcPr>
            <w:tcW w:w="1927" w:type="dxa"/>
            <w:vAlign w:val="center"/>
          </w:tcPr>
          <w:p w14:paraId="06DC886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燃えます</w:t>
            </w:r>
          </w:p>
        </w:tc>
        <w:tc>
          <w:tcPr>
            <w:tcW w:w="2324" w:type="dxa"/>
            <w:vAlign w:val="center"/>
          </w:tcPr>
          <w:p w14:paraId="55687F4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E692D1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27AFC5CB" w14:textId="77777777" w:rsidR="00AB1F7D" w:rsidRDefault="006A63A3">
      <w:r>
        <w:br w:type="page"/>
      </w:r>
    </w:p>
    <w:p w14:paraId="1D43C49B" w14:textId="77777777" w:rsidR="00AB1F7D" w:rsidRDefault="006A63A3">
      <w:pPr>
        <w:pStyle w:val="Heading2"/>
      </w:pPr>
      <w:r>
        <w:rPr>
          <w:rFonts w:eastAsia="Yu Gothic"/>
        </w:rPr>
        <w:t>Bài 30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4702F09A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4BDA2934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0B6B80E4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63C6BDE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7FD1D947" w14:textId="77777777">
        <w:trPr>
          <w:jc w:val="center"/>
        </w:trPr>
        <w:tc>
          <w:tcPr>
            <w:tcW w:w="1927" w:type="dxa"/>
            <w:vAlign w:val="center"/>
          </w:tcPr>
          <w:p w14:paraId="56D50C5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貼ります</w:t>
            </w:r>
          </w:p>
        </w:tc>
        <w:tc>
          <w:tcPr>
            <w:tcW w:w="2324" w:type="dxa"/>
            <w:vAlign w:val="center"/>
          </w:tcPr>
          <w:p w14:paraId="4646B7D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06F42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E651697" w14:textId="77777777">
        <w:trPr>
          <w:jc w:val="center"/>
        </w:trPr>
        <w:tc>
          <w:tcPr>
            <w:tcW w:w="1927" w:type="dxa"/>
            <w:vAlign w:val="center"/>
          </w:tcPr>
          <w:p w14:paraId="308979D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25133F0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661CA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B3009FD" w14:textId="77777777">
        <w:trPr>
          <w:jc w:val="center"/>
        </w:trPr>
        <w:tc>
          <w:tcPr>
            <w:tcW w:w="1927" w:type="dxa"/>
            <w:vAlign w:val="center"/>
          </w:tcPr>
          <w:p w14:paraId="6720916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飾ります</w:t>
            </w:r>
          </w:p>
        </w:tc>
        <w:tc>
          <w:tcPr>
            <w:tcW w:w="2324" w:type="dxa"/>
            <w:vAlign w:val="center"/>
          </w:tcPr>
          <w:p w14:paraId="6777ABA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013A8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8A68B09" w14:textId="77777777">
        <w:trPr>
          <w:jc w:val="center"/>
        </w:trPr>
        <w:tc>
          <w:tcPr>
            <w:tcW w:w="1927" w:type="dxa"/>
            <w:vAlign w:val="center"/>
          </w:tcPr>
          <w:p w14:paraId="0CFC15F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並べます</w:t>
            </w:r>
          </w:p>
        </w:tc>
        <w:tc>
          <w:tcPr>
            <w:tcW w:w="2324" w:type="dxa"/>
            <w:vAlign w:val="center"/>
          </w:tcPr>
          <w:p w14:paraId="3DE268A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D5F86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A5D71A9" w14:textId="77777777">
        <w:trPr>
          <w:jc w:val="center"/>
        </w:trPr>
        <w:tc>
          <w:tcPr>
            <w:tcW w:w="1927" w:type="dxa"/>
            <w:vAlign w:val="center"/>
          </w:tcPr>
          <w:p w14:paraId="2830C46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植えます</w:t>
            </w:r>
          </w:p>
        </w:tc>
        <w:tc>
          <w:tcPr>
            <w:tcW w:w="2324" w:type="dxa"/>
            <w:vAlign w:val="center"/>
          </w:tcPr>
          <w:p w14:paraId="71EB0E5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92DE0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A2CADD5" w14:textId="77777777">
        <w:trPr>
          <w:jc w:val="center"/>
        </w:trPr>
        <w:tc>
          <w:tcPr>
            <w:tcW w:w="1927" w:type="dxa"/>
            <w:vAlign w:val="center"/>
          </w:tcPr>
          <w:p w14:paraId="4DDE518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戻します</w:t>
            </w:r>
          </w:p>
        </w:tc>
        <w:tc>
          <w:tcPr>
            <w:tcW w:w="2324" w:type="dxa"/>
            <w:vAlign w:val="center"/>
          </w:tcPr>
          <w:p w14:paraId="64EAD93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9D35F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B2E8B6A" w14:textId="77777777">
        <w:trPr>
          <w:jc w:val="center"/>
        </w:trPr>
        <w:tc>
          <w:tcPr>
            <w:tcW w:w="1927" w:type="dxa"/>
            <w:vAlign w:val="center"/>
          </w:tcPr>
          <w:p w14:paraId="2F15A17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片付けます</w:t>
            </w:r>
          </w:p>
        </w:tc>
        <w:tc>
          <w:tcPr>
            <w:tcW w:w="2324" w:type="dxa"/>
            <w:vAlign w:val="center"/>
          </w:tcPr>
          <w:p w14:paraId="6BDF367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38E82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577CBE6" w14:textId="77777777">
        <w:trPr>
          <w:jc w:val="center"/>
        </w:trPr>
        <w:tc>
          <w:tcPr>
            <w:tcW w:w="1927" w:type="dxa"/>
            <w:vAlign w:val="center"/>
          </w:tcPr>
          <w:p w14:paraId="03A72F5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決めます</w:t>
            </w:r>
          </w:p>
        </w:tc>
        <w:tc>
          <w:tcPr>
            <w:tcW w:w="2324" w:type="dxa"/>
            <w:vAlign w:val="center"/>
          </w:tcPr>
          <w:p w14:paraId="3FD0ABB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57AC3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5AC6F03" w14:textId="77777777">
        <w:trPr>
          <w:jc w:val="center"/>
        </w:trPr>
        <w:tc>
          <w:tcPr>
            <w:tcW w:w="1927" w:type="dxa"/>
            <w:vAlign w:val="center"/>
          </w:tcPr>
          <w:p w14:paraId="2FD5F65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知らせます</w:t>
            </w:r>
          </w:p>
        </w:tc>
        <w:tc>
          <w:tcPr>
            <w:tcW w:w="2324" w:type="dxa"/>
            <w:vAlign w:val="center"/>
          </w:tcPr>
          <w:p w14:paraId="3E57715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A50B3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BBFB675" w14:textId="77777777">
        <w:trPr>
          <w:jc w:val="center"/>
        </w:trPr>
        <w:tc>
          <w:tcPr>
            <w:tcW w:w="1927" w:type="dxa"/>
            <w:vAlign w:val="center"/>
          </w:tcPr>
          <w:p w14:paraId="032B8FC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相談します</w:t>
            </w:r>
          </w:p>
        </w:tc>
        <w:tc>
          <w:tcPr>
            <w:tcW w:w="2324" w:type="dxa"/>
            <w:vAlign w:val="center"/>
          </w:tcPr>
          <w:p w14:paraId="39365B1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507C5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8D92CC4" w14:textId="77777777">
        <w:trPr>
          <w:jc w:val="center"/>
        </w:trPr>
        <w:tc>
          <w:tcPr>
            <w:tcW w:w="1927" w:type="dxa"/>
            <w:vAlign w:val="center"/>
          </w:tcPr>
          <w:p w14:paraId="74C762A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予習します</w:t>
            </w:r>
          </w:p>
        </w:tc>
        <w:tc>
          <w:tcPr>
            <w:tcW w:w="2324" w:type="dxa"/>
            <w:vAlign w:val="center"/>
          </w:tcPr>
          <w:p w14:paraId="202134D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F57D6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775E4E4" w14:textId="77777777">
        <w:trPr>
          <w:jc w:val="center"/>
        </w:trPr>
        <w:tc>
          <w:tcPr>
            <w:tcW w:w="1927" w:type="dxa"/>
            <w:vAlign w:val="center"/>
          </w:tcPr>
          <w:p w14:paraId="4E972C3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復習します</w:t>
            </w:r>
          </w:p>
        </w:tc>
        <w:tc>
          <w:tcPr>
            <w:tcW w:w="2324" w:type="dxa"/>
            <w:vAlign w:val="center"/>
          </w:tcPr>
          <w:p w14:paraId="188787E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76826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4FC3762" w14:textId="77777777">
        <w:trPr>
          <w:jc w:val="center"/>
        </w:trPr>
        <w:tc>
          <w:tcPr>
            <w:tcW w:w="1927" w:type="dxa"/>
            <w:vAlign w:val="center"/>
          </w:tcPr>
          <w:p w14:paraId="40DAC42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お子さん</w:t>
            </w:r>
          </w:p>
        </w:tc>
        <w:tc>
          <w:tcPr>
            <w:tcW w:w="2324" w:type="dxa"/>
            <w:vAlign w:val="center"/>
          </w:tcPr>
          <w:p w14:paraId="23A34D3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D6941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679A381" w14:textId="77777777">
        <w:trPr>
          <w:jc w:val="center"/>
        </w:trPr>
        <w:tc>
          <w:tcPr>
            <w:tcW w:w="1927" w:type="dxa"/>
            <w:vAlign w:val="center"/>
          </w:tcPr>
          <w:p w14:paraId="7AE57C3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授業</w:t>
            </w:r>
          </w:p>
        </w:tc>
        <w:tc>
          <w:tcPr>
            <w:tcW w:w="2324" w:type="dxa"/>
            <w:vAlign w:val="center"/>
          </w:tcPr>
          <w:p w14:paraId="50DA82F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DE769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3669C22" w14:textId="77777777">
        <w:trPr>
          <w:jc w:val="center"/>
        </w:trPr>
        <w:tc>
          <w:tcPr>
            <w:tcW w:w="1927" w:type="dxa"/>
            <w:vAlign w:val="center"/>
          </w:tcPr>
          <w:p w14:paraId="53825B5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講義</w:t>
            </w:r>
          </w:p>
        </w:tc>
        <w:tc>
          <w:tcPr>
            <w:tcW w:w="2324" w:type="dxa"/>
            <w:vAlign w:val="center"/>
          </w:tcPr>
          <w:p w14:paraId="4AF7CDE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A3364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891D9C9" w14:textId="77777777">
        <w:trPr>
          <w:jc w:val="center"/>
        </w:trPr>
        <w:tc>
          <w:tcPr>
            <w:tcW w:w="1927" w:type="dxa"/>
            <w:vAlign w:val="center"/>
          </w:tcPr>
          <w:p w14:paraId="2280A9B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予定</w:t>
            </w:r>
          </w:p>
        </w:tc>
        <w:tc>
          <w:tcPr>
            <w:tcW w:w="2324" w:type="dxa"/>
            <w:vAlign w:val="center"/>
          </w:tcPr>
          <w:p w14:paraId="3CFC3B8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85A18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83C4C95" w14:textId="77777777">
        <w:trPr>
          <w:jc w:val="center"/>
        </w:trPr>
        <w:tc>
          <w:tcPr>
            <w:tcW w:w="1927" w:type="dxa"/>
            <w:vAlign w:val="center"/>
          </w:tcPr>
          <w:p w14:paraId="7E5CBA8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お知らせ</w:t>
            </w:r>
          </w:p>
        </w:tc>
        <w:tc>
          <w:tcPr>
            <w:tcW w:w="2324" w:type="dxa"/>
            <w:vAlign w:val="center"/>
          </w:tcPr>
          <w:p w14:paraId="466CA3F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DAE2D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D8E182F" w14:textId="77777777">
        <w:trPr>
          <w:jc w:val="center"/>
        </w:trPr>
        <w:tc>
          <w:tcPr>
            <w:tcW w:w="1927" w:type="dxa"/>
            <w:vAlign w:val="center"/>
          </w:tcPr>
          <w:p w14:paraId="3C52D61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案内書</w:t>
            </w:r>
          </w:p>
        </w:tc>
        <w:tc>
          <w:tcPr>
            <w:tcW w:w="2324" w:type="dxa"/>
            <w:vAlign w:val="center"/>
          </w:tcPr>
          <w:p w14:paraId="50ECABE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8B1AC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80E7473" w14:textId="77777777">
        <w:trPr>
          <w:jc w:val="center"/>
        </w:trPr>
        <w:tc>
          <w:tcPr>
            <w:tcW w:w="1927" w:type="dxa"/>
            <w:vAlign w:val="center"/>
          </w:tcPr>
          <w:p w14:paraId="5F42942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ごみ箱</w:t>
            </w:r>
          </w:p>
        </w:tc>
        <w:tc>
          <w:tcPr>
            <w:tcW w:w="2324" w:type="dxa"/>
            <w:vAlign w:val="center"/>
          </w:tcPr>
          <w:p w14:paraId="183A3DD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621D6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9A93A99" w14:textId="77777777">
        <w:trPr>
          <w:jc w:val="center"/>
        </w:trPr>
        <w:tc>
          <w:tcPr>
            <w:tcW w:w="1927" w:type="dxa"/>
            <w:vAlign w:val="center"/>
          </w:tcPr>
          <w:p w14:paraId="2D96219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人形</w:t>
            </w:r>
          </w:p>
        </w:tc>
        <w:tc>
          <w:tcPr>
            <w:tcW w:w="2324" w:type="dxa"/>
            <w:vAlign w:val="center"/>
          </w:tcPr>
          <w:p w14:paraId="73927D9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E8A90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162D50C" w14:textId="77777777">
        <w:trPr>
          <w:jc w:val="center"/>
        </w:trPr>
        <w:tc>
          <w:tcPr>
            <w:tcW w:w="1927" w:type="dxa"/>
            <w:vAlign w:val="center"/>
          </w:tcPr>
          <w:p w14:paraId="4C39DD3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花瓶</w:t>
            </w:r>
          </w:p>
        </w:tc>
        <w:tc>
          <w:tcPr>
            <w:tcW w:w="2324" w:type="dxa"/>
            <w:vAlign w:val="center"/>
          </w:tcPr>
          <w:p w14:paraId="62E96F4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60171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7767DFF" w14:textId="77777777">
        <w:trPr>
          <w:jc w:val="center"/>
        </w:trPr>
        <w:tc>
          <w:tcPr>
            <w:tcW w:w="1927" w:type="dxa"/>
            <w:vAlign w:val="center"/>
          </w:tcPr>
          <w:p w14:paraId="77942BA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鏡</w:t>
            </w:r>
          </w:p>
        </w:tc>
        <w:tc>
          <w:tcPr>
            <w:tcW w:w="2324" w:type="dxa"/>
            <w:vAlign w:val="center"/>
          </w:tcPr>
          <w:p w14:paraId="0A5CE25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650B7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52F3A5C" w14:textId="77777777">
        <w:trPr>
          <w:jc w:val="center"/>
        </w:trPr>
        <w:tc>
          <w:tcPr>
            <w:tcW w:w="1927" w:type="dxa"/>
            <w:vAlign w:val="center"/>
          </w:tcPr>
          <w:p w14:paraId="27CC735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引き出し</w:t>
            </w:r>
          </w:p>
        </w:tc>
        <w:tc>
          <w:tcPr>
            <w:tcW w:w="2324" w:type="dxa"/>
            <w:vAlign w:val="center"/>
          </w:tcPr>
          <w:p w14:paraId="6971599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8714A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32D66B7" w14:textId="77777777">
        <w:trPr>
          <w:jc w:val="center"/>
        </w:trPr>
        <w:tc>
          <w:tcPr>
            <w:tcW w:w="1927" w:type="dxa"/>
            <w:vAlign w:val="center"/>
          </w:tcPr>
          <w:p w14:paraId="1FDE950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玄関</w:t>
            </w:r>
          </w:p>
        </w:tc>
        <w:tc>
          <w:tcPr>
            <w:tcW w:w="2324" w:type="dxa"/>
            <w:vAlign w:val="center"/>
          </w:tcPr>
          <w:p w14:paraId="3908949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3A787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796ADDB" w14:textId="77777777">
        <w:trPr>
          <w:jc w:val="center"/>
        </w:trPr>
        <w:tc>
          <w:tcPr>
            <w:tcW w:w="1927" w:type="dxa"/>
            <w:vAlign w:val="center"/>
          </w:tcPr>
          <w:p w14:paraId="2FCA7EB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廊下</w:t>
            </w:r>
          </w:p>
        </w:tc>
        <w:tc>
          <w:tcPr>
            <w:tcW w:w="2324" w:type="dxa"/>
            <w:vAlign w:val="center"/>
          </w:tcPr>
          <w:p w14:paraId="066C965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D0493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04B78C3" w14:textId="77777777">
        <w:trPr>
          <w:jc w:val="center"/>
        </w:trPr>
        <w:tc>
          <w:tcPr>
            <w:tcW w:w="1927" w:type="dxa"/>
            <w:vAlign w:val="center"/>
          </w:tcPr>
          <w:p w14:paraId="1A989EB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壁</w:t>
            </w:r>
          </w:p>
        </w:tc>
        <w:tc>
          <w:tcPr>
            <w:tcW w:w="2324" w:type="dxa"/>
            <w:vAlign w:val="center"/>
          </w:tcPr>
          <w:p w14:paraId="6C0D015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F8FE9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9596F90" w14:textId="77777777">
        <w:trPr>
          <w:jc w:val="center"/>
        </w:trPr>
        <w:tc>
          <w:tcPr>
            <w:tcW w:w="1927" w:type="dxa"/>
            <w:vAlign w:val="center"/>
          </w:tcPr>
          <w:p w14:paraId="1A64BA7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池</w:t>
            </w:r>
          </w:p>
        </w:tc>
        <w:tc>
          <w:tcPr>
            <w:tcW w:w="2324" w:type="dxa"/>
            <w:vAlign w:val="center"/>
          </w:tcPr>
          <w:p w14:paraId="25532BB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C20C2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C63E332" w14:textId="77777777">
        <w:trPr>
          <w:jc w:val="center"/>
        </w:trPr>
        <w:tc>
          <w:tcPr>
            <w:tcW w:w="1927" w:type="dxa"/>
            <w:vAlign w:val="center"/>
          </w:tcPr>
          <w:p w14:paraId="2719CC0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交番</w:t>
            </w:r>
          </w:p>
        </w:tc>
        <w:tc>
          <w:tcPr>
            <w:tcW w:w="2324" w:type="dxa"/>
            <w:vAlign w:val="center"/>
          </w:tcPr>
          <w:p w14:paraId="23B4AB1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1471F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1F12F9D" w14:textId="77777777">
        <w:trPr>
          <w:jc w:val="center"/>
        </w:trPr>
        <w:tc>
          <w:tcPr>
            <w:tcW w:w="1927" w:type="dxa"/>
            <w:vAlign w:val="center"/>
          </w:tcPr>
          <w:p w14:paraId="7F0FDB4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元の所</w:t>
            </w:r>
          </w:p>
        </w:tc>
        <w:tc>
          <w:tcPr>
            <w:tcW w:w="2324" w:type="dxa"/>
            <w:vAlign w:val="center"/>
          </w:tcPr>
          <w:p w14:paraId="1E5C95D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ECA7E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5BB2E94" w14:textId="77777777">
        <w:trPr>
          <w:jc w:val="center"/>
        </w:trPr>
        <w:tc>
          <w:tcPr>
            <w:tcW w:w="1927" w:type="dxa"/>
            <w:vAlign w:val="center"/>
          </w:tcPr>
          <w:p w14:paraId="4CBC81C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周り</w:t>
            </w:r>
          </w:p>
        </w:tc>
        <w:tc>
          <w:tcPr>
            <w:tcW w:w="2324" w:type="dxa"/>
            <w:vAlign w:val="center"/>
          </w:tcPr>
          <w:p w14:paraId="76CCD21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A3B74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1A032A2" w14:textId="77777777">
        <w:trPr>
          <w:jc w:val="center"/>
        </w:trPr>
        <w:tc>
          <w:tcPr>
            <w:tcW w:w="1927" w:type="dxa"/>
            <w:vAlign w:val="center"/>
          </w:tcPr>
          <w:p w14:paraId="58F6D36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真ん中</w:t>
            </w:r>
          </w:p>
        </w:tc>
        <w:tc>
          <w:tcPr>
            <w:tcW w:w="2324" w:type="dxa"/>
            <w:vAlign w:val="center"/>
          </w:tcPr>
          <w:p w14:paraId="10192F5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3A38C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E0220BF" w14:textId="77777777">
        <w:trPr>
          <w:jc w:val="center"/>
        </w:trPr>
        <w:tc>
          <w:tcPr>
            <w:tcW w:w="1927" w:type="dxa"/>
            <w:vAlign w:val="center"/>
          </w:tcPr>
          <w:p w14:paraId="19C3479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隅</w:t>
            </w:r>
          </w:p>
        </w:tc>
        <w:tc>
          <w:tcPr>
            <w:tcW w:w="2324" w:type="dxa"/>
            <w:vAlign w:val="center"/>
          </w:tcPr>
          <w:p w14:paraId="739F5F4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16E95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7021AF2" w14:textId="77777777">
        <w:trPr>
          <w:jc w:val="center"/>
        </w:trPr>
        <w:tc>
          <w:tcPr>
            <w:tcW w:w="1927" w:type="dxa"/>
            <w:vAlign w:val="center"/>
          </w:tcPr>
          <w:p w14:paraId="72AF021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予定表</w:t>
            </w:r>
          </w:p>
        </w:tc>
        <w:tc>
          <w:tcPr>
            <w:tcW w:w="2324" w:type="dxa"/>
            <w:vAlign w:val="center"/>
          </w:tcPr>
          <w:p w14:paraId="3EEF5FB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375D4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56019D7" w14:textId="77777777">
        <w:trPr>
          <w:jc w:val="center"/>
        </w:trPr>
        <w:tc>
          <w:tcPr>
            <w:tcW w:w="1927" w:type="dxa"/>
            <w:vAlign w:val="center"/>
          </w:tcPr>
          <w:p w14:paraId="56D0B1E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ご苦労さま</w:t>
            </w:r>
          </w:p>
        </w:tc>
        <w:tc>
          <w:tcPr>
            <w:tcW w:w="2324" w:type="dxa"/>
            <w:vAlign w:val="center"/>
          </w:tcPr>
          <w:p w14:paraId="1F46843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4A6DB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264A9D5" w14:textId="77777777">
        <w:trPr>
          <w:jc w:val="center"/>
        </w:trPr>
        <w:tc>
          <w:tcPr>
            <w:tcW w:w="1927" w:type="dxa"/>
            <w:vAlign w:val="center"/>
          </w:tcPr>
          <w:p w14:paraId="22CC197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希望</w:t>
            </w:r>
          </w:p>
        </w:tc>
        <w:tc>
          <w:tcPr>
            <w:tcW w:w="2324" w:type="dxa"/>
            <w:vAlign w:val="center"/>
          </w:tcPr>
          <w:p w14:paraId="0AF97AD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EB569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8AE771A" w14:textId="77777777">
        <w:trPr>
          <w:jc w:val="center"/>
        </w:trPr>
        <w:tc>
          <w:tcPr>
            <w:tcW w:w="1927" w:type="dxa"/>
            <w:vAlign w:val="center"/>
          </w:tcPr>
          <w:p w14:paraId="0AD409D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何かご希望がありますか</w:t>
            </w:r>
          </w:p>
        </w:tc>
        <w:tc>
          <w:tcPr>
            <w:tcW w:w="2324" w:type="dxa"/>
            <w:vAlign w:val="center"/>
          </w:tcPr>
          <w:p w14:paraId="038AAFE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8A5A1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FEB1D4C" w14:textId="77777777">
        <w:trPr>
          <w:jc w:val="center"/>
        </w:trPr>
        <w:tc>
          <w:tcPr>
            <w:tcW w:w="1927" w:type="dxa"/>
            <w:vAlign w:val="center"/>
          </w:tcPr>
          <w:p w14:paraId="481BDF0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丸い</w:t>
            </w:r>
          </w:p>
        </w:tc>
        <w:tc>
          <w:tcPr>
            <w:tcW w:w="2324" w:type="dxa"/>
            <w:vAlign w:val="center"/>
          </w:tcPr>
          <w:p w14:paraId="7047434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EC64F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B9B83F6" w14:textId="77777777">
        <w:trPr>
          <w:jc w:val="center"/>
        </w:trPr>
        <w:tc>
          <w:tcPr>
            <w:tcW w:w="1927" w:type="dxa"/>
            <w:vAlign w:val="center"/>
          </w:tcPr>
          <w:p w14:paraId="19CFA8E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月</w:t>
            </w:r>
          </w:p>
        </w:tc>
        <w:tc>
          <w:tcPr>
            <w:tcW w:w="2324" w:type="dxa"/>
            <w:vAlign w:val="center"/>
          </w:tcPr>
          <w:p w14:paraId="4E906E6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E84B4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498CE24" w14:textId="77777777">
        <w:trPr>
          <w:jc w:val="center"/>
        </w:trPr>
        <w:tc>
          <w:tcPr>
            <w:tcW w:w="1927" w:type="dxa"/>
            <w:vAlign w:val="center"/>
          </w:tcPr>
          <w:p w14:paraId="6822203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地球</w:t>
            </w:r>
          </w:p>
        </w:tc>
        <w:tc>
          <w:tcPr>
            <w:tcW w:w="2324" w:type="dxa"/>
            <w:vAlign w:val="center"/>
          </w:tcPr>
          <w:p w14:paraId="003A285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2A1C9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4065AFA" w14:textId="77777777">
        <w:trPr>
          <w:jc w:val="center"/>
        </w:trPr>
        <w:tc>
          <w:tcPr>
            <w:tcW w:w="1927" w:type="dxa"/>
            <w:vAlign w:val="center"/>
          </w:tcPr>
          <w:p w14:paraId="6528FCC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7076B6A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4B479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92CD6E5" w14:textId="77777777">
        <w:trPr>
          <w:jc w:val="center"/>
        </w:trPr>
        <w:tc>
          <w:tcPr>
            <w:tcW w:w="1927" w:type="dxa"/>
            <w:vAlign w:val="center"/>
          </w:tcPr>
          <w:p w14:paraId="02DCEA9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目が覚めます</w:t>
            </w:r>
          </w:p>
        </w:tc>
        <w:tc>
          <w:tcPr>
            <w:tcW w:w="2324" w:type="dxa"/>
            <w:vAlign w:val="center"/>
          </w:tcPr>
          <w:p w14:paraId="7021289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1EA1AA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183CC465" w14:textId="77777777" w:rsidR="00AB1F7D" w:rsidRDefault="006A63A3">
      <w:r>
        <w:br w:type="page"/>
      </w:r>
    </w:p>
    <w:p w14:paraId="6E4708D1" w14:textId="77777777" w:rsidR="00AB1F7D" w:rsidRDefault="006A63A3">
      <w:pPr>
        <w:pStyle w:val="Heading2"/>
      </w:pPr>
      <w:r>
        <w:rPr>
          <w:rFonts w:eastAsia="Yu Gothic"/>
        </w:rPr>
        <w:t>Bài 31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28FBC42A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362A279F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0A3ED59B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79562CB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40B7491B" w14:textId="77777777">
        <w:trPr>
          <w:jc w:val="center"/>
        </w:trPr>
        <w:tc>
          <w:tcPr>
            <w:tcW w:w="1927" w:type="dxa"/>
            <w:vAlign w:val="center"/>
          </w:tcPr>
          <w:p w14:paraId="5DA13E7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始まります</w:t>
            </w:r>
          </w:p>
        </w:tc>
        <w:tc>
          <w:tcPr>
            <w:tcW w:w="2324" w:type="dxa"/>
            <w:vAlign w:val="center"/>
          </w:tcPr>
          <w:p w14:paraId="0DE773A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4D1F5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7DF6431" w14:textId="77777777">
        <w:trPr>
          <w:jc w:val="center"/>
        </w:trPr>
        <w:tc>
          <w:tcPr>
            <w:tcW w:w="1927" w:type="dxa"/>
            <w:vAlign w:val="center"/>
          </w:tcPr>
          <w:p w14:paraId="527C731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続けます</w:t>
            </w:r>
          </w:p>
        </w:tc>
        <w:tc>
          <w:tcPr>
            <w:tcW w:w="2324" w:type="dxa"/>
            <w:vAlign w:val="center"/>
          </w:tcPr>
          <w:p w14:paraId="0B591C5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A20D2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7DBEAC1" w14:textId="77777777">
        <w:trPr>
          <w:jc w:val="center"/>
        </w:trPr>
        <w:tc>
          <w:tcPr>
            <w:tcW w:w="1927" w:type="dxa"/>
            <w:vAlign w:val="center"/>
          </w:tcPr>
          <w:p w14:paraId="2013692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見つけます</w:t>
            </w:r>
          </w:p>
        </w:tc>
        <w:tc>
          <w:tcPr>
            <w:tcW w:w="2324" w:type="dxa"/>
            <w:vAlign w:val="center"/>
          </w:tcPr>
          <w:p w14:paraId="23B6676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A9603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C831115" w14:textId="77777777">
        <w:trPr>
          <w:jc w:val="center"/>
        </w:trPr>
        <w:tc>
          <w:tcPr>
            <w:tcW w:w="1927" w:type="dxa"/>
            <w:vAlign w:val="center"/>
          </w:tcPr>
          <w:p w14:paraId="3AC9B55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受けます</w:t>
            </w:r>
          </w:p>
        </w:tc>
        <w:tc>
          <w:tcPr>
            <w:tcW w:w="2324" w:type="dxa"/>
            <w:vAlign w:val="center"/>
          </w:tcPr>
          <w:p w14:paraId="673FCD6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B71A9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8025B7E" w14:textId="77777777">
        <w:trPr>
          <w:jc w:val="center"/>
        </w:trPr>
        <w:tc>
          <w:tcPr>
            <w:tcW w:w="1927" w:type="dxa"/>
            <w:vAlign w:val="center"/>
          </w:tcPr>
          <w:p w14:paraId="3B33156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入学します</w:t>
            </w:r>
          </w:p>
        </w:tc>
        <w:tc>
          <w:tcPr>
            <w:tcW w:w="2324" w:type="dxa"/>
            <w:vAlign w:val="center"/>
          </w:tcPr>
          <w:p w14:paraId="31C8711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A7A8C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4FFCEF0" w14:textId="77777777">
        <w:trPr>
          <w:jc w:val="center"/>
        </w:trPr>
        <w:tc>
          <w:tcPr>
            <w:tcW w:w="1927" w:type="dxa"/>
            <w:vAlign w:val="center"/>
          </w:tcPr>
          <w:p w14:paraId="1D7CC70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卒業します</w:t>
            </w:r>
          </w:p>
        </w:tc>
        <w:tc>
          <w:tcPr>
            <w:tcW w:w="2324" w:type="dxa"/>
            <w:vAlign w:val="center"/>
          </w:tcPr>
          <w:p w14:paraId="56EBC0E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54B06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842D2FA" w14:textId="77777777">
        <w:trPr>
          <w:jc w:val="center"/>
        </w:trPr>
        <w:tc>
          <w:tcPr>
            <w:tcW w:w="1927" w:type="dxa"/>
            <w:vAlign w:val="center"/>
          </w:tcPr>
          <w:p w14:paraId="04B2822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休憩します</w:t>
            </w:r>
          </w:p>
        </w:tc>
        <w:tc>
          <w:tcPr>
            <w:tcW w:w="2324" w:type="dxa"/>
            <w:vAlign w:val="center"/>
          </w:tcPr>
          <w:p w14:paraId="4F3848D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4F5A2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E82B3D0" w14:textId="77777777">
        <w:trPr>
          <w:jc w:val="center"/>
        </w:trPr>
        <w:tc>
          <w:tcPr>
            <w:tcW w:w="1927" w:type="dxa"/>
            <w:vAlign w:val="center"/>
          </w:tcPr>
          <w:p w14:paraId="26A492D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連休</w:t>
            </w:r>
          </w:p>
        </w:tc>
        <w:tc>
          <w:tcPr>
            <w:tcW w:w="2324" w:type="dxa"/>
            <w:vAlign w:val="center"/>
          </w:tcPr>
          <w:p w14:paraId="12A3248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BCBBF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84CC444" w14:textId="77777777">
        <w:trPr>
          <w:jc w:val="center"/>
        </w:trPr>
        <w:tc>
          <w:tcPr>
            <w:tcW w:w="1927" w:type="dxa"/>
            <w:vAlign w:val="center"/>
          </w:tcPr>
          <w:p w14:paraId="3739134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作文</w:t>
            </w:r>
          </w:p>
        </w:tc>
        <w:tc>
          <w:tcPr>
            <w:tcW w:w="2324" w:type="dxa"/>
            <w:vAlign w:val="center"/>
          </w:tcPr>
          <w:p w14:paraId="23A6113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EE62B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899DF99" w14:textId="77777777">
        <w:trPr>
          <w:jc w:val="center"/>
        </w:trPr>
        <w:tc>
          <w:tcPr>
            <w:tcW w:w="1927" w:type="dxa"/>
            <w:vAlign w:val="center"/>
          </w:tcPr>
          <w:p w14:paraId="741245B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展覧会</w:t>
            </w:r>
          </w:p>
        </w:tc>
        <w:tc>
          <w:tcPr>
            <w:tcW w:w="2324" w:type="dxa"/>
            <w:vAlign w:val="center"/>
          </w:tcPr>
          <w:p w14:paraId="7C0A1FC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70FCA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68A699C" w14:textId="77777777">
        <w:trPr>
          <w:jc w:val="center"/>
        </w:trPr>
        <w:tc>
          <w:tcPr>
            <w:tcW w:w="1927" w:type="dxa"/>
            <w:vAlign w:val="center"/>
          </w:tcPr>
          <w:p w14:paraId="3223C24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結婚式</w:t>
            </w:r>
          </w:p>
        </w:tc>
        <w:tc>
          <w:tcPr>
            <w:tcW w:w="2324" w:type="dxa"/>
            <w:vAlign w:val="center"/>
          </w:tcPr>
          <w:p w14:paraId="20E0110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F9219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EAA7BA6" w14:textId="77777777">
        <w:trPr>
          <w:jc w:val="center"/>
        </w:trPr>
        <w:tc>
          <w:tcPr>
            <w:tcW w:w="1927" w:type="dxa"/>
            <w:vAlign w:val="center"/>
          </w:tcPr>
          <w:p w14:paraId="470251A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お葬式</w:t>
            </w:r>
          </w:p>
        </w:tc>
        <w:tc>
          <w:tcPr>
            <w:tcW w:w="2324" w:type="dxa"/>
            <w:vAlign w:val="center"/>
          </w:tcPr>
          <w:p w14:paraId="3F032E3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0FBBF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A13C994" w14:textId="77777777">
        <w:trPr>
          <w:jc w:val="center"/>
        </w:trPr>
        <w:tc>
          <w:tcPr>
            <w:tcW w:w="1927" w:type="dxa"/>
            <w:vAlign w:val="center"/>
          </w:tcPr>
          <w:p w14:paraId="3D565A7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式</w:t>
            </w:r>
          </w:p>
        </w:tc>
        <w:tc>
          <w:tcPr>
            <w:tcW w:w="2324" w:type="dxa"/>
            <w:vAlign w:val="center"/>
          </w:tcPr>
          <w:p w14:paraId="34D91B7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FF595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3F8D384" w14:textId="77777777">
        <w:trPr>
          <w:jc w:val="center"/>
        </w:trPr>
        <w:tc>
          <w:tcPr>
            <w:tcW w:w="1927" w:type="dxa"/>
            <w:vAlign w:val="center"/>
          </w:tcPr>
          <w:p w14:paraId="1429249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本社</w:t>
            </w:r>
          </w:p>
        </w:tc>
        <w:tc>
          <w:tcPr>
            <w:tcW w:w="2324" w:type="dxa"/>
            <w:vAlign w:val="center"/>
          </w:tcPr>
          <w:p w14:paraId="096D3E9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073E9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04A3284" w14:textId="77777777">
        <w:trPr>
          <w:jc w:val="center"/>
        </w:trPr>
        <w:tc>
          <w:tcPr>
            <w:tcW w:w="1927" w:type="dxa"/>
            <w:vAlign w:val="center"/>
          </w:tcPr>
          <w:p w14:paraId="4BD72C5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支店</w:t>
            </w:r>
          </w:p>
        </w:tc>
        <w:tc>
          <w:tcPr>
            <w:tcW w:w="2324" w:type="dxa"/>
            <w:vAlign w:val="center"/>
          </w:tcPr>
          <w:p w14:paraId="18CC169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8A64C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F4B1C46" w14:textId="77777777">
        <w:trPr>
          <w:jc w:val="center"/>
        </w:trPr>
        <w:tc>
          <w:tcPr>
            <w:tcW w:w="1927" w:type="dxa"/>
            <w:vAlign w:val="center"/>
          </w:tcPr>
          <w:p w14:paraId="5980B93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教会</w:t>
            </w:r>
          </w:p>
        </w:tc>
        <w:tc>
          <w:tcPr>
            <w:tcW w:w="2324" w:type="dxa"/>
            <w:vAlign w:val="center"/>
          </w:tcPr>
          <w:p w14:paraId="3A4E1C7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A7D96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FFE4EE5" w14:textId="77777777">
        <w:trPr>
          <w:jc w:val="center"/>
        </w:trPr>
        <w:tc>
          <w:tcPr>
            <w:tcW w:w="1927" w:type="dxa"/>
            <w:vAlign w:val="center"/>
          </w:tcPr>
          <w:p w14:paraId="7F88B8E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大学院</w:t>
            </w:r>
          </w:p>
        </w:tc>
        <w:tc>
          <w:tcPr>
            <w:tcW w:w="2324" w:type="dxa"/>
            <w:vAlign w:val="center"/>
          </w:tcPr>
          <w:p w14:paraId="3B2AE33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5B98B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A10858C" w14:textId="77777777">
        <w:trPr>
          <w:jc w:val="center"/>
        </w:trPr>
        <w:tc>
          <w:tcPr>
            <w:tcW w:w="1927" w:type="dxa"/>
            <w:vAlign w:val="center"/>
          </w:tcPr>
          <w:p w14:paraId="2A25537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動物園</w:t>
            </w:r>
          </w:p>
        </w:tc>
        <w:tc>
          <w:tcPr>
            <w:tcW w:w="2324" w:type="dxa"/>
            <w:vAlign w:val="center"/>
          </w:tcPr>
          <w:p w14:paraId="7500303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4646A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F3B612F" w14:textId="77777777">
        <w:trPr>
          <w:jc w:val="center"/>
        </w:trPr>
        <w:tc>
          <w:tcPr>
            <w:tcW w:w="1927" w:type="dxa"/>
            <w:vAlign w:val="center"/>
          </w:tcPr>
          <w:p w14:paraId="46E03DC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温泉</w:t>
            </w:r>
          </w:p>
        </w:tc>
        <w:tc>
          <w:tcPr>
            <w:tcW w:w="2324" w:type="dxa"/>
            <w:vAlign w:val="center"/>
          </w:tcPr>
          <w:p w14:paraId="23ADCC3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7F145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91D568D" w14:textId="77777777">
        <w:trPr>
          <w:jc w:val="center"/>
        </w:trPr>
        <w:tc>
          <w:tcPr>
            <w:tcW w:w="1927" w:type="dxa"/>
            <w:vAlign w:val="center"/>
          </w:tcPr>
          <w:p w14:paraId="540C284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お客さん</w:t>
            </w:r>
          </w:p>
        </w:tc>
        <w:tc>
          <w:tcPr>
            <w:tcW w:w="2324" w:type="dxa"/>
            <w:vAlign w:val="center"/>
          </w:tcPr>
          <w:p w14:paraId="717234A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5C184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26BF888" w14:textId="77777777">
        <w:trPr>
          <w:jc w:val="center"/>
        </w:trPr>
        <w:tc>
          <w:tcPr>
            <w:tcW w:w="1927" w:type="dxa"/>
            <w:vAlign w:val="center"/>
          </w:tcPr>
          <w:p w14:paraId="758E66D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～の方</w:t>
            </w:r>
          </w:p>
        </w:tc>
        <w:tc>
          <w:tcPr>
            <w:tcW w:w="2324" w:type="dxa"/>
            <w:vAlign w:val="center"/>
          </w:tcPr>
          <w:p w14:paraId="730C3D9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A4A57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5D11E51" w14:textId="77777777">
        <w:trPr>
          <w:jc w:val="center"/>
        </w:trPr>
        <w:tc>
          <w:tcPr>
            <w:tcW w:w="1927" w:type="dxa"/>
            <w:vAlign w:val="center"/>
          </w:tcPr>
          <w:p w14:paraId="432A456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残ります</w:t>
            </w:r>
          </w:p>
        </w:tc>
        <w:tc>
          <w:tcPr>
            <w:tcW w:w="2324" w:type="dxa"/>
            <w:vAlign w:val="center"/>
          </w:tcPr>
          <w:p w14:paraId="47B4A17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A3E69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791CC00" w14:textId="77777777">
        <w:trPr>
          <w:jc w:val="center"/>
        </w:trPr>
        <w:tc>
          <w:tcPr>
            <w:tcW w:w="1927" w:type="dxa"/>
            <w:vAlign w:val="center"/>
          </w:tcPr>
          <w:p w14:paraId="2284FAF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月に</w:t>
            </w:r>
          </w:p>
        </w:tc>
        <w:tc>
          <w:tcPr>
            <w:tcW w:w="2324" w:type="dxa"/>
            <w:vAlign w:val="center"/>
          </w:tcPr>
          <w:p w14:paraId="629BD08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9AE6B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E5241AF" w14:textId="77777777">
        <w:trPr>
          <w:jc w:val="center"/>
        </w:trPr>
        <w:tc>
          <w:tcPr>
            <w:tcW w:w="1927" w:type="dxa"/>
            <w:vAlign w:val="center"/>
          </w:tcPr>
          <w:p w14:paraId="5F4C0DD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普通の</w:t>
            </w:r>
          </w:p>
        </w:tc>
        <w:tc>
          <w:tcPr>
            <w:tcW w:w="2324" w:type="dxa"/>
            <w:vAlign w:val="center"/>
          </w:tcPr>
          <w:p w14:paraId="03BAE16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65AAB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A20D86F" w14:textId="77777777">
        <w:trPr>
          <w:jc w:val="center"/>
        </w:trPr>
        <w:tc>
          <w:tcPr>
            <w:tcW w:w="1927" w:type="dxa"/>
            <w:vAlign w:val="center"/>
          </w:tcPr>
          <w:p w14:paraId="14AEBA4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村</w:t>
            </w:r>
          </w:p>
        </w:tc>
        <w:tc>
          <w:tcPr>
            <w:tcW w:w="2324" w:type="dxa"/>
            <w:vAlign w:val="center"/>
          </w:tcPr>
          <w:p w14:paraId="0E2E131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9FEBA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7CA8606" w14:textId="77777777">
        <w:trPr>
          <w:jc w:val="center"/>
        </w:trPr>
        <w:tc>
          <w:tcPr>
            <w:tcW w:w="1927" w:type="dxa"/>
            <w:vAlign w:val="center"/>
          </w:tcPr>
          <w:p w14:paraId="691C07F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映画館</w:t>
            </w:r>
          </w:p>
        </w:tc>
        <w:tc>
          <w:tcPr>
            <w:tcW w:w="2324" w:type="dxa"/>
            <w:vAlign w:val="center"/>
          </w:tcPr>
          <w:p w14:paraId="73699EC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FD76F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75F55EB" w14:textId="77777777">
        <w:trPr>
          <w:jc w:val="center"/>
        </w:trPr>
        <w:tc>
          <w:tcPr>
            <w:tcW w:w="1927" w:type="dxa"/>
            <w:vAlign w:val="center"/>
          </w:tcPr>
          <w:p w14:paraId="0F84844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69D3411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74795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2733CD9" w14:textId="77777777">
        <w:trPr>
          <w:jc w:val="center"/>
        </w:trPr>
        <w:tc>
          <w:tcPr>
            <w:tcW w:w="1927" w:type="dxa"/>
            <w:vAlign w:val="center"/>
          </w:tcPr>
          <w:p w14:paraId="7F70005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06CB1AD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D1C4A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DD6A335" w14:textId="77777777">
        <w:trPr>
          <w:jc w:val="center"/>
        </w:trPr>
        <w:tc>
          <w:tcPr>
            <w:tcW w:w="1927" w:type="dxa"/>
            <w:vAlign w:val="center"/>
          </w:tcPr>
          <w:p w14:paraId="79F2316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閉じます</w:t>
            </w:r>
          </w:p>
        </w:tc>
        <w:tc>
          <w:tcPr>
            <w:tcW w:w="2324" w:type="dxa"/>
            <w:vAlign w:val="center"/>
          </w:tcPr>
          <w:p w14:paraId="5B5E8E8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8E441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B7B8C98" w14:textId="77777777">
        <w:trPr>
          <w:jc w:val="center"/>
        </w:trPr>
        <w:tc>
          <w:tcPr>
            <w:tcW w:w="1927" w:type="dxa"/>
            <w:vAlign w:val="center"/>
          </w:tcPr>
          <w:p w14:paraId="3E40105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都会</w:t>
            </w:r>
          </w:p>
        </w:tc>
        <w:tc>
          <w:tcPr>
            <w:tcW w:w="2324" w:type="dxa"/>
            <w:vAlign w:val="center"/>
          </w:tcPr>
          <w:p w14:paraId="3ABF4BD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CC80F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F7818C3" w14:textId="77777777">
        <w:trPr>
          <w:jc w:val="center"/>
        </w:trPr>
        <w:tc>
          <w:tcPr>
            <w:tcW w:w="1927" w:type="dxa"/>
            <w:vAlign w:val="center"/>
          </w:tcPr>
          <w:p w14:paraId="2DCD846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405D2D7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A559E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FE3431A" w14:textId="77777777">
        <w:trPr>
          <w:jc w:val="center"/>
        </w:trPr>
        <w:tc>
          <w:tcPr>
            <w:tcW w:w="1927" w:type="dxa"/>
            <w:vAlign w:val="center"/>
          </w:tcPr>
          <w:p w14:paraId="4D5AE31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32C75CB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3CFDD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1E4B49D" w14:textId="77777777">
        <w:trPr>
          <w:jc w:val="center"/>
        </w:trPr>
        <w:tc>
          <w:tcPr>
            <w:tcW w:w="1927" w:type="dxa"/>
            <w:vAlign w:val="center"/>
          </w:tcPr>
          <w:p w14:paraId="3C920B0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世界中</w:t>
            </w:r>
          </w:p>
        </w:tc>
        <w:tc>
          <w:tcPr>
            <w:tcW w:w="2324" w:type="dxa"/>
            <w:vAlign w:val="center"/>
          </w:tcPr>
          <w:p w14:paraId="49BE939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30E59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48FAE60" w14:textId="77777777">
        <w:trPr>
          <w:jc w:val="center"/>
        </w:trPr>
        <w:tc>
          <w:tcPr>
            <w:tcW w:w="1927" w:type="dxa"/>
            <w:vAlign w:val="center"/>
          </w:tcPr>
          <w:p w14:paraId="3DF1ADF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集まります</w:t>
            </w:r>
          </w:p>
        </w:tc>
        <w:tc>
          <w:tcPr>
            <w:tcW w:w="2324" w:type="dxa"/>
            <w:vAlign w:val="center"/>
          </w:tcPr>
          <w:p w14:paraId="7BAAFE9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F7053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1ADAC55" w14:textId="77777777">
        <w:trPr>
          <w:jc w:val="center"/>
        </w:trPr>
        <w:tc>
          <w:tcPr>
            <w:tcW w:w="1927" w:type="dxa"/>
            <w:vAlign w:val="center"/>
          </w:tcPr>
          <w:p w14:paraId="572176D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美しい</w:t>
            </w:r>
          </w:p>
        </w:tc>
        <w:tc>
          <w:tcPr>
            <w:tcW w:w="2324" w:type="dxa"/>
            <w:vAlign w:val="center"/>
          </w:tcPr>
          <w:p w14:paraId="39D8C10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72798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065AE7D" w14:textId="77777777">
        <w:trPr>
          <w:jc w:val="center"/>
        </w:trPr>
        <w:tc>
          <w:tcPr>
            <w:tcW w:w="1927" w:type="dxa"/>
            <w:vAlign w:val="center"/>
          </w:tcPr>
          <w:p w14:paraId="7EB8DC6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自然</w:t>
            </w:r>
          </w:p>
        </w:tc>
        <w:tc>
          <w:tcPr>
            <w:tcW w:w="2324" w:type="dxa"/>
            <w:vAlign w:val="center"/>
          </w:tcPr>
          <w:p w14:paraId="14EBEC4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D44B9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F230199" w14:textId="77777777">
        <w:trPr>
          <w:jc w:val="center"/>
        </w:trPr>
        <w:tc>
          <w:tcPr>
            <w:tcW w:w="1927" w:type="dxa"/>
            <w:vAlign w:val="center"/>
          </w:tcPr>
          <w:p w14:paraId="77E3ACD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気が付きます</w:t>
            </w:r>
          </w:p>
        </w:tc>
        <w:tc>
          <w:tcPr>
            <w:tcW w:w="2324" w:type="dxa"/>
            <w:vAlign w:val="center"/>
          </w:tcPr>
          <w:p w14:paraId="746A1C6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D17284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2D014E02" w14:textId="77777777" w:rsidR="00AB1F7D" w:rsidRDefault="006A63A3">
      <w:r>
        <w:br w:type="page"/>
      </w:r>
    </w:p>
    <w:p w14:paraId="261A6D48" w14:textId="77777777" w:rsidR="00AB1F7D" w:rsidRDefault="006A63A3">
      <w:pPr>
        <w:pStyle w:val="Heading2"/>
      </w:pPr>
      <w:r>
        <w:rPr>
          <w:rFonts w:eastAsia="Yu Gothic"/>
        </w:rPr>
        <w:t>Bài 32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0E86B8CE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5EDF32BB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33AA0607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CB60912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312F54DC" w14:textId="77777777">
        <w:trPr>
          <w:jc w:val="center"/>
        </w:trPr>
        <w:tc>
          <w:tcPr>
            <w:tcW w:w="1927" w:type="dxa"/>
            <w:vAlign w:val="center"/>
          </w:tcPr>
          <w:p w14:paraId="616C725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運動します</w:t>
            </w:r>
          </w:p>
        </w:tc>
        <w:tc>
          <w:tcPr>
            <w:tcW w:w="2324" w:type="dxa"/>
            <w:vAlign w:val="center"/>
          </w:tcPr>
          <w:p w14:paraId="186AE2E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8F57F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433BC9E" w14:textId="77777777">
        <w:trPr>
          <w:jc w:val="center"/>
        </w:trPr>
        <w:tc>
          <w:tcPr>
            <w:tcW w:w="1927" w:type="dxa"/>
            <w:vAlign w:val="center"/>
          </w:tcPr>
          <w:p w14:paraId="7FD74E7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成功します</w:t>
            </w:r>
          </w:p>
        </w:tc>
        <w:tc>
          <w:tcPr>
            <w:tcW w:w="2324" w:type="dxa"/>
            <w:vAlign w:val="center"/>
          </w:tcPr>
          <w:p w14:paraId="01EB180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06BAA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28E2EE3" w14:textId="77777777">
        <w:trPr>
          <w:jc w:val="center"/>
        </w:trPr>
        <w:tc>
          <w:tcPr>
            <w:tcW w:w="1927" w:type="dxa"/>
            <w:vAlign w:val="center"/>
          </w:tcPr>
          <w:p w14:paraId="6FD7ADF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失敗します</w:t>
            </w:r>
          </w:p>
        </w:tc>
        <w:tc>
          <w:tcPr>
            <w:tcW w:w="2324" w:type="dxa"/>
            <w:vAlign w:val="center"/>
          </w:tcPr>
          <w:p w14:paraId="403AFD1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0CDD2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34BE09D" w14:textId="77777777">
        <w:trPr>
          <w:jc w:val="center"/>
        </w:trPr>
        <w:tc>
          <w:tcPr>
            <w:tcW w:w="1927" w:type="dxa"/>
            <w:vAlign w:val="center"/>
          </w:tcPr>
          <w:p w14:paraId="13A99A0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合格します</w:t>
            </w:r>
          </w:p>
        </w:tc>
        <w:tc>
          <w:tcPr>
            <w:tcW w:w="2324" w:type="dxa"/>
            <w:vAlign w:val="center"/>
          </w:tcPr>
          <w:p w14:paraId="6C85BC2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9103C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FE59754" w14:textId="77777777">
        <w:trPr>
          <w:jc w:val="center"/>
        </w:trPr>
        <w:tc>
          <w:tcPr>
            <w:tcW w:w="1927" w:type="dxa"/>
            <w:vAlign w:val="center"/>
          </w:tcPr>
          <w:p w14:paraId="60F4944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戻ります</w:t>
            </w:r>
          </w:p>
        </w:tc>
        <w:tc>
          <w:tcPr>
            <w:tcW w:w="2324" w:type="dxa"/>
            <w:vAlign w:val="center"/>
          </w:tcPr>
          <w:p w14:paraId="21E9CFF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DD3FC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01A3689" w14:textId="77777777">
        <w:trPr>
          <w:jc w:val="center"/>
        </w:trPr>
        <w:tc>
          <w:tcPr>
            <w:tcW w:w="1927" w:type="dxa"/>
            <w:vAlign w:val="center"/>
          </w:tcPr>
          <w:p w14:paraId="65EB550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止みます</w:t>
            </w:r>
          </w:p>
        </w:tc>
        <w:tc>
          <w:tcPr>
            <w:tcW w:w="2324" w:type="dxa"/>
            <w:vAlign w:val="center"/>
          </w:tcPr>
          <w:p w14:paraId="1029830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95423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5E773D2" w14:textId="77777777">
        <w:trPr>
          <w:jc w:val="center"/>
        </w:trPr>
        <w:tc>
          <w:tcPr>
            <w:tcW w:w="1927" w:type="dxa"/>
            <w:vAlign w:val="center"/>
          </w:tcPr>
          <w:p w14:paraId="78AAF79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晴れます</w:t>
            </w:r>
          </w:p>
        </w:tc>
        <w:tc>
          <w:tcPr>
            <w:tcW w:w="2324" w:type="dxa"/>
            <w:vAlign w:val="center"/>
          </w:tcPr>
          <w:p w14:paraId="51E9432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C3282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E4FA57C" w14:textId="77777777">
        <w:trPr>
          <w:jc w:val="center"/>
        </w:trPr>
        <w:tc>
          <w:tcPr>
            <w:tcW w:w="1927" w:type="dxa"/>
            <w:vAlign w:val="center"/>
          </w:tcPr>
          <w:p w14:paraId="7B53269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曇ります</w:t>
            </w:r>
          </w:p>
        </w:tc>
        <w:tc>
          <w:tcPr>
            <w:tcW w:w="2324" w:type="dxa"/>
            <w:vAlign w:val="center"/>
          </w:tcPr>
          <w:p w14:paraId="3FFD416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C2194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46D2890" w14:textId="77777777">
        <w:trPr>
          <w:jc w:val="center"/>
        </w:trPr>
        <w:tc>
          <w:tcPr>
            <w:tcW w:w="1927" w:type="dxa"/>
            <w:vAlign w:val="center"/>
          </w:tcPr>
          <w:p w14:paraId="108C5BF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吹きます</w:t>
            </w:r>
          </w:p>
        </w:tc>
        <w:tc>
          <w:tcPr>
            <w:tcW w:w="2324" w:type="dxa"/>
            <w:vAlign w:val="center"/>
          </w:tcPr>
          <w:p w14:paraId="73B1DFD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E5EAC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AFFAF45" w14:textId="77777777">
        <w:trPr>
          <w:jc w:val="center"/>
        </w:trPr>
        <w:tc>
          <w:tcPr>
            <w:tcW w:w="1927" w:type="dxa"/>
            <w:vAlign w:val="center"/>
          </w:tcPr>
          <w:p w14:paraId="7ABA0CB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治ります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直ります</w:t>
            </w:r>
          </w:p>
        </w:tc>
        <w:tc>
          <w:tcPr>
            <w:tcW w:w="2324" w:type="dxa"/>
            <w:vAlign w:val="center"/>
          </w:tcPr>
          <w:p w14:paraId="4E8640E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751DA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A7BFC5E" w14:textId="77777777">
        <w:trPr>
          <w:jc w:val="center"/>
        </w:trPr>
        <w:tc>
          <w:tcPr>
            <w:tcW w:w="1927" w:type="dxa"/>
            <w:vAlign w:val="center"/>
          </w:tcPr>
          <w:p w14:paraId="5DF3997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続きます</w:t>
            </w:r>
          </w:p>
        </w:tc>
        <w:tc>
          <w:tcPr>
            <w:tcW w:w="2324" w:type="dxa"/>
            <w:vAlign w:val="center"/>
          </w:tcPr>
          <w:p w14:paraId="6554762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4587E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659E51B" w14:textId="77777777">
        <w:trPr>
          <w:jc w:val="center"/>
        </w:trPr>
        <w:tc>
          <w:tcPr>
            <w:tcW w:w="1927" w:type="dxa"/>
            <w:vAlign w:val="center"/>
          </w:tcPr>
          <w:p w14:paraId="718D6C6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冷やします</w:t>
            </w:r>
          </w:p>
        </w:tc>
        <w:tc>
          <w:tcPr>
            <w:tcW w:w="2324" w:type="dxa"/>
            <w:vAlign w:val="center"/>
          </w:tcPr>
          <w:p w14:paraId="5984857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01A66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9A7BBBA" w14:textId="77777777">
        <w:trPr>
          <w:jc w:val="center"/>
        </w:trPr>
        <w:tc>
          <w:tcPr>
            <w:tcW w:w="1927" w:type="dxa"/>
            <w:vAlign w:val="center"/>
          </w:tcPr>
          <w:p w14:paraId="71B72A4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心配</w:t>
            </w:r>
          </w:p>
        </w:tc>
        <w:tc>
          <w:tcPr>
            <w:tcW w:w="2324" w:type="dxa"/>
            <w:vAlign w:val="center"/>
          </w:tcPr>
          <w:p w14:paraId="1ADDCE2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3B228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C783FF0" w14:textId="77777777">
        <w:trPr>
          <w:jc w:val="center"/>
        </w:trPr>
        <w:tc>
          <w:tcPr>
            <w:tcW w:w="1927" w:type="dxa"/>
            <w:vAlign w:val="center"/>
          </w:tcPr>
          <w:p w14:paraId="12D9BAF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十分</w:t>
            </w:r>
          </w:p>
        </w:tc>
        <w:tc>
          <w:tcPr>
            <w:tcW w:w="2324" w:type="dxa"/>
            <w:vAlign w:val="center"/>
          </w:tcPr>
          <w:p w14:paraId="45E775B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9CE13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D72EA06" w14:textId="77777777">
        <w:trPr>
          <w:jc w:val="center"/>
        </w:trPr>
        <w:tc>
          <w:tcPr>
            <w:tcW w:w="1927" w:type="dxa"/>
            <w:vAlign w:val="center"/>
          </w:tcPr>
          <w:p w14:paraId="1C39AEE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空</w:t>
            </w:r>
          </w:p>
        </w:tc>
        <w:tc>
          <w:tcPr>
            <w:tcW w:w="2324" w:type="dxa"/>
            <w:vAlign w:val="center"/>
          </w:tcPr>
          <w:p w14:paraId="6BF8CB0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90F0C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2310394" w14:textId="77777777">
        <w:trPr>
          <w:jc w:val="center"/>
        </w:trPr>
        <w:tc>
          <w:tcPr>
            <w:tcW w:w="1927" w:type="dxa"/>
            <w:vAlign w:val="center"/>
          </w:tcPr>
          <w:p w14:paraId="4C88C43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太陽</w:t>
            </w:r>
          </w:p>
        </w:tc>
        <w:tc>
          <w:tcPr>
            <w:tcW w:w="2324" w:type="dxa"/>
            <w:vAlign w:val="center"/>
          </w:tcPr>
          <w:p w14:paraId="35DB67B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2792A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54E39BD" w14:textId="77777777">
        <w:trPr>
          <w:jc w:val="center"/>
        </w:trPr>
        <w:tc>
          <w:tcPr>
            <w:tcW w:w="1927" w:type="dxa"/>
            <w:vAlign w:val="center"/>
          </w:tcPr>
          <w:p w14:paraId="1D631D7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星</w:t>
            </w:r>
          </w:p>
        </w:tc>
        <w:tc>
          <w:tcPr>
            <w:tcW w:w="2324" w:type="dxa"/>
            <w:vAlign w:val="center"/>
          </w:tcPr>
          <w:p w14:paraId="7E6ED3E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CC4CF3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4A66238" w14:textId="77777777">
        <w:trPr>
          <w:jc w:val="center"/>
        </w:trPr>
        <w:tc>
          <w:tcPr>
            <w:tcW w:w="1927" w:type="dxa"/>
            <w:vAlign w:val="center"/>
          </w:tcPr>
          <w:p w14:paraId="4509C98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月</w:t>
            </w:r>
          </w:p>
        </w:tc>
        <w:tc>
          <w:tcPr>
            <w:tcW w:w="2324" w:type="dxa"/>
            <w:vAlign w:val="center"/>
          </w:tcPr>
          <w:p w14:paraId="2384E68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8DBD5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CBE0582" w14:textId="77777777">
        <w:trPr>
          <w:jc w:val="center"/>
        </w:trPr>
        <w:tc>
          <w:tcPr>
            <w:tcW w:w="1927" w:type="dxa"/>
            <w:vAlign w:val="center"/>
          </w:tcPr>
          <w:p w14:paraId="1E12B21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風</w:t>
            </w:r>
          </w:p>
        </w:tc>
        <w:tc>
          <w:tcPr>
            <w:tcW w:w="2324" w:type="dxa"/>
            <w:vAlign w:val="center"/>
          </w:tcPr>
          <w:p w14:paraId="4E48167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91DC5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BDDAF37" w14:textId="77777777">
        <w:trPr>
          <w:jc w:val="center"/>
        </w:trPr>
        <w:tc>
          <w:tcPr>
            <w:tcW w:w="1927" w:type="dxa"/>
            <w:vAlign w:val="center"/>
          </w:tcPr>
          <w:p w14:paraId="20E6569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北</w:t>
            </w:r>
          </w:p>
        </w:tc>
        <w:tc>
          <w:tcPr>
            <w:tcW w:w="2324" w:type="dxa"/>
            <w:vAlign w:val="center"/>
          </w:tcPr>
          <w:p w14:paraId="3F95D81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90E63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21F5254" w14:textId="77777777">
        <w:trPr>
          <w:jc w:val="center"/>
        </w:trPr>
        <w:tc>
          <w:tcPr>
            <w:tcW w:w="1927" w:type="dxa"/>
            <w:vAlign w:val="center"/>
          </w:tcPr>
          <w:p w14:paraId="4297B0F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南</w:t>
            </w:r>
          </w:p>
        </w:tc>
        <w:tc>
          <w:tcPr>
            <w:tcW w:w="2324" w:type="dxa"/>
            <w:vAlign w:val="center"/>
          </w:tcPr>
          <w:p w14:paraId="506CC15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42A0C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AB602BC" w14:textId="77777777">
        <w:trPr>
          <w:jc w:val="center"/>
        </w:trPr>
        <w:tc>
          <w:tcPr>
            <w:tcW w:w="1927" w:type="dxa"/>
            <w:vAlign w:val="center"/>
          </w:tcPr>
          <w:p w14:paraId="16A63E8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西</w:t>
            </w:r>
          </w:p>
        </w:tc>
        <w:tc>
          <w:tcPr>
            <w:tcW w:w="2324" w:type="dxa"/>
            <w:vAlign w:val="center"/>
          </w:tcPr>
          <w:p w14:paraId="02BA7F7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B9B73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209EDB0" w14:textId="77777777">
        <w:trPr>
          <w:jc w:val="center"/>
        </w:trPr>
        <w:tc>
          <w:tcPr>
            <w:tcW w:w="1927" w:type="dxa"/>
            <w:vAlign w:val="center"/>
          </w:tcPr>
          <w:p w14:paraId="7393C3A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東</w:t>
            </w:r>
          </w:p>
        </w:tc>
        <w:tc>
          <w:tcPr>
            <w:tcW w:w="2324" w:type="dxa"/>
            <w:vAlign w:val="center"/>
          </w:tcPr>
          <w:p w14:paraId="06C5EA5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BAB04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A267F50" w14:textId="77777777">
        <w:trPr>
          <w:jc w:val="center"/>
        </w:trPr>
        <w:tc>
          <w:tcPr>
            <w:tcW w:w="1927" w:type="dxa"/>
            <w:vAlign w:val="center"/>
          </w:tcPr>
          <w:p w14:paraId="71F0348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水道</w:t>
            </w:r>
          </w:p>
        </w:tc>
        <w:tc>
          <w:tcPr>
            <w:tcW w:w="2324" w:type="dxa"/>
            <w:vAlign w:val="center"/>
          </w:tcPr>
          <w:p w14:paraId="271B223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FC5A7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AC2019C" w14:textId="77777777">
        <w:trPr>
          <w:jc w:val="center"/>
        </w:trPr>
        <w:tc>
          <w:tcPr>
            <w:tcW w:w="1927" w:type="dxa"/>
            <w:vAlign w:val="center"/>
          </w:tcPr>
          <w:p w14:paraId="21EEE6D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今夜</w:t>
            </w:r>
          </w:p>
        </w:tc>
        <w:tc>
          <w:tcPr>
            <w:tcW w:w="2324" w:type="dxa"/>
            <w:vAlign w:val="center"/>
          </w:tcPr>
          <w:p w14:paraId="651BC57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723E0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134045E" w14:textId="77777777">
        <w:trPr>
          <w:jc w:val="center"/>
        </w:trPr>
        <w:tc>
          <w:tcPr>
            <w:tcW w:w="1927" w:type="dxa"/>
            <w:vAlign w:val="center"/>
          </w:tcPr>
          <w:p w14:paraId="3FC495B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夕方</w:t>
            </w:r>
          </w:p>
        </w:tc>
        <w:tc>
          <w:tcPr>
            <w:tcW w:w="2324" w:type="dxa"/>
            <w:vAlign w:val="center"/>
          </w:tcPr>
          <w:p w14:paraId="73B0515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2E4C5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97AA95D" w14:textId="77777777">
        <w:trPr>
          <w:jc w:val="center"/>
        </w:trPr>
        <w:tc>
          <w:tcPr>
            <w:tcW w:w="1927" w:type="dxa"/>
            <w:vAlign w:val="center"/>
          </w:tcPr>
          <w:p w14:paraId="239864A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前</w:t>
            </w:r>
          </w:p>
        </w:tc>
        <w:tc>
          <w:tcPr>
            <w:tcW w:w="2324" w:type="dxa"/>
            <w:vAlign w:val="center"/>
          </w:tcPr>
          <w:p w14:paraId="285A916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89908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35B6869" w14:textId="77777777">
        <w:trPr>
          <w:jc w:val="center"/>
        </w:trPr>
        <w:tc>
          <w:tcPr>
            <w:tcW w:w="1927" w:type="dxa"/>
            <w:vAlign w:val="center"/>
          </w:tcPr>
          <w:p w14:paraId="71C04D9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遅く</w:t>
            </w:r>
          </w:p>
        </w:tc>
        <w:tc>
          <w:tcPr>
            <w:tcW w:w="2324" w:type="dxa"/>
            <w:vAlign w:val="center"/>
          </w:tcPr>
          <w:p w14:paraId="796CAC6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1E1D6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0F547D5" w14:textId="77777777">
        <w:trPr>
          <w:jc w:val="center"/>
        </w:trPr>
        <w:tc>
          <w:tcPr>
            <w:tcW w:w="1927" w:type="dxa"/>
            <w:vAlign w:val="center"/>
          </w:tcPr>
          <w:p w14:paraId="14C17C7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元気</w:t>
            </w:r>
          </w:p>
        </w:tc>
        <w:tc>
          <w:tcPr>
            <w:tcW w:w="2324" w:type="dxa"/>
            <w:vAlign w:val="center"/>
          </w:tcPr>
          <w:p w14:paraId="5DD149B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067CF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FE31317" w14:textId="77777777">
        <w:trPr>
          <w:jc w:val="center"/>
        </w:trPr>
        <w:tc>
          <w:tcPr>
            <w:tcW w:w="1927" w:type="dxa"/>
            <w:vAlign w:val="center"/>
          </w:tcPr>
          <w:p w14:paraId="4CD1750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胃</w:t>
            </w:r>
          </w:p>
        </w:tc>
        <w:tc>
          <w:tcPr>
            <w:tcW w:w="2324" w:type="dxa"/>
            <w:vAlign w:val="center"/>
          </w:tcPr>
          <w:p w14:paraId="1A8314F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C7FA8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768170F" w14:textId="77777777">
        <w:trPr>
          <w:jc w:val="center"/>
        </w:trPr>
        <w:tc>
          <w:tcPr>
            <w:tcW w:w="1927" w:type="dxa"/>
            <w:vAlign w:val="center"/>
          </w:tcPr>
          <w:p w14:paraId="2560317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働きすぎ</w:t>
            </w:r>
          </w:p>
        </w:tc>
        <w:tc>
          <w:tcPr>
            <w:tcW w:w="2324" w:type="dxa"/>
            <w:vAlign w:val="center"/>
          </w:tcPr>
          <w:p w14:paraId="7656B9C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2325A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60F8E0D" w14:textId="77777777">
        <w:trPr>
          <w:jc w:val="center"/>
        </w:trPr>
        <w:tc>
          <w:tcPr>
            <w:tcW w:w="1927" w:type="dxa"/>
            <w:vAlign w:val="center"/>
          </w:tcPr>
          <w:p w14:paraId="6F499ED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無理をします</w:t>
            </w:r>
          </w:p>
        </w:tc>
        <w:tc>
          <w:tcPr>
            <w:tcW w:w="2324" w:type="dxa"/>
            <w:vAlign w:val="center"/>
          </w:tcPr>
          <w:p w14:paraId="765FC32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CF4ED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649E802" w14:textId="77777777">
        <w:trPr>
          <w:jc w:val="center"/>
        </w:trPr>
        <w:tc>
          <w:tcPr>
            <w:tcW w:w="1927" w:type="dxa"/>
            <w:vAlign w:val="center"/>
          </w:tcPr>
          <w:p w14:paraId="4DC978A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星占い</w:t>
            </w:r>
          </w:p>
        </w:tc>
        <w:tc>
          <w:tcPr>
            <w:tcW w:w="2324" w:type="dxa"/>
            <w:vAlign w:val="center"/>
          </w:tcPr>
          <w:p w14:paraId="4526F9F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51056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C903404" w14:textId="77777777">
        <w:trPr>
          <w:jc w:val="center"/>
        </w:trPr>
        <w:tc>
          <w:tcPr>
            <w:tcW w:w="1927" w:type="dxa"/>
            <w:vAlign w:val="center"/>
          </w:tcPr>
          <w:p w14:paraId="6C56848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牡牛座</w:t>
            </w:r>
          </w:p>
        </w:tc>
        <w:tc>
          <w:tcPr>
            <w:tcW w:w="2324" w:type="dxa"/>
            <w:vAlign w:val="center"/>
          </w:tcPr>
          <w:p w14:paraId="4E26D37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8B142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C8F27D6" w14:textId="77777777">
        <w:trPr>
          <w:jc w:val="center"/>
        </w:trPr>
        <w:tc>
          <w:tcPr>
            <w:tcW w:w="1927" w:type="dxa"/>
            <w:vAlign w:val="center"/>
          </w:tcPr>
          <w:p w14:paraId="73286B3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困ります</w:t>
            </w:r>
          </w:p>
        </w:tc>
        <w:tc>
          <w:tcPr>
            <w:tcW w:w="2324" w:type="dxa"/>
            <w:vAlign w:val="center"/>
          </w:tcPr>
          <w:p w14:paraId="70A6479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155CA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0150389" w14:textId="77777777">
        <w:trPr>
          <w:jc w:val="center"/>
        </w:trPr>
        <w:tc>
          <w:tcPr>
            <w:tcW w:w="1927" w:type="dxa"/>
            <w:vAlign w:val="center"/>
          </w:tcPr>
          <w:p w14:paraId="4AF8220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宝くじ</w:t>
            </w:r>
          </w:p>
        </w:tc>
        <w:tc>
          <w:tcPr>
            <w:tcW w:w="2324" w:type="dxa"/>
            <w:vAlign w:val="center"/>
          </w:tcPr>
          <w:p w14:paraId="2C3EF00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8A922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3205BDE" w14:textId="77777777">
        <w:trPr>
          <w:jc w:val="center"/>
        </w:trPr>
        <w:tc>
          <w:tcPr>
            <w:tcW w:w="1927" w:type="dxa"/>
            <w:vAlign w:val="center"/>
          </w:tcPr>
          <w:p w14:paraId="313568C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当たります</w:t>
            </w:r>
          </w:p>
        </w:tc>
        <w:tc>
          <w:tcPr>
            <w:tcW w:w="2324" w:type="dxa"/>
            <w:vAlign w:val="center"/>
          </w:tcPr>
          <w:p w14:paraId="690245A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36246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F9FAF6D" w14:textId="77777777">
        <w:trPr>
          <w:jc w:val="center"/>
        </w:trPr>
        <w:tc>
          <w:tcPr>
            <w:tcW w:w="1927" w:type="dxa"/>
            <w:vAlign w:val="center"/>
          </w:tcPr>
          <w:p w14:paraId="5B71073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健康</w:t>
            </w:r>
          </w:p>
        </w:tc>
        <w:tc>
          <w:tcPr>
            <w:tcW w:w="2324" w:type="dxa"/>
            <w:vAlign w:val="center"/>
          </w:tcPr>
          <w:p w14:paraId="1A2E082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FC2EE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9C4A028" w14:textId="77777777">
        <w:trPr>
          <w:jc w:val="center"/>
        </w:trPr>
        <w:tc>
          <w:tcPr>
            <w:tcW w:w="1927" w:type="dxa"/>
            <w:vAlign w:val="center"/>
          </w:tcPr>
          <w:p w14:paraId="3C19D74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恋愛</w:t>
            </w:r>
          </w:p>
        </w:tc>
        <w:tc>
          <w:tcPr>
            <w:tcW w:w="2324" w:type="dxa"/>
            <w:vAlign w:val="center"/>
          </w:tcPr>
          <w:p w14:paraId="4664306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A1E46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6137937" w14:textId="77777777">
        <w:trPr>
          <w:jc w:val="center"/>
        </w:trPr>
        <w:tc>
          <w:tcPr>
            <w:tcW w:w="1927" w:type="dxa"/>
            <w:vAlign w:val="center"/>
          </w:tcPr>
          <w:p w14:paraId="4740FCB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恋人</w:t>
            </w:r>
          </w:p>
        </w:tc>
        <w:tc>
          <w:tcPr>
            <w:tcW w:w="2324" w:type="dxa"/>
            <w:vAlign w:val="center"/>
          </w:tcPr>
          <w:p w14:paraId="232BDEA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0AB01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6F70BBE" w14:textId="77777777">
        <w:trPr>
          <w:jc w:val="center"/>
        </w:trPr>
        <w:tc>
          <w:tcPr>
            <w:tcW w:w="1927" w:type="dxa"/>
            <w:vAlign w:val="center"/>
          </w:tcPr>
          <w:p w14:paraId="141E18A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お金持ち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金持ち</w:t>
            </w:r>
          </w:p>
        </w:tc>
        <w:tc>
          <w:tcPr>
            <w:tcW w:w="2324" w:type="dxa"/>
            <w:vAlign w:val="center"/>
          </w:tcPr>
          <w:p w14:paraId="61A4D18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07027C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6E8A3071" w14:textId="77777777" w:rsidR="00AB1F7D" w:rsidRDefault="006A63A3">
      <w:r>
        <w:br w:type="page"/>
      </w:r>
    </w:p>
    <w:p w14:paraId="467156A3" w14:textId="77777777" w:rsidR="00AB1F7D" w:rsidRDefault="006A63A3">
      <w:pPr>
        <w:pStyle w:val="Heading2"/>
      </w:pPr>
      <w:r>
        <w:rPr>
          <w:rFonts w:eastAsia="Yu Gothic"/>
        </w:rPr>
        <w:t>Bài 33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66957A54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05158129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508C27C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C19D88D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6E94498D" w14:textId="77777777">
        <w:trPr>
          <w:jc w:val="center"/>
        </w:trPr>
        <w:tc>
          <w:tcPr>
            <w:tcW w:w="1927" w:type="dxa"/>
            <w:vAlign w:val="center"/>
          </w:tcPr>
          <w:p w14:paraId="0F82D1F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逃げます</w:t>
            </w:r>
          </w:p>
        </w:tc>
        <w:tc>
          <w:tcPr>
            <w:tcW w:w="2324" w:type="dxa"/>
            <w:vAlign w:val="center"/>
          </w:tcPr>
          <w:p w14:paraId="28BCD3D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175E9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5271DC5" w14:textId="77777777">
        <w:trPr>
          <w:jc w:val="center"/>
        </w:trPr>
        <w:tc>
          <w:tcPr>
            <w:tcW w:w="1927" w:type="dxa"/>
            <w:vAlign w:val="center"/>
          </w:tcPr>
          <w:p w14:paraId="49D694B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騒ぎます</w:t>
            </w:r>
          </w:p>
        </w:tc>
        <w:tc>
          <w:tcPr>
            <w:tcW w:w="2324" w:type="dxa"/>
            <w:vAlign w:val="center"/>
          </w:tcPr>
          <w:p w14:paraId="481513D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A7F32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D551DEE" w14:textId="77777777">
        <w:trPr>
          <w:jc w:val="center"/>
        </w:trPr>
        <w:tc>
          <w:tcPr>
            <w:tcW w:w="1927" w:type="dxa"/>
            <w:vAlign w:val="center"/>
          </w:tcPr>
          <w:p w14:paraId="68ADCDE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投げます</w:t>
            </w:r>
          </w:p>
        </w:tc>
        <w:tc>
          <w:tcPr>
            <w:tcW w:w="2324" w:type="dxa"/>
            <w:vAlign w:val="center"/>
          </w:tcPr>
          <w:p w14:paraId="6EC01D3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2E613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1E00E87" w14:textId="77777777">
        <w:trPr>
          <w:jc w:val="center"/>
        </w:trPr>
        <w:tc>
          <w:tcPr>
            <w:tcW w:w="1927" w:type="dxa"/>
            <w:vAlign w:val="center"/>
          </w:tcPr>
          <w:p w14:paraId="6569F2D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守ります</w:t>
            </w:r>
          </w:p>
        </w:tc>
        <w:tc>
          <w:tcPr>
            <w:tcW w:w="2324" w:type="dxa"/>
            <w:vAlign w:val="center"/>
          </w:tcPr>
          <w:p w14:paraId="2C96624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45D3E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0A375BC" w14:textId="77777777">
        <w:trPr>
          <w:jc w:val="center"/>
        </w:trPr>
        <w:tc>
          <w:tcPr>
            <w:tcW w:w="1927" w:type="dxa"/>
            <w:vAlign w:val="center"/>
          </w:tcPr>
          <w:p w14:paraId="7B9A2C4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上げます</w:t>
            </w:r>
          </w:p>
        </w:tc>
        <w:tc>
          <w:tcPr>
            <w:tcW w:w="2324" w:type="dxa"/>
            <w:vAlign w:val="center"/>
          </w:tcPr>
          <w:p w14:paraId="64A28F5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60EE5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E674836" w14:textId="77777777">
        <w:trPr>
          <w:jc w:val="center"/>
        </w:trPr>
        <w:tc>
          <w:tcPr>
            <w:tcW w:w="1927" w:type="dxa"/>
            <w:vAlign w:val="center"/>
          </w:tcPr>
          <w:p w14:paraId="79E8A51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下げます</w:t>
            </w:r>
          </w:p>
        </w:tc>
        <w:tc>
          <w:tcPr>
            <w:tcW w:w="2324" w:type="dxa"/>
            <w:vAlign w:val="center"/>
          </w:tcPr>
          <w:p w14:paraId="6D12E7A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4DF2C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8229EB4" w14:textId="77777777">
        <w:trPr>
          <w:jc w:val="center"/>
        </w:trPr>
        <w:tc>
          <w:tcPr>
            <w:tcW w:w="1927" w:type="dxa"/>
            <w:vAlign w:val="center"/>
          </w:tcPr>
          <w:p w14:paraId="2B49EE8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伝えます</w:t>
            </w:r>
          </w:p>
        </w:tc>
        <w:tc>
          <w:tcPr>
            <w:tcW w:w="2324" w:type="dxa"/>
            <w:vAlign w:val="center"/>
          </w:tcPr>
          <w:p w14:paraId="4E50594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7DE76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D95A245" w14:textId="77777777">
        <w:trPr>
          <w:jc w:val="center"/>
        </w:trPr>
        <w:tc>
          <w:tcPr>
            <w:tcW w:w="1927" w:type="dxa"/>
            <w:vAlign w:val="center"/>
          </w:tcPr>
          <w:p w14:paraId="532F1BD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注意します</w:t>
            </w:r>
          </w:p>
        </w:tc>
        <w:tc>
          <w:tcPr>
            <w:tcW w:w="2324" w:type="dxa"/>
            <w:vAlign w:val="center"/>
          </w:tcPr>
          <w:p w14:paraId="514C90C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5BE61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80D93A9" w14:textId="77777777">
        <w:trPr>
          <w:jc w:val="center"/>
        </w:trPr>
        <w:tc>
          <w:tcPr>
            <w:tcW w:w="1927" w:type="dxa"/>
            <w:vAlign w:val="center"/>
          </w:tcPr>
          <w:p w14:paraId="307EFC3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外します</w:t>
            </w:r>
          </w:p>
        </w:tc>
        <w:tc>
          <w:tcPr>
            <w:tcW w:w="2324" w:type="dxa"/>
            <w:vAlign w:val="center"/>
          </w:tcPr>
          <w:p w14:paraId="129EDCC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881EA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F6C6D58" w14:textId="77777777">
        <w:trPr>
          <w:jc w:val="center"/>
        </w:trPr>
        <w:tc>
          <w:tcPr>
            <w:tcW w:w="1927" w:type="dxa"/>
            <w:vAlign w:val="center"/>
          </w:tcPr>
          <w:p w14:paraId="4BE698E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席</w:t>
            </w:r>
          </w:p>
        </w:tc>
        <w:tc>
          <w:tcPr>
            <w:tcW w:w="2324" w:type="dxa"/>
            <w:vAlign w:val="center"/>
          </w:tcPr>
          <w:p w14:paraId="6883CB7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20E13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364BBA3" w14:textId="77777777">
        <w:trPr>
          <w:jc w:val="center"/>
        </w:trPr>
        <w:tc>
          <w:tcPr>
            <w:tcW w:w="1927" w:type="dxa"/>
            <w:vAlign w:val="center"/>
          </w:tcPr>
          <w:p w14:paraId="3DABA08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洗濯機</w:t>
            </w:r>
          </w:p>
        </w:tc>
        <w:tc>
          <w:tcPr>
            <w:tcW w:w="2324" w:type="dxa"/>
            <w:vAlign w:val="center"/>
          </w:tcPr>
          <w:p w14:paraId="7C3B74B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FACBA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98CFD10" w14:textId="77777777">
        <w:trPr>
          <w:jc w:val="center"/>
        </w:trPr>
        <w:tc>
          <w:tcPr>
            <w:tcW w:w="1927" w:type="dxa"/>
            <w:vAlign w:val="center"/>
          </w:tcPr>
          <w:p w14:paraId="6A7F257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～機</w:t>
            </w:r>
          </w:p>
        </w:tc>
        <w:tc>
          <w:tcPr>
            <w:tcW w:w="2324" w:type="dxa"/>
            <w:vAlign w:val="center"/>
          </w:tcPr>
          <w:p w14:paraId="2ACE455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46EA0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085A68C" w14:textId="77777777">
        <w:trPr>
          <w:jc w:val="center"/>
        </w:trPr>
        <w:tc>
          <w:tcPr>
            <w:tcW w:w="1927" w:type="dxa"/>
            <w:vAlign w:val="center"/>
          </w:tcPr>
          <w:p w14:paraId="20D5259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規則</w:t>
            </w:r>
          </w:p>
        </w:tc>
        <w:tc>
          <w:tcPr>
            <w:tcW w:w="2324" w:type="dxa"/>
            <w:vAlign w:val="center"/>
          </w:tcPr>
          <w:p w14:paraId="2C0F85A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86CD7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FF55A42" w14:textId="77777777">
        <w:trPr>
          <w:jc w:val="center"/>
        </w:trPr>
        <w:tc>
          <w:tcPr>
            <w:tcW w:w="1927" w:type="dxa"/>
            <w:vAlign w:val="center"/>
          </w:tcPr>
          <w:p w14:paraId="325331E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使用禁止</w:t>
            </w:r>
          </w:p>
        </w:tc>
        <w:tc>
          <w:tcPr>
            <w:tcW w:w="2324" w:type="dxa"/>
            <w:vAlign w:val="center"/>
          </w:tcPr>
          <w:p w14:paraId="3CAE847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1BEA3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C65627B" w14:textId="77777777">
        <w:trPr>
          <w:jc w:val="center"/>
        </w:trPr>
        <w:tc>
          <w:tcPr>
            <w:tcW w:w="1927" w:type="dxa"/>
            <w:vAlign w:val="center"/>
          </w:tcPr>
          <w:p w14:paraId="62946FB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立入禁止</w:t>
            </w:r>
          </w:p>
        </w:tc>
        <w:tc>
          <w:tcPr>
            <w:tcW w:w="2324" w:type="dxa"/>
            <w:vAlign w:val="center"/>
          </w:tcPr>
          <w:p w14:paraId="738F96B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963B1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50F2BA0" w14:textId="77777777">
        <w:trPr>
          <w:jc w:val="center"/>
        </w:trPr>
        <w:tc>
          <w:tcPr>
            <w:tcW w:w="1927" w:type="dxa"/>
            <w:vAlign w:val="center"/>
          </w:tcPr>
          <w:p w14:paraId="487FD7F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入口</w:t>
            </w:r>
          </w:p>
        </w:tc>
        <w:tc>
          <w:tcPr>
            <w:tcW w:w="2324" w:type="dxa"/>
            <w:vAlign w:val="center"/>
          </w:tcPr>
          <w:p w14:paraId="6B8CB29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AC038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4B2DE3F" w14:textId="77777777">
        <w:trPr>
          <w:jc w:val="center"/>
        </w:trPr>
        <w:tc>
          <w:tcPr>
            <w:tcW w:w="1927" w:type="dxa"/>
            <w:vAlign w:val="center"/>
          </w:tcPr>
          <w:p w14:paraId="4209891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出口</w:t>
            </w:r>
          </w:p>
        </w:tc>
        <w:tc>
          <w:tcPr>
            <w:tcW w:w="2324" w:type="dxa"/>
            <w:vAlign w:val="center"/>
          </w:tcPr>
          <w:p w14:paraId="02DC394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8D318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D45473C" w14:textId="77777777">
        <w:trPr>
          <w:jc w:val="center"/>
        </w:trPr>
        <w:tc>
          <w:tcPr>
            <w:tcW w:w="1927" w:type="dxa"/>
            <w:vAlign w:val="center"/>
          </w:tcPr>
          <w:p w14:paraId="7D04D03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非常口</w:t>
            </w:r>
          </w:p>
        </w:tc>
        <w:tc>
          <w:tcPr>
            <w:tcW w:w="2324" w:type="dxa"/>
            <w:vAlign w:val="center"/>
          </w:tcPr>
          <w:p w14:paraId="3CB4595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D55C5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EA6CA72" w14:textId="77777777">
        <w:trPr>
          <w:jc w:val="center"/>
        </w:trPr>
        <w:tc>
          <w:tcPr>
            <w:tcW w:w="1927" w:type="dxa"/>
            <w:vAlign w:val="center"/>
          </w:tcPr>
          <w:p w14:paraId="55CA8E8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無料</w:t>
            </w:r>
          </w:p>
        </w:tc>
        <w:tc>
          <w:tcPr>
            <w:tcW w:w="2324" w:type="dxa"/>
            <w:vAlign w:val="center"/>
          </w:tcPr>
          <w:p w14:paraId="56CBBB8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E6BB2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3D6CA63" w14:textId="77777777">
        <w:trPr>
          <w:jc w:val="center"/>
        </w:trPr>
        <w:tc>
          <w:tcPr>
            <w:tcW w:w="1927" w:type="dxa"/>
            <w:vAlign w:val="center"/>
          </w:tcPr>
          <w:p w14:paraId="2FB133E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本日休業</w:t>
            </w:r>
          </w:p>
        </w:tc>
        <w:tc>
          <w:tcPr>
            <w:tcW w:w="2324" w:type="dxa"/>
            <w:vAlign w:val="center"/>
          </w:tcPr>
          <w:p w14:paraId="3C202EF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B730C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50E1CE2" w14:textId="77777777">
        <w:trPr>
          <w:jc w:val="center"/>
        </w:trPr>
        <w:tc>
          <w:tcPr>
            <w:tcW w:w="1927" w:type="dxa"/>
            <w:vAlign w:val="center"/>
          </w:tcPr>
          <w:p w14:paraId="221F031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営業中</w:t>
            </w:r>
          </w:p>
        </w:tc>
        <w:tc>
          <w:tcPr>
            <w:tcW w:w="2324" w:type="dxa"/>
            <w:vAlign w:val="center"/>
          </w:tcPr>
          <w:p w14:paraId="1AC776D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278B0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9FAD061" w14:textId="77777777">
        <w:trPr>
          <w:jc w:val="center"/>
        </w:trPr>
        <w:tc>
          <w:tcPr>
            <w:tcW w:w="1927" w:type="dxa"/>
            <w:vAlign w:val="center"/>
          </w:tcPr>
          <w:p w14:paraId="5976D58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使用中</w:t>
            </w:r>
          </w:p>
        </w:tc>
        <w:tc>
          <w:tcPr>
            <w:tcW w:w="2324" w:type="dxa"/>
            <w:vAlign w:val="center"/>
          </w:tcPr>
          <w:p w14:paraId="3EEB7F0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76071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6C68DF1" w14:textId="77777777">
        <w:trPr>
          <w:jc w:val="center"/>
        </w:trPr>
        <w:tc>
          <w:tcPr>
            <w:tcW w:w="1927" w:type="dxa"/>
            <w:vAlign w:val="center"/>
          </w:tcPr>
          <w:p w14:paraId="1618D69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～中</w:t>
            </w:r>
          </w:p>
        </w:tc>
        <w:tc>
          <w:tcPr>
            <w:tcW w:w="2324" w:type="dxa"/>
            <w:vAlign w:val="center"/>
          </w:tcPr>
          <w:p w14:paraId="51EDC91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47FD2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FBA9B58" w14:textId="77777777">
        <w:trPr>
          <w:jc w:val="center"/>
        </w:trPr>
        <w:tc>
          <w:tcPr>
            <w:tcW w:w="1927" w:type="dxa"/>
            <w:vAlign w:val="center"/>
          </w:tcPr>
          <w:p w14:paraId="2A401DC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駐車違反</w:t>
            </w:r>
          </w:p>
        </w:tc>
        <w:tc>
          <w:tcPr>
            <w:tcW w:w="2324" w:type="dxa"/>
            <w:vAlign w:val="center"/>
          </w:tcPr>
          <w:p w14:paraId="78C45E1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59CA8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594540D" w14:textId="77777777">
        <w:trPr>
          <w:jc w:val="center"/>
        </w:trPr>
        <w:tc>
          <w:tcPr>
            <w:tcW w:w="1927" w:type="dxa"/>
            <w:vAlign w:val="center"/>
          </w:tcPr>
          <w:p w14:paraId="24E648B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～以内</w:t>
            </w:r>
          </w:p>
        </w:tc>
        <w:tc>
          <w:tcPr>
            <w:tcW w:w="2324" w:type="dxa"/>
            <w:vAlign w:val="center"/>
          </w:tcPr>
          <w:p w14:paraId="317FCAA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8F2BE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A931CEA" w14:textId="77777777">
        <w:trPr>
          <w:jc w:val="center"/>
        </w:trPr>
        <w:tc>
          <w:tcPr>
            <w:tcW w:w="1927" w:type="dxa"/>
            <w:vAlign w:val="center"/>
          </w:tcPr>
          <w:p w14:paraId="4669385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警察</w:t>
            </w:r>
          </w:p>
        </w:tc>
        <w:tc>
          <w:tcPr>
            <w:tcW w:w="2324" w:type="dxa"/>
            <w:vAlign w:val="center"/>
          </w:tcPr>
          <w:p w14:paraId="4DA3FFC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97834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3ABEAED" w14:textId="77777777">
        <w:trPr>
          <w:jc w:val="center"/>
        </w:trPr>
        <w:tc>
          <w:tcPr>
            <w:tcW w:w="1927" w:type="dxa"/>
            <w:vAlign w:val="center"/>
          </w:tcPr>
          <w:p w14:paraId="78C9481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罰金</w:t>
            </w:r>
          </w:p>
        </w:tc>
        <w:tc>
          <w:tcPr>
            <w:tcW w:w="2324" w:type="dxa"/>
            <w:vAlign w:val="center"/>
          </w:tcPr>
          <w:p w14:paraId="5CDEDF8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32747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035B1FF" w14:textId="77777777">
        <w:trPr>
          <w:jc w:val="center"/>
        </w:trPr>
        <w:tc>
          <w:tcPr>
            <w:tcW w:w="1927" w:type="dxa"/>
            <w:vAlign w:val="center"/>
          </w:tcPr>
          <w:p w14:paraId="3560685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電報</w:t>
            </w:r>
          </w:p>
        </w:tc>
        <w:tc>
          <w:tcPr>
            <w:tcW w:w="2324" w:type="dxa"/>
            <w:vAlign w:val="center"/>
          </w:tcPr>
          <w:p w14:paraId="4E8F3D6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32641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5952D60" w14:textId="77777777">
        <w:trPr>
          <w:jc w:val="center"/>
        </w:trPr>
        <w:tc>
          <w:tcPr>
            <w:tcW w:w="1927" w:type="dxa"/>
            <w:vAlign w:val="center"/>
          </w:tcPr>
          <w:p w14:paraId="56FA6AF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人々</w:t>
            </w:r>
          </w:p>
        </w:tc>
        <w:tc>
          <w:tcPr>
            <w:tcW w:w="2324" w:type="dxa"/>
            <w:vAlign w:val="center"/>
          </w:tcPr>
          <w:p w14:paraId="5FE64BC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F657D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86CD4BA" w14:textId="77777777">
        <w:trPr>
          <w:jc w:val="center"/>
        </w:trPr>
        <w:tc>
          <w:tcPr>
            <w:tcW w:w="1927" w:type="dxa"/>
            <w:vAlign w:val="center"/>
          </w:tcPr>
          <w:p w14:paraId="66FA73E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急用</w:t>
            </w:r>
          </w:p>
        </w:tc>
        <w:tc>
          <w:tcPr>
            <w:tcW w:w="2324" w:type="dxa"/>
            <w:vAlign w:val="center"/>
          </w:tcPr>
          <w:p w14:paraId="313DF97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98A7D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E944A1A" w14:textId="77777777">
        <w:trPr>
          <w:jc w:val="center"/>
        </w:trPr>
        <w:tc>
          <w:tcPr>
            <w:tcW w:w="1927" w:type="dxa"/>
            <w:vAlign w:val="center"/>
          </w:tcPr>
          <w:p w14:paraId="1229BEB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打ちます</w:t>
            </w:r>
          </w:p>
        </w:tc>
        <w:tc>
          <w:tcPr>
            <w:tcW w:w="2324" w:type="dxa"/>
            <w:vAlign w:val="center"/>
          </w:tcPr>
          <w:p w14:paraId="6685149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74D17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A5A99B6" w14:textId="77777777">
        <w:trPr>
          <w:jc w:val="center"/>
        </w:trPr>
        <w:tc>
          <w:tcPr>
            <w:tcW w:w="1927" w:type="dxa"/>
            <w:vAlign w:val="center"/>
          </w:tcPr>
          <w:p w14:paraId="69EB7DB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電報代</w:t>
            </w:r>
          </w:p>
        </w:tc>
        <w:tc>
          <w:tcPr>
            <w:tcW w:w="2324" w:type="dxa"/>
            <w:vAlign w:val="center"/>
          </w:tcPr>
          <w:p w14:paraId="0A41DCA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B99A2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07414EB" w14:textId="77777777">
        <w:trPr>
          <w:jc w:val="center"/>
        </w:trPr>
        <w:tc>
          <w:tcPr>
            <w:tcW w:w="1927" w:type="dxa"/>
            <w:vAlign w:val="center"/>
          </w:tcPr>
          <w:p w14:paraId="40C7BE0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短く</w:t>
            </w:r>
          </w:p>
        </w:tc>
        <w:tc>
          <w:tcPr>
            <w:tcW w:w="2324" w:type="dxa"/>
            <w:vAlign w:val="center"/>
          </w:tcPr>
          <w:p w14:paraId="49D1BD0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4D8F0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D125C58" w14:textId="77777777">
        <w:trPr>
          <w:jc w:val="center"/>
        </w:trPr>
        <w:tc>
          <w:tcPr>
            <w:tcW w:w="1927" w:type="dxa"/>
            <w:vAlign w:val="center"/>
          </w:tcPr>
          <w:p w14:paraId="1053695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6AFE078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7296D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2590BAB" w14:textId="77777777">
        <w:trPr>
          <w:jc w:val="center"/>
        </w:trPr>
        <w:tc>
          <w:tcPr>
            <w:tcW w:w="1927" w:type="dxa"/>
            <w:vAlign w:val="center"/>
          </w:tcPr>
          <w:p w14:paraId="446DA7C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危篤</w:t>
            </w:r>
          </w:p>
        </w:tc>
        <w:tc>
          <w:tcPr>
            <w:tcW w:w="2324" w:type="dxa"/>
            <w:vAlign w:val="center"/>
          </w:tcPr>
          <w:p w14:paraId="3DCAA1C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AC843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4C6C467" w14:textId="77777777">
        <w:trPr>
          <w:jc w:val="center"/>
        </w:trPr>
        <w:tc>
          <w:tcPr>
            <w:tcW w:w="1927" w:type="dxa"/>
            <w:vAlign w:val="center"/>
          </w:tcPr>
          <w:p w14:paraId="5D21893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重い病気</w:t>
            </w:r>
          </w:p>
        </w:tc>
        <w:tc>
          <w:tcPr>
            <w:tcW w:w="2324" w:type="dxa"/>
            <w:vAlign w:val="center"/>
          </w:tcPr>
          <w:p w14:paraId="6A9A0AF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A3E64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34C97E6" w14:textId="77777777">
        <w:trPr>
          <w:jc w:val="center"/>
        </w:trPr>
        <w:tc>
          <w:tcPr>
            <w:tcW w:w="1927" w:type="dxa"/>
            <w:vAlign w:val="center"/>
          </w:tcPr>
          <w:p w14:paraId="6869989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明日</w:t>
            </w:r>
          </w:p>
        </w:tc>
        <w:tc>
          <w:tcPr>
            <w:tcW w:w="2324" w:type="dxa"/>
            <w:vAlign w:val="center"/>
          </w:tcPr>
          <w:p w14:paraId="36104F7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C499C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0985EC1" w14:textId="77777777">
        <w:trPr>
          <w:jc w:val="center"/>
        </w:trPr>
        <w:tc>
          <w:tcPr>
            <w:tcW w:w="1927" w:type="dxa"/>
            <w:vAlign w:val="center"/>
          </w:tcPr>
          <w:p w14:paraId="3C6C314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留守</w:t>
            </w:r>
          </w:p>
        </w:tc>
        <w:tc>
          <w:tcPr>
            <w:tcW w:w="2324" w:type="dxa"/>
            <w:vAlign w:val="center"/>
          </w:tcPr>
          <w:p w14:paraId="1DAAC7F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C5DC1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EFDE4D8" w14:textId="77777777">
        <w:trPr>
          <w:jc w:val="center"/>
        </w:trPr>
        <w:tc>
          <w:tcPr>
            <w:tcW w:w="1927" w:type="dxa"/>
            <w:vAlign w:val="center"/>
          </w:tcPr>
          <w:p w14:paraId="6077DF2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留守番</w:t>
            </w:r>
          </w:p>
        </w:tc>
        <w:tc>
          <w:tcPr>
            <w:tcW w:w="2324" w:type="dxa"/>
            <w:vAlign w:val="center"/>
          </w:tcPr>
          <w:p w14:paraId="71B8376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33382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D60014F" w14:textId="77777777">
        <w:trPr>
          <w:jc w:val="center"/>
        </w:trPr>
        <w:tc>
          <w:tcPr>
            <w:tcW w:w="1927" w:type="dxa"/>
            <w:vAlign w:val="center"/>
          </w:tcPr>
          <w:p w14:paraId="0D41008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お祝い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祝い</w:t>
            </w:r>
          </w:p>
        </w:tc>
        <w:tc>
          <w:tcPr>
            <w:tcW w:w="2324" w:type="dxa"/>
            <w:vAlign w:val="center"/>
          </w:tcPr>
          <w:p w14:paraId="11BEB8A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BF991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8F583F5" w14:textId="77777777">
        <w:trPr>
          <w:jc w:val="center"/>
        </w:trPr>
        <w:tc>
          <w:tcPr>
            <w:tcW w:w="1927" w:type="dxa"/>
            <w:vAlign w:val="center"/>
          </w:tcPr>
          <w:p w14:paraId="271F0F4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6D9955D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7E93B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21268F5" w14:textId="77777777">
        <w:trPr>
          <w:jc w:val="center"/>
        </w:trPr>
        <w:tc>
          <w:tcPr>
            <w:tcW w:w="1927" w:type="dxa"/>
            <w:vAlign w:val="center"/>
          </w:tcPr>
          <w:p w14:paraId="0DD43BD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悲しい</w:t>
            </w:r>
          </w:p>
        </w:tc>
        <w:tc>
          <w:tcPr>
            <w:tcW w:w="2324" w:type="dxa"/>
            <w:vAlign w:val="center"/>
          </w:tcPr>
          <w:p w14:paraId="2208D89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6ABE4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1FC7498" w14:textId="77777777">
        <w:trPr>
          <w:jc w:val="center"/>
        </w:trPr>
        <w:tc>
          <w:tcPr>
            <w:tcW w:w="1927" w:type="dxa"/>
            <w:vAlign w:val="center"/>
          </w:tcPr>
          <w:p w14:paraId="57515D9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677F3FF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C6D595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0D11BF4B" w14:textId="77777777" w:rsidR="00AB1F7D" w:rsidRDefault="006A63A3">
      <w:r>
        <w:br w:type="page"/>
      </w:r>
    </w:p>
    <w:p w14:paraId="7CE44C13" w14:textId="77777777" w:rsidR="00AB1F7D" w:rsidRDefault="006A63A3">
      <w:pPr>
        <w:pStyle w:val="Heading2"/>
      </w:pPr>
      <w:r>
        <w:rPr>
          <w:rFonts w:eastAsia="Yu Gothic"/>
        </w:rPr>
        <w:t>Bài 34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7BF64818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5D477F12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1AE2AD48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51E7189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6D94F464" w14:textId="77777777">
        <w:trPr>
          <w:jc w:val="center"/>
        </w:trPr>
        <w:tc>
          <w:tcPr>
            <w:tcW w:w="1927" w:type="dxa"/>
            <w:vAlign w:val="center"/>
          </w:tcPr>
          <w:p w14:paraId="3238AAD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磨きます</w:t>
            </w:r>
          </w:p>
        </w:tc>
        <w:tc>
          <w:tcPr>
            <w:tcW w:w="2324" w:type="dxa"/>
            <w:vAlign w:val="center"/>
          </w:tcPr>
          <w:p w14:paraId="42FDF58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C23C6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F109073" w14:textId="77777777">
        <w:trPr>
          <w:jc w:val="center"/>
        </w:trPr>
        <w:tc>
          <w:tcPr>
            <w:tcW w:w="1927" w:type="dxa"/>
            <w:vAlign w:val="center"/>
          </w:tcPr>
          <w:p w14:paraId="0670958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組み立てます</w:t>
            </w:r>
          </w:p>
        </w:tc>
        <w:tc>
          <w:tcPr>
            <w:tcW w:w="2324" w:type="dxa"/>
            <w:vAlign w:val="center"/>
          </w:tcPr>
          <w:p w14:paraId="2824C61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D031B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4B9E4BD" w14:textId="77777777">
        <w:trPr>
          <w:jc w:val="center"/>
        </w:trPr>
        <w:tc>
          <w:tcPr>
            <w:tcW w:w="1927" w:type="dxa"/>
            <w:vAlign w:val="center"/>
          </w:tcPr>
          <w:p w14:paraId="79826A7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折ります</w:t>
            </w:r>
          </w:p>
        </w:tc>
        <w:tc>
          <w:tcPr>
            <w:tcW w:w="2324" w:type="dxa"/>
            <w:vAlign w:val="center"/>
          </w:tcPr>
          <w:p w14:paraId="1B3C07A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FEDEE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35F7047" w14:textId="77777777">
        <w:trPr>
          <w:jc w:val="center"/>
        </w:trPr>
        <w:tc>
          <w:tcPr>
            <w:tcW w:w="1927" w:type="dxa"/>
            <w:vAlign w:val="center"/>
          </w:tcPr>
          <w:p w14:paraId="3A88EF9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気が付きます</w:t>
            </w:r>
          </w:p>
        </w:tc>
        <w:tc>
          <w:tcPr>
            <w:tcW w:w="2324" w:type="dxa"/>
            <w:vAlign w:val="center"/>
          </w:tcPr>
          <w:p w14:paraId="325B5D6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1AF61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11C6F6E" w14:textId="77777777">
        <w:trPr>
          <w:jc w:val="center"/>
        </w:trPr>
        <w:tc>
          <w:tcPr>
            <w:tcW w:w="1927" w:type="dxa"/>
            <w:vAlign w:val="center"/>
          </w:tcPr>
          <w:p w14:paraId="7F6315F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174E1A6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5745C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2E445A6" w14:textId="77777777">
        <w:trPr>
          <w:jc w:val="center"/>
        </w:trPr>
        <w:tc>
          <w:tcPr>
            <w:tcW w:w="1927" w:type="dxa"/>
            <w:vAlign w:val="center"/>
          </w:tcPr>
          <w:p w14:paraId="6AEBB92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見つかります</w:t>
            </w:r>
          </w:p>
        </w:tc>
        <w:tc>
          <w:tcPr>
            <w:tcW w:w="2324" w:type="dxa"/>
            <w:vAlign w:val="center"/>
          </w:tcPr>
          <w:p w14:paraId="702A360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E677AF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CC3812C" w14:textId="77777777">
        <w:trPr>
          <w:jc w:val="center"/>
        </w:trPr>
        <w:tc>
          <w:tcPr>
            <w:tcW w:w="1927" w:type="dxa"/>
            <w:vAlign w:val="center"/>
          </w:tcPr>
          <w:p w14:paraId="0A50997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質問します</w:t>
            </w:r>
          </w:p>
        </w:tc>
        <w:tc>
          <w:tcPr>
            <w:tcW w:w="2324" w:type="dxa"/>
            <w:vAlign w:val="center"/>
          </w:tcPr>
          <w:p w14:paraId="511C51D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7D376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241A494" w14:textId="77777777">
        <w:trPr>
          <w:jc w:val="center"/>
        </w:trPr>
        <w:tc>
          <w:tcPr>
            <w:tcW w:w="1927" w:type="dxa"/>
            <w:vAlign w:val="center"/>
          </w:tcPr>
          <w:p w14:paraId="033F608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細い</w:t>
            </w:r>
          </w:p>
        </w:tc>
        <w:tc>
          <w:tcPr>
            <w:tcW w:w="2324" w:type="dxa"/>
            <w:vAlign w:val="center"/>
          </w:tcPr>
          <w:p w14:paraId="316627C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11D5B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14D51CC" w14:textId="77777777">
        <w:trPr>
          <w:jc w:val="center"/>
        </w:trPr>
        <w:tc>
          <w:tcPr>
            <w:tcW w:w="1927" w:type="dxa"/>
            <w:vAlign w:val="center"/>
          </w:tcPr>
          <w:p w14:paraId="6B53915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太い</w:t>
            </w:r>
          </w:p>
        </w:tc>
        <w:tc>
          <w:tcPr>
            <w:tcW w:w="2324" w:type="dxa"/>
            <w:vAlign w:val="center"/>
          </w:tcPr>
          <w:p w14:paraId="7FFB8CB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517DA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DF9E265" w14:textId="77777777">
        <w:trPr>
          <w:jc w:val="center"/>
        </w:trPr>
        <w:tc>
          <w:tcPr>
            <w:tcW w:w="1927" w:type="dxa"/>
            <w:vAlign w:val="center"/>
          </w:tcPr>
          <w:p w14:paraId="0E47BD8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324" w:type="dxa"/>
            <w:vAlign w:val="center"/>
          </w:tcPr>
          <w:p w14:paraId="713EA34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0AF23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9211DAD" w14:textId="77777777">
        <w:trPr>
          <w:jc w:val="center"/>
        </w:trPr>
        <w:tc>
          <w:tcPr>
            <w:tcW w:w="1927" w:type="dxa"/>
            <w:vAlign w:val="center"/>
          </w:tcPr>
          <w:p w14:paraId="366F170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家具</w:t>
            </w:r>
          </w:p>
        </w:tc>
        <w:tc>
          <w:tcPr>
            <w:tcW w:w="2324" w:type="dxa"/>
            <w:vAlign w:val="center"/>
          </w:tcPr>
          <w:p w14:paraId="5ED4502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148AE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26EB906" w14:textId="77777777">
        <w:trPr>
          <w:jc w:val="center"/>
        </w:trPr>
        <w:tc>
          <w:tcPr>
            <w:tcW w:w="1927" w:type="dxa"/>
            <w:vAlign w:val="center"/>
          </w:tcPr>
          <w:p w14:paraId="467C4F5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説明書</w:t>
            </w:r>
          </w:p>
        </w:tc>
        <w:tc>
          <w:tcPr>
            <w:tcW w:w="2324" w:type="dxa"/>
            <w:vAlign w:val="center"/>
          </w:tcPr>
          <w:p w14:paraId="29FB854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33FC9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F6BA63B" w14:textId="77777777">
        <w:trPr>
          <w:jc w:val="center"/>
        </w:trPr>
        <w:tc>
          <w:tcPr>
            <w:tcW w:w="1927" w:type="dxa"/>
            <w:vAlign w:val="center"/>
          </w:tcPr>
          <w:p w14:paraId="5CBCF88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図</w:t>
            </w:r>
          </w:p>
        </w:tc>
        <w:tc>
          <w:tcPr>
            <w:tcW w:w="2324" w:type="dxa"/>
            <w:vAlign w:val="center"/>
          </w:tcPr>
          <w:p w14:paraId="5897AC6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BE0FA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C6D9133" w14:textId="77777777">
        <w:trPr>
          <w:jc w:val="center"/>
        </w:trPr>
        <w:tc>
          <w:tcPr>
            <w:tcW w:w="1927" w:type="dxa"/>
            <w:vAlign w:val="center"/>
          </w:tcPr>
          <w:p w14:paraId="2FD4E52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線</w:t>
            </w:r>
          </w:p>
        </w:tc>
        <w:tc>
          <w:tcPr>
            <w:tcW w:w="2324" w:type="dxa"/>
            <w:vAlign w:val="center"/>
          </w:tcPr>
          <w:p w14:paraId="1566BF3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C34CF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5D3D9DC" w14:textId="77777777">
        <w:trPr>
          <w:jc w:val="center"/>
        </w:trPr>
        <w:tc>
          <w:tcPr>
            <w:tcW w:w="1927" w:type="dxa"/>
            <w:vAlign w:val="center"/>
          </w:tcPr>
          <w:p w14:paraId="7268451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矢印</w:t>
            </w:r>
          </w:p>
        </w:tc>
        <w:tc>
          <w:tcPr>
            <w:tcW w:w="2324" w:type="dxa"/>
            <w:vAlign w:val="center"/>
          </w:tcPr>
          <w:p w14:paraId="252E7A7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1CE04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9ED3CD5" w14:textId="77777777">
        <w:trPr>
          <w:jc w:val="center"/>
        </w:trPr>
        <w:tc>
          <w:tcPr>
            <w:tcW w:w="1927" w:type="dxa"/>
            <w:vAlign w:val="center"/>
          </w:tcPr>
          <w:p w14:paraId="2B5981E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黒</w:t>
            </w:r>
          </w:p>
        </w:tc>
        <w:tc>
          <w:tcPr>
            <w:tcW w:w="2324" w:type="dxa"/>
            <w:vAlign w:val="center"/>
          </w:tcPr>
          <w:p w14:paraId="23D92F2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F20D1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F0729E6" w14:textId="77777777">
        <w:trPr>
          <w:jc w:val="center"/>
        </w:trPr>
        <w:tc>
          <w:tcPr>
            <w:tcW w:w="1927" w:type="dxa"/>
            <w:vAlign w:val="center"/>
          </w:tcPr>
          <w:p w14:paraId="0D4370C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白</w:t>
            </w:r>
          </w:p>
        </w:tc>
        <w:tc>
          <w:tcPr>
            <w:tcW w:w="2324" w:type="dxa"/>
            <w:vAlign w:val="center"/>
          </w:tcPr>
          <w:p w14:paraId="6F4A3B0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C6CF3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8CAC32A" w14:textId="77777777">
        <w:trPr>
          <w:jc w:val="center"/>
        </w:trPr>
        <w:tc>
          <w:tcPr>
            <w:tcW w:w="1927" w:type="dxa"/>
            <w:vAlign w:val="center"/>
          </w:tcPr>
          <w:p w14:paraId="70DF1EA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赤</w:t>
            </w:r>
          </w:p>
        </w:tc>
        <w:tc>
          <w:tcPr>
            <w:tcW w:w="2324" w:type="dxa"/>
            <w:vAlign w:val="center"/>
          </w:tcPr>
          <w:p w14:paraId="3AA75B5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68B3E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385F0FA" w14:textId="77777777">
        <w:trPr>
          <w:jc w:val="center"/>
        </w:trPr>
        <w:tc>
          <w:tcPr>
            <w:tcW w:w="1927" w:type="dxa"/>
            <w:vAlign w:val="center"/>
          </w:tcPr>
          <w:p w14:paraId="45AE141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青</w:t>
            </w:r>
          </w:p>
        </w:tc>
        <w:tc>
          <w:tcPr>
            <w:tcW w:w="2324" w:type="dxa"/>
            <w:vAlign w:val="center"/>
          </w:tcPr>
          <w:p w14:paraId="4244F35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394E8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319B9DA" w14:textId="77777777">
        <w:trPr>
          <w:jc w:val="center"/>
        </w:trPr>
        <w:tc>
          <w:tcPr>
            <w:tcW w:w="1927" w:type="dxa"/>
            <w:vAlign w:val="center"/>
          </w:tcPr>
          <w:p w14:paraId="347A643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紺</w:t>
            </w:r>
          </w:p>
        </w:tc>
        <w:tc>
          <w:tcPr>
            <w:tcW w:w="2324" w:type="dxa"/>
            <w:vAlign w:val="center"/>
          </w:tcPr>
          <w:p w14:paraId="5662563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92281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FEC337D" w14:textId="77777777">
        <w:trPr>
          <w:jc w:val="center"/>
        </w:trPr>
        <w:tc>
          <w:tcPr>
            <w:tcW w:w="1927" w:type="dxa"/>
            <w:vAlign w:val="center"/>
          </w:tcPr>
          <w:p w14:paraId="2CFBA77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黄色</w:t>
            </w:r>
          </w:p>
        </w:tc>
        <w:tc>
          <w:tcPr>
            <w:tcW w:w="2324" w:type="dxa"/>
            <w:vAlign w:val="center"/>
          </w:tcPr>
          <w:p w14:paraId="4D53DD0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52AE0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5961C41" w14:textId="77777777">
        <w:trPr>
          <w:jc w:val="center"/>
        </w:trPr>
        <w:tc>
          <w:tcPr>
            <w:tcW w:w="1927" w:type="dxa"/>
            <w:vAlign w:val="center"/>
          </w:tcPr>
          <w:p w14:paraId="53802B8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茶色</w:t>
            </w:r>
          </w:p>
        </w:tc>
        <w:tc>
          <w:tcPr>
            <w:tcW w:w="2324" w:type="dxa"/>
            <w:vAlign w:val="center"/>
          </w:tcPr>
          <w:p w14:paraId="7712FA9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253CB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4FE79DC" w14:textId="77777777">
        <w:trPr>
          <w:jc w:val="center"/>
        </w:trPr>
        <w:tc>
          <w:tcPr>
            <w:tcW w:w="1927" w:type="dxa"/>
            <w:vAlign w:val="center"/>
          </w:tcPr>
          <w:p w14:paraId="4AC6CE2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醤油</w:t>
            </w:r>
          </w:p>
        </w:tc>
        <w:tc>
          <w:tcPr>
            <w:tcW w:w="2324" w:type="dxa"/>
            <w:vAlign w:val="center"/>
          </w:tcPr>
          <w:p w14:paraId="47E0185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11CD5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FE35404" w14:textId="77777777">
        <w:trPr>
          <w:jc w:val="center"/>
        </w:trPr>
        <w:tc>
          <w:tcPr>
            <w:tcW w:w="1927" w:type="dxa"/>
            <w:vAlign w:val="center"/>
          </w:tcPr>
          <w:p w14:paraId="6195DA3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茶道</w:t>
            </w:r>
          </w:p>
        </w:tc>
        <w:tc>
          <w:tcPr>
            <w:tcW w:w="2324" w:type="dxa"/>
            <w:vAlign w:val="center"/>
          </w:tcPr>
          <w:p w14:paraId="4CE256F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2EFE6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7100890" w14:textId="77777777">
        <w:trPr>
          <w:jc w:val="center"/>
        </w:trPr>
        <w:tc>
          <w:tcPr>
            <w:tcW w:w="1927" w:type="dxa"/>
            <w:vAlign w:val="center"/>
          </w:tcPr>
          <w:p w14:paraId="4F1B150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お茶をたてます</w:t>
            </w:r>
          </w:p>
        </w:tc>
        <w:tc>
          <w:tcPr>
            <w:tcW w:w="2324" w:type="dxa"/>
            <w:vAlign w:val="center"/>
          </w:tcPr>
          <w:p w14:paraId="5D02F69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BA4C5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948A5E7" w14:textId="77777777">
        <w:trPr>
          <w:jc w:val="center"/>
        </w:trPr>
        <w:tc>
          <w:tcPr>
            <w:tcW w:w="1927" w:type="dxa"/>
            <w:vAlign w:val="center"/>
          </w:tcPr>
          <w:p w14:paraId="6D255D6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先に</w:t>
            </w:r>
          </w:p>
        </w:tc>
        <w:tc>
          <w:tcPr>
            <w:tcW w:w="2324" w:type="dxa"/>
            <w:vAlign w:val="center"/>
          </w:tcPr>
          <w:p w14:paraId="4D7DBB4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871BF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605B075" w14:textId="77777777">
        <w:trPr>
          <w:jc w:val="center"/>
        </w:trPr>
        <w:tc>
          <w:tcPr>
            <w:tcW w:w="1927" w:type="dxa"/>
            <w:vAlign w:val="center"/>
          </w:tcPr>
          <w:p w14:paraId="33115A5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載せます</w:t>
            </w:r>
          </w:p>
        </w:tc>
        <w:tc>
          <w:tcPr>
            <w:tcW w:w="2324" w:type="dxa"/>
            <w:vAlign w:val="center"/>
          </w:tcPr>
          <w:p w14:paraId="3BC4C4F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C59C3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0F00917" w14:textId="77777777">
        <w:trPr>
          <w:jc w:val="center"/>
        </w:trPr>
        <w:tc>
          <w:tcPr>
            <w:tcW w:w="1927" w:type="dxa"/>
            <w:vAlign w:val="center"/>
          </w:tcPr>
          <w:p w14:paraId="034F5C3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苦い</w:t>
            </w:r>
          </w:p>
        </w:tc>
        <w:tc>
          <w:tcPr>
            <w:tcW w:w="2324" w:type="dxa"/>
            <w:vAlign w:val="center"/>
          </w:tcPr>
          <w:p w14:paraId="16923A9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DDC58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3438331" w14:textId="77777777">
        <w:trPr>
          <w:jc w:val="center"/>
        </w:trPr>
        <w:tc>
          <w:tcPr>
            <w:tcW w:w="1927" w:type="dxa"/>
            <w:vAlign w:val="center"/>
          </w:tcPr>
          <w:p w14:paraId="6399758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親子どんぶり</w:t>
            </w:r>
          </w:p>
        </w:tc>
        <w:tc>
          <w:tcPr>
            <w:tcW w:w="2324" w:type="dxa"/>
            <w:vAlign w:val="center"/>
          </w:tcPr>
          <w:p w14:paraId="113F639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DB4DC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CA1B34C" w14:textId="77777777">
        <w:trPr>
          <w:jc w:val="center"/>
        </w:trPr>
        <w:tc>
          <w:tcPr>
            <w:tcW w:w="1927" w:type="dxa"/>
            <w:vAlign w:val="center"/>
          </w:tcPr>
          <w:p w14:paraId="100CB59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材料</w:t>
            </w:r>
          </w:p>
        </w:tc>
        <w:tc>
          <w:tcPr>
            <w:tcW w:w="2324" w:type="dxa"/>
            <w:vAlign w:val="center"/>
          </w:tcPr>
          <w:p w14:paraId="529FEE1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7E196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7A01648" w14:textId="77777777">
        <w:trPr>
          <w:jc w:val="center"/>
        </w:trPr>
        <w:tc>
          <w:tcPr>
            <w:tcW w:w="1927" w:type="dxa"/>
            <w:vAlign w:val="center"/>
          </w:tcPr>
          <w:p w14:paraId="126868D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～分</w:t>
            </w:r>
          </w:p>
        </w:tc>
        <w:tc>
          <w:tcPr>
            <w:tcW w:w="2324" w:type="dxa"/>
            <w:vAlign w:val="center"/>
          </w:tcPr>
          <w:p w14:paraId="4A8BC2A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B818E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C40A0D4" w14:textId="77777777">
        <w:trPr>
          <w:jc w:val="center"/>
        </w:trPr>
        <w:tc>
          <w:tcPr>
            <w:tcW w:w="1927" w:type="dxa"/>
            <w:vAlign w:val="center"/>
          </w:tcPr>
          <w:p w14:paraId="4383A33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鶏肉</w:t>
            </w:r>
          </w:p>
        </w:tc>
        <w:tc>
          <w:tcPr>
            <w:tcW w:w="2324" w:type="dxa"/>
            <w:vAlign w:val="center"/>
          </w:tcPr>
          <w:p w14:paraId="2C18833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6F9F5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A34F719" w14:textId="77777777">
        <w:trPr>
          <w:jc w:val="center"/>
        </w:trPr>
        <w:tc>
          <w:tcPr>
            <w:tcW w:w="1927" w:type="dxa"/>
            <w:vAlign w:val="center"/>
          </w:tcPr>
          <w:p w14:paraId="46669EC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4</w:t>
            </w:r>
            <w:r>
              <w:rPr>
                <w:sz w:val="24"/>
              </w:rPr>
              <w:t>分の</w:t>
            </w:r>
            <w:r>
              <w:rPr>
                <w:sz w:val="24"/>
              </w:rPr>
              <w:t>1</w:t>
            </w:r>
          </w:p>
        </w:tc>
        <w:tc>
          <w:tcPr>
            <w:tcW w:w="2324" w:type="dxa"/>
            <w:vAlign w:val="center"/>
          </w:tcPr>
          <w:p w14:paraId="69E6609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140C9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78E4F48" w14:textId="77777777">
        <w:trPr>
          <w:jc w:val="center"/>
        </w:trPr>
        <w:tc>
          <w:tcPr>
            <w:tcW w:w="1927" w:type="dxa"/>
            <w:vAlign w:val="center"/>
          </w:tcPr>
          <w:p w14:paraId="2CF82A9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調味料</w:t>
            </w:r>
          </w:p>
        </w:tc>
        <w:tc>
          <w:tcPr>
            <w:tcW w:w="2324" w:type="dxa"/>
            <w:vAlign w:val="center"/>
          </w:tcPr>
          <w:p w14:paraId="47859DC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03598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4680637" w14:textId="77777777">
        <w:trPr>
          <w:jc w:val="center"/>
        </w:trPr>
        <w:tc>
          <w:tcPr>
            <w:tcW w:w="1927" w:type="dxa"/>
            <w:vAlign w:val="center"/>
          </w:tcPr>
          <w:p w14:paraId="098462B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火</w:t>
            </w:r>
          </w:p>
        </w:tc>
        <w:tc>
          <w:tcPr>
            <w:tcW w:w="2324" w:type="dxa"/>
            <w:vAlign w:val="center"/>
          </w:tcPr>
          <w:p w14:paraId="36CAB22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20A50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CB72113" w14:textId="77777777">
        <w:trPr>
          <w:jc w:val="center"/>
        </w:trPr>
        <w:tc>
          <w:tcPr>
            <w:tcW w:w="1927" w:type="dxa"/>
            <w:vAlign w:val="center"/>
          </w:tcPr>
          <w:p w14:paraId="75C32B7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火にかけます</w:t>
            </w:r>
          </w:p>
        </w:tc>
        <w:tc>
          <w:tcPr>
            <w:tcW w:w="2324" w:type="dxa"/>
            <w:vAlign w:val="center"/>
          </w:tcPr>
          <w:p w14:paraId="5B66887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8ECF6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BBF7684" w14:textId="77777777">
        <w:trPr>
          <w:jc w:val="center"/>
        </w:trPr>
        <w:tc>
          <w:tcPr>
            <w:tcW w:w="1927" w:type="dxa"/>
            <w:vAlign w:val="center"/>
          </w:tcPr>
          <w:p w14:paraId="687C7F0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煮ます</w:t>
            </w:r>
          </w:p>
        </w:tc>
        <w:tc>
          <w:tcPr>
            <w:tcW w:w="2324" w:type="dxa"/>
            <w:vAlign w:val="center"/>
          </w:tcPr>
          <w:p w14:paraId="0B2271C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72F21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D9929FA" w14:textId="77777777">
        <w:trPr>
          <w:jc w:val="center"/>
        </w:trPr>
        <w:tc>
          <w:tcPr>
            <w:tcW w:w="1927" w:type="dxa"/>
            <w:vAlign w:val="center"/>
          </w:tcPr>
          <w:p w14:paraId="6B3264F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煮えます</w:t>
            </w:r>
          </w:p>
        </w:tc>
        <w:tc>
          <w:tcPr>
            <w:tcW w:w="2324" w:type="dxa"/>
            <w:vAlign w:val="center"/>
          </w:tcPr>
          <w:p w14:paraId="07584EB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D0AD67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17EC2255" w14:textId="77777777" w:rsidR="00AB1F7D" w:rsidRDefault="006A63A3">
      <w:r>
        <w:br w:type="page"/>
      </w:r>
    </w:p>
    <w:p w14:paraId="58EDC76E" w14:textId="77777777" w:rsidR="00AB1F7D" w:rsidRDefault="006A63A3">
      <w:pPr>
        <w:pStyle w:val="Heading2"/>
      </w:pPr>
      <w:r>
        <w:rPr>
          <w:rFonts w:eastAsia="Yu Gothic"/>
        </w:rPr>
        <w:t>Bài 35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65405099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3508BBC6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2B187B97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54A0F78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26D58D5C" w14:textId="77777777">
        <w:trPr>
          <w:jc w:val="center"/>
        </w:trPr>
        <w:tc>
          <w:tcPr>
            <w:tcW w:w="1927" w:type="dxa"/>
            <w:vAlign w:val="center"/>
          </w:tcPr>
          <w:p w14:paraId="6F60EDE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咲きます</w:t>
            </w:r>
          </w:p>
        </w:tc>
        <w:tc>
          <w:tcPr>
            <w:tcW w:w="2324" w:type="dxa"/>
            <w:vAlign w:val="center"/>
          </w:tcPr>
          <w:p w14:paraId="7493751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00840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F282F60" w14:textId="77777777">
        <w:trPr>
          <w:jc w:val="center"/>
        </w:trPr>
        <w:tc>
          <w:tcPr>
            <w:tcW w:w="1927" w:type="dxa"/>
            <w:vAlign w:val="center"/>
          </w:tcPr>
          <w:p w14:paraId="699CB83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変わります</w:t>
            </w:r>
          </w:p>
        </w:tc>
        <w:tc>
          <w:tcPr>
            <w:tcW w:w="2324" w:type="dxa"/>
            <w:vAlign w:val="center"/>
          </w:tcPr>
          <w:p w14:paraId="3C54263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4AFF1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C8D4A15" w14:textId="77777777">
        <w:trPr>
          <w:jc w:val="center"/>
        </w:trPr>
        <w:tc>
          <w:tcPr>
            <w:tcW w:w="1927" w:type="dxa"/>
            <w:vAlign w:val="center"/>
          </w:tcPr>
          <w:p w14:paraId="73AE6DE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困ります</w:t>
            </w:r>
          </w:p>
        </w:tc>
        <w:tc>
          <w:tcPr>
            <w:tcW w:w="2324" w:type="dxa"/>
            <w:vAlign w:val="center"/>
          </w:tcPr>
          <w:p w14:paraId="05BB741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6248B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1A744CC" w14:textId="77777777">
        <w:trPr>
          <w:jc w:val="center"/>
        </w:trPr>
        <w:tc>
          <w:tcPr>
            <w:tcW w:w="1927" w:type="dxa"/>
            <w:vAlign w:val="center"/>
          </w:tcPr>
          <w:p w14:paraId="035FF62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付けます</w:t>
            </w:r>
          </w:p>
        </w:tc>
        <w:tc>
          <w:tcPr>
            <w:tcW w:w="2324" w:type="dxa"/>
            <w:vAlign w:val="center"/>
          </w:tcPr>
          <w:p w14:paraId="1372E6A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0735C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35CE32F" w14:textId="77777777">
        <w:trPr>
          <w:jc w:val="center"/>
        </w:trPr>
        <w:tc>
          <w:tcPr>
            <w:tcW w:w="1927" w:type="dxa"/>
            <w:vAlign w:val="center"/>
          </w:tcPr>
          <w:p w14:paraId="49072BB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324" w:type="dxa"/>
            <w:vAlign w:val="center"/>
          </w:tcPr>
          <w:p w14:paraId="3324CAA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7EFA8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781B622" w14:textId="77777777">
        <w:trPr>
          <w:jc w:val="center"/>
        </w:trPr>
        <w:tc>
          <w:tcPr>
            <w:tcW w:w="1927" w:type="dxa"/>
            <w:vAlign w:val="center"/>
          </w:tcPr>
          <w:p w14:paraId="6D843E0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楽</w:t>
            </w:r>
          </w:p>
        </w:tc>
        <w:tc>
          <w:tcPr>
            <w:tcW w:w="2324" w:type="dxa"/>
            <w:vAlign w:val="center"/>
          </w:tcPr>
          <w:p w14:paraId="054C054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736F4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6671614" w14:textId="77777777">
        <w:trPr>
          <w:jc w:val="center"/>
        </w:trPr>
        <w:tc>
          <w:tcPr>
            <w:tcW w:w="1927" w:type="dxa"/>
            <w:vAlign w:val="center"/>
          </w:tcPr>
          <w:p w14:paraId="46353C6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正しい</w:t>
            </w:r>
          </w:p>
        </w:tc>
        <w:tc>
          <w:tcPr>
            <w:tcW w:w="2324" w:type="dxa"/>
            <w:vAlign w:val="center"/>
          </w:tcPr>
          <w:p w14:paraId="035AED4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4C5BB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6FEE935" w14:textId="77777777">
        <w:trPr>
          <w:jc w:val="center"/>
        </w:trPr>
        <w:tc>
          <w:tcPr>
            <w:tcW w:w="1927" w:type="dxa"/>
            <w:vAlign w:val="center"/>
          </w:tcPr>
          <w:p w14:paraId="4BC6E99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珍しい</w:t>
            </w:r>
          </w:p>
        </w:tc>
        <w:tc>
          <w:tcPr>
            <w:tcW w:w="2324" w:type="dxa"/>
            <w:vAlign w:val="center"/>
          </w:tcPr>
          <w:p w14:paraId="28FCF88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D78B1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A40FFA1" w14:textId="77777777">
        <w:trPr>
          <w:jc w:val="center"/>
        </w:trPr>
        <w:tc>
          <w:tcPr>
            <w:tcW w:w="1927" w:type="dxa"/>
            <w:vAlign w:val="center"/>
          </w:tcPr>
          <w:p w14:paraId="5C4594E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方</w:t>
            </w:r>
          </w:p>
        </w:tc>
        <w:tc>
          <w:tcPr>
            <w:tcW w:w="2324" w:type="dxa"/>
            <w:vAlign w:val="center"/>
          </w:tcPr>
          <w:p w14:paraId="746D7AE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10600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44A709F" w14:textId="77777777">
        <w:trPr>
          <w:jc w:val="center"/>
        </w:trPr>
        <w:tc>
          <w:tcPr>
            <w:tcW w:w="1927" w:type="dxa"/>
            <w:vAlign w:val="center"/>
          </w:tcPr>
          <w:p w14:paraId="6A9B8C7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向こう</w:t>
            </w:r>
          </w:p>
        </w:tc>
        <w:tc>
          <w:tcPr>
            <w:tcW w:w="2324" w:type="dxa"/>
            <w:vAlign w:val="center"/>
          </w:tcPr>
          <w:p w14:paraId="6C68AE4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F3066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37A0599" w14:textId="77777777">
        <w:trPr>
          <w:jc w:val="center"/>
        </w:trPr>
        <w:tc>
          <w:tcPr>
            <w:tcW w:w="1927" w:type="dxa"/>
            <w:vAlign w:val="center"/>
          </w:tcPr>
          <w:p w14:paraId="26CF424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島</w:t>
            </w:r>
          </w:p>
        </w:tc>
        <w:tc>
          <w:tcPr>
            <w:tcW w:w="2324" w:type="dxa"/>
            <w:vAlign w:val="center"/>
          </w:tcPr>
          <w:p w14:paraId="782D7DD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40C2B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87BD41A" w14:textId="77777777">
        <w:trPr>
          <w:jc w:val="center"/>
        </w:trPr>
        <w:tc>
          <w:tcPr>
            <w:tcW w:w="1927" w:type="dxa"/>
            <w:vAlign w:val="center"/>
          </w:tcPr>
          <w:p w14:paraId="3B359DB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村</w:t>
            </w:r>
          </w:p>
        </w:tc>
        <w:tc>
          <w:tcPr>
            <w:tcW w:w="2324" w:type="dxa"/>
            <w:vAlign w:val="center"/>
          </w:tcPr>
          <w:p w14:paraId="12F14FB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8C53E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F44CB96" w14:textId="77777777">
        <w:trPr>
          <w:jc w:val="center"/>
        </w:trPr>
        <w:tc>
          <w:tcPr>
            <w:tcW w:w="1927" w:type="dxa"/>
            <w:vAlign w:val="center"/>
          </w:tcPr>
          <w:p w14:paraId="4184EE1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港</w:t>
            </w:r>
          </w:p>
        </w:tc>
        <w:tc>
          <w:tcPr>
            <w:tcW w:w="2324" w:type="dxa"/>
            <w:vAlign w:val="center"/>
          </w:tcPr>
          <w:p w14:paraId="23ADEF8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C9B58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9B7ECCB" w14:textId="77777777">
        <w:trPr>
          <w:jc w:val="center"/>
        </w:trPr>
        <w:tc>
          <w:tcPr>
            <w:tcW w:w="1927" w:type="dxa"/>
            <w:vAlign w:val="center"/>
          </w:tcPr>
          <w:p w14:paraId="3D431C6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近所</w:t>
            </w:r>
          </w:p>
        </w:tc>
        <w:tc>
          <w:tcPr>
            <w:tcW w:w="2324" w:type="dxa"/>
            <w:vAlign w:val="center"/>
          </w:tcPr>
          <w:p w14:paraId="52A545E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77886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550BA13" w14:textId="77777777">
        <w:trPr>
          <w:jc w:val="center"/>
        </w:trPr>
        <w:tc>
          <w:tcPr>
            <w:tcW w:w="1927" w:type="dxa"/>
            <w:vAlign w:val="center"/>
          </w:tcPr>
          <w:p w14:paraId="500415B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屋上</w:t>
            </w:r>
          </w:p>
        </w:tc>
        <w:tc>
          <w:tcPr>
            <w:tcW w:w="2324" w:type="dxa"/>
            <w:vAlign w:val="center"/>
          </w:tcPr>
          <w:p w14:paraId="47C2E66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0CCE3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73A4D06" w14:textId="77777777">
        <w:trPr>
          <w:jc w:val="center"/>
        </w:trPr>
        <w:tc>
          <w:tcPr>
            <w:tcW w:w="1927" w:type="dxa"/>
            <w:vAlign w:val="center"/>
          </w:tcPr>
          <w:p w14:paraId="14FF426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海外</w:t>
            </w:r>
          </w:p>
        </w:tc>
        <w:tc>
          <w:tcPr>
            <w:tcW w:w="2324" w:type="dxa"/>
            <w:vAlign w:val="center"/>
          </w:tcPr>
          <w:p w14:paraId="1FA3E2B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3CF97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27DD2A8" w14:textId="77777777">
        <w:trPr>
          <w:jc w:val="center"/>
        </w:trPr>
        <w:tc>
          <w:tcPr>
            <w:tcW w:w="1927" w:type="dxa"/>
            <w:vAlign w:val="center"/>
          </w:tcPr>
          <w:p w14:paraId="72A9CB7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山登り</w:t>
            </w:r>
          </w:p>
        </w:tc>
        <w:tc>
          <w:tcPr>
            <w:tcW w:w="2324" w:type="dxa"/>
            <w:vAlign w:val="center"/>
          </w:tcPr>
          <w:p w14:paraId="76EEE6A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1443E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925F5E8" w14:textId="77777777">
        <w:trPr>
          <w:jc w:val="center"/>
        </w:trPr>
        <w:tc>
          <w:tcPr>
            <w:tcW w:w="1927" w:type="dxa"/>
            <w:vAlign w:val="center"/>
          </w:tcPr>
          <w:p w14:paraId="0007336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機会</w:t>
            </w:r>
          </w:p>
        </w:tc>
        <w:tc>
          <w:tcPr>
            <w:tcW w:w="2324" w:type="dxa"/>
            <w:vAlign w:val="center"/>
          </w:tcPr>
          <w:p w14:paraId="2F4C9F8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901FF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E474714" w14:textId="77777777">
        <w:trPr>
          <w:jc w:val="center"/>
        </w:trPr>
        <w:tc>
          <w:tcPr>
            <w:tcW w:w="1927" w:type="dxa"/>
            <w:vAlign w:val="center"/>
          </w:tcPr>
          <w:p w14:paraId="6057963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許可</w:t>
            </w:r>
          </w:p>
        </w:tc>
        <w:tc>
          <w:tcPr>
            <w:tcW w:w="2324" w:type="dxa"/>
            <w:vAlign w:val="center"/>
          </w:tcPr>
          <w:p w14:paraId="1B2A295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80263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D716A19" w14:textId="77777777">
        <w:trPr>
          <w:jc w:val="center"/>
        </w:trPr>
        <w:tc>
          <w:tcPr>
            <w:tcW w:w="1927" w:type="dxa"/>
            <w:vAlign w:val="center"/>
          </w:tcPr>
          <w:p w14:paraId="4F7E931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丸</w:t>
            </w:r>
          </w:p>
        </w:tc>
        <w:tc>
          <w:tcPr>
            <w:tcW w:w="2324" w:type="dxa"/>
            <w:vAlign w:val="center"/>
          </w:tcPr>
          <w:p w14:paraId="45DDEED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206FE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7245D2C" w14:textId="77777777">
        <w:trPr>
          <w:jc w:val="center"/>
        </w:trPr>
        <w:tc>
          <w:tcPr>
            <w:tcW w:w="1927" w:type="dxa"/>
            <w:vAlign w:val="center"/>
          </w:tcPr>
          <w:p w14:paraId="33002D0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操作</w:t>
            </w:r>
          </w:p>
        </w:tc>
        <w:tc>
          <w:tcPr>
            <w:tcW w:w="2324" w:type="dxa"/>
            <w:vAlign w:val="center"/>
          </w:tcPr>
          <w:p w14:paraId="28CD423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70E59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3276E50" w14:textId="77777777">
        <w:trPr>
          <w:jc w:val="center"/>
        </w:trPr>
        <w:tc>
          <w:tcPr>
            <w:tcW w:w="1927" w:type="dxa"/>
            <w:vAlign w:val="center"/>
          </w:tcPr>
          <w:p w14:paraId="091724E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方法</w:t>
            </w:r>
          </w:p>
        </w:tc>
        <w:tc>
          <w:tcPr>
            <w:tcW w:w="2324" w:type="dxa"/>
            <w:vAlign w:val="center"/>
          </w:tcPr>
          <w:p w14:paraId="57EE483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55519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2DA8373" w14:textId="77777777">
        <w:trPr>
          <w:jc w:val="center"/>
        </w:trPr>
        <w:tc>
          <w:tcPr>
            <w:tcW w:w="1927" w:type="dxa"/>
            <w:vAlign w:val="center"/>
          </w:tcPr>
          <w:p w14:paraId="5ABFBAE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設備</w:t>
            </w:r>
          </w:p>
        </w:tc>
        <w:tc>
          <w:tcPr>
            <w:tcW w:w="2324" w:type="dxa"/>
            <w:vAlign w:val="center"/>
          </w:tcPr>
          <w:p w14:paraId="0872AAA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08B37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FB527D0" w14:textId="77777777">
        <w:trPr>
          <w:jc w:val="center"/>
        </w:trPr>
        <w:tc>
          <w:tcPr>
            <w:tcW w:w="1927" w:type="dxa"/>
            <w:vAlign w:val="center"/>
          </w:tcPr>
          <w:p w14:paraId="63F19FB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葉</w:t>
            </w:r>
          </w:p>
        </w:tc>
        <w:tc>
          <w:tcPr>
            <w:tcW w:w="2324" w:type="dxa"/>
            <w:vAlign w:val="center"/>
          </w:tcPr>
          <w:p w14:paraId="4789915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9895B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F7FE998" w14:textId="77777777">
        <w:trPr>
          <w:jc w:val="center"/>
        </w:trPr>
        <w:tc>
          <w:tcPr>
            <w:tcW w:w="1927" w:type="dxa"/>
            <w:vAlign w:val="center"/>
          </w:tcPr>
          <w:p w14:paraId="33C51A3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曲</w:t>
            </w:r>
          </w:p>
        </w:tc>
        <w:tc>
          <w:tcPr>
            <w:tcW w:w="2324" w:type="dxa"/>
            <w:vAlign w:val="center"/>
          </w:tcPr>
          <w:p w14:paraId="2B8BD75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ED2291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B72BD6E" w14:textId="77777777">
        <w:trPr>
          <w:jc w:val="center"/>
        </w:trPr>
        <w:tc>
          <w:tcPr>
            <w:tcW w:w="1927" w:type="dxa"/>
            <w:vAlign w:val="center"/>
          </w:tcPr>
          <w:p w14:paraId="79313E9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楽しみ</w:t>
            </w:r>
          </w:p>
        </w:tc>
        <w:tc>
          <w:tcPr>
            <w:tcW w:w="2324" w:type="dxa"/>
            <w:vAlign w:val="center"/>
          </w:tcPr>
          <w:p w14:paraId="713A0C0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ED44B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3675E82" w14:textId="77777777">
        <w:trPr>
          <w:jc w:val="center"/>
        </w:trPr>
        <w:tc>
          <w:tcPr>
            <w:tcW w:w="1927" w:type="dxa"/>
            <w:vAlign w:val="center"/>
          </w:tcPr>
          <w:p w14:paraId="5BDA1CB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初めに</w:t>
            </w:r>
          </w:p>
        </w:tc>
        <w:tc>
          <w:tcPr>
            <w:tcW w:w="2324" w:type="dxa"/>
            <w:vAlign w:val="center"/>
          </w:tcPr>
          <w:p w14:paraId="598BBC8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CCFF3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161DB8A" w14:textId="77777777">
        <w:trPr>
          <w:jc w:val="center"/>
        </w:trPr>
        <w:tc>
          <w:tcPr>
            <w:tcW w:w="1927" w:type="dxa"/>
            <w:vAlign w:val="center"/>
          </w:tcPr>
          <w:p w14:paraId="1FA17B4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これで終わります</w:t>
            </w:r>
          </w:p>
        </w:tc>
        <w:tc>
          <w:tcPr>
            <w:tcW w:w="2324" w:type="dxa"/>
            <w:vAlign w:val="center"/>
          </w:tcPr>
          <w:p w14:paraId="1103AC7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FBF7E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9D8A290" w14:textId="77777777">
        <w:trPr>
          <w:jc w:val="center"/>
        </w:trPr>
        <w:tc>
          <w:tcPr>
            <w:tcW w:w="1927" w:type="dxa"/>
            <w:vAlign w:val="center"/>
          </w:tcPr>
          <w:p w14:paraId="023024B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夜行バス</w:t>
            </w:r>
          </w:p>
        </w:tc>
        <w:tc>
          <w:tcPr>
            <w:tcW w:w="2324" w:type="dxa"/>
            <w:vAlign w:val="center"/>
          </w:tcPr>
          <w:p w14:paraId="0BFC287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A91D5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57F111F" w14:textId="77777777">
        <w:trPr>
          <w:jc w:val="center"/>
        </w:trPr>
        <w:tc>
          <w:tcPr>
            <w:tcW w:w="1927" w:type="dxa"/>
            <w:vAlign w:val="center"/>
          </w:tcPr>
          <w:p w14:paraId="36E14FC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旅行社</w:t>
            </w:r>
          </w:p>
        </w:tc>
        <w:tc>
          <w:tcPr>
            <w:tcW w:w="2324" w:type="dxa"/>
            <w:vAlign w:val="center"/>
          </w:tcPr>
          <w:p w14:paraId="7CBF04A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222F5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111BF01" w14:textId="77777777">
        <w:trPr>
          <w:jc w:val="center"/>
        </w:trPr>
        <w:tc>
          <w:tcPr>
            <w:tcW w:w="1927" w:type="dxa"/>
            <w:vAlign w:val="center"/>
          </w:tcPr>
          <w:p w14:paraId="76C0970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詳しい</w:t>
            </w:r>
          </w:p>
        </w:tc>
        <w:tc>
          <w:tcPr>
            <w:tcW w:w="2324" w:type="dxa"/>
            <w:vAlign w:val="center"/>
          </w:tcPr>
          <w:p w14:paraId="556F777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46A41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80BC521" w14:textId="77777777">
        <w:trPr>
          <w:jc w:val="center"/>
        </w:trPr>
        <w:tc>
          <w:tcPr>
            <w:tcW w:w="1927" w:type="dxa"/>
            <w:vAlign w:val="center"/>
          </w:tcPr>
          <w:p w14:paraId="40D9492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スキー場</w:t>
            </w:r>
          </w:p>
        </w:tc>
        <w:tc>
          <w:tcPr>
            <w:tcW w:w="2324" w:type="dxa"/>
            <w:vAlign w:val="center"/>
          </w:tcPr>
          <w:p w14:paraId="6AD7409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D4E2C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CB422CD" w14:textId="77777777">
        <w:trPr>
          <w:jc w:val="center"/>
        </w:trPr>
        <w:tc>
          <w:tcPr>
            <w:tcW w:w="1927" w:type="dxa"/>
            <w:vAlign w:val="center"/>
          </w:tcPr>
          <w:p w14:paraId="6696539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朱</w:t>
            </w:r>
          </w:p>
        </w:tc>
        <w:tc>
          <w:tcPr>
            <w:tcW w:w="2324" w:type="dxa"/>
            <w:vAlign w:val="center"/>
          </w:tcPr>
          <w:p w14:paraId="3012729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C312C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8632140" w14:textId="77777777">
        <w:trPr>
          <w:jc w:val="center"/>
        </w:trPr>
        <w:tc>
          <w:tcPr>
            <w:tcW w:w="1927" w:type="dxa"/>
            <w:vAlign w:val="center"/>
          </w:tcPr>
          <w:p w14:paraId="15A7E96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交わります</w:t>
            </w:r>
          </w:p>
        </w:tc>
        <w:tc>
          <w:tcPr>
            <w:tcW w:w="2324" w:type="dxa"/>
            <w:vAlign w:val="center"/>
          </w:tcPr>
          <w:p w14:paraId="65B16FC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1A05F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B3FE7F7" w14:textId="77777777">
        <w:trPr>
          <w:jc w:val="center"/>
        </w:trPr>
        <w:tc>
          <w:tcPr>
            <w:tcW w:w="1927" w:type="dxa"/>
            <w:vAlign w:val="center"/>
          </w:tcPr>
          <w:p w14:paraId="0DFF9C9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仲よくします</w:t>
            </w:r>
          </w:p>
        </w:tc>
        <w:tc>
          <w:tcPr>
            <w:tcW w:w="2324" w:type="dxa"/>
            <w:vAlign w:val="center"/>
          </w:tcPr>
          <w:p w14:paraId="222849B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A0D60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3F681A3" w14:textId="77777777">
        <w:trPr>
          <w:jc w:val="center"/>
        </w:trPr>
        <w:tc>
          <w:tcPr>
            <w:tcW w:w="1927" w:type="dxa"/>
            <w:vAlign w:val="center"/>
          </w:tcPr>
          <w:p w14:paraId="5DB2E0B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必要</w:t>
            </w:r>
          </w:p>
        </w:tc>
        <w:tc>
          <w:tcPr>
            <w:tcW w:w="2324" w:type="dxa"/>
            <w:vAlign w:val="center"/>
          </w:tcPr>
          <w:p w14:paraId="3262F12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C9E22C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72D800E9" w14:textId="77777777" w:rsidR="00AB1F7D" w:rsidRDefault="006A63A3">
      <w:r>
        <w:br w:type="page"/>
      </w:r>
    </w:p>
    <w:p w14:paraId="63A7DB69" w14:textId="77777777" w:rsidR="00AB1F7D" w:rsidRDefault="006A63A3">
      <w:pPr>
        <w:pStyle w:val="Heading2"/>
      </w:pPr>
      <w:r>
        <w:rPr>
          <w:rFonts w:eastAsia="Yu Gothic"/>
        </w:rPr>
        <w:t>Bài 36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59675B0C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39993338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454ED0A6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BA739F5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6C2AB19D" w14:textId="77777777">
        <w:trPr>
          <w:jc w:val="center"/>
        </w:trPr>
        <w:tc>
          <w:tcPr>
            <w:tcW w:w="1927" w:type="dxa"/>
            <w:vAlign w:val="center"/>
          </w:tcPr>
          <w:p w14:paraId="6D1CBCB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届きます</w:t>
            </w:r>
          </w:p>
        </w:tc>
        <w:tc>
          <w:tcPr>
            <w:tcW w:w="2324" w:type="dxa"/>
            <w:vAlign w:val="center"/>
          </w:tcPr>
          <w:p w14:paraId="027FAA4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B3D62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6B8C20E" w14:textId="77777777">
        <w:trPr>
          <w:jc w:val="center"/>
        </w:trPr>
        <w:tc>
          <w:tcPr>
            <w:tcW w:w="1927" w:type="dxa"/>
            <w:vAlign w:val="center"/>
          </w:tcPr>
          <w:p w14:paraId="3CECCE1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63AB448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702E9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26BC5DF" w14:textId="77777777">
        <w:trPr>
          <w:jc w:val="center"/>
        </w:trPr>
        <w:tc>
          <w:tcPr>
            <w:tcW w:w="1927" w:type="dxa"/>
            <w:vAlign w:val="center"/>
          </w:tcPr>
          <w:p w14:paraId="68F9737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打ちます</w:t>
            </w:r>
          </w:p>
        </w:tc>
        <w:tc>
          <w:tcPr>
            <w:tcW w:w="2324" w:type="dxa"/>
            <w:vAlign w:val="center"/>
          </w:tcPr>
          <w:p w14:paraId="44CEA68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D7087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CD70428" w14:textId="77777777">
        <w:trPr>
          <w:jc w:val="center"/>
        </w:trPr>
        <w:tc>
          <w:tcPr>
            <w:tcW w:w="1927" w:type="dxa"/>
            <w:vAlign w:val="center"/>
          </w:tcPr>
          <w:p w14:paraId="3B92C84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貯金します</w:t>
            </w:r>
          </w:p>
        </w:tc>
        <w:tc>
          <w:tcPr>
            <w:tcW w:w="2324" w:type="dxa"/>
            <w:vAlign w:val="center"/>
          </w:tcPr>
          <w:p w14:paraId="091A954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DD88D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1E4BB35" w14:textId="77777777">
        <w:trPr>
          <w:jc w:val="center"/>
        </w:trPr>
        <w:tc>
          <w:tcPr>
            <w:tcW w:w="1927" w:type="dxa"/>
            <w:vAlign w:val="center"/>
          </w:tcPr>
          <w:p w14:paraId="3FC755E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太ります</w:t>
            </w:r>
          </w:p>
        </w:tc>
        <w:tc>
          <w:tcPr>
            <w:tcW w:w="2324" w:type="dxa"/>
            <w:vAlign w:val="center"/>
          </w:tcPr>
          <w:p w14:paraId="5D36B9C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812E9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9218B6F" w14:textId="77777777">
        <w:trPr>
          <w:jc w:val="center"/>
        </w:trPr>
        <w:tc>
          <w:tcPr>
            <w:tcW w:w="1927" w:type="dxa"/>
            <w:vAlign w:val="center"/>
          </w:tcPr>
          <w:p w14:paraId="4EEEB91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痩せます</w:t>
            </w:r>
          </w:p>
        </w:tc>
        <w:tc>
          <w:tcPr>
            <w:tcW w:w="2324" w:type="dxa"/>
            <w:vAlign w:val="center"/>
          </w:tcPr>
          <w:p w14:paraId="37409E1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FD012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3271161" w14:textId="77777777">
        <w:trPr>
          <w:jc w:val="center"/>
        </w:trPr>
        <w:tc>
          <w:tcPr>
            <w:tcW w:w="1927" w:type="dxa"/>
            <w:vAlign w:val="center"/>
          </w:tcPr>
          <w:p w14:paraId="56EEF47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過ぎます</w:t>
            </w:r>
          </w:p>
        </w:tc>
        <w:tc>
          <w:tcPr>
            <w:tcW w:w="2324" w:type="dxa"/>
            <w:vAlign w:val="center"/>
          </w:tcPr>
          <w:p w14:paraId="2826777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C0F29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1999FB1" w14:textId="77777777">
        <w:trPr>
          <w:jc w:val="center"/>
        </w:trPr>
        <w:tc>
          <w:tcPr>
            <w:tcW w:w="1927" w:type="dxa"/>
            <w:vAlign w:val="center"/>
          </w:tcPr>
          <w:p w14:paraId="5CD2622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慣れます</w:t>
            </w:r>
          </w:p>
        </w:tc>
        <w:tc>
          <w:tcPr>
            <w:tcW w:w="2324" w:type="dxa"/>
            <w:vAlign w:val="center"/>
          </w:tcPr>
          <w:p w14:paraId="0E0C103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D6E19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4B5D347" w14:textId="77777777">
        <w:trPr>
          <w:jc w:val="center"/>
        </w:trPr>
        <w:tc>
          <w:tcPr>
            <w:tcW w:w="1927" w:type="dxa"/>
            <w:vAlign w:val="center"/>
          </w:tcPr>
          <w:p w14:paraId="2D9045E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固い</w:t>
            </w:r>
          </w:p>
        </w:tc>
        <w:tc>
          <w:tcPr>
            <w:tcW w:w="2324" w:type="dxa"/>
            <w:vAlign w:val="center"/>
          </w:tcPr>
          <w:p w14:paraId="12D6B1D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70854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F1957D5" w14:textId="77777777">
        <w:trPr>
          <w:jc w:val="center"/>
        </w:trPr>
        <w:tc>
          <w:tcPr>
            <w:tcW w:w="1927" w:type="dxa"/>
            <w:vAlign w:val="center"/>
          </w:tcPr>
          <w:p w14:paraId="2E77268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柔らかい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軟らかい</w:t>
            </w:r>
          </w:p>
        </w:tc>
        <w:tc>
          <w:tcPr>
            <w:tcW w:w="2324" w:type="dxa"/>
            <w:vAlign w:val="center"/>
          </w:tcPr>
          <w:p w14:paraId="2C0D094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2A415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58C0FED" w14:textId="77777777">
        <w:trPr>
          <w:jc w:val="center"/>
        </w:trPr>
        <w:tc>
          <w:tcPr>
            <w:tcW w:w="1927" w:type="dxa"/>
            <w:vAlign w:val="center"/>
          </w:tcPr>
          <w:p w14:paraId="3A4B6D2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電子～</w:t>
            </w:r>
          </w:p>
        </w:tc>
        <w:tc>
          <w:tcPr>
            <w:tcW w:w="2324" w:type="dxa"/>
            <w:vAlign w:val="center"/>
          </w:tcPr>
          <w:p w14:paraId="7AA85FA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69FFE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FA9E46F" w14:textId="77777777">
        <w:trPr>
          <w:jc w:val="center"/>
        </w:trPr>
        <w:tc>
          <w:tcPr>
            <w:tcW w:w="1927" w:type="dxa"/>
            <w:vAlign w:val="center"/>
          </w:tcPr>
          <w:p w14:paraId="694BAEF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携帯～</w:t>
            </w:r>
          </w:p>
        </w:tc>
        <w:tc>
          <w:tcPr>
            <w:tcW w:w="2324" w:type="dxa"/>
            <w:vAlign w:val="center"/>
          </w:tcPr>
          <w:p w14:paraId="1785337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1368D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B3772DE" w14:textId="77777777">
        <w:trPr>
          <w:jc w:val="center"/>
        </w:trPr>
        <w:tc>
          <w:tcPr>
            <w:tcW w:w="1927" w:type="dxa"/>
            <w:vAlign w:val="center"/>
          </w:tcPr>
          <w:p w14:paraId="73AD588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工場</w:t>
            </w:r>
          </w:p>
        </w:tc>
        <w:tc>
          <w:tcPr>
            <w:tcW w:w="2324" w:type="dxa"/>
            <w:vAlign w:val="center"/>
          </w:tcPr>
          <w:p w14:paraId="5C2B1E7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3BD3C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E6BEE58" w14:textId="77777777">
        <w:trPr>
          <w:jc w:val="center"/>
        </w:trPr>
        <w:tc>
          <w:tcPr>
            <w:tcW w:w="1927" w:type="dxa"/>
            <w:vAlign w:val="center"/>
          </w:tcPr>
          <w:p w14:paraId="193EB44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健康</w:t>
            </w:r>
          </w:p>
        </w:tc>
        <w:tc>
          <w:tcPr>
            <w:tcW w:w="2324" w:type="dxa"/>
            <w:vAlign w:val="center"/>
          </w:tcPr>
          <w:p w14:paraId="1595A9A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99700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2872DE8" w14:textId="77777777">
        <w:trPr>
          <w:jc w:val="center"/>
        </w:trPr>
        <w:tc>
          <w:tcPr>
            <w:tcW w:w="1927" w:type="dxa"/>
            <w:vAlign w:val="center"/>
          </w:tcPr>
          <w:p w14:paraId="0DA3A77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剣道</w:t>
            </w:r>
          </w:p>
        </w:tc>
        <w:tc>
          <w:tcPr>
            <w:tcW w:w="2324" w:type="dxa"/>
            <w:vAlign w:val="center"/>
          </w:tcPr>
          <w:p w14:paraId="5A5B957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81899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6AEDEB6" w14:textId="77777777">
        <w:trPr>
          <w:jc w:val="center"/>
        </w:trPr>
        <w:tc>
          <w:tcPr>
            <w:tcW w:w="1927" w:type="dxa"/>
            <w:vAlign w:val="center"/>
          </w:tcPr>
          <w:p w14:paraId="06F8F9E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毎週</w:t>
            </w:r>
          </w:p>
        </w:tc>
        <w:tc>
          <w:tcPr>
            <w:tcW w:w="2324" w:type="dxa"/>
            <w:vAlign w:val="center"/>
          </w:tcPr>
          <w:p w14:paraId="18978D2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0EC52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0630241" w14:textId="77777777">
        <w:trPr>
          <w:jc w:val="center"/>
        </w:trPr>
        <w:tc>
          <w:tcPr>
            <w:tcW w:w="1927" w:type="dxa"/>
            <w:vAlign w:val="center"/>
          </w:tcPr>
          <w:p w14:paraId="4DA2A8A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毎月</w:t>
            </w:r>
          </w:p>
        </w:tc>
        <w:tc>
          <w:tcPr>
            <w:tcW w:w="2324" w:type="dxa"/>
            <w:vAlign w:val="center"/>
          </w:tcPr>
          <w:p w14:paraId="742D2C3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071FF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3319750" w14:textId="77777777">
        <w:trPr>
          <w:jc w:val="center"/>
        </w:trPr>
        <w:tc>
          <w:tcPr>
            <w:tcW w:w="1927" w:type="dxa"/>
            <w:vAlign w:val="center"/>
          </w:tcPr>
          <w:p w14:paraId="115A4D2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毎年</w:t>
            </w:r>
          </w:p>
        </w:tc>
        <w:tc>
          <w:tcPr>
            <w:tcW w:w="2324" w:type="dxa"/>
            <w:vAlign w:val="center"/>
          </w:tcPr>
          <w:p w14:paraId="504FC82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BF913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D010740" w14:textId="77777777">
        <w:trPr>
          <w:jc w:val="center"/>
        </w:trPr>
        <w:tc>
          <w:tcPr>
            <w:tcW w:w="1927" w:type="dxa"/>
            <w:vAlign w:val="center"/>
          </w:tcPr>
          <w:p w14:paraId="7086865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必ず</w:t>
            </w:r>
          </w:p>
        </w:tc>
        <w:tc>
          <w:tcPr>
            <w:tcW w:w="2324" w:type="dxa"/>
            <w:vAlign w:val="center"/>
          </w:tcPr>
          <w:p w14:paraId="73DDA7B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7873D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CD9942E" w14:textId="77777777">
        <w:trPr>
          <w:jc w:val="center"/>
        </w:trPr>
        <w:tc>
          <w:tcPr>
            <w:tcW w:w="1927" w:type="dxa"/>
            <w:vAlign w:val="center"/>
          </w:tcPr>
          <w:p w14:paraId="6B7FFDA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絶対に</w:t>
            </w:r>
          </w:p>
        </w:tc>
        <w:tc>
          <w:tcPr>
            <w:tcW w:w="2324" w:type="dxa"/>
            <w:vAlign w:val="center"/>
          </w:tcPr>
          <w:p w14:paraId="28332D5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5E25B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56A6696" w14:textId="77777777">
        <w:trPr>
          <w:jc w:val="center"/>
        </w:trPr>
        <w:tc>
          <w:tcPr>
            <w:tcW w:w="1927" w:type="dxa"/>
            <w:vAlign w:val="center"/>
          </w:tcPr>
          <w:p w14:paraId="1216731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上手に</w:t>
            </w:r>
          </w:p>
        </w:tc>
        <w:tc>
          <w:tcPr>
            <w:tcW w:w="2324" w:type="dxa"/>
            <w:vAlign w:val="center"/>
          </w:tcPr>
          <w:p w14:paraId="024B078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6CF11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17C4E02" w14:textId="77777777">
        <w:trPr>
          <w:jc w:val="center"/>
        </w:trPr>
        <w:tc>
          <w:tcPr>
            <w:tcW w:w="1927" w:type="dxa"/>
            <w:vAlign w:val="center"/>
          </w:tcPr>
          <w:p w14:paraId="6DEE67C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お客様</w:t>
            </w:r>
          </w:p>
        </w:tc>
        <w:tc>
          <w:tcPr>
            <w:tcW w:w="2324" w:type="dxa"/>
            <w:vAlign w:val="center"/>
          </w:tcPr>
          <w:p w14:paraId="6E10FF1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17B4B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CD5E30A" w14:textId="77777777">
        <w:trPr>
          <w:jc w:val="center"/>
        </w:trPr>
        <w:tc>
          <w:tcPr>
            <w:tcW w:w="1927" w:type="dxa"/>
            <w:vAlign w:val="center"/>
          </w:tcPr>
          <w:p w14:paraId="08C97CC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特別</w:t>
            </w:r>
          </w:p>
        </w:tc>
        <w:tc>
          <w:tcPr>
            <w:tcW w:w="2324" w:type="dxa"/>
            <w:vAlign w:val="center"/>
          </w:tcPr>
          <w:p w14:paraId="34C537F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00A56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F23FED9" w14:textId="77777777">
        <w:trPr>
          <w:jc w:val="center"/>
        </w:trPr>
        <w:tc>
          <w:tcPr>
            <w:tcW w:w="1927" w:type="dxa"/>
            <w:vAlign w:val="center"/>
          </w:tcPr>
          <w:p w14:paraId="6473DE2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水泳</w:t>
            </w:r>
          </w:p>
        </w:tc>
        <w:tc>
          <w:tcPr>
            <w:tcW w:w="2324" w:type="dxa"/>
            <w:vAlign w:val="center"/>
          </w:tcPr>
          <w:p w14:paraId="4C1F8C1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4F029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23675AA" w14:textId="77777777">
        <w:trPr>
          <w:jc w:val="center"/>
        </w:trPr>
        <w:tc>
          <w:tcPr>
            <w:tcW w:w="1927" w:type="dxa"/>
            <w:vAlign w:val="center"/>
          </w:tcPr>
          <w:p w14:paraId="22F4C57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気持ち</w:t>
            </w:r>
          </w:p>
        </w:tc>
        <w:tc>
          <w:tcPr>
            <w:tcW w:w="2324" w:type="dxa"/>
            <w:vAlign w:val="center"/>
          </w:tcPr>
          <w:p w14:paraId="2349339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4CDFE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42BD84A" w14:textId="77777777">
        <w:trPr>
          <w:jc w:val="center"/>
        </w:trPr>
        <w:tc>
          <w:tcPr>
            <w:tcW w:w="1927" w:type="dxa"/>
            <w:vAlign w:val="center"/>
          </w:tcPr>
          <w:p w14:paraId="7E4CBEF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乗り物</w:t>
            </w:r>
          </w:p>
        </w:tc>
        <w:tc>
          <w:tcPr>
            <w:tcW w:w="2324" w:type="dxa"/>
            <w:vAlign w:val="center"/>
          </w:tcPr>
          <w:p w14:paraId="614608A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C5FA9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F48DA75" w14:textId="77777777">
        <w:trPr>
          <w:jc w:val="center"/>
        </w:trPr>
        <w:tc>
          <w:tcPr>
            <w:tcW w:w="1927" w:type="dxa"/>
            <w:vAlign w:val="center"/>
          </w:tcPr>
          <w:p w14:paraId="2115496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歴史</w:t>
            </w:r>
          </w:p>
        </w:tc>
        <w:tc>
          <w:tcPr>
            <w:tcW w:w="2324" w:type="dxa"/>
            <w:vAlign w:val="center"/>
          </w:tcPr>
          <w:p w14:paraId="48ADC8F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0274D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9EA81BA" w14:textId="77777777">
        <w:trPr>
          <w:jc w:val="center"/>
        </w:trPr>
        <w:tc>
          <w:tcPr>
            <w:tcW w:w="1927" w:type="dxa"/>
            <w:vAlign w:val="center"/>
          </w:tcPr>
          <w:p w14:paraId="38F1947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～世紀</w:t>
            </w:r>
          </w:p>
        </w:tc>
        <w:tc>
          <w:tcPr>
            <w:tcW w:w="2324" w:type="dxa"/>
            <w:vAlign w:val="center"/>
          </w:tcPr>
          <w:p w14:paraId="26DA856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3BD1C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CA7DA78" w14:textId="77777777">
        <w:trPr>
          <w:jc w:val="center"/>
        </w:trPr>
        <w:tc>
          <w:tcPr>
            <w:tcW w:w="1927" w:type="dxa"/>
            <w:vAlign w:val="center"/>
          </w:tcPr>
          <w:p w14:paraId="547F814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遠く</w:t>
            </w:r>
          </w:p>
        </w:tc>
        <w:tc>
          <w:tcPr>
            <w:tcW w:w="2324" w:type="dxa"/>
            <w:vAlign w:val="center"/>
          </w:tcPr>
          <w:p w14:paraId="3A8F704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D3852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C56B88A" w14:textId="77777777">
        <w:trPr>
          <w:jc w:val="center"/>
        </w:trPr>
        <w:tc>
          <w:tcPr>
            <w:tcW w:w="1927" w:type="dxa"/>
            <w:vAlign w:val="center"/>
          </w:tcPr>
          <w:p w14:paraId="7E751B5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汽車</w:t>
            </w:r>
          </w:p>
        </w:tc>
        <w:tc>
          <w:tcPr>
            <w:tcW w:w="2324" w:type="dxa"/>
            <w:vAlign w:val="center"/>
          </w:tcPr>
          <w:p w14:paraId="6DA79CA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323CE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DBA927D" w14:textId="77777777">
        <w:trPr>
          <w:jc w:val="center"/>
        </w:trPr>
        <w:tc>
          <w:tcPr>
            <w:tcW w:w="1927" w:type="dxa"/>
            <w:vAlign w:val="center"/>
          </w:tcPr>
          <w:p w14:paraId="55F26B6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汽船</w:t>
            </w:r>
          </w:p>
        </w:tc>
        <w:tc>
          <w:tcPr>
            <w:tcW w:w="2324" w:type="dxa"/>
            <w:vAlign w:val="center"/>
          </w:tcPr>
          <w:p w14:paraId="5010715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D905A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C4E3D10" w14:textId="77777777">
        <w:trPr>
          <w:jc w:val="center"/>
        </w:trPr>
        <w:tc>
          <w:tcPr>
            <w:tcW w:w="1927" w:type="dxa"/>
            <w:vAlign w:val="center"/>
          </w:tcPr>
          <w:p w14:paraId="19928F7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大勢の人</w:t>
            </w:r>
          </w:p>
        </w:tc>
        <w:tc>
          <w:tcPr>
            <w:tcW w:w="2324" w:type="dxa"/>
            <w:vAlign w:val="center"/>
          </w:tcPr>
          <w:p w14:paraId="2695A73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3C8F3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43076E2" w14:textId="77777777">
        <w:trPr>
          <w:jc w:val="center"/>
        </w:trPr>
        <w:tc>
          <w:tcPr>
            <w:tcW w:w="1927" w:type="dxa"/>
            <w:vAlign w:val="center"/>
          </w:tcPr>
          <w:p w14:paraId="10898F1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運びます</w:t>
            </w:r>
          </w:p>
        </w:tc>
        <w:tc>
          <w:tcPr>
            <w:tcW w:w="2324" w:type="dxa"/>
            <w:vAlign w:val="center"/>
          </w:tcPr>
          <w:p w14:paraId="08433E0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AE34E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96AD1A9" w14:textId="77777777">
        <w:trPr>
          <w:jc w:val="center"/>
        </w:trPr>
        <w:tc>
          <w:tcPr>
            <w:tcW w:w="1927" w:type="dxa"/>
            <w:vAlign w:val="center"/>
          </w:tcPr>
          <w:p w14:paraId="424D845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安全</w:t>
            </w:r>
          </w:p>
        </w:tc>
        <w:tc>
          <w:tcPr>
            <w:tcW w:w="2324" w:type="dxa"/>
            <w:vAlign w:val="center"/>
          </w:tcPr>
          <w:p w14:paraId="32DA8E9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9DFFC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5AF1C3E" w14:textId="77777777">
        <w:trPr>
          <w:jc w:val="center"/>
        </w:trPr>
        <w:tc>
          <w:tcPr>
            <w:tcW w:w="1927" w:type="dxa"/>
            <w:vAlign w:val="center"/>
          </w:tcPr>
          <w:p w14:paraId="31F9FBB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飛びます</w:t>
            </w:r>
          </w:p>
        </w:tc>
        <w:tc>
          <w:tcPr>
            <w:tcW w:w="2324" w:type="dxa"/>
            <w:vAlign w:val="center"/>
          </w:tcPr>
          <w:p w14:paraId="5E3B561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63187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5A0ECA1" w14:textId="77777777">
        <w:trPr>
          <w:jc w:val="center"/>
        </w:trPr>
        <w:tc>
          <w:tcPr>
            <w:tcW w:w="1927" w:type="dxa"/>
            <w:vAlign w:val="center"/>
          </w:tcPr>
          <w:p w14:paraId="09DB768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宇宙</w:t>
            </w:r>
          </w:p>
        </w:tc>
        <w:tc>
          <w:tcPr>
            <w:tcW w:w="2324" w:type="dxa"/>
            <w:vAlign w:val="center"/>
          </w:tcPr>
          <w:p w14:paraId="435DEFA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BED93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86549E5" w14:textId="77777777">
        <w:trPr>
          <w:jc w:val="center"/>
        </w:trPr>
        <w:tc>
          <w:tcPr>
            <w:tcW w:w="1927" w:type="dxa"/>
            <w:vAlign w:val="center"/>
          </w:tcPr>
          <w:p w14:paraId="09A28C7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地球</w:t>
            </w:r>
          </w:p>
        </w:tc>
        <w:tc>
          <w:tcPr>
            <w:tcW w:w="2324" w:type="dxa"/>
            <w:vAlign w:val="center"/>
          </w:tcPr>
          <w:p w14:paraId="3BF2AE7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1C7FF2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50D0AE02" w14:textId="77777777" w:rsidR="00AB1F7D" w:rsidRDefault="006A63A3">
      <w:r>
        <w:br w:type="page"/>
      </w:r>
    </w:p>
    <w:p w14:paraId="70B05811" w14:textId="77777777" w:rsidR="00AB1F7D" w:rsidRDefault="006A63A3">
      <w:pPr>
        <w:pStyle w:val="Heading2"/>
      </w:pPr>
      <w:r>
        <w:rPr>
          <w:rFonts w:eastAsia="Yu Gothic"/>
        </w:rPr>
        <w:t>Bài 37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570891B8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382F801C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1152766F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3964602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18DED7EE" w14:textId="77777777">
        <w:trPr>
          <w:jc w:val="center"/>
        </w:trPr>
        <w:tc>
          <w:tcPr>
            <w:tcW w:w="1927" w:type="dxa"/>
            <w:vAlign w:val="center"/>
          </w:tcPr>
          <w:p w14:paraId="7ECB154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褒めます</w:t>
            </w:r>
          </w:p>
        </w:tc>
        <w:tc>
          <w:tcPr>
            <w:tcW w:w="2324" w:type="dxa"/>
            <w:vAlign w:val="center"/>
          </w:tcPr>
          <w:p w14:paraId="4FFB87E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9882C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E68529C" w14:textId="77777777">
        <w:trPr>
          <w:jc w:val="center"/>
        </w:trPr>
        <w:tc>
          <w:tcPr>
            <w:tcW w:w="1927" w:type="dxa"/>
            <w:vAlign w:val="center"/>
          </w:tcPr>
          <w:p w14:paraId="380E76D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誘います</w:t>
            </w:r>
          </w:p>
        </w:tc>
        <w:tc>
          <w:tcPr>
            <w:tcW w:w="2324" w:type="dxa"/>
            <w:vAlign w:val="center"/>
          </w:tcPr>
          <w:p w14:paraId="1DF1E47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D71C5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CBB3F40" w14:textId="77777777">
        <w:trPr>
          <w:jc w:val="center"/>
        </w:trPr>
        <w:tc>
          <w:tcPr>
            <w:tcW w:w="1927" w:type="dxa"/>
            <w:vAlign w:val="center"/>
          </w:tcPr>
          <w:p w14:paraId="13360C4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起こします</w:t>
            </w:r>
          </w:p>
        </w:tc>
        <w:tc>
          <w:tcPr>
            <w:tcW w:w="2324" w:type="dxa"/>
            <w:vAlign w:val="center"/>
          </w:tcPr>
          <w:p w14:paraId="1B82D9D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EAD35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3A13927" w14:textId="77777777">
        <w:trPr>
          <w:jc w:val="center"/>
        </w:trPr>
        <w:tc>
          <w:tcPr>
            <w:tcW w:w="1927" w:type="dxa"/>
            <w:vAlign w:val="center"/>
          </w:tcPr>
          <w:p w14:paraId="5676310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招待します</w:t>
            </w:r>
          </w:p>
        </w:tc>
        <w:tc>
          <w:tcPr>
            <w:tcW w:w="2324" w:type="dxa"/>
            <w:vAlign w:val="center"/>
          </w:tcPr>
          <w:p w14:paraId="0F43848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40F91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775CC18" w14:textId="77777777">
        <w:trPr>
          <w:jc w:val="center"/>
        </w:trPr>
        <w:tc>
          <w:tcPr>
            <w:tcW w:w="1927" w:type="dxa"/>
            <w:vAlign w:val="center"/>
          </w:tcPr>
          <w:p w14:paraId="6B1A7DC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頼みます</w:t>
            </w:r>
          </w:p>
        </w:tc>
        <w:tc>
          <w:tcPr>
            <w:tcW w:w="2324" w:type="dxa"/>
            <w:vAlign w:val="center"/>
          </w:tcPr>
          <w:p w14:paraId="7258621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B7A65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27EA807" w14:textId="77777777">
        <w:trPr>
          <w:jc w:val="center"/>
        </w:trPr>
        <w:tc>
          <w:tcPr>
            <w:tcW w:w="1927" w:type="dxa"/>
            <w:vAlign w:val="center"/>
          </w:tcPr>
          <w:p w14:paraId="7D23A92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注意します</w:t>
            </w:r>
          </w:p>
        </w:tc>
        <w:tc>
          <w:tcPr>
            <w:tcW w:w="2324" w:type="dxa"/>
            <w:vAlign w:val="center"/>
          </w:tcPr>
          <w:p w14:paraId="5C1D47D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5AA52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AA58F22" w14:textId="77777777">
        <w:trPr>
          <w:jc w:val="center"/>
        </w:trPr>
        <w:tc>
          <w:tcPr>
            <w:tcW w:w="1927" w:type="dxa"/>
            <w:vAlign w:val="center"/>
          </w:tcPr>
          <w:p w14:paraId="4000ECB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取ります</w:t>
            </w:r>
          </w:p>
        </w:tc>
        <w:tc>
          <w:tcPr>
            <w:tcW w:w="2324" w:type="dxa"/>
            <w:vAlign w:val="center"/>
          </w:tcPr>
          <w:p w14:paraId="7E86BA1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9EF83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9DBF481" w14:textId="77777777">
        <w:trPr>
          <w:jc w:val="center"/>
        </w:trPr>
        <w:tc>
          <w:tcPr>
            <w:tcW w:w="1927" w:type="dxa"/>
            <w:vAlign w:val="center"/>
          </w:tcPr>
          <w:p w14:paraId="5C70B87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踏みます</w:t>
            </w:r>
          </w:p>
        </w:tc>
        <w:tc>
          <w:tcPr>
            <w:tcW w:w="2324" w:type="dxa"/>
            <w:vAlign w:val="center"/>
          </w:tcPr>
          <w:p w14:paraId="6B6147A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07BCA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BDED656" w14:textId="77777777">
        <w:trPr>
          <w:jc w:val="center"/>
        </w:trPr>
        <w:tc>
          <w:tcPr>
            <w:tcW w:w="1927" w:type="dxa"/>
            <w:vAlign w:val="center"/>
          </w:tcPr>
          <w:p w14:paraId="663FE36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壊します</w:t>
            </w:r>
          </w:p>
        </w:tc>
        <w:tc>
          <w:tcPr>
            <w:tcW w:w="2324" w:type="dxa"/>
            <w:vAlign w:val="center"/>
          </w:tcPr>
          <w:p w14:paraId="3C04183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221DD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FD9A405" w14:textId="77777777">
        <w:trPr>
          <w:jc w:val="center"/>
        </w:trPr>
        <w:tc>
          <w:tcPr>
            <w:tcW w:w="1927" w:type="dxa"/>
            <w:vAlign w:val="center"/>
          </w:tcPr>
          <w:p w14:paraId="1ED15AF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汚します</w:t>
            </w:r>
          </w:p>
        </w:tc>
        <w:tc>
          <w:tcPr>
            <w:tcW w:w="2324" w:type="dxa"/>
            <w:vAlign w:val="center"/>
          </w:tcPr>
          <w:p w14:paraId="609A7DC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D83E4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0E2CCE7" w14:textId="77777777">
        <w:trPr>
          <w:jc w:val="center"/>
        </w:trPr>
        <w:tc>
          <w:tcPr>
            <w:tcW w:w="1927" w:type="dxa"/>
            <w:vAlign w:val="center"/>
          </w:tcPr>
          <w:p w14:paraId="5B76548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行います</w:t>
            </w:r>
          </w:p>
        </w:tc>
        <w:tc>
          <w:tcPr>
            <w:tcW w:w="2324" w:type="dxa"/>
            <w:vAlign w:val="center"/>
          </w:tcPr>
          <w:p w14:paraId="659634B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71DAC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36313B3" w14:textId="77777777">
        <w:trPr>
          <w:jc w:val="center"/>
        </w:trPr>
        <w:tc>
          <w:tcPr>
            <w:tcW w:w="1927" w:type="dxa"/>
            <w:vAlign w:val="center"/>
          </w:tcPr>
          <w:p w14:paraId="17DB6DC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輸出します</w:t>
            </w:r>
          </w:p>
        </w:tc>
        <w:tc>
          <w:tcPr>
            <w:tcW w:w="2324" w:type="dxa"/>
            <w:vAlign w:val="center"/>
          </w:tcPr>
          <w:p w14:paraId="580EECB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9C1F2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2872481" w14:textId="77777777">
        <w:trPr>
          <w:jc w:val="center"/>
        </w:trPr>
        <w:tc>
          <w:tcPr>
            <w:tcW w:w="1927" w:type="dxa"/>
            <w:vAlign w:val="center"/>
          </w:tcPr>
          <w:p w14:paraId="7AF7844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輸入します</w:t>
            </w:r>
          </w:p>
        </w:tc>
        <w:tc>
          <w:tcPr>
            <w:tcW w:w="2324" w:type="dxa"/>
            <w:vAlign w:val="center"/>
          </w:tcPr>
          <w:p w14:paraId="049A983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CE831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7F0D66C" w14:textId="77777777">
        <w:trPr>
          <w:jc w:val="center"/>
        </w:trPr>
        <w:tc>
          <w:tcPr>
            <w:tcW w:w="1927" w:type="dxa"/>
            <w:vAlign w:val="center"/>
          </w:tcPr>
          <w:p w14:paraId="55902FF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翻訳します</w:t>
            </w:r>
          </w:p>
        </w:tc>
        <w:tc>
          <w:tcPr>
            <w:tcW w:w="2324" w:type="dxa"/>
            <w:vAlign w:val="center"/>
          </w:tcPr>
          <w:p w14:paraId="178D256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E0678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40C5365" w14:textId="77777777">
        <w:trPr>
          <w:jc w:val="center"/>
        </w:trPr>
        <w:tc>
          <w:tcPr>
            <w:tcW w:w="1927" w:type="dxa"/>
            <w:vAlign w:val="center"/>
          </w:tcPr>
          <w:p w14:paraId="1D5EDD6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発明します</w:t>
            </w:r>
          </w:p>
        </w:tc>
        <w:tc>
          <w:tcPr>
            <w:tcW w:w="2324" w:type="dxa"/>
            <w:vAlign w:val="center"/>
          </w:tcPr>
          <w:p w14:paraId="5B608F0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5C253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6E4AA0C" w14:textId="77777777">
        <w:trPr>
          <w:jc w:val="center"/>
        </w:trPr>
        <w:tc>
          <w:tcPr>
            <w:tcW w:w="1927" w:type="dxa"/>
            <w:vAlign w:val="center"/>
          </w:tcPr>
          <w:p w14:paraId="27E82E2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発見します</w:t>
            </w:r>
          </w:p>
        </w:tc>
        <w:tc>
          <w:tcPr>
            <w:tcW w:w="2324" w:type="dxa"/>
            <w:vAlign w:val="center"/>
          </w:tcPr>
          <w:p w14:paraId="114017B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DA972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FEA6488" w14:textId="77777777">
        <w:trPr>
          <w:jc w:val="center"/>
        </w:trPr>
        <w:tc>
          <w:tcPr>
            <w:tcW w:w="1927" w:type="dxa"/>
            <w:vAlign w:val="center"/>
          </w:tcPr>
          <w:p w14:paraId="3D5C7F2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設計します</w:t>
            </w:r>
          </w:p>
        </w:tc>
        <w:tc>
          <w:tcPr>
            <w:tcW w:w="2324" w:type="dxa"/>
            <w:vAlign w:val="center"/>
          </w:tcPr>
          <w:p w14:paraId="2085D6B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8A765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EFDE936" w14:textId="77777777">
        <w:trPr>
          <w:jc w:val="center"/>
        </w:trPr>
        <w:tc>
          <w:tcPr>
            <w:tcW w:w="1927" w:type="dxa"/>
            <w:vAlign w:val="center"/>
          </w:tcPr>
          <w:p w14:paraId="3E1FA47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米</w:t>
            </w:r>
          </w:p>
        </w:tc>
        <w:tc>
          <w:tcPr>
            <w:tcW w:w="2324" w:type="dxa"/>
            <w:vAlign w:val="center"/>
          </w:tcPr>
          <w:p w14:paraId="5EF4B0F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35976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3DBD816" w14:textId="77777777">
        <w:trPr>
          <w:jc w:val="center"/>
        </w:trPr>
        <w:tc>
          <w:tcPr>
            <w:tcW w:w="1927" w:type="dxa"/>
            <w:vAlign w:val="center"/>
          </w:tcPr>
          <w:p w14:paraId="4DE8AFA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麦</w:t>
            </w:r>
          </w:p>
        </w:tc>
        <w:tc>
          <w:tcPr>
            <w:tcW w:w="2324" w:type="dxa"/>
            <w:vAlign w:val="center"/>
          </w:tcPr>
          <w:p w14:paraId="72A6ACB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3D0AF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A72BDBE" w14:textId="77777777">
        <w:trPr>
          <w:jc w:val="center"/>
        </w:trPr>
        <w:tc>
          <w:tcPr>
            <w:tcW w:w="1927" w:type="dxa"/>
            <w:vAlign w:val="center"/>
          </w:tcPr>
          <w:p w14:paraId="03FDC32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石油</w:t>
            </w:r>
          </w:p>
        </w:tc>
        <w:tc>
          <w:tcPr>
            <w:tcW w:w="2324" w:type="dxa"/>
            <w:vAlign w:val="center"/>
          </w:tcPr>
          <w:p w14:paraId="393445A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60B7A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D713E95" w14:textId="77777777">
        <w:trPr>
          <w:jc w:val="center"/>
        </w:trPr>
        <w:tc>
          <w:tcPr>
            <w:tcW w:w="1927" w:type="dxa"/>
            <w:vAlign w:val="center"/>
          </w:tcPr>
          <w:p w14:paraId="6EE5D25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原料</w:t>
            </w:r>
          </w:p>
        </w:tc>
        <w:tc>
          <w:tcPr>
            <w:tcW w:w="2324" w:type="dxa"/>
            <w:vAlign w:val="center"/>
          </w:tcPr>
          <w:p w14:paraId="01C3A69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DB4EF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3A1E041" w14:textId="77777777">
        <w:trPr>
          <w:jc w:val="center"/>
        </w:trPr>
        <w:tc>
          <w:tcPr>
            <w:tcW w:w="1927" w:type="dxa"/>
            <w:vAlign w:val="center"/>
          </w:tcPr>
          <w:p w14:paraId="7C7ADDB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泥棒</w:t>
            </w:r>
          </w:p>
        </w:tc>
        <w:tc>
          <w:tcPr>
            <w:tcW w:w="2324" w:type="dxa"/>
            <w:vAlign w:val="center"/>
          </w:tcPr>
          <w:p w14:paraId="10981AB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4657C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B0BF9D3" w14:textId="77777777">
        <w:trPr>
          <w:jc w:val="center"/>
        </w:trPr>
        <w:tc>
          <w:tcPr>
            <w:tcW w:w="1927" w:type="dxa"/>
            <w:vAlign w:val="center"/>
          </w:tcPr>
          <w:p w14:paraId="3425069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警官</w:t>
            </w:r>
          </w:p>
        </w:tc>
        <w:tc>
          <w:tcPr>
            <w:tcW w:w="2324" w:type="dxa"/>
            <w:vAlign w:val="center"/>
          </w:tcPr>
          <w:p w14:paraId="0B7A94B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A708D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84C58CC" w14:textId="77777777">
        <w:trPr>
          <w:jc w:val="center"/>
        </w:trPr>
        <w:tc>
          <w:tcPr>
            <w:tcW w:w="1927" w:type="dxa"/>
            <w:vAlign w:val="center"/>
          </w:tcPr>
          <w:p w14:paraId="557BF11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建築家</w:t>
            </w:r>
          </w:p>
        </w:tc>
        <w:tc>
          <w:tcPr>
            <w:tcW w:w="2324" w:type="dxa"/>
            <w:vAlign w:val="center"/>
          </w:tcPr>
          <w:p w14:paraId="0EDCC63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ADE58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B54F70E" w14:textId="77777777">
        <w:trPr>
          <w:jc w:val="center"/>
        </w:trPr>
        <w:tc>
          <w:tcPr>
            <w:tcW w:w="1927" w:type="dxa"/>
            <w:vAlign w:val="center"/>
          </w:tcPr>
          <w:p w14:paraId="43F7464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科学者</w:t>
            </w:r>
          </w:p>
        </w:tc>
        <w:tc>
          <w:tcPr>
            <w:tcW w:w="2324" w:type="dxa"/>
            <w:vAlign w:val="center"/>
          </w:tcPr>
          <w:p w14:paraId="004FE62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3DA0F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14E8D26" w14:textId="77777777">
        <w:trPr>
          <w:jc w:val="center"/>
        </w:trPr>
        <w:tc>
          <w:tcPr>
            <w:tcW w:w="1927" w:type="dxa"/>
            <w:vAlign w:val="center"/>
          </w:tcPr>
          <w:p w14:paraId="2596955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漫画</w:t>
            </w:r>
          </w:p>
        </w:tc>
        <w:tc>
          <w:tcPr>
            <w:tcW w:w="2324" w:type="dxa"/>
            <w:vAlign w:val="center"/>
          </w:tcPr>
          <w:p w14:paraId="1CEBA13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95865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C1C1717" w14:textId="77777777">
        <w:trPr>
          <w:jc w:val="center"/>
        </w:trPr>
        <w:tc>
          <w:tcPr>
            <w:tcW w:w="1927" w:type="dxa"/>
            <w:vAlign w:val="center"/>
          </w:tcPr>
          <w:p w14:paraId="3D89955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世界中</w:t>
            </w:r>
          </w:p>
        </w:tc>
        <w:tc>
          <w:tcPr>
            <w:tcW w:w="2324" w:type="dxa"/>
            <w:vAlign w:val="center"/>
          </w:tcPr>
          <w:p w14:paraId="6233F13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B9CDE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17F9C8D" w14:textId="77777777">
        <w:trPr>
          <w:jc w:val="center"/>
        </w:trPr>
        <w:tc>
          <w:tcPr>
            <w:tcW w:w="1927" w:type="dxa"/>
            <w:vAlign w:val="center"/>
          </w:tcPr>
          <w:p w14:paraId="3CAEABF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～中</w:t>
            </w:r>
          </w:p>
        </w:tc>
        <w:tc>
          <w:tcPr>
            <w:tcW w:w="2324" w:type="dxa"/>
            <w:vAlign w:val="center"/>
          </w:tcPr>
          <w:p w14:paraId="1408F29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4E362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70DF77B" w14:textId="77777777">
        <w:trPr>
          <w:jc w:val="center"/>
        </w:trPr>
        <w:tc>
          <w:tcPr>
            <w:tcW w:w="1927" w:type="dxa"/>
            <w:vAlign w:val="center"/>
          </w:tcPr>
          <w:p w14:paraId="47A5C42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埋め立てます</w:t>
            </w:r>
          </w:p>
        </w:tc>
        <w:tc>
          <w:tcPr>
            <w:tcW w:w="2324" w:type="dxa"/>
            <w:vAlign w:val="center"/>
          </w:tcPr>
          <w:p w14:paraId="3D62306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E6E5E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337F83E" w14:textId="77777777">
        <w:trPr>
          <w:jc w:val="center"/>
        </w:trPr>
        <w:tc>
          <w:tcPr>
            <w:tcW w:w="1927" w:type="dxa"/>
            <w:vAlign w:val="center"/>
          </w:tcPr>
          <w:p w14:paraId="3DDBDE3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技術</w:t>
            </w:r>
          </w:p>
        </w:tc>
        <w:tc>
          <w:tcPr>
            <w:tcW w:w="2324" w:type="dxa"/>
            <w:vAlign w:val="center"/>
          </w:tcPr>
          <w:p w14:paraId="36E87DC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2D418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6946DB2" w14:textId="77777777">
        <w:trPr>
          <w:jc w:val="center"/>
        </w:trPr>
        <w:tc>
          <w:tcPr>
            <w:tcW w:w="1927" w:type="dxa"/>
            <w:vAlign w:val="center"/>
          </w:tcPr>
          <w:p w14:paraId="053B235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土地</w:t>
            </w:r>
          </w:p>
        </w:tc>
        <w:tc>
          <w:tcPr>
            <w:tcW w:w="2324" w:type="dxa"/>
            <w:vAlign w:val="center"/>
          </w:tcPr>
          <w:p w14:paraId="48C778A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6C736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47937B8" w14:textId="77777777">
        <w:trPr>
          <w:jc w:val="center"/>
        </w:trPr>
        <w:tc>
          <w:tcPr>
            <w:tcW w:w="1927" w:type="dxa"/>
            <w:vAlign w:val="center"/>
          </w:tcPr>
          <w:p w14:paraId="0741046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騒音</w:t>
            </w:r>
          </w:p>
        </w:tc>
        <w:tc>
          <w:tcPr>
            <w:tcW w:w="2324" w:type="dxa"/>
            <w:vAlign w:val="center"/>
          </w:tcPr>
          <w:p w14:paraId="6451D85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E5C9B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0560BD3" w14:textId="77777777">
        <w:trPr>
          <w:jc w:val="center"/>
        </w:trPr>
        <w:tc>
          <w:tcPr>
            <w:tcW w:w="1927" w:type="dxa"/>
            <w:vAlign w:val="center"/>
          </w:tcPr>
          <w:p w14:paraId="295B627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31DC3F4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7533E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BA56725" w14:textId="77777777">
        <w:trPr>
          <w:jc w:val="center"/>
        </w:trPr>
        <w:tc>
          <w:tcPr>
            <w:tcW w:w="1927" w:type="dxa"/>
            <w:vAlign w:val="center"/>
          </w:tcPr>
          <w:p w14:paraId="101079B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～世紀</w:t>
            </w:r>
          </w:p>
        </w:tc>
        <w:tc>
          <w:tcPr>
            <w:tcW w:w="2324" w:type="dxa"/>
            <w:vAlign w:val="center"/>
          </w:tcPr>
          <w:p w14:paraId="631B2A9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3CCD8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900206F" w14:textId="77777777">
        <w:trPr>
          <w:jc w:val="center"/>
        </w:trPr>
        <w:tc>
          <w:tcPr>
            <w:tcW w:w="1927" w:type="dxa"/>
            <w:vAlign w:val="center"/>
          </w:tcPr>
          <w:p w14:paraId="2372CBA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豪華</w:t>
            </w:r>
          </w:p>
        </w:tc>
        <w:tc>
          <w:tcPr>
            <w:tcW w:w="2324" w:type="dxa"/>
            <w:vAlign w:val="center"/>
          </w:tcPr>
          <w:p w14:paraId="05FAF3D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69983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D1C03F9" w14:textId="77777777">
        <w:trPr>
          <w:jc w:val="center"/>
        </w:trPr>
        <w:tc>
          <w:tcPr>
            <w:tcW w:w="1927" w:type="dxa"/>
            <w:vAlign w:val="center"/>
          </w:tcPr>
          <w:p w14:paraId="14E9289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彫刻</w:t>
            </w:r>
          </w:p>
        </w:tc>
        <w:tc>
          <w:tcPr>
            <w:tcW w:w="2324" w:type="dxa"/>
            <w:vAlign w:val="center"/>
          </w:tcPr>
          <w:p w14:paraId="4FC7738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A8359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6FF543D" w14:textId="77777777">
        <w:trPr>
          <w:jc w:val="center"/>
        </w:trPr>
        <w:tc>
          <w:tcPr>
            <w:tcW w:w="1927" w:type="dxa"/>
            <w:vAlign w:val="center"/>
          </w:tcPr>
          <w:p w14:paraId="56D12A7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眠ります</w:t>
            </w:r>
          </w:p>
        </w:tc>
        <w:tc>
          <w:tcPr>
            <w:tcW w:w="2324" w:type="dxa"/>
            <w:vAlign w:val="center"/>
          </w:tcPr>
          <w:p w14:paraId="315619B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25C4E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D20CAE0" w14:textId="77777777">
        <w:trPr>
          <w:jc w:val="center"/>
        </w:trPr>
        <w:tc>
          <w:tcPr>
            <w:tcW w:w="1927" w:type="dxa"/>
            <w:vAlign w:val="center"/>
          </w:tcPr>
          <w:p w14:paraId="3C4F9A3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彫ります</w:t>
            </w:r>
          </w:p>
        </w:tc>
        <w:tc>
          <w:tcPr>
            <w:tcW w:w="2324" w:type="dxa"/>
            <w:vAlign w:val="center"/>
          </w:tcPr>
          <w:p w14:paraId="54DB820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18F94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08765C1" w14:textId="77777777">
        <w:trPr>
          <w:jc w:val="center"/>
        </w:trPr>
        <w:tc>
          <w:tcPr>
            <w:tcW w:w="1927" w:type="dxa"/>
            <w:vAlign w:val="center"/>
          </w:tcPr>
          <w:p w14:paraId="7E13CD4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仲間</w:t>
            </w:r>
          </w:p>
        </w:tc>
        <w:tc>
          <w:tcPr>
            <w:tcW w:w="2324" w:type="dxa"/>
            <w:vAlign w:val="center"/>
          </w:tcPr>
          <w:p w14:paraId="58B7688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31B20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D91B7F6" w14:textId="77777777">
        <w:trPr>
          <w:jc w:val="center"/>
        </w:trPr>
        <w:tc>
          <w:tcPr>
            <w:tcW w:w="1927" w:type="dxa"/>
            <w:vAlign w:val="center"/>
          </w:tcPr>
          <w:p w14:paraId="65573AD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5E79E80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C7659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3D47BC7" w14:textId="77777777">
        <w:trPr>
          <w:jc w:val="center"/>
        </w:trPr>
        <w:tc>
          <w:tcPr>
            <w:tcW w:w="1927" w:type="dxa"/>
            <w:vAlign w:val="center"/>
          </w:tcPr>
          <w:p w14:paraId="6A4B2B3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一匹もいません</w:t>
            </w:r>
          </w:p>
        </w:tc>
        <w:tc>
          <w:tcPr>
            <w:tcW w:w="2324" w:type="dxa"/>
            <w:vAlign w:val="center"/>
          </w:tcPr>
          <w:p w14:paraId="60C698F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E6A1A8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199D61A7" w14:textId="77777777" w:rsidR="00AB1F7D" w:rsidRDefault="006A63A3">
      <w:r>
        <w:br w:type="page"/>
      </w:r>
    </w:p>
    <w:p w14:paraId="45B80DC6" w14:textId="77777777" w:rsidR="00AB1F7D" w:rsidRDefault="006A63A3">
      <w:pPr>
        <w:pStyle w:val="Heading2"/>
      </w:pPr>
      <w:r>
        <w:rPr>
          <w:rFonts w:eastAsia="Yu Gothic"/>
        </w:rPr>
        <w:t>Bài 38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50D30857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40F5310F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1967D4E8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3F5F948F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23B881A4" w14:textId="77777777">
        <w:trPr>
          <w:jc w:val="center"/>
        </w:trPr>
        <w:tc>
          <w:tcPr>
            <w:tcW w:w="1927" w:type="dxa"/>
            <w:vAlign w:val="center"/>
          </w:tcPr>
          <w:p w14:paraId="4AF3DC0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育てます</w:t>
            </w:r>
          </w:p>
        </w:tc>
        <w:tc>
          <w:tcPr>
            <w:tcW w:w="2324" w:type="dxa"/>
            <w:vAlign w:val="center"/>
          </w:tcPr>
          <w:p w14:paraId="084BE98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49DD3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34333A3" w14:textId="77777777">
        <w:trPr>
          <w:jc w:val="center"/>
        </w:trPr>
        <w:tc>
          <w:tcPr>
            <w:tcW w:w="1927" w:type="dxa"/>
            <w:vAlign w:val="center"/>
          </w:tcPr>
          <w:p w14:paraId="7852315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運びます</w:t>
            </w:r>
          </w:p>
        </w:tc>
        <w:tc>
          <w:tcPr>
            <w:tcW w:w="2324" w:type="dxa"/>
            <w:vAlign w:val="center"/>
          </w:tcPr>
          <w:p w14:paraId="043AC7D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E12689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87CBF27" w14:textId="77777777">
        <w:trPr>
          <w:jc w:val="center"/>
        </w:trPr>
        <w:tc>
          <w:tcPr>
            <w:tcW w:w="1927" w:type="dxa"/>
            <w:vAlign w:val="center"/>
          </w:tcPr>
          <w:p w14:paraId="4420B25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3566309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63B75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B31B56F" w14:textId="77777777">
        <w:trPr>
          <w:jc w:val="center"/>
        </w:trPr>
        <w:tc>
          <w:tcPr>
            <w:tcW w:w="1927" w:type="dxa"/>
            <w:vAlign w:val="center"/>
          </w:tcPr>
          <w:p w14:paraId="34BDE00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入院します</w:t>
            </w:r>
          </w:p>
        </w:tc>
        <w:tc>
          <w:tcPr>
            <w:tcW w:w="2324" w:type="dxa"/>
            <w:vAlign w:val="center"/>
          </w:tcPr>
          <w:p w14:paraId="73487AD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9D14B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9FAA2AC" w14:textId="77777777">
        <w:trPr>
          <w:jc w:val="center"/>
        </w:trPr>
        <w:tc>
          <w:tcPr>
            <w:tcW w:w="1927" w:type="dxa"/>
            <w:vAlign w:val="center"/>
          </w:tcPr>
          <w:p w14:paraId="2D0A393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退院します</w:t>
            </w:r>
          </w:p>
        </w:tc>
        <w:tc>
          <w:tcPr>
            <w:tcW w:w="2324" w:type="dxa"/>
            <w:vAlign w:val="center"/>
          </w:tcPr>
          <w:p w14:paraId="7C40ECC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1C8A8A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9685AEC" w14:textId="77777777">
        <w:trPr>
          <w:jc w:val="center"/>
        </w:trPr>
        <w:tc>
          <w:tcPr>
            <w:tcW w:w="1927" w:type="dxa"/>
            <w:vAlign w:val="center"/>
          </w:tcPr>
          <w:p w14:paraId="4F3F8D6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入れます</w:t>
            </w:r>
          </w:p>
        </w:tc>
        <w:tc>
          <w:tcPr>
            <w:tcW w:w="2324" w:type="dxa"/>
            <w:vAlign w:val="center"/>
          </w:tcPr>
          <w:p w14:paraId="542192D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0B592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68EE664" w14:textId="77777777">
        <w:trPr>
          <w:jc w:val="center"/>
        </w:trPr>
        <w:tc>
          <w:tcPr>
            <w:tcW w:w="1927" w:type="dxa"/>
            <w:vAlign w:val="center"/>
          </w:tcPr>
          <w:p w14:paraId="3375188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切ります</w:t>
            </w:r>
          </w:p>
        </w:tc>
        <w:tc>
          <w:tcPr>
            <w:tcW w:w="2324" w:type="dxa"/>
            <w:vAlign w:val="center"/>
          </w:tcPr>
          <w:p w14:paraId="2E3BCD2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739917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8A9BA8F" w14:textId="77777777">
        <w:trPr>
          <w:jc w:val="center"/>
        </w:trPr>
        <w:tc>
          <w:tcPr>
            <w:tcW w:w="1927" w:type="dxa"/>
            <w:vAlign w:val="center"/>
          </w:tcPr>
          <w:p w14:paraId="3329417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50C1B32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036E4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964EA8A" w14:textId="77777777">
        <w:trPr>
          <w:jc w:val="center"/>
        </w:trPr>
        <w:tc>
          <w:tcPr>
            <w:tcW w:w="1927" w:type="dxa"/>
            <w:vAlign w:val="center"/>
          </w:tcPr>
          <w:p w14:paraId="3266DEF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気持ちがいい</w:t>
            </w:r>
          </w:p>
        </w:tc>
        <w:tc>
          <w:tcPr>
            <w:tcW w:w="2324" w:type="dxa"/>
            <w:vAlign w:val="center"/>
          </w:tcPr>
          <w:p w14:paraId="2F84432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1038E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574E705" w14:textId="77777777">
        <w:trPr>
          <w:jc w:val="center"/>
        </w:trPr>
        <w:tc>
          <w:tcPr>
            <w:tcW w:w="1927" w:type="dxa"/>
            <w:vAlign w:val="center"/>
          </w:tcPr>
          <w:p w14:paraId="7F866F1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気持ちが悪い</w:t>
            </w:r>
          </w:p>
        </w:tc>
        <w:tc>
          <w:tcPr>
            <w:tcW w:w="2324" w:type="dxa"/>
            <w:vAlign w:val="center"/>
          </w:tcPr>
          <w:p w14:paraId="6360033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68183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D4A97AC" w14:textId="77777777">
        <w:trPr>
          <w:jc w:val="center"/>
        </w:trPr>
        <w:tc>
          <w:tcPr>
            <w:tcW w:w="1927" w:type="dxa"/>
            <w:vAlign w:val="center"/>
          </w:tcPr>
          <w:p w14:paraId="60CF6EC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大きな～</w:t>
            </w:r>
          </w:p>
        </w:tc>
        <w:tc>
          <w:tcPr>
            <w:tcW w:w="2324" w:type="dxa"/>
            <w:vAlign w:val="center"/>
          </w:tcPr>
          <w:p w14:paraId="10D9987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BAF4B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304A9A3" w14:textId="77777777">
        <w:trPr>
          <w:jc w:val="center"/>
        </w:trPr>
        <w:tc>
          <w:tcPr>
            <w:tcW w:w="1927" w:type="dxa"/>
            <w:vAlign w:val="center"/>
          </w:tcPr>
          <w:p w14:paraId="41A98C1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小さな～</w:t>
            </w:r>
          </w:p>
        </w:tc>
        <w:tc>
          <w:tcPr>
            <w:tcW w:w="2324" w:type="dxa"/>
            <w:vAlign w:val="center"/>
          </w:tcPr>
          <w:p w14:paraId="2070D3D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7C4F8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A63A0E2" w14:textId="77777777">
        <w:trPr>
          <w:jc w:val="center"/>
        </w:trPr>
        <w:tc>
          <w:tcPr>
            <w:tcW w:w="1927" w:type="dxa"/>
            <w:vAlign w:val="center"/>
          </w:tcPr>
          <w:p w14:paraId="14ECD51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赤ちゃん</w:t>
            </w:r>
          </w:p>
        </w:tc>
        <w:tc>
          <w:tcPr>
            <w:tcW w:w="2324" w:type="dxa"/>
            <w:vAlign w:val="center"/>
          </w:tcPr>
          <w:p w14:paraId="5CB89FF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DD85D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8186672" w14:textId="77777777">
        <w:trPr>
          <w:jc w:val="center"/>
        </w:trPr>
        <w:tc>
          <w:tcPr>
            <w:tcW w:w="1927" w:type="dxa"/>
            <w:vAlign w:val="center"/>
          </w:tcPr>
          <w:p w14:paraId="7B1FBE8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小学校</w:t>
            </w:r>
          </w:p>
        </w:tc>
        <w:tc>
          <w:tcPr>
            <w:tcW w:w="2324" w:type="dxa"/>
            <w:vAlign w:val="center"/>
          </w:tcPr>
          <w:p w14:paraId="0BDD961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D2CD3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B548926" w14:textId="77777777">
        <w:trPr>
          <w:jc w:val="center"/>
        </w:trPr>
        <w:tc>
          <w:tcPr>
            <w:tcW w:w="1927" w:type="dxa"/>
            <w:vAlign w:val="center"/>
          </w:tcPr>
          <w:p w14:paraId="2B1EC94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中学校</w:t>
            </w:r>
          </w:p>
        </w:tc>
        <w:tc>
          <w:tcPr>
            <w:tcW w:w="2324" w:type="dxa"/>
            <w:vAlign w:val="center"/>
          </w:tcPr>
          <w:p w14:paraId="571B920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BE51C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0A33A1C" w14:textId="77777777">
        <w:trPr>
          <w:jc w:val="center"/>
        </w:trPr>
        <w:tc>
          <w:tcPr>
            <w:tcW w:w="1927" w:type="dxa"/>
            <w:vAlign w:val="center"/>
          </w:tcPr>
          <w:p w14:paraId="351E5DA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駅前</w:t>
            </w:r>
          </w:p>
        </w:tc>
        <w:tc>
          <w:tcPr>
            <w:tcW w:w="2324" w:type="dxa"/>
            <w:vAlign w:val="center"/>
          </w:tcPr>
          <w:p w14:paraId="68FCC51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22A86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6307ABF" w14:textId="77777777">
        <w:trPr>
          <w:jc w:val="center"/>
        </w:trPr>
        <w:tc>
          <w:tcPr>
            <w:tcW w:w="1927" w:type="dxa"/>
            <w:vAlign w:val="center"/>
          </w:tcPr>
          <w:p w14:paraId="10F8EA9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海岸</w:t>
            </w:r>
          </w:p>
        </w:tc>
        <w:tc>
          <w:tcPr>
            <w:tcW w:w="2324" w:type="dxa"/>
            <w:vAlign w:val="center"/>
          </w:tcPr>
          <w:p w14:paraId="384D437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7229EB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3C2B939" w14:textId="77777777">
        <w:trPr>
          <w:jc w:val="center"/>
        </w:trPr>
        <w:tc>
          <w:tcPr>
            <w:tcW w:w="1927" w:type="dxa"/>
            <w:vAlign w:val="center"/>
          </w:tcPr>
          <w:p w14:paraId="1CE1D32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書類</w:t>
            </w:r>
          </w:p>
        </w:tc>
        <w:tc>
          <w:tcPr>
            <w:tcW w:w="2324" w:type="dxa"/>
            <w:vAlign w:val="center"/>
          </w:tcPr>
          <w:p w14:paraId="1E6EF40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94C7D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1AA5903" w14:textId="77777777">
        <w:trPr>
          <w:jc w:val="center"/>
        </w:trPr>
        <w:tc>
          <w:tcPr>
            <w:tcW w:w="1927" w:type="dxa"/>
            <w:vAlign w:val="center"/>
          </w:tcPr>
          <w:p w14:paraId="4048BC2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電源</w:t>
            </w:r>
          </w:p>
        </w:tc>
        <w:tc>
          <w:tcPr>
            <w:tcW w:w="2324" w:type="dxa"/>
            <w:vAlign w:val="center"/>
          </w:tcPr>
          <w:p w14:paraId="416765C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B8914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F910C5E" w14:textId="77777777">
        <w:trPr>
          <w:jc w:val="center"/>
        </w:trPr>
        <w:tc>
          <w:tcPr>
            <w:tcW w:w="1927" w:type="dxa"/>
            <w:vAlign w:val="center"/>
          </w:tcPr>
          <w:p w14:paraId="5F25AA7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～製</w:t>
            </w:r>
          </w:p>
        </w:tc>
        <w:tc>
          <w:tcPr>
            <w:tcW w:w="2324" w:type="dxa"/>
            <w:vAlign w:val="center"/>
          </w:tcPr>
          <w:p w14:paraId="4309AA6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DA8E4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6F9E92A" w14:textId="77777777">
        <w:trPr>
          <w:jc w:val="center"/>
        </w:trPr>
        <w:tc>
          <w:tcPr>
            <w:tcW w:w="1927" w:type="dxa"/>
            <w:vAlign w:val="center"/>
          </w:tcPr>
          <w:p w14:paraId="6A942C1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お先に</w:t>
            </w:r>
          </w:p>
        </w:tc>
        <w:tc>
          <w:tcPr>
            <w:tcW w:w="2324" w:type="dxa"/>
            <w:vAlign w:val="center"/>
          </w:tcPr>
          <w:p w14:paraId="516B71A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F4CA1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6F7BAEA" w14:textId="77777777">
        <w:trPr>
          <w:jc w:val="center"/>
        </w:trPr>
        <w:tc>
          <w:tcPr>
            <w:tcW w:w="1927" w:type="dxa"/>
            <w:vAlign w:val="center"/>
          </w:tcPr>
          <w:p w14:paraId="7C72C00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回覧</w:t>
            </w:r>
          </w:p>
        </w:tc>
        <w:tc>
          <w:tcPr>
            <w:tcW w:w="2324" w:type="dxa"/>
            <w:vAlign w:val="center"/>
          </w:tcPr>
          <w:p w14:paraId="593EC41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F5422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D4A5EA7" w14:textId="77777777">
        <w:trPr>
          <w:jc w:val="center"/>
        </w:trPr>
        <w:tc>
          <w:tcPr>
            <w:tcW w:w="1927" w:type="dxa"/>
            <w:vAlign w:val="center"/>
          </w:tcPr>
          <w:p w14:paraId="18CAA0A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研究室</w:t>
            </w:r>
          </w:p>
        </w:tc>
        <w:tc>
          <w:tcPr>
            <w:tcW w:w="2324" w:type="dxa"/>
            <w:vAlign w:val="center"/>
          </w:tcPr>
          <w:p w14:paraId="308264C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605FD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EED039B" w14:textId="77777777">
        <w:trPr>
          <w:jc w:val="center"/>
        </w:trPr>
        <w:tc>
          <w:tcPr>
            <w:tcW w:w="1927" w:type="dxa"/>
            <w:vAlign w:val="center"/>
          </w:tcPr>
          <w:p w14:paraId="191DFD7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整理します</w:t>
            </w:r>
          </w:p>
        </w:tc>
        <w:tc>
          <w:tcPr>
            <w:tcW w:w="2324" w:type="dxa"/>
            <w:vAlign w:val="center"/>
          </w:tcPr>
          <w:p w14:paraId="2E90AA8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EB962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94C6894" w14:textId="77777777">
        <w:trPr>
          <w:jc w:val="center"/>
        </w:trPr>
        <w:tc>
          <w:tcPr>
            <w:tcW w:w="1927" w:type="dxa"/>
            <w:vAlign w:val="center"/>
          </w:tcPr>
          <w:p w14:paraId="55B0214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押します</w:t>
            </w:r>
          </w:p>
        </w:tc>
        <w:tc>
          <w:tcPr>
            <w:tcW w:w="2324" w:type="dxa"/>
            <w:vAlign w:val="center"/>
          </w:tcPr>
          <w:p w14:paraId="60F8B38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0CE22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39F47AD" w14:textId="77777777">
        <w:trPr>
          <w:jc w:val="center"/>
        </w:trPr>
        <w:tc>
          <w:tcPr>
            <w:tcW w:w="1927" w:type="dxa"/>
            <w:vAlign w:val="center"/>
          </w:tcPr>
          <w:p w14:paraId="1354C60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双子</w:t>
            </w:r>
          </w:p>
        </w:tc>
        <w:tc>
          <w:tcPr>
            <w:tcW w:w="2324" w:type="dxa"/>
            <w:vAlign w:val="center"/>
          </w:tcPr>
          <w:p w14:paraId="363D4F8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210A9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49F9F6E" w14:textId="77777777">
        <w:trPr>
          <w:jc w:val="center"/>
        </w:trPr>
        <w:tc>
          <w:tcPr>
            <w:tcW w:w="1927" w:type="dxa"/>
            <w:vAlign w:val="center"/>
          </w:tcPr>
          <w:p w14:paraId="008D7A0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姉妹</w:t>
            </w:r>
          </w:p>
        </w:tc>
        <w:tc>
          <w:tcPr>
            <w:tcW w:w="2324" w:type="dxa"/>
            <w:vAlign w:val="center"/>
          </w:tcPr>
          <w:p w14:paraId="4E8E877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F02A9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C49B499" w14:textId="77777777">
        <w:trPr>
          <w:jc w:val="center"/>
        </w:trPr>
        <w:tc>
          <w:tcPr>
            <w:tcW w:w="1927" w:type="dxa"/>
            <w:vAlign w:val="center"/>
          </w:tcPr>
          <w:p w14:paraId="6AB402F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5</w:t>
            </w:r>
            <w:r>
              <w:rPr>
                <w:sz w:val="24"/>
              </w:rPr>
              <w:t>年生</w:t>
            </w:r>
          </w:p>
        </w:tc>
        <w:tc>
          <w:tcPr>
            <w:tcW w:w="2324" w:type="dxa"/>
            <w:vAlign w:val="center"/>
          </w:tcPr>
          <w:p w14:paraId="16E3C7C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7400A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70BE89A" w14:textId="77777777">
        <w:trPr>
          <w:jc w:val="center"/>
        </w:trPr>
        <w:tc>
          <w:tcPr>
            <w:tcW w:w="1927" w:type="dxa"/>
            <w:vAlign w:val="center"/>
          </w:tcPr>
          <w:p w14:paraId="62A238A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似ています</w:t>
            </w:r>
          </w:p>
        </w:tc>
        <w:tc>
          <w:tcPr>
            <w:tcW w:w="2324" w:type="dxa"/>
            <w:vAlign w:val="center"/>
          </w:tcPr>
          <w:p w14:paraId="0465690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7A975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47AA0A7" w14:textId="77777777">
        <w:trPr>
          <w:jc w:val="center"/>
        </w:trPr>
        <w:tc>
          <w:tcPr>
            <w:tcW w:w="1927" w:type="dxa"/>
            <w:vAlign w:val="center"/>
          </w:tcPr>
          <w:p w14:paraId="3EE71E2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性格</w:t>
            </w:r>
          </w:p>
        </w:tc>
        <w:tc>
          <w:tcPr>
            <w:tcW w:w="2324" w:type="dxa"/>
            <w:vAlign w:val="center"/>
          </w:tcPr>
          <w:p w14:paraId="437DBA6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65E12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5B6D71F" w14:textId="77777777">
        <w:trPr>
          <w:jc w:val="center"/>
        </w:trPr>
        <w:tc>
          <w:tcPr>
            <w:tcW w:w="1927" w:type="dxa"/>
            <w:vAlign w:val="center"/>
          </w:tcPr>
          <w:p w14:paraId="4F72159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66B2088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FF283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3A7259E" w14:textId="77777777">
        <w:trPr>
          <w:jc w:val="center"/>
        </w:trPr>
        <w:tc>
          <w:tcPr>
            <w:tcW w:w="1927" w:type="dxa"/>
            <w:vAlign w:val="center"/>
          </w:tcPr>
          <w:p w14:paraId="22676D8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時間がたちます</w:t>
            </w:r>
          </w:p>
        </w:tc>
        <w:tc>
          <w:tcPr>
            <w:tcW w:w="2324" w:type="dxa"/>
            <w:vAlign w:val="center"/>
          </w:tcPr>
          <w:p w14:paraId="74E1561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AFA05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3D09D07" w14:textId="77777777">
        <w:trPr>
          <w:jc w:val="center"/>
        </w:trPr>
        <w:tc>
          <w:tcPr>
            <w:tcW w:w="1927" w:type="dxa"/>
            <w:vAlign w:val="center"/>
          </w:tcPr>
          <w:p w14:paraId="3E5AC31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大好き</w:t>
            </w:r>
          </w:p>
        </w:tc>
        <w:tc>
          <w:tcPr>
            <w:tcW w:w="2324" w:type="dxa"/>
            <w:vAlign w:val="center"/>
          </w:tcPr>
          <w:p w14:paraId="3AFC098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06394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CAA2D05" w14:textId="77777777">
        <w:trPr>
          <w:jc w:val="center"/>
        </w:trPr>
        <w:tc>
          <w:tcPr>
            <w:tcW w:w="1927" w:type="dxa"/>
            <w:vAlign w:val="center"/>
          </w:tcPr>
          <w:p w14:paraId="25250AF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不思議</w:t>
            </w:r>
          </w:p>
        </w:tc>
        <w:tc>
          <w:tcPr>
            <w:tcW w:w="2324" w:type="dxa"/>
            <w:vAlign w:val="center"/>
          </w:tcPr>
          <w:p w14:paraId="192224C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E8F274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278E13B3" w14:textId="77777777" w:rsidR="00AB1F7D" w:rsidRDefault="006A63A3">
      <w:r>
        <w:br w:type="page"/>
      </w:r>
    </w:p>
    <w:p w14:paraId="10968FAC" w14:textId="77777777" w:rsidR="00AB1F7D" w:rsidRDefault="006A63A3">
      <w:pPr>
        <w:pStyle w:val="Heading2"/>
      </w:pPr>
      <w:r>
        <w:rPr>
          <w:rFonts w:eastAsia="Yu Gothic"/>
        </w:rPr>
        <w:t>Bài 39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08551C27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7B12848F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1074624E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BEC03A8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27C31159" w14:textId="77777777">
        <w:trPr>
          <w:jc w:val="center"/>
        </w:trPr>
        <w:tc>
          <w:tcPr>
            <w:tcW w:w="1927" w:type="dxa"/>
            <w:vAlign w:val="center"/>
          </w:tcPr>
          <w:p w14:paraId="4425A8A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答えます</w:t>
            </w:r>
          </w:p>
        </w:tc>
        <w:tc>
          <w:tcPr>
            <w:tcW w:w="2324" w:type="dxa"/>
            <w:vAlign w:val="center"/>
          </w:tcPr>
          <w:p w14:paraId="73C4207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1ED44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695F327" w14:textId="77777777">
        <w:trPr>
          <w:jc w:val="center"/>
        </w:trPr>
        <w:tc>
          <w:tcPr>
            <w:tcW w:w="1927" w:type="dxa"/>
            <w:vAlign w:val="center"/>
          </w:tcPr>
          <w:p w14:paraId="017D3D7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倒れます</w:t>
            </w:r>
          </w:p>
        </w:tc>
        <w:tc>
          <w:tcPr>
            <w:tcW w:w="2324" w:type="dxa"/>
            <w:vAlign w:val="center"/>
          </w:tcPr>
          <w:p w14:paraId="3CAC495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8738A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A336300" w14:textId="77777777">
        <w:trPr>
          <w:jc w:val="center"/>
        </w:trPr>
        <w:tc>
          <w:tcPr>
            <w:tcW w:w="1927" w:type="dxa"/>
            <w:vAlign w:val="center"/>
          </w:tcPr>
          <w:p w14:paraId="319E02C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通ります</w:t>
            </w:r>
          </w:p>
        </w:tc>
        <w:tc>
          <w:tcPr>
            <w:tcW w:w="2324" w:type="dxa"/>
            <w:vAlign w:val="center"/>
          </w:tcPr>
          <w:p w14:paraId="15DC429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F34F3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CB30893" w14:textId="77777777">
        <w:trPr>
          <w:jc w:val="center"/>
        </w:trPr>
        <w:tc>
          <w:tcPr>
            <w:tcW w:w="1927" w:type="dxa"/>
            <w:vAlign w:val="center"/>
          </w:tcPr>
          <w:p w14:paraId="6069C54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死にます</w:t>
            </w:r>
          </w:p>
        </w:tc>
        <w:tc>
          <w:tcPr>
            <w:tcW w:w="2324" w:type="dxa"/>
            <w:vAlign w:val="center"/>
          </w:tcPr>
          <w:p w14:paraId="54C2EDB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258D8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D22A1E3" w14:textId="77777777">
        <w:trPr>
          <w:jc w:val="center"/>
        </w:trPr>
        <w:tc>
          <w:tcPr>
            <w:tcW w:w="1927" w:type="dxa"/>
            <w:vAlign w:val="center"/>
          </w:tcPr>
          <w:p w14:paraId="1B5CC06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安心します</w:t>
            </w:r>
          </w:p>
        </w:tc>
        <w:tc>
          <w:tcPr>
            <w:tcW w:w="2324" w:type="dxa"/>
            <w:vAlign w:val="center"/>
          </w:tcPr>
          <w:p w14:paraId="504DF07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0E857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E6D1CA4" w14:textId="77777777">
        <w:trPr>
          <w:jc w:val="center"/>
        </w:trPr>
        <w:tc>
          <w:tcPr>
            <w:tcW w:w="1927" w:type="dxa"/>
            <w:vAlign w:val="center"/>
          </w:tcPr>
          <w:p w14:paraId="54A946C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離婚します</w:t>
            </w:r>
          </w:p>
        </w:tc>
        <w:tc>
          <w:tcPr>
            <w:tcW w:w="2324" w:type="dxa"/>
            <w:vAlign w:val="center"/>
          </w:tcPr>
          <w:p w14:paraId="7D0CF47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0A7D1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727CF85" w14:textId="77777777">
        <w:trPr>
          <w:jc w:val="center"/>
        </w:trPr>
        <w:tc>
          <w:tcPr>
            <w:tcW w:w="1927" w:type="dxa"/>
            <w:vAlign w:val="center"/>
          </w:tcPr>
          <w:p w14:paraId="2AF0983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太ります</w:t>
            </w:r>
          </w:p>
        </w:tc>
        <w:tc>
          <w:tcPr>
            <w:tcW w:w="2324" w:type="dxa"/>
            <w:vAlign w:val="center"/>
          </w:tcPr>
          <w:p w14:paraId="6B0C719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6F62A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D2DB0A7" w14:textId="77777777">
        <w:trPr>
          <w:jc w:val="center"/>
        </w:trPr>
        <w:tc>
          <w:tcPr>
            <w:tcW w:w="1927" w:type="dxa"/>
            <w:vAlign w:val="center"/>
          </w:tcPr>
          <w:p w14:paraId="7D51060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痩せます</w:t>
            </w:r>
          </w:p>
        </w:tc>
        <w:tc>
          <w:tcPr>
            <w:tcW w:w="2324" w:type="dxa"/>
            <w:vAlign w:val="center"/>
          </w:tcPr>
          <w:p w14:paraId="2860CC7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90418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75D5471" w14:textId="77777777">
        <w:trPr>
          <w:jc w:val="center"/>
        </w:trPr>
        <w:tc>
          <w:tcPr>
            <w:tcW w:w="1927" w:type="dxa"/>
            <w:vAlign w:val="center"/>
          </w:tcPr>
          <w:p w14:paraId="6CDED8B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複雑</w:t>
            </w:r>
          </w:p>
        </w:tc>
        <w:tc>
          <w:tcPr>
            <w:tcW w:w="2324" w:type="dxa"/>
            <w:vAlign w:val="center"/>
          </w:tcPr>
          <w:p w14:paraId="3C2E0EA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F5BCE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E4BCA9D" w14:textId="77777777">
        <w:trPr>
          <w:jc w:val="center"/>
        </w:trPr>
        <w:tc>
          <w:tcPr>
            <w:tcW w:w="1927" w:type="dxa"/>
            <w:vAlign w:val="center"/>
          </w:tcPr>
          <w:p w14:paraId="027D616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邪魔</w:t>
            </w:r>
          </w:p>
        </w:tc>
        <w:tc>
          <w:tcPr>
            <w:tcW w:w="2324" w:type="dxa"/>
            <w:vAlign w:val="center"/>
          </w:tcPr>
          <w:p w14:paraId="1F0F351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7395E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89B3351" w14:textId="77777777">
        <w:trPr>
          <w:jc w:val="center"/>
        </w:trPr>
        <w:tc>
          <w:tcPr>
            <w:tcW w:w="1927" w:type="dxa"/>
            <w:vAlign w:val="center"/>
          </w:tcPr>
          <w:p w14:paraId="1CA8CC3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硬い</w:t>
            </w:r>
          </w:p>
        </w:tc>
        <w:tc>
          <w:tcPr>
            <w:tcW w:w="2324" w:type="dxa"/>
            <w:vAlign w:val="center"/>
          </w:tcPr>
          <w:p w14:paraId="12B02CE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B6A31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E95990B" w14:textId="77777777">
        <w:trPr>
          <w:jc w:val="center"/>
        </w:trPr>
        <w:tc>
          <w:tcPr>
            <w:tcW w:w="1927" w:type="dxa"/>
            <w:vAlign w:val="center"/>
          </w:tcPr>
          <w:p w14:paraId="750CB0B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軟らかい</w:t>
            </w:r>
          </w:p>
        </w:tc>
        <w:tc>
          <w:tcPr>
            <w:tcW w:w="2324" w:type="dxa"/>
            <w:vAlign w:val="center"/>
          </w:tcPr>
          <w:p w14:paraId="02E389B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25E38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64E53BD" w14:textId="77777777">
        <w:trPr>
          <w:jc w:val="center"/>
        </w:trPr>
        <w:tc>
          <w:tcPr>
            <w:tcW w:w="1927" w:type="dxa"/>
            <w:vAlign w:val="center"/>
          </w:tcPr>
          <w:p w14:paraId="0C1D090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汚い</w:t>
            </w:r>
          </w:p>
        </w:tc>
        <w:tc>
          <w:tcPr>
            <w:tcW w:w="2324" w:type="dxa"/>
            <w:vAlign w:val="center"/>
          </w:tcPr>
          <w:p w14:paraId="50EEFBD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408C2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3F33D69" w14:textId="77777777">
        <w:trPr>
          <w:jc w:val="center"/>
        </w:trPr>
        <w:tc>
          <w:tcPr>
            <w:tcW w:w="1927" w:type="dxa"/>
            <w:vAlign w:val="center"/>
          </w:tcPr>
          <w:p w14:paraId="35EF7F4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悲しい</w:t>
            </w:r>
          </w:p>
        </w:tc>
        <w:tc>
          <w:tcPr>
            <w:tcW w:w="2324" w:type="dxa"/>
            <w:vAlign w:val="center"/>
          </w:tcPr>
          <w:p w14:paraId="3FF1DBB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870C6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82DC24E" w14:textId="77777777">
        <w:trPr>
          <w:jc w:val="center"/>
        </w:trPr>
        <w:tc>
          <w:tcPr>
            <w:tcW w:w="1927" w:type="dxa"/>
            <w:vAlign w:val="center"/>
          </w:tcPr>
          <w:p w14:paraId="458799E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恥ずかしい</w:t>
            </w:r>
          </w:p>
        </w:tc>
        <w:tc>
          <w:tcPr>
            <w:tcW w:w="2324" w:type="dxa"/>
            <w:vAlign w:val="center"/>
          </w:tcPr>
          <w:p w14:paraId="7E27BB3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46CCD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5F4EDE1" w14:textId="77777777">
        <w:trPr>
          <w:jc w:val="center"/>
        </w:trPr>
        <w:tc>
          <w:tcPr>
            <w:tcW w:w="1927" w:type="dxa"/>
            <w:vAlign w:val="center"/>
          </w:tcPr>
          <w:p w14:paraId="2E83EE8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首相</w:t>
            </w:r>
          </w:p>
        </w:tc>
        <w:tc>
          <w:tcPr>
            <w:tcW w:w="2324" w:type="dxa"/>
            <w:vAlign w:val="center"/>
          </w:tcPr>
          <w:p w14:paraId="1662496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A682C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6DC3151" w14:textId="77777777">
        <w:trPr>
          <w:jc w:val="center"/>
        </w:trPr>
        <w:tc>
          <w:tcPr>
            <w:tcW w:w="1927" w:type="dxa"/>
            <w:vAlign w:val="center"/>
          </w:tcPr>
          <w:p w14:paraId="1056B0C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地震</w:t>
            </w:r>
          </w:p>
        </w:tc>
        <w:tc>
          <w:tcPr>
            <w:tcW w:w="2324" w:type="dxa"/>
            <w:vAlign w:val="center"/>
          </w:tcPr>
          <w:p w14:paraId="68C956B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F10140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0549BD1" w14:textId="77777777">
        <w:trPr>
          <w:jc w:val="center"/>
        </w:trPr>
        <w:tc>
          <w:tcPr>
            <w:tcW w:w="1927" w:type="dxa"/>
            <w:vAlign w:val="center"/>
          </w:tcPr>
          <w:p w14:paraId="785CF12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津波</w:t>
            </w:r>
          </w:p>
        </w:tc>
        <w:tc>
          <w:tcPr>
            <w:tcW w:w="2324" w:type="dxa"/>
            <w:vAlign w:val="center"/>
          </w:tcPr>
          <w:p w14:paraId="209C416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85FD5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D4F174A" w14:textId="77777777">
        <w:trPr>
          <w:jc w:val="center"/>
        </w:trPr>
        <w:tc>
          <w:tcPr>
            <w:tcW w:w="1927" w:type="dxa"/>
            <w:vAlign w:val="center"/>
          </w:tcPr>
          <w:p w14:paraId="68EA770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台風</w:t>
            </w:r>
          </w:p>
        </w:tc>
        <w:tc>
          <w:tcPr>
            <w:tcW w:w="2324" w:type="dxa"/>
            <w:vAlign w:val="center"/>
          </w:tcPr>
          <w:p w14:paraId="05E4C95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0CF63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DFEF554" w14:textId="77777777">
        <w:trPr>
          <w:jc w:val="center"/>
        </w:trPr>
        <w:tc>
          <w:tcPr>
            <w:tcW w:w="1927" w:type="dxa"/>
            <w:vAlign w:val="center"/>
          </w:tcPr>
          <w:p w14:paraId="6E3D544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雷</w:t>
            </w:r>
          </w:p>
        </w:tc>
        <w:tc>
          <w:tcPr>
            <w:tcW w:w="2324" w:type="dxa"/>
            <w:vAlign w:val="center"/>
          </w:tcPr>
          <w:p w14:paraId="41D67B2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3EBDA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816E5B5" w14:textId="77777777">
        <w:trPr>
          <w:jc w:val="center"/>
        </w:trPr>
        <w:tc>
          <w:tcPr>
            <w:tcW w:w="1927" w:type="dxa"/>
            <w:vAlign w:val="center"/>
          </w:tcPr>
          <w:p w14:paraId="691677C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火事</w:t>
            </w:r>
          </w:p>
        </w:tc>
        <w:tc>
          <w:tcPr>
            <w:tcW w:w="2324" w:type="dxa"/>
            <w:vAlign w:val="center"/>
          </w:tcPr>
          <w:p w14:paraId="1DFEB6B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B32EC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89B6669" w14:textId="77777777">
        <w:trPr>
          <w:jc w:val="center"/>
        </w:trPr>
        <w:tc>
          <w:tcPr>
            <w:tcW w:w="1927" w:type="dxa"/>
            <w:vAlign w:val="center"/>
          </w:tcPr>
          <w:p w14:paraId="117720E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事故</w:t>
            </w:r>
          </w:p>
        </w:tc>
        <w:tc>
          <w:tcPr>
            <w:tcW w:w="2324" w:type="dxa"/>
            <w:vAlign w:val="center"/>
          </w:tcPr>
          <w:p w14:paraId="22370B9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C3DA5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FF570CB" w14:textId="77777777">
        <w:trPr>
          <w:jc w:val="center"/>
        </w:trPr>
        <w:tc>
          <w:tcPr>
            <w:tcW w:w="1927" w:type="dxa"/>
            <w:vAlign w:val="center"/>
          </w:tcPr>
          <w:p w14:paraId="5CB4B63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お見合い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見合い</w:t>
            </w:r>
          </w:p>
        </w:tc>
        <w:tc>
          <w:tcPr>
            <w:tcW w:w="2324" w:type="dxa"/>
            <w:vAlign w:val="center"/>
          </w:tcPr>
          <w:p w14:paraId="1BBE4CC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94DD2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089D998" w14:textId="77777777">
        <w:trPr>
          <w:jc w:val="center"/>
        </w:trPr>
        <w:tc>
          <w:tcPr>
            <w:tcW w:w="1927" w:type="dxa"/>
            <w:vAlign w:val="center"/>
          </w:tcPr>
          <w:p w14:paraId="65F5022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操作</w:t>
            </w:r>
          </w:p>
        </w:tc>
        <w:tc>
          <w:tcPr>
            <w:tcW w:w="2324" w:type="dxa"/>
            <w:vAlign w:val="center"/>
          </w:tcPr>
          <w:p w14:paraId="0361377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989B4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21B17CA" w14:textId="77777777">
        <w:trPr>
          <w:jc w:val="center"/>
        </w:trPr>
        <w:tc>
          <w:tcPr>
            <w:tcW w:w="1927" w:type="dxa"/>
            <w:vAlign w:val="center"/>
          </w:tcPr>
          <w:p w14:paraId="536D7E2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会場</w:t>
            </w:r>
          </w:p>
        </w:tc>
        <w:tc>
          <w:tcPr>
            <w:tcW w:w="2324" w:type="dxa"/>
            <w:vAlign w:val="center"/>
          </w:tcPr>
          <w:p w14:paraId="2A8D612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D4FDD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2767156" w14:textId="77777777">
        <w:trPr>
          <w:jc w:val="center"/>
        </w:trPr>
        <w:tc>
          <w:tcPr>
            <w:tcW w:w="1927" w:type="dxa"/>
            <w:vAlign w:val="center"/>
          </w:tcPr>
          <w:p w14:paraId="446C95C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～代</w:t>
            </w:r>
          </w:p>
        </w:tc>
        <w:tc>
          <w:tcPr>
            <w:tcW w:w="2324" w:type="dxa"/>
            <w:vAlign w:val="center"/>
          </w:tcPr>
          <w:p w14:paraId="14BB7EC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FBD06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4965EDD" w14:textId="77777777">
        <w:trPr>
          <w:jc w:val="center"/>
        </w:trPr>
        <w:tc>
          <w:tcPr>
            <w:tcW w:w="1927" w:type="dxa"/>
            <w:vAlign w:val="center"/>
          </w:tcPr>
          <w:p w14:paraId="64E69E0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～屋</w:t>
            </w:r>
          </w:p>
        </w:tc>
        <w:tc>
          <w:tcPr>
            <w:tcW w:w="2324" w:type="dxa"/>
            <w:vAlign w:val="center"/>
          </w:tcPr>
          <w:p w14:paraId="7E49255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2A80A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F5AE4B6" w14:textId="77777777">
        <w:trPr>
          <w:jc w:val="center"/>
        </w:trPr>
        <w:tc>
          <w:tcPr>
            <w:tcW w:w="1927" w:type="dxa"/>
            <w:vAlign w:val="center"/>
          </w:tcPr>
          <w:p w14:paraId="67C1EFB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～号室</w:t>
            </w:r>
          </w:p>
        </w:tc>
        <w:tc>
          <w:tcPr>
            <w:tcW w:w="2324" w:type="dxa"/>
            <w:vAlign w:val="center"/>
          </w:tcPr>
          <w:p w14:paraId="1617335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19C9A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54166A0" w14:textId="77777777">
        <w:trPr>
          <w:jc w:val="center"/>
        </w:trPr>
        <w:tc>
          <w:tcPr>
            <w:tcW w:w="1927" w:type="dxa"/>
            <w:vAlign w:val="center"/>
          </w:tcPr>
          <w:p w14:paraId="3D05056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大勢</w:t>
            </w:r>
          </w:p>
        </w:tc>
        <w:tc>
          <w:tcPr>
            <w:tcW w:w="2324" w:type="dxa"/>
            <w:vAlign w:val="center"/>
          </w:tcPr>
          <w:p w14:paraId="04AD918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B559C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B652E96" w14:textId="77777777">
        <w:trPr>
          <w:jc w:val="center"/>
        </w:trPr>
        <w:tc>
          <w:tcPr>
            <w:tcW w:w="1927" w:type="dxa"/>
            <w:vAlign w:val="center"/>
          </w:tcPr>
          <w:p w14:paraId="690B11B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お疲れさまでした</w:t>
            </w:r>
          </w:p>
        </w:tc>
        <w:tc>
          <w:tcPr>
            <w:tcW w:w="2324" w:type="dxa"/>
            <w:vAlign w:val="center"/>
          </w:tcPr>
          <w:p w14:paraId="68B2A00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B1CF2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41137B0" w14:textId="77777777">
        <w:trPr>
          <w:jc w:val="center"/>
        </w:trPr>
        <w:tc>
          <w:tcPr>
            <w:tcW w:w="1927" w:type="dxa"/>
            <w:vAlign w:val="center"/>
          </w:tcPr>
          <w:p w14:paraId="23B9106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伺います</w:t>
            </w:r>
          </w:p>
        </w:tc>
        <w:tc>
          <w:tcPr>
            <w:tcW w:w="2324" w:type="dxa"/>
            <w:vAlign w:val="center"/>
          </w:tcPr>
          <w:p w14:paraId="0DB7061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70EBC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9C3F826" w14:textId="77777777">
        <w:trPr>
          <w:jc w:val="center"/>
        </w:trPr>
        <w:tc>
          <w:tcPr>
            <w:tcW w:w="1927" w:type="dxa"/>
            <w:vAlign w:val="center"/>
          </w:tcPr>
          <w:p w14:paraId="439215F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途中で</w:t>
            </w:r>
          </w:p>
        </w:tc>
        <w:tc>
          <w:tcPr>
            <w:tcW w:w="2324" w:type="dxa"/>
            <w:vAlign w:val="center"/>
          </w:tcPr>
          <w:p w14:paraId="56621D1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03E71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38D4B7C" w14:textId="77777777">
        <w:trPr>
          <w:jc w:val="center"/>
        </w:trPr>
        <w:tc>
          <w:tcPr>
            <w:tcW w:w="1927" w:type="dxa"/>
            <w:vAlign w:val="center"/>
          </w:tcPr>
          <w:p w14:paraId="1E13B18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大人</w:t>
            </w:r>
          </w:p>
        </w:tc>
        <w:tc>
          <w:tcPr>
            <w:tcW w:w="2324" w:type="dxa"/>
            <w:vAlign w:val="center"/>
          </w:tcPr>
          <w:p w14:paraId="748D8AA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0E603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F6E7ABA" w14:textId="77777777">
        <w:trPr>
          <w:jc w:val="center"/>
        </w:trPr>
        <w:tc>
          <w:tcPr>
            <w:tcW w:w="1927" w:type="dxa"/>
            <w:vAlign w:val="center"/>
          </w:tcPr>
          <w:p w14:paraId="1E95AE7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洋服</w:t>
            </w:r>
          </w:p>
        </w:tc>
        <w:tc>
          <w:tcPr>
            <w:tcW w:w="2324" w:type="dxa"/>
            <w:vAlign w:val="center"/>
          </w:tcPr>
          <w:p w14:paraId="6F53AE1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4AFA3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A1456BF" w14:textId="77777777">
        <w:trPr>
          <w:jc w:val="center"/>
        </w:trPr>
        <w:tc>
          <w:tcPr>
            <w:tcW w:w="1927" w:type="dxa"/>
            <w:vAlign w:val="center"/>
          </w:tcPr>
          <w:p w14:paraId="7C6734E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西洋化します</w:t>
            </w:r>
          </w:p>
        </w:tc>
        <w:tc>
          <w:tcPr>
            <w:tcW w:w="2324" w:type="dxa"/>
            <w:vAlign w:val="center"/>
          </w:tcPr>
          <w:p w14:paraId="1E66053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AE40EB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3D0BE7B" w14:textId="77777777">
        <w:trPr>
          <w:jc w:val="center"/>
        </w:trPr>
        <w:tc>
          <w:tcPr>
            <w:tcW w:w="1927" w:type="dxa"/>
            <w:vAlign w:val="center"/>
          </w:tcPr>
          <w:p w14:paraId="6950AAE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合います</w:t>
            </w:r>
          </w:p>
        </w:tc>
        <w:tc>
          <w:tcPr>
            <w:tcW w:w="2324" w:type="dxa"/>
            <w:vAlign w:val="center"/>
          </w:tcPr>
          <w:p w14:paraId="56BA92F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A4655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70F53C7" w14:textId="77777777">
        <w:trPr>
          <w:jc w:val="center"/>
        </w:trPr>
        <w:tc>
          <w:tcPr>
            <w:tcW w:w="1927" w:type="dxa"/>
            <w:vAlign w:val="center"/>
          </w:tcPr>
          <w:p w14:paraId="4A28428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今では</w:t>
            </w:r>
          </w:p>
        </w:tc>
        <w:tc>
          <w:tcPr>
            <w:tcW w:w="2324" w:type="dxa"/>
            <w:vAlign w:val="center"/>
          </w:tcPr>
          <w:p w14:paraId="058D510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6AF39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EADE4B4" w14:textId="77777777">
        <w:trPr>
          <w:jc w:val="center"/>
        </w:trPr>
        <w:tc>
          <w:tcPr>
            <w:tcW w:w="1927" w:type="dxa"/>
            <w:vAlign w:val="center"/>
          </w:tcPr>
          <w:p w14:paraId="620DB90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成人式</w:t>
            </w:r>
          </w:p>
        </w:tc>
        <w:tc>
          <w:tcPr>
            <w:tcW w:w="2324" w:type="dxa"/>
            <w:vAlign w:val="center"/>
          </w:tcPr>
          <w:p w14:paraId="43813E0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357A9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2EAEBF6" w14:textId="77777777">
        <w:trPr>
          <w:jc w:val="center"/>
        </w:trPr>
        <w:tc>
          <w:tcPr>
            <w:tcW w:w="1927" w:type="dxa"/>
            <w:vAlign w:val="center"/>
          </w:tcPr>
          <w:p w14:paraId="602B970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伝統的</w:t>
            </w:r>
          </w:p>
        </w:tc>
        <w:tc>
          <w:tcPr>
            <w:tcW w:w="2324" w:type="dxa"/>
            <w:vAlign w:val="center"/>
          </w:tcPr>
          <w:p w14:paraId="034E700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2D10D0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296AF23E" w14:textId="77777777" w:rsidR="00AB1F7D" w:rsidRDefault="006A63A3">
      <w:r>
        <w:br w:type="page"/>
      </w:r>
    </w:p>
    <w:p w14:paraId="06DBFF02" w14:textId="77777777" w:rsidR="00AB1F7D" w:rsidRDefault="006A63A3">
      <w:pPr>
        <w:pStyle w:val="Heading2"/>
      </w:pPr>
      <w:r>
        <w:rPr>
          <w:rFonts w:eastAsia="Yu Gothic"/>
        </w:rPr>
        <w:t>Bài 40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2716FCFB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40D291F8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6936B14E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23CF1D9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3017E0C4" w14:textId="77777777">
        <w:trPr>
          <w:jc w:val="center"/>
        </w:trPr>
        <w:tc>
          <w:tcPr>
            <w:tcW w:w="1927" w:type="dxa"/>
            <w:vAlign w:val="center"/>
          </w:tcPr>
          <w:p w14:paraId="37F3F96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数えます</w:t>
            </w:r>
          </w:p>
        </w:tc>
        <w:tc>
          <w:tcPr>
            <w:tcW w:w="2324" w:type="dxa"/>
            <w:vAlign w:val="center"/>
          </w:tcPr>
          <w:p w14:paraId="25B4DF6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EB689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F0CD0BE" w14:textId="77777777">
        <w:trPr>
          <w:jc w:val="center"/>
        </w:trPr>
        <w:tc>
          <w:tcPr>
            <w:tcW w:w="1927" w:type="dxa"/>
            <w:vAlign w:val="center"/>
          </w:tcPr>
          <w:p w14:paraId="1F16815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測ります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量ります</w:t>
            </w:r>
          </w:p>
        </w:tc>
        <w:tc>
          <w:tcPr>
            <w:tcW w:w="2324" w:type="dxa"/>
            <w:vAlign w:val="center"/>
          </w:tcPr>
          <w:p w14:paraId="3D6DB58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DA201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12BAC9D" w14:textId="77777777">
        <w:trPr>
          <w:jc w:val="center"/>
        </w:trPr>
        <w:tc>
          <w:tcPr>
            <w:tcW w:w="1927" w:type="dxa"/>
            <w:vAlign w:val="center"/>
          </w:tcPr>
          <w:p w14:paraId="19B0D51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確かめます</w:t>
            </w:r>
          </w:p>
        </w:tc>
        <w:tc>
          <w:tcPr>
            <w:tcW w:w="2324" w:type="dxa"/>
            <w:vAlign w:val="center"/>
          </w:tcPr>
          <w:p w14:paraId="2FEB21C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7AB98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D69C0DC" w14:textId="77777777">
        <w:trPr>
          <w:jc w:val="center"/>
        </w:trPr>
        <w:tc>
          <w:tcPr>
            <w:tcW w:w="1927" w:type="dxa"/>
            <w:vAlign w:val="center"/>
          </w:tcPr>
          <w:p w14:paraId="0389A43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合います</w:t>
            </w:r>
          </w:p>
        </w:tc>
        <w:tc>
          <w:tcPr>
            <w:tcW w:w="2324" w:type="dxa"/>
            <w:vAlign w:val="center"/>
          </w:tcPr>
          <w:p w14:paraId="526E30D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53AEE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A412911" w14:textId="77777777">
        <w:trPr>
          <w:jc w:val="center"/>
        </w:trPr>
        <w:tc>
          <w:tcPr>
            <w:tcW w:w="1927" w:type="dxa"/>
            <w:vAlign w:val="center"/>
          </w:tcPr>
          <w:p w14:paraId="0D18BC2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出発します</w:t>
            </w:r>
          </w:p>
        </w:tc>
        <w:tc>
          <w:tcPr>
            <w:tcW w:w="2324" w:type="dxa"/>
            <w:vAlign w:val="center"/>
          </w:tcPr>
          <w:p w14:paraId="08F7AE6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E9F3F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E2C6209" w14:textId="77777777">
        <w:trPr>
          <w:jc w:val="center"/>
        </w:trPr>
        <w:tc>
          <w:tcPr>
            <w:tcW w:w="1927" w:type="dxa"/>
            <w:vAlign w:val="center"/>
          </w:tcPr>
          <w:p w14:paraId="40D13EF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到着します</w:t>
            </w:r>
          </w:p>
        </w:tc>
        <w:tc>
          <w:tcPr>
            <w:tcW w:w="2324" w:type="dxa"/>
            <w:vAlign w:val="center"/>
          </w:tcPr>
          <w:p w14:paraId="3668DEF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3DCE9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5B22051" w14:textId="77777777">
        <w:trPr>
          <w:jc w:val="center"/>
        </w:trPr>
        <w:tc>
          <w:tcPr>
            <w:tcW w:w="1927" w:type="dxa"/>
            <w:vAlign w:val="center"/>
          </w:tcPr>
          <w:p w14:paraId="57B9B6A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酔います</w:t>
            </w:r>
          </w:p>
        </w:tc>
        <w:tc>
          <w:tcPr>
            <w:tcW w:w="2324" w:type="dxa"/>
            <w:vAlign w:val="center"/>
          </w:tcPr>
          <w:p w14:paraId="0AA023A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842CA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61AFFC5" w14:textId="77777777">
        <w:trPr>
          <w:jc w:val="center"/>
        </w:trPr>
        <w:tc>
          <w:tcPr>
            <w:tcW w:w="1927" w:type="dxa"/>
            <w:vAlign w:val="center"/>
          </w:tcPr>
          <w:p w14:paraId="0D8EA3D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3430FFF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D9A1A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AD4EB1C" w14:textId="77777777">
        <w:trPr>
          <w:jc w:val="center"/>
        </w:trPr>
        <w:tc>
          <w:tcPr>
            <w:tcW w:w="1927" w:type="dxa"/>
            <w:vAlign w:val="center"/>
          </w:tcPr>
          <w:p w14:paraId="04D317B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相談します</w:t>
            </w:r>
          </w:p>
        </w:tc>
        <w:tc>
          <w:tcPr>
            <w:tcW w:w="2324" w:type="dxa"/>
            <w:vAlign w:val="center"/>
          </w:tcPr>
          <w:p w14:paraId="31407CC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00915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9760E40" w14:textId="77777777">
        <w:trPr>
          <w:jc w:val="center"/>
        </w:trPr>
        <w:tc>
          <w:tcPr>
            <w:tcW w:w="1927" w:type="dxa"/>
            <w:vAlign w:val="center"/>
          </w:tcPr>
          <w:p w14:paraId="154C5A9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必要</w:t>
            </w:r>
          </w:p>
        </w:tc>
        <w:tc>
          <w:tcPr>
            <w:tcW w:w="2324" w:type="dxa"/>
            <w:vAlign w:val="center"/>
          </w:tcPr>
          <w:p w14:paraId="2D3CA01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D6332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451F37D" w14:textId="77777777">
        <w:trPr>
          <w:jc w:val="center"/>
        </w:trPr>
        <w:tc>
          <w:tcPr>
            <w:tcW w:w="1927" w:type="dxa"/>
            <w:vAlign w:val="center"/>
          </w:tcPr>
          <w:p w14:paraId="410DA35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天気予報</w:t>
            </w:r>
          </w:p>
        </w:tc>
        <w:tc>
          <w:tcPr>
            <w:tcW w:w="2324" w:type="dxa"/>
            <w:vAlign w:val="center"/>
          </w:tcPr>
          <w:p w14:paraId="433FFE4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0A89B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152034E" w14:textId="77777777">
        <w:trPr>
          <w:jc w:val="center"/>
        </w:trPr>
        <w:tc>
          <w:tcPr>
            <w:tcW w:w="1927" w:type="dxa"/>
            <w:vAlign w:val="center"/>
          </w:tcPr>
          <w:p w14:paraId="06F7039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忘年会</w:t>
            </w:r>
          </w:p>
        </w:tc>
        <w:tc>
          <w:tcPr>
            <w:tcW w:w="2324" w:type="dxa"/>
            <w:vAlign w:val="center"/>
          </w:tcPr>
          <w:p w14:paraId="4D51710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69E3B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94D9F48" w14:textId="77777777">
        <w:trPr>
          <w:jc w:val="center"/>
        </w:trPr>
        <w:tc>
          <w:tcPr>
            <w:tcW w:w="1927" w:type="dxa"/>
            <w:vAlign w:val="center"/>
          </w:tcPr>
          <w:p w14:paraId="62558BA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新年会</w:t>
            </w:r>
          </w:p>
        </w:tc>
        <w:tc>
          <w:tcPr>
            <w:tcW w:w="2324" w:type="dxa"/>
            <w:vAlign w:val="center"/>
          </w:tcPr>
          <w:p w14:paraId="06DC122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3B09B9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CA06C2A" w14:textId="77777777">
        <w:trPr>
          <w:jc w:val="center"/>
        </w:trPr>
        <w:tc>
          <w:tcPr>
            <w:tcW w:w="1927" w:type="dxa"/>
            <w:vAlign w:val="center"/>
          </w:tcPr>
          <w:p w14:paraId="61E48C8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二次会</w:t>
            </w:r>
          </w:p>
        </w:tc>
        <w:tc>
          <w:tcPr>
            <w:tcW w:w="2324" w:type="dxa"/>
            <w:vAlign w:val="center"/>
          </w:tcPr>
          <w:p w14:paraId="17F0358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41E94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B3575E5" w14:textId="77777777">
        <w:trPr>
          <w:jc w:val="center"/>
        </w:trPr>
        <w:tc>
          <w:tcPr>
            <w:tcW w:w="1927" w:type="dxa"/>
            <w:vAlign w:val="center"/>
          </w:tcPr>
          <w:p w14:paraId="316279D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発表会</w:t>
            </w:r>
          </w:p>
        </w:tc>
        <w:tc>
          <w:tcPr>
            <w:tcW w:w="2324" w:type="dxa"/>
            <w:vAlign w:val="center"/>
          </w:tcPr>
          <w:p w14:paraId="29E8632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309E4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DC2843D" w14:textId="77777777">
        <w:trPr>
          <w:jc w:val="center"/>
        </w:trPr>
        <w:tc>
          <w:tcPr>
            <w:tcW w:w="1927" w:type="dxa"/>
            <w:vAlign w:val="center"/>
          </w:tcPr>
          <w:p w14:paraId="1CF8931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大会</w:t>
            </w:r>
          </w:p>
        </w:tc>
        <w:tc>
          <w:tcPr>
            <w:tcW w:w="2324" w:type="dxa"/>
            <w:vAlign w:val="center"/>
          </w:tcPr>
          <w:p w14:paraId="072F4BA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75C99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00BB28B" w14:textId="77777777">
        <w:trPr>
          <w:jc w:val="center"/>
        </w:trPr>
        <w:tc>
          <w:tcPr>
            <w:tcW w:w="1927" w:type="dxa"/>
            <w:vAlign w:val="center"/>
          </w:tcPr>
          <w:p w14:paraId="7A57D35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表</w:t>
            </w:r>
          </w:p>
        </w:tc>
        <w:tc>
          <w:tcPr>
            <w:tcW w:w="2324" w:type="dxa"/>
            <w:vAlign w:val="center"/>
          </w:tcPr>
          <w:p w14:paraId="1654109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0C61A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335C481" w14:textId="77777777">
        <w:trPr>
          <w:jc w:val="center"/>
        </w:trPr>
        <w:tc>
          <w:tcPr>
            <w:tcW w:w="1927" w:type="dxa"/>
            <w:vAlign w:val="center"/>
          </w:tcPr>
          <w:p w14:paraId="7BCD34A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裏</w:t>
            </w:r>
          </w:p>
        </w:tc>
        <w:tc>
          <w:tcPr>
            <w:tcW w:w="2324" w:type="dxa"/>
            <w:vAlign w:val="center"/>
          </w:tcPr>
          <w:p w14:paraId="0A6A6A7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83829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0B1F4E0" w14:textId="77777777">
        <w:trPr>
          <w:jc w:val="center"/>
        </w:trPr>
        <w:tc>
          <w:tcPr>
            <w:tcW w:w="1927" w:type="dxa"/>
            <w:vAlign w:val="center"/>
          </w:tcPr>
          <w:p w14:paraId="20C0670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傷</w:t>
            </w:r>
          </w:p>
        </w:tc>
        <w:tc>
          <w:tcPr>
            <w:tcW w:w="2324" w:type="dxa"/>
            <w:vAlign w:val="center"/>
          </w:tcPr>
          <w:p w14:paraId="103E1D9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00EDD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7BAFFB7" w14:textId="77777777">
        <w:trPr>
          <w:jc w:val="center"/>
        </w:trPr>
        <w:tc>
          <w:tcPr>
            <w:tcW w:w="1927" w:type="dxa"/>
            <w:vAlign w:val="center"/>
          </w:tcPr>
          <w:p w14:paraId="560C1B0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お年寄り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年寄り</w:t>
            </w:r>
          </w:p>
        </w:tc>
        <w:tc>
          <w:tcPr>
            <w:tcW w:w="2324" w:type="dxa"/>
            <w:vAlign w:val="center"/>
          </w:tcPr>
          <w:p w14:paraId="2976AE3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0674C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FCC1FC4" w14:textId="77777777">
        <w:trPr>
          <w:jc w:val="center"/>
        </w:trPr>
        <w:tc>
          <w:tcPr>
            <w:tcW w:w="1927" w:type="dxa"/>
            <w:vAlign w:val="center"/>
          </w:tcPr>
          <w:p w14:paraId="7BF0C7E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長さ</w:t>
            </w:r>
          </w:p>
        </w:tc>
        <w:tc>
          <w:tcPr>
            <w:tcW w:w="2324" w:type="dxa"/>
            <w:vAlign w:val="center"/>
          </w:tcPr>
          <w:p w14:paraId="5F31BA2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BECD0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2645B6D" w14:textId="77777777">
        <w:trPr>
          <w:jc w:val="center"/>
        </w:trPr>
        <w:tc>
          <w:tcPr>
            <w:tcW w:w="1927" w:type="dxa"/>
            <w:vAlign w:val="center"/>
          </w:tcPr>
          <w:p w14:paraId="34EB921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重さ</w:t>
            </w:r>
          </w:p>
        </w:tc>
        <w:tc>
          <w:tcPr>
            <w:tcW w:w="2324" w:type="dxa"/>
            <w:vAlign w:val="center"/>
          </w:tcPr>
          <w:p w14:paraId="4C4F9DA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5FAC5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90956B3" w14:textId="77777777">
        <w:trPr>
          <w:jc w:val="center"/>
        </w:trPr>
        <w:tc>
          <w:tcPr>
            <w:tcW w:w="1927" w:type="dxa"/>
            <w:vAlign w:val="center"/>
          </w:tcPr>
          <w:p w14:paraId="3F14572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高さ</w:t>
            </w:r>
          </w:p>
        </w:tc>
        <w:tc>
          <w:tcPr>
            <w:tcW w:w="2324" w:type="dxa"/>
            <w:vAlign w:val="center"/>
          </w:tcPr>
          <w:p w14:paraId="0A60B5A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B26C2B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012C538" w14:textId="77777777">
        <w:trPr>
          <w:jc w:val="center"/>
        </w:trPr>
        <w:tc>
          <w:tcPr>
            <w:tcW w:w="1927" w:type="dxa"/>
            <w:vAlign w:val="center"/>
          </w:tcPr>
          <w:p w14:paraId="564FF7E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大きさ</w:t>
            </w:r>
          </w:p>
        </w:tc>
        <w:tc>
          <w:tcPr>
            <w:tcW w:w="2324" w:type="dxa"/>
            <w:vAlign w:val="center"/>
          </w:tcPr>
          <w:p w14:paraId="54E641D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77D42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9A07C3D" w14:textId="77777777">
        <w:trPr>
          <w:jc w:val="center"/>
        </w:trPr>
        <w:tc>
          <w:tcPr>
            <w:tcW w:w="1927" w:type="dxa"/>
            <w:vAlign w:val="center"/>
          </w:tcPr>
          <w:p w14:paraId="5B24C22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～便</w:t>
            </w:r>
          </w:p>
        </w:tc>
        <w:tc>
          <w:tcPr>
            <w:tcW w:w="2324" w:type="dxa"/>
            <w:vAlign w:val="center"/>
          </w:tcPr>
          <w:p w14:paraId="2C38E64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E5F2C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9BD24A4" w14:textId="77777777">
        <w:trPr>
          <w:jc w:val="center"/>
        </w:trPr>
        <w:tc>
          <w:tcPr>
            <w:tcW w:w="1927" w:type="dxa"/>
            <w:vAlign w:val="center"/>
          </w:tcPr>
          <w:p w14:paraId="3CCAFAD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～個</w:t>
            </w:r>
          </w:p>
        </w:tc>
        <w:tc>
          <w:tcPr>
            <w:tcW w:w="2324" w:type="dxa"/>
            <w:vAlign w:val="center"/>
          </w:tcPr>
          <w:p w14:paraId="5206CDC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A11D8F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44F8D04" w14:textId="77777777">
        <w:trPr>
          <w:jc w:val="center"/>
        </w:trPr>
        <w:tc>
          <w:tcPr>
            <w:tcW w:w="1927" w:type="dxa"/>
            <w:vAlign w:val="center"/>
          </w:tcPr>
          <w:p w14:paraId="7833882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～本</w:t>
            </w:r>
          </w:p>
        </w:tc>
        <w:tc>
          <w:tcPr>
            <w:tcW w:w="2324" w:type="dxa"/>
            <w:vAlign w:val="center"/>
          </w:tcPr>
          <w:p w14:paraId="6BFB6BE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67630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DBD72A1" w14:textId="77777777">
        <w:trPr>
          <w:jc w:val="center"/>
        </w:trPr>
        <w:tc>
          <w:tcPr>
            <w:tcW w:w="1927" w:type="dxa"/>
            <w:vAlign w:val="center"/>
          </w:tcPr>
          <w:p w14:paraId="3AE19B2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～以上</w:t>
            </w:r>
          </w:p>
        </w:tc>
        <w:tc>
          <w:tcPr>
            <w:tcW w:w="2324" w:type="dxa"/>
            <w:vAlign w:val="center"/>
          </w:tcPr>
          <w:p w14:paraId="7C09488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3079C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618C52B" w14:textId="77777777">
        <w:trPr>
          <w:jc w:val="center"/>
        </w:trPr>
        <w:tc>
          <w:tcPr>
            <w:tcW w:w="1927" w:type="dxa"/>
            <w:vAlign w:val="center"/>
          </w:tcPr>
          <w:p w14:paraId="47E37D6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～以下</w:t>
            </w:r>
          </w:p>
        </w:tc>
        <w:tc>
          <w:tcPr>
            <w:tcW w:w="2324" w:type="dxa"/>
            <w:vAlign w:val="center"/>
          </w:tcPr>
          <w:p w14:paraId="7D4FB0D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40E83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65CEDBD" w14:textId="77777777">
        <w:trPr>
          <w:jc w:val="center"/>
        </w:trPr>
        <w:tc>
          <w:tcPr>
            <w:tcW w:w="1927" w:type="dxa"/>
            <w:vAlign w:val="center"/>
          </w:tcPr>
          <w:p w14:paraId="0F50D7F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長崎</w:t>
            </w:r>
          </w:p>
        </w:tc>
        <w:tc>
          <w:tcPr>
            <w:tcW w:w="2324" w:type="dxa"/>
            <w:vAlign w:val="center"/>
          </w:tcPr>
          <w:p w14:paraId="2B79F44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9DF21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1064ED8" w14:textId="77777777">
        <w:trPr>
          <w:jc w:val="center"/>
        </w:trPr>
        <w:tc>
          <w:tcPr>
            <w:tcW w:w="1927" w:type="dxa"/>
            <w:vAlign w:val="center"/>
          </w:tcPr>
          <w:p w14:paraId="76194AE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仙台</w:t>
            </w:r>
          </w:p>
        </w:tc>
        <w:tc>
          <w:tcPr>
            <w:tcW w:w="2324" w:type="dxa"/>
            <w:vAlign w:val="center"/>
          </w:tcPr>
          <w:p w14:paraId="435B135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0132C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C62EA20" w14:textId="77777777">
        <w:trPr>
          <w:jc w:val="center"/>
        </w:trPr>
        <w:tc>
          <w:tcPr>
            <w:tcW w:w="1927" w:type="dxa"/>
            <w:vAlign w:val="center"/>
          </w:tcPr>
          <w:p w14:paraId="6A0B77A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七夕祭り</w:t>
            </w:r>
          </w:p>
        </w:tc>
        <w:tc>
          <w:tcPr>
            <w:tcW w:w="2324" w:type="dxa"/>
            <w:vAlign w:val="center"/>
          </w:tcPr>
          <w:p w14:paraId="54FB256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1D7BC6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4ED38CC" w14:textId="77777777">
        <w:trPr>
          <w:jc w:val="center"/>
        </w:trPr>
        <w:tc>
          <w:tcPr>
            <w:tcW w:w="1927" w:type="dxa"/>
            <w:vAlign w:val="center"/>
          </w:tcPr>
          <w:p w14:paraId="49BC7E0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東照宮</w:t>
            </w:r>
          </w:p>
        </w:tc>
        <w:tc>
          <w:tcPr>
            <w:tcW w:w="2324" w:type="dxa"/>
            <w:vAlign w:val="center"/>
          </w:tcPr>
          <w:p w14:paraId="5F3BB96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4526C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3BB18B1" w14:textId="77777777">
        <w:trPr>
          <w:jc w:val="center"/>
        </w:trPr>
        <w:tc>
          <w:tcPr>
            <w:tcW w:w="1927" w:type="dxa"/>
            <w:vAlign w:val="center"/>
          </w:tcPr>
          <w:p w14:paraId="3BA8ACC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成績</w:t>
            </w:r>
          </w:p>
        </w:tc>
        <w:tc>
          <w:tcPr>
            <w:tcW w:w="2324" w:type="dxa"/>
            <w:vAlign w:val="center"/>
          </w:tcPr>
          <w:p w14:paraId="50F9DAE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4FFD7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DD763F9" w14:textId="77777777">
        <w:trPr>
          <w:jc w:val="center"/>
        </w:trPr>
        <w:tc>
          <w:tcPr>
            <w:tcW w:w="1927" w:type="dxa"/>
            <w:vAlign w:val="center"/>
          </w:tcPr>
          <w:p w14:paraId="7BAF181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様子</w:t>
            </w:r>
          </w:p>
        </w:tc>
        <w:tc>
          <w:tcPr>
            <w:tcW w:w="2324" w:type="dxa"/>
            <w:vAlign w:val="center"/>
          </w:tcPr>
          <w:p w14:paraId="073B0EE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B6AB5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B1C9A15" w14:textId="77777777">
        <w:trPr>
          <w:jc w:val="center"/>
        </w:trPr>
        <w:tc>
          <w:tcPr>
            <w:tcW w:w="1927" w:type="dxa"/>
            <w:vAlign w:val="center"/>
          </w:tcPr>
          <w:p w14:paraId="6B23129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事件</w:t>
            </w:r>
          </w:p>
        </w:tc>
        <w:tc>
          <w:tcPr>
            <w:tcW w:w="2324" w:type="dxa"/>
            <w:vAlign w:val="center"/>
          </w:tcPr>
          <w:p w14:paraId="3B8DCBA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C9BB2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5E47D86" w14:textId="77777777">
        <w:trPr>
          <w:jc w:val="center"/>
        </w:trPr>
        <w:tc>
          <w:tcPr>
            <w:tcW w:w="1927" w:type="dxa"/>
            <w:vAlign w:val="center"/>
          </w:tcPr>
          <w:p w14:paraId="7350013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爆弾</w:t>
            </w:r>
          </w:p>
        </w:tc>
        <w:tc>
          <w:tcPr>
            <w:tcW w:w="2324" w:type="dxa"/>
            <w:vAlign w:val="center"/>
          </w:tcPr>
          <w:p w14:paraId="5F4AFF1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29992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1DEDE1B" w14:textId="77777777">
        <w:trPr>
          <w:jc w:val="center"/>
        </w:trPr>
        <w:tc>
          <w:tcPr>
            <w:tcW w:w="1927" w:type="dxa"/>
            <w:vAlign w:val="center"/>
          </w:tcPr>
          <w:p w14:paraId="09B0652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積みます</w:t>
            </w:r>
          </w:p>
        </w:tc>
        <w:tc>
          <w:tcPr>
            <w:tcW w:w="2324" w:type="dxa"/>
            <w:vAlign w:val="center"/>
          </w:tcPr>
          <w:p w14:paraId="4F25837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30BD6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7196F07" w14:textId="77777777">
        <w:trPr>
          <w:jc w:val="center"/>
        </w:trPr>
        <w:tc>
          <w:tcPr>
            <w:tcW w:w="1927" w:type="dxa"/>
            <w:vAlign w:val="center"/>
          </w:tcPr>
          <w:p w14:paraId="5DFB629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運転手</w:t>
            </w:r>
          </w:p>
        </w:tc>
        <w:tc>
          <w:tcPr>
            <w:tcW w:w="2324" w:type="dxa"/>
            <w:vAlign w:val="center"/>
          </w:tcPr>
          <w:p w14:paraId="1001F7D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68E2B2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DC1CE50" w14:textId="77777777">
        <w:trPr>
          <w:jc w:val="center"/>
        </w:trPr>
        <w:tc>
          <w:tcPr>
            <w:tcW w:w="1927" w:type="dxa"/>
            <w:vAlign w:val="center"/>
          </w:tcPr>
          <w:p w14:paraId="75C5117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離れた</w:t>
            </w:r>
          </w:p>
        </w:tc>
        <w:tc>
          <w:tcPr>
            <w:tcW w:w="2324" w:type="dxa"/>
            <w:vAlign w:val="center"/>
          </w:tcPr>
          <w:p w14:paraId="243B1B3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8F7D2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3965B56" w14:textId="77777777">
        <w:trPr>
          <w:jc w:val="center"/>
        </w:trPr>
        <w:tc>
          <w:tcPr>
            <w:tcW w:w="1927" w:type="dxa"/>
            <w:vAlign w:val="center"/>
          </w:tcPr>
          <w:p w14:paraId="4F1497E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急に</w:t>
            </w:r>
          </w:p>
        </w:tc>
        <w:tc>
          <w:tcPr>
            <w:tcW w:w="2324" w:type="dxa"/>
            <w:vAlign w:val="center"/>
          </w:tcPr>
          <w:p w14:paraId="64150FC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0C07D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15E42A1" w14:textId="77777777">
        <w:trPr>
          <w:jc w:val="center"/>
        </w:trPr>
        <w:tc>
          <w:tcPr>
            <w:tcW w:w="1927" w:type="dxa"/>
            <w:vAlign w:val="center"/>
          </w:tcPr>
          <w:p w14:paraId="7A3AD8F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動かします</w:t>
            </w:r>
          </w:p>
        </w:tc>
        <w:tc>
          <w:tcPr>
            <w:tcW w:w="2324" w:type="dxa"/>
            <w:vAlign w:val="center"/>
          </w:tcPr>
          <w:p w14:paraId="3EA27D0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A46FB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32ABB1E" w14:textId="77777777">
        <w:trPr>
          <w:jc w:val="center"/>
        </w:trPr>
        <w:tc>
          <w:tcPr>
            <w:tcW w:w="1927" w:type="dxa"/>
            <w:vAlign w:val="center"/>
          </w:tcPr>
          <w:p w14:paraId="682EE63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6A43A48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0AA36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FF390A5" w14:textId="77777777">
        <w:trPr>
          <w:jc w:val="center"/>
        </w:trPr>
        <w:tc>
          <w:tcPr>
            <w:tcW w:w="1927" w:type="dxa"/>
            <w:vAlign w:val="center"/>
          </w:tcPr>
          <w:p w14:paraId="495969E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犯人</w:t>
            </w:r>
          </w:p>
        </w:tc>
        <w:tc>
          <w:tcPr>
            <w:tcW w:w="2324" w:type="dxa"/>
            <w:vAlign w:val="center"/>
          </w:tcPr>
          <w:p w14:paraId="0640B47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B56E74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1337834" w14:textId="77777777">
        <w:trPr>
          <w:jc w:val="center"/>
        </w:trPr>
        <w:tc>
          <w:tcPr>
            <w:tcW w:w="1927" w:type="dxa"/>
            <w:vAlign w:val="center"/>
          </w:tcPr>
          <w:p w14:paraId="4E00DB8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男</w:t>
            </w:r>
          </w:p>
        </w:tc>
        <w:tc>
          <w:tcPr>
            <w:tcW w:w="2324" w:type="dxa"/>
            <w:vAlign w:val="center"/>
          </w:tcPr>
          <w:p w14:paraId="11F30F8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A88CE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1914746" w14:textId="77777777">
        <w:trPr>
          <w:jc w:val="center"/>
        </w:trPr>
        <w:tc>
          <w:tcPr>
            <w:tcW w:w="1927" w:type="dxa"/>
            <w:vAlign w:val="center"/>
          </w:tcPr>
          <w:p w14:paraId="6E97326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手に入れます</w:t>
            </w:r>
          </w:p>
        </w:tc>
        <w:tc>
          <w:tcPr>
            <w:tcW w:w="2324" w:type="dxa"/>
            <w:vAlign w:val="center"/>
          </w:tcPr>
          <w:p w14:paraId="3974F57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F935C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222A65B" w14:textId="77777777">
        <w:trPr>
          <w:jc w:val="center"/>
        </w:trPr>
        <w:tc>
          <w:tcPr>
            <w:tcW w:w="1927" w:type="dxa"/>
            <w:vAlign w:val="center"/>
          </w:tcPr>
          <w:p w14:paraId="2D68077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今でも</w:t>
            </w:r>
          </w:p>
        </w:tc>
        <w:tc>
          <w:tcPr>
            <w:tcW w:w="2324" w:type="dxa"/>
            <w:vAlign w:val="center"/>
          </w:tcPr>
          <w:p w14:paraId="0AF2710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E75132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3654DDEE" w14:textId="77777777" w:rsidR="00AB1F7D" w:rsidRDefault="006A63A3">
      <w:r>
        <w:br w:type="page"/>
      </w:r>
    </w:p>
    <w:p w14:paraId="70D2CA73" w14:textId="77777777" w:rsidR="00AB1F7D" w:rsidRDefault="006A63A3">
      <w:pPr>
        <w:pStyle w:val="Heading2"/>
      </w:pPr>
      <w:r>
        <w:rPr>
          <w:rFonts w:eastAsia="Yu Gothic"/>
        </w:rPr>
        <w:t>Bài 41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1947ED8B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61AD998F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5BE8DF7C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FD27E67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54D49D67" w14:textId="77777777">
        <w:trPr>
          <w:jc w:val="center"/>
        </w:trPr>
        <w:tc>
          <w:tcPr>
            <w:tcW w:w="1927" w:type="dxa"/>
            <w:vAlign w:val="center"/>
          </w:tcPr>
          <w:p w14:paraId="7770A2D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上げます</w:t>
            </w:r>
          </w:p>
        </w:tc>
        <w:tc>
          <w:tcPr>
            <w:tcW w:w="2324" w:type="dxa"/>
            <w:vAlign w:val="center"/>
          </w:tcPr>
          <w:p w14:paraId="37241EE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FC21CB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8E6BEF6" w14:textId="77777777">
        <w:trPr>
          <w:jc w:val="center"/>
        </w:trPr>
        <w:tc>
          <w:tcPr>
            <w:tcW w:w="1927" w:type="dxa"/>
            <w:vAlign w:val="center"/>
          </w:tcPr>
          <w:p w14:paraId="7BA75B3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下げます</w:t>
            </w:r>
          </w:p>
        </w:tc>
        <w:tc>
          <w:tcPr>
            <w:tcW w:w="2324" w:type="dxa"/>
            <w:vAlign w:val="center"/>
          </w:tcPr>
          <w:p w14:paraId="5E64702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E2E7FB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431DF68" w14:textId="77777777">
        <w:trPr>
          <w:jc w:val="center"/>
        </w:trPr>
        <w:tc>
          <w:tcPr>
            <w:tcW w:w="1927" w:type="dxa"/>
            <w:vAlign w:val="center"/>
          </w:tcPr>
          <w:p w14:paraId="7738CCA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親切にします</w:t>
            </w:r>
          </w:p>
        </w:tc>
        <w:tc>
          <w:tcPr>
            <w:tcW w:w="2324" w:type="dxa"/>
            <w:vAlign w:val="center"/>
          </w:tcPr>
          <w:p w14:paraId="590F914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4571F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21833EA" w14:textId="77777777">
        <w:trPr>
          <w:jc w:val="center"/>
        </w:trPr>
        <w:tc>
          <w:tcPr>
            <w:tcW w:w="1927" w:type="dxa"/>
            <w:vAlign w:val="center"/>
          </w:tcPr>
          <w:p w14:paraId="585467F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珍しい</w:t>
            </w:r>
          </w:p>
        </w:tc>
        <w:tc>
          <w:tcPr>
            <w:tcW w:w="2324" w:type="dxa"/>
            <w:vAlign w:val="center"/>
          </w:tcPr>
          <w:p w14:paraId="3925E1C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54323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2A35AC6" w14:textId="77777777">
        <w:trPr>
          <w:jc w:val="center"/>
        </w:trPr>
        <w:tc>
          <w:tcPr>
            <w:tcW w:w="1927" w:type="dxa"/>
            <w:vAlign w:val="center"/>
          </w:tcPr>
          <w:p w14:paraId="158C654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お祝い</w:t>
            </w:r>
          </w:p>
        </w:tc>
        <w:tc>
          <w:tcPr>
            <w:tcW w:w="2324" w:type="dxa"/>
            <w:vAlign w:val="center"/>
          </w:tcPr>
          <w:p w14:paraId="4615793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D8A79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0CE0033" w14:textId="77777777">
        <w:trPr>
          <w:jc w:val="center"/>
        </w:trPr>
        <w:tc>
          <w:tcPr>
            <w:tcW w:w="1927" w:type="dxa"/>
            <w:vAlign w:val="center"/>
          </w:tcPr>
          <w:p w14:paraId="5FDE39D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お年玉</w:t>
            </w:r>
          </w:p>
        </w:tc>
        <w:tc>
          <w:tcPr>
            <w:tcW w:w="2324" w:type="dxa"/>
            <w:vAlign w:val="center"/>
          </w:tcPr>
          <w:p w14:paraId="6B5ECE9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295C7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6384CC7" w14:textId="77777777">
        <w:trPr>
          <w:jc w:val="center"/>
        </w:trPr>
        <w:tc>
          <w:tcPr>
            <w:tcW w:w="1927" w:type="dxa"/>
            <w:vAlign w:val="center"/>
          </w:tcPr>
          <w:p w14:paraId="59EA87B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お見舞い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見舞い</w:t>
            </w:r>
          </w:p>
        </w:tc>
        <w:tc>
          <w:tcPr>
            <w:tcW w:w="2324" w:type="dxa"/>
            <w:vAlign w:val="center"/>
          </w:tcPr>
          <w:p w14:paraId="1565FDA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C0DF0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AD2FCA7" w14:textId="77777777">
        <w:trPr>
          <w:jc w:val="center"/>
        </w:trPr>
        <w:tc>
          <w:tcPr>
            <w:tcW w:w="1927" w:type="dxa"/>
            <w:vAlign w:val="center"/>
          </w:tcPr>
          <w:p w14:paraId="68E6749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興味</w:t>
            </w:r>
          </w:p>
        </w:tc>
        <w:tc>
          <w:tcPr>
            <w:tcW w:w="2324" w:type="dxa"/>
            <w:vAlign w:val="center"/>
          </w:tcPr>
          <w:p w14:paraId="6C12A55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5D92B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134A81D" w14:textId="77777777">
        <w:trPr>
          <w:jc w:val="center"/>
        </w:trPr>
        <w:tc>
          <w:tcPr>
            <w:tcW w:w="1927" w:type="dxa"/>
            <w:vAlign w:val="center"/>
          </w:tcPr>
          <w:p w14:paraId="0B33820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情報</w:t>
            </w:r>
          </w:p>
        </w:tc>
        <w:tc>
          <w:tcPr>
            <w:tcW w:w="2324" w:type="dxa"/>
            <w:vAlign w:val="center"/>
          </w:tcPr>
          <w:p w14:paraId="520F83E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8452F4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3636F41" w14:textId="77777777">
        <w:trPr>
          <w:jc w:val="center"/>
        </w:trPr>
        <w:tc>
          <w:tcPr>
            <w:tcW w:w="1927" w:type="dxa"/>
            <w:vAlign w:val="center"/>
          </w:tcPr>
          <w:p w14:paraId="6C22462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文法</w:t>
            </w:r>
          </w:p>
        </w:tc>
        <w:tc>
          <w:tcPr>
            <w:tcW w:w="2324" w:type="dxa"/>
            <w:vAlign w:val="center"/>
          </w:tcPr>
          <w:p w14:paraId="79E9923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9C332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066BE7C" w14:textId="77777777">
        <w:trPr>
          <w:jc w:val="center"/>
        </w:trPr>
        <w:tc>
          <w:tcPr>
            <w:tcW w:w="1927" w:type="dxa"/>
            <w:vAlign w:val="center"/>
          </w:tcPr>
          <w:p w14:paraId="28AFF5C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発音</w:t>
            </w:r>
          </w:p>
        </w:tc>
        <w:tc>
          <w:tcPr>
            <w:tcW w:w="2324" w:type="dxa"/>
            <w:vAlign w:val="center"/>
          </w:tcPr>
          <w:p w14:paraId="0174424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1FBB7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698E314" w14:textId="77777777">
        <w:trPr>
          <w:jc w:val="center"/>
        </w:trPr>
        <w:tc>
          <w:tcPr>
            <w:tcW w:w="1927" w:type="dxa"/>
            <w:vAlign w:val="center"/>
          </w:tcPr>
          <w:p w14:paraId="70A6779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猿</w:t>
            </w:r>
          </w:p>
        </w:tc>
        <w:tc>
          <w:tcPr>
            <w:tcW w:w="2324" w:type="dxa"/>
            <w:vAlign w:val="center"/>
          </w:tcPr>
          <w:p w14:paraId="3D46757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15CE5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12AA812" w14:textId="77777777">
        <w:trPr>
          <w:jc w:val="center"/>
        </w:trPr>
        <w:tc>
          <w:tcPr>
            <w:tcW w:w="1927" w:type="dxa"/>
            <w:vAlign w:val="center"/>
          </w:tcPr>
          <w:p w14:paraId="324C2E1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絵本</w:t>
            </w:r>
          </w:p>
        </w:tc>
        <w:tc>
          <w:tcPr>
            <w:tcW w:w="2324" w:type="dxa"/>
            <w:vAlign w:val="center"/>
          </w:tcPr>
          <w:p w14:paraId="2F90E83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2896B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99E6988" w14:textId="77777777">
        <w:trPr>
          <w:jc w:val="center"/>
        </w:trPr>
        <w:tc>
          <w:tcPr>
            <w:tcW w:w="1927" w:type="dxa"/>
            <w:vAlign w:val="center"/>
          </w:tcPr>
          <w:p w14:paraId="3C7EA03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絵はがき</w:t>
            </w:r>
          </w:p>
        </w:tc>
        <w:tc>
          <w:tcPr>
            <w:tcW w:w="2324" w:type="dxa"/>
            <w:vAlign w:val="center"/>
          </w:tcPr>
          <w:p w14:paraId="60D54A7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19704C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3E1A2B1" w14:textId="77777777">
        <w:trPr>
          <w:jc w:val="center"/>
        </w:trPr>
        <w:tc>
          <w:tcPr>
            <w:tcW w:w="1927" w:type="dxa"/>
            <w:vAlign w:val="center"/>
          </w:tcPr>
          <w:p w14:paraId="5D43655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靴下</w:t>
            </w:r>
          </w:p>
        </w:tc>
        <w:tc>
          <w:tcPr>
            <w:tcW w:w="2324" w:type="dxa"/>
            <w:vAlign w:val="center"/>
          </w:tcPr>
          <w:p w14:paraId="7D9399C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7EC1E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87549B6" w14:textId="77777777">
        <w:trPr>
          <w:jc w:val="center"/>
        </w:trPr>
        <w:tc>
          <w:tcPr>
            <w:tcW w:w="1927" w:type="dxa"/>
            <w:vAlign w:val="center"/>
          </w:tcPr>
          <w:p w14:paraId="322B501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手袋</w:t>
            </w:r>
          </w:p>
        </w:tc>
        <w:tc>
          <w:tcPr>
            <w:tcW w:w="2324" w:type="dxa"/>
            <w:vAlign w:val="center"/>
          </w:tcPr>
          <w:p w14:paraId="42AC82D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24F91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EF0B2EB" w14:textId="77777777">
        <w:trPr>
          <w:jc w:val="center"/>
        </w:trPr>
        <w:tc>
          <w:tcPr>
            <w:tcW w:w="1927" w:type="dxa"/>
            <w:vAlign w:val="center"/>
          </w:tcPr>
          <w:p w14:paraId="4699C14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幼稚園</w:t>
            </w:r>
          </w:p>
        </w:tc>
        <w:tc>
          <w:tcPr>
            <w:tcW w:w="2324" w:type="dxa"/>
            <w:vAlign w:val="center"/>
          </w:tcPr>
          <w:p w14:paraId="1398ABD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062CC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2BC193E" w14:textId="77777777">
        <w:trPr>
          <w:jc w:val="center"/>
        </w:trPr>
        <w:tc>
          <w:tcPr>
            <w:tcW w:w="1927" w:type="dxa"/>
            <w:vAlign w:val="center"/>
          </w:tcPr>
          <w:p w14:paraId="730CDF6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暖房</w:t>
            </w:r>
          </w:p>
        </w:tc>
        <w:tc>
          <w:tcPr>
            <w:tcW w:w="2324" w:type="dxa"/>
            <w:vAlign w:val="center"/>
          </w:tcPr>
          <w:p w14:paraId="4FE339F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33F14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42AA1CD" w14:textId="77777777">
        <w:trPr>
          <w:jc w:val="center"/>
        </w:trPr>
        <w:tc>
          <w:tcPr>
            <w:tcW w:w="1927" w:type="dxa"/>
            <w:vAlign w:val="center"/>
          </w:tcPr>
          <w:p w14:paraId="3521414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冷房</w:t>
            </w:r>
          </w:p>
        </w:tc>
        <w:tc>
          <w:tcPr>
            <w:tcW w:w="2324" w:type="dxa"/>
            <w:vAlign w:val="center"/>
          </w:tcPr>
          <w:p w14:paraId="57D328D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D1F82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96FEF0A" w14:textId="77777777">
        <w:trPr>
          <w:jc w:val="center"/>
        </w:trPr>
        <w:tc>
          <w:tcPr>
            <w:tcW w:w="1927" w:type="dxa"/>
            <w:vAlign w:val="center"/>
          </w:tcPr>
          <w:p w14:paraId="328E0BF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温度</w:t>
            </w:r>
          </w:p>
        </w:tc>
        <w:tc>
          <w:tcPr>
            <w:tcW w:w="2324" w:type="dxa"/>
            <w:vAlign w:val="center"/>
          </w:tcPr>
          <w:p w14:paraId="0E6CE78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FC059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B00B5F0" w14:textId="77777777">
        <w:trPr>
          <w:jc w:val="center"/>
        </w:trPr>
        <w:tc>
          <w:tcPr>
            <w:tcW w:w="1927" w:type="dxa"/>
            <w:vAlign w:val="center"/>
          </w:tcPr>
          <w:p w14:paraId="7632236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祖父</w:t>
            </w:r>
          </w:p>
        </w:tc>
        <w:tc>
          <w:tcPr>
            <w:tcW w:w="2324" w:type="dxa"/>
            <w:vAlign w:val="center"/>
          </w:tcPr>
          <w:p w14:paraId="7C85364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80386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B61B56C" w14:textId="77777777">
        <w:trPr>
          <w:jc w:val="center"/>
        </w:trPr>
        <w:tc>
          <w:tcPr>
            <w:tcW w:w="1927" w:type="dxa"/>
            <w:vAlign w:val="center"/>
          </w:tcPr>
          <w:p w14:paraId="45508EF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祖母</w:t>
            </w:r>
          </w:p>
        </w:tc>
        <w:tc>
          <w:tcPr>
            <w:tcW w:w="2324" w:type="dxa"/>
            <w:vAlign w:val="center"/>
          </w:tcPr>
          <w:p w14:paraId="3E890D8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D869D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39C7F02" w14:textId="77777777">
        <w:trPr>
          <w:jc w:val="center"/>
        </w:trPr>
        <w:tc>
          <w:tcPr>
            <w:tcW w:w="1927" w:type="dxa"/>
            <w:vAlign w:val="center"/>
          </w:tcPr>
          <w:p w14:paraId="7E79D94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孫</w:t>
            </w:r>
          </w:p>
        </w:tc>
        <w:tc>
          <w:tcPr>
            <w:tcW w:w="2324" w:type="dxa"/>
            <w:vAlign w:val="center"/>
          </w:tcPr>
          <w:p w14:paraId="2391925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2A734A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19E0056" w14:textId="77777777">
        <w:trPr>
          <w:jc w:val="center"/>
        </w:trPr>
        <w:tc>
          <w:tcPr>
            <w:tcW w:w="1927" w:type="dxa"/>
            <w:vAlign w:val="center"/>
          </w:tcPr>
          <w:p w14:paraId="25C11F0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お孫さん</w:t>
            </w:r>
          </w:p>
        </w:tc>
        <w:tc>
          <w:tcPr>
            <w:tcW w:w="2324" w:type="dxa"/>
            <w:vAlign w:val="center"/>
          </w:tcPr>
          <w:p w14:paraId="7CCF5AC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DB6AD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5D82059" w14:textId="77777777">
        <w:trPr>
          <w:jc w:val="center"/>
        </w:trPr>
        <w:tc>
          <w:tcPr>
            <w:tcW w:w="1927" w:type="dxa"/>
            <w:vAlign w:val="center"/>
          </w:tcPr>
          <w:p w14:paraId="157FBB5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管理人</w:t>
            </w:r>
          </w:p>
        </w:tc>
        <w:tc>
          <w:tcPr>
            <w:tcW w:w="2324" w:type="dxa"/>
            <w:vAlign w:val="center"/>
          </w:tcPr>
          <w:p w14:paraId="6043834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0FFFE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1DBA20C" w14:textId="77777777">
        <w:trPr>
          <w:jc w:val="center"/>
        </w:trPr>
        <w:tc>
          <w:tcPr>
            <w:tcW w:w="1927" w:type="dxa"/>
            <w:vAlign w:val="center"/>
          </w:tcPr>
          <w:p w14:paraId="1F5DC65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この間</w:t>
            </w:r>
          </w:p>
        </w:tc>
        <w:tc>
          <w:tcPr>
            <w:tcW w:w="2324" w:type="dxa"/>
            <w:vAlign w:val="center"/>
          </w:tcPr>
          <w:p w14:paraId="6B8F6A9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F94BB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9685708" w14:textId="77777777">
        <w:trPr>
          <w:jc w:val="center"/>
        </w:trPr>
        <w:tc>
          <w:tcPr>
            <w:tcW w:w="1927" w:type="dxa"/>
            <w:vAlign w:val="center"/>
          </w:tcPr>
          <w:p w14:paraId="51E4811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一言</w:t>
            </w:r>
          </w:p>
        </w:tc>
        <w:tc>
          <w:tcPr>
            <w:tcW w:w="2324" w:type="dxa"/>
            <w:vAlign w:val="center"/>
          </w:tcPr>
          <w:p w14:paraId="463974A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3CD29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E7A89BD" w14:textId="77777777">
        <w:trPr>
          <w:jc w:val="center"/>
        </w:trPr>
        <w:tc>
          <w:tcPr>
            <w:tcW w:w="1927" w:type="dxa"/>
            <w:vAlign w:val="center"/>
          </w:tcPr>
          <w:p w14:paraId="22DF95C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二人</w:t>
            </w:r>
          </w:p>
        </w:tc>
        <w:tc>
          <w:tcPr>
            <w:tcW w:w="2324" w:type="dxa"/>
            <w:vAlign w:val="center"/>
          </w:tcPr>
          <w:p w14:paraId="76813B1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C4FF1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97B9B0C" w14:textId="77777777">
        <w:trPr>
          <w:jc w:val="center"/>
        </w:trPr>
        <w:tc>
          <w:tcPr>
            <w:tcW w:w="1927" w:type="dxa"/>
            <w:vAlign w:val="center"/>
          </w:tcPr>
          <w:p w14:paraId="1E0311F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お宅</w:t>
            </w:r>
          </w:p>
        </w:tc>
        <w:tc>
          <w:tcPr>
            <w:tcW w:w="2324" w:type="dxa"/>
            <w:vAlign w:val="center"/>
          </w:tcPr>
          <w:p w14:paraId="76D4352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08C50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B7C8737" w14:textId="77777777">
        <w:trPr>
          <w:jc w:val="center"/>
        </w:trPr>
        <w:tc>
          <w:tcPr>
            <w:tcW w:w="1927" w:type="dxa"/>
            <w:vAlign w:val="center"/>
          </w:tcPr>
          <w:p w14:paraId="75F7FEB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どうぞお幸せに</w:t>
            </w:r>
          </w:p>
        </w:tc>
        <w:tc>
          <w:tcPr>
            <w:tcW w:w="2324" w:type="dxa"/>
            <w:vAlign w:val="center"/>
          </w:tcPr>
          <w:p w14:paraId="45F386C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86411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3E85D7E" w14:textId="77777777">
        <w:trPr>
          <w:jc w:val="center"/>
        </w:trPr>
        <w:tc>
          <w:tcPr>
            <w:tcW w:w="1927" w:type="dxa"/>
            <w:vAlign w:val="center"/>
          </w:tcPr>
          <w:p w14:paraId="735C441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昔話</w:t>
            </w:r>
          </w:p>
        </w:tc>
        <w:tc>
          <w:tcPr>
            <w:tcW w:w="2324" w:type="dxa"/>
            <w:vAlign w:val="center"/>
          </w:tcPr>
          <w:p w14:paraId="35ACEA9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B1752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CE8C3A0" w14:textId="77777777">
        <w:trPr>
          <w:jc w:val="center"/>
        </w:trPr>
        <w:tc>
          <w:tcPr>
            <w:tcW w:w="1927" w:type="dxa"/>
            <w:vAlign w:val="center"/>
          </w:tcPr>
          <w:p w14:paraId="44577C1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男</w:t>
            </w:r>
          </w:p>
        </w:tc>
        <w:tc>
          <w:tcPr>
            <w:tcW w:w="2324" w:type="dxa"/>
            <w:vAlign w:val="center"/>
          </w:tcPr>
          <w:p w14:paraId="6B3F9B7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3B6D9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2A153DB" w14:textId="77777777">
        <w:trPr>
          <w:jc w:val="center"/>
        </w:trPr>
        <w:tc>
          <w:tcPr>
            <w:tcW w:w="1927" w:type="dxa"/>
            <w:vAlign w:val="center"/>
          </w:tcPr>
          <w:p w14:paraId="48A5B5A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1837BBE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D30C27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16D7418" w14:textId="77777777">
        <w:trPr>
          <w:jc w:val="center"/>
        </w:trPr>
        <w:tc>
          <w:tcPr>
            <w:tcW w:w="1927" w:type="dxa"/>
            <w:vAlign w:val="center"/>
          </w:tcPr>
          <w:p w14:paraId="421ABF5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亀</w:t>
            </w:r>
          </w:p>
        </w:tc>
        <w:tc>
          <w:tcPr>
            <w:tcW w:w="2324" w:type="dxa"/>
            <w:vAlign w:val="center"/>
          </w:tcPr>
          <w:p w14:paraId="172C459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75FCB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E3B2385" w14:textId="77777777">
        <w:trPr>
          <w:jc w:val="center"/>
        </w:trPr>
        <w:tc>
          <w:tcPr>
            <w:tcW w:w="1927" w:type="dxa"/>
            <w:vAlign w:val="center"/>
          </w:tcPr>
          <w:p w14:paraId="5F0B6E3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助けます</w:t>
            </w:r>
          </w:p>
        </w:tc>
        <w:tc>
          <w:tcPr>
            <w:tcW w:w="2324" w:type="dxa"/>
            <w:vAlign w:val="center"/>
          </w:tcPr>
          <w:p w14:paraId="5491433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CBD87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E063C31" w14:textId="77777777">
        <w:trPr>
          <w:jc w:val="center"/>
        </w:trPr>
        <w:tc>
          <w:tcPr>
            <w:tcW w:w="1927" w:type="dxa"/>
            <w:vAlign w:val="center"/>
          </w:tcPr>
          <w:p w14:paraId="5DCE6F3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538CAEC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18D09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99FF53C" w14:textId="77777777">
        <w:trPr>
          <w:jc w:val="center"/>
        </w:trPr>
        <w:tc>
          <w:tcPr>
            <w:tcW w:w="1927" w:type="dxa"/>
            <w:vAlign w:val="center"/>
          </w:tcPr>
          <w:p w14:paraId="004004C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お姫様</w:t>
            </w:r>
          </w:p>
        </w:tc>
        <w:tc>
          <w:tcPr>
            <w:tcW w:w="2324" w:type="dxa"/>
            <w:vAlign w:val="center"/>
          </w:tcPr>
          <w:p w14:paraId="3303621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D7D1F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E14AA94" w14:textId="77777777">
        <w:trPr>
          <w:jc w:val="center"/>
        </w:trPr>
        <w:tc>
          <w:tcPr>
            <w:tcW w:w="1927" w:type="dxa"/>
            <w:vAlign w:val="center"/>
          </w:tcPr>
          <w:p w14:paraId="788FD13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暮らします</w:t>
            </w:r>
          </w:p>
        </w:tc>
        <w:tc>
          <w:tcPr>
            <w:tcW w:w="2324" w:type="dxa"/>
            <w:vAlign w:val="center"/>
          </w:tcPr>
          <w:p w14:paraId="405A23B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1808C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DB6ED0F" w14:textId="77777777">
        <w:trPr>
          <w:jc w:val="center"/>
        </w:trPr>
        <w:tc>
          <w:tcPr>
            <w:tcW w:w="1927" w:type="dxa"/>
            <w:vAlign w:val="center"/>
          </w:tcPr>
          <w:p w14:paraId="79E0E12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陸</w:t>
            </w:r>
          </w:p>
        </w:tc>
        <w:tc>
          <w:tcPr>
            <w:tcW w:w="2324" w:type="dxa"/>
            <w:vAlign w:val="center"/>
          </w:tcPr>
          <w:p w14:paraId="4329A87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30083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CCCA90A" w14:textId="77777777">
        <w:trPr>
          <w:jc w:val="center"/>
        </w:trPr>
        <w:tc>
          <w:tcPr>
            <w:tcW w:w="1927" w:type="dxa"/>
            <w:vAlign w:val="center"/>
          </w:tcPr>
          <w:p w14:paraId="2DB1273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煙</w:t>
            </w:r>
          </w:p>
        </w:tc>
        <w:tc>
          <w:tcPr>
            <w:tcW w:w="2324" w:type="dxa"/>
            <w:vAlign w:val="center"/>
          </w:tcPr>
          <w:p w14:paraId="0039A5B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E96732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B2A51C9" w14:textId="77777777">
        <w:trPr>
          <w:jc w:val="center"/>
        </w:trPr>
        <w:tc>
          <w:tcPr>
            <w:tcW w:w="1927" w:type="dxa"/>
            <w:vAlign w:val="center"/>
          </w:tcPr>
          <w:p w14:paraId="427DAEE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真っ白</w:t>
            </w:r>
          </w:p>
        </w:tc>
        <w:tc>
          <w:tcPr>
            <w:tcW w:w="2324" w:type="dxa"/>
            <w:vAlign w:val="center"/>
          </w:tcPr>
          <w:p w14:paraId="6AAB148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3F659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CCBAFD4" w14:textId="77777777">
        <w:trPr>
          <w:jc w:val="center"/>
        </w:trPr>
        <w:tc>
          <w:tcPr>
            <w:tcW w:w="1927" w:type="dxa"/>
            <w:vAlign w:val="center"/>
          </w:tcPr>
          <w:p w14:paraId="019081B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中身</w:t>
            </w:r>
          </w:p>
        </w:tc>
        <w:tc>
          <w:tcPr>
            <w:tcW w:w="2324" w:type="dxa"/>
            <w:vAlign w:val="center"/>
          </w:tcPr>
          <w:p w14:paraId="1FCDCA7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4DDD1F0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6D252CB8" w14:textId="77777777" w:rsidR="00AB1F7D" w:rsidRDefault="006A63A3">
      <w:r>
        <w:br w:type="page"/>
      </w:r>
    </w:p>
    <w:p w14:paraId="46318920" w14:textId="77777777" w:rsidR="00AB1F7D" w:rsidRDefault="006A63A3">
      <w:pPr>
        <w:pStyle w:val="Heading2"/>
      </w:pPr>
      <w:r>
        <w:rPr>
          <w:rFonts w:eastAsia="Yu Gothic"/>
        </w:rPr>
        <w:t>Bài 42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5B3B3529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75667B3F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77930BEE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F3DA6F7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25D64E20" w14:textId="77777777">
        <w:trPr>
          <w:jc w:val="center"/>
        </w:trPr>
        <w:tc>
          <w:tcPr>
            <w:tcW w:w="1927" w:type="dxa"/>
            <w:vAlign w:val="center"/>
          </w:tcPr>
          <w:p w14:paraId="0973412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包みます</w:t>
            </w:r>
          </w:p>
        </w:tc>
        <w:tc>
          <w:tcPr>
            <w:tcW w:w="2324" w:type="dxa"/>
            <w:vAlign w:val="center"/>
          </w:tcPr>
          <w:p w14:paraId="25977E8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DD3F6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D39415E" w14:textId="77777777">
        <w:trPr>
          <w:jc w:val="center"/>
        </w:trPr>
        <w:tc>
          <w:tcPr>
            <w:tcW w:w="1927" w:type="dxa"/>
            <w:vAlign w:val="center"/>
          </w:tcPr>
          <w:p w14:paraId="297FF73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沸かします</w:t>
            </w:r>
          </w:p>
        </w:tc>
        <w:tc>
          <w:tcPr>
            <w:tcW w:w="2324" w:type="dxa"/>
            <w:vAlign w:val="center"/>
          </w:tcPr>
          <w:p w14:paraId="2D3AFD4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13448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40C068D" w14:textId="77777777">
        <w:trPr>
          <w:jc w:val="center"/>
        </w:trPr>
        <w:tc>
          <w:tcPr>
            <w:tcW w:w="1927" w:type="dxa"/>
            <w:vAlign w:val="center"/>
          </w:tcPr>
          <w:p w14:paraId="588D87D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混ぜます</w:t>
            </w:r>
          </w:p>
        </w:tc>
        <w:tc>
          <w:tcPr>
            <w:tcW w:w="2324" w:type="dxa"/>
            <w:vAlign w:val="center"/>
          </w:tcPr>
          <w:p w14:paraId="48A0408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D77E1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4581557" w14:textId="77777777">
        <w:trPr>
          <w:jc w:val="center"/>
        </w:trPr>
        <w:tc>
          <w:tcPr>
            <w:tcW w:w="1927" w:type="dxa"/>
            <w:vAlign w:val="center"/>
          </w:tcPr>
          <w:p w14:paraId="6C6427C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計算します</w:t>
            </w:r>
          </w:p>
        </w:tc>
        <w:tc>
          <w:tcPr>
            <w:tcW w:w="2324" w:type="dxa"/>
            <w:vAlign w:val="center"/>
          </w:tcPr>
          <w:p w14:paraId="59573EA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0C926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9A03F5E" w14:textId="77777777">
        <w:trPr>
          <w:jc w:val="center"/>
        </w:trPr>
        <w:tc>
          <w:tcPr>
            <w:tcW w:w="1927" w:type="dxa"/>
            <w:vAlign w:val="center"/>
          </w:tcPr>
          <w:p w14:paraId="1237616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並びます</w:t>
            </w:r>
          </w:p>
        </w:tc>
        <w:tc>
          <w:tcPr>
            <w:tcW w:w="2324" w:type="dxa"/>
            <w:vAlign w:val="center"/>
          </w:tcPr>
          <w:p w14:paraId="719FAE9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5FA97D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697882A" w14:textId="77777777">
        <w:trPr>
          <w:jc w:val="center"/>
        </w:trPr>
        <w:tc>
          <w:tcPr>
            <w:tcW w:w="1927" w:type="dxa"/>
            <w:vAlign w:val="center"/>
          </w:tcPr>
          <w:p w14:paraId="23ABC35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丈夫</w:t>
            </w:r>
          </w:p>
        </w:tc>
        <w:tc>
          <w:tcPr>
            <w:tcW w:w="2324" w:type="dxa"/>
            <w:vAlign w:val="center"/>
          </w:tcPr>
          <w:p w14:paraId="0F71409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C88B6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8D8623C" w14:textId="77777777">
        <w:trPr>
          <w:jc w:val="center"/>
        </w:trPr>
        <w:tc>
          <w:tcPr>
            <w:tcW w:w="1927" w:type="dxa"/>
            <w:vAlign w:val="center"/>
          </w:tcPr>
          <w:p w14:paraId="0E4F862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弁護士</w:t>
            </w:r>
          </w:p>
        </w:tc>
        <w:tc>
          <w:tcPr>
            <w:tcW w:w="2324" w:type="dxa"/>
            <w:vAlign w:val="center"/>
          </w:tcPr>
          <w:p w14:paraId="1BD975C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8852A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B0C73B4" w14:textId="77777777">
        <w:trPr>
          <w:jc w:val="center"/>
        </w:trPr>
        <w:tc>
          <w:tcPr>
            <w:tcW w:w="1927" w:type="dxa"/>
            <w:vAlign w:val="center"/>
          </w:tcPr>
          <w:p w14:paraId="703D51C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音楽家</w:t>
            </w:r>
          </w:p>
        </w:tc>
        <w:tc>
          <w:tcPr>
            <w:tcW w:w="2324" w:type="dxa"/>
            <w:vAlign w:val="center"/>
          </w:tcPr>
          <w:p w14:paraId="7B77AE5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688D9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4B12BE6" w14:textId="77777777">
        <w:trPr>
          <w:jc w:val="center"/>
        </w:trPr>
        <w:tc>
          <w:tcPr>
            <w:tcW w:w="1927" w:type="dxa"/>
            <w:vAlign w:val="center"/>
          </w:tcPr>
          <w:p w14:paraId="27BFB3C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子どもたち</w:t>
            </w:r>
          </w:p>
        </w:tc>
        <w:tc>
          <w:tcPr>
            <w:tcW w:w="2324" w:type="dxa"/>
            <w:vAlign w:val="center"/>
          </w:tcPr>
          <w:p w14:paraId="0060CF0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F240E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2E066D3" w14:textId="77777777">
        <w:trPr>
          <w:jc w:val="center"/>
        </w:trPr>
        <w:tc>
          <w:tcPr>
            <w:tcW w:w="1927" w:type="dxa"/>
            <w:vAlign w:val="center"/>
          </w:tcPr>
          <w:p w14:paraId="6BEDE51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自然</w:t>
            </w:r>
          </w:p>
        </w:tc>
        <w:tc>
          <w:tcPr>
            <w:tcW w:w="2324" w:type="dxa"/>
            <w:vAlign w:val="center"/>
          </w:tcPr>
          <w:p w14:paraId="207A17E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F367C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34B5436" w14:textId="77777777">
        <w:trPr>
          <w:jc w:val="center"/>
        </w:trPr>
        <w:tc>
          <w:tcPr>
            <w:tcW w:w="1927" w:type="dxa"/>
            <w:vAlign w:val="center"/>
          </w:tcPr>
          <w:p w14:paraId="35D5955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教育</w:t>
            </w:r>
          </w:p>
        </w:tc>
        <w:tc>
          <w:tcPr>
            <w:tcW w:w="2324" w:type="dxa"/>
            <w:vAlign w:val="center"/>
          </w:tcPr>
          <w:p w14:paraId="5DCE87D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3E122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78A2EB0" w14:textId="77777777">
        <w:trPr>
          <w:jc w:val="center"/>
        </w:trPr>
        <w:tc>
          <w:tcPr>
            <w:tcW w:w="1927" w:type="dxa"/>
            <w:vAlign w:val="center"/>
          </w:tcPr>
          <w:p w14:paraId="7BEA609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文化</w:t>
            </w:r>
          </w:p>
        </w:tc>
        <w:tc>
          <w:tcPr>
            <w:tcW w:w="2324" w:type="dxa"/>
            <w:vAlign w:val="center"/>
          </w:tcPr>
          <w:p w14:paraId="6989BF2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476403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DEDA190" w14:textId="77777777">
        <w:trPr>
          <w:jc w:val="center"/>
        </w:trPr>
        <w:tc>
          <w:tcPr>
            <w:tcW w:w="1927" w:type="dxa"/>
            <w:vAlign w:val="center"/>
          </w:tcPr>
          <w:p w14:paraId="7B2DCBF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社会</w:t>
            </w:r>
          </w:p>
        </w:tc>
        <w:tc>
          <w:tcPr>
            <w:tcW w:w="2324" w:type="dxa"/>
            <w:vAlign w:val="center"/>
          </w:tcPr>
          <w:p w14:paraId="26F674C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7EB036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B34CA61" w14:textId="77777777">
        <w:trPr>
          <w:jc w:val="center"/>
        </w:trPr>
        <w:tc>
          <w:tcPr>
            <w:tcW w:w="1927" w:type="dxa"/>
            <w:vAlign w:val="center"/>
          </w:tcPr>
          <w:p w14:paraId="505BFEC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政治</w:t>
            </w:r>
          </w:p>
        </w:tc>
        <w:tc>
          <w:tcPr>
            <w:tcW w:w="2324" w:type="dxa"/>
            <w:vAlign w:val="center"/>
          </w:tcPr>
          <w:p w14:paraId="744A270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C838B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EAB3A9C" w14:textId="77777777">
        <w:trPr>
          <w:jc w:val="center"/>
        </w:trPr>
        <w:tc>
          <w:tcPr>
            <w:tcW w:w="1927" w:type="dxa"/>
            <w:vAlign w:val="center"/>
          </w:tcPr>
          <w:p w14:paraId="2344B56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法律</w:t>
            </w:r>
          </w:p>
        </w:tc>
        <w:tc>
          <w:tcPr>
            <w:tcW w:w="2324" w:type="dxa"/>
            <w:vAlign w:val="center"/>
          </w:tcPr>
          <w:p w14:paraId="1DF09CF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2C29A6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A262B0C" w14:textId="77777777">
        <w:trPr>
          <w:jc w:val="center"/>
        </w:trPr>
        <w:tc>
          <w:tcPr>
            <w:tcW w:w="1927" w:type="dxa"/>
            <w:vAlign w:val="center"/>
          </w:tcPr>
          <w:p w14:paraId="39F46BE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戦争</w:t>
            </w:r>
          </w:p>
        </w:tc>
        <w:tc>
          <w:tcPr>
            <w:tcW w:w="2324" w:type="dxa"/>
            <w:vAlign w:val="center"/>
          </w:tcPr>
          <w:p w14:paraId="70DC793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2366A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92A16FB" w14:textId="77777777">
        <w:trPr>
          <w:jc w:val="center"/>
        </w:trPr>
        <w:tc>
          <w:tcPr>
            <w:tcW w:w="1927" w:type="dxa"/>
            <w:vAlign w:val="center"/>
          </w:tcPr>
          <w:p w14:paraId="354E5A6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平和</w:t>
            </w:r>
          </w:p>
        </w:tc>
        <w:tc>
          <w:tcPr>
            <w:tcW w:w="2324" w:type="dxa"/>
            <w:vAlign w:val="center"/>
          </w:tcPr>
          <w:p w14:paraId="19EF029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4397F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EC78EDA" w14:textId="77777777">
        <w:trPr>
          <w:jc w:val="center"/>
        </w:trPr>
        <w:tc>
          <w:tcPr>
            <w:tcW w:w="1927" w:type="dxa"/>
            <w:vAlign w:val="center"/>
          </w:tcPr>
          <w:p w14:paraId="7EC067C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目的</w:t>
            </w:r>
          </w:p>
        </w:tc>
        <w:tc>
          <w:tcPr>
            <w:tcW w:w="2324" w:type="dxa"/>
            <w:vAlign w:val="center"/>
          </w:tcPr>
          <w:p w14:paraId="36597B3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D9E23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08AAD93" w14:textId="77777777">
        <w:trPr>
          <w:jc w:val="center"/>
        </w:trPr>
        <w:tc>
          <w:tcPr>
            <w:tcW w:w="1927" w:type="dxa"/>
            <w:vAlign w:val="center"/>
          </w:tcPr>
          <w:p w14:paraId="08C0104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論文</w:t>
            </w:r>
          </w:p>
        </w:tc>
        <w:tc>
          <w:tcPr>
            <w:tcW w:w="2324" w:type="dxa"/>
            <w:vAlign w:val="center"/>
          </w:tcPr>
          <w:p w14:paraId="4B3C0C9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BADBA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4FF5143" w14:textId="77777777">
        <w:trPr>
          <w:jc w:val="center"/>
        </w:trPr>
        <w:tc>
          <w:tcPr>
            <w:tcW w:w="1927" w:type="dxa"/>
            <w:vAlign w:val="center"/>
          </w:tcPr>
          <w:p w14:paraId="1331DAE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楽しみ</w:t>
            </w:r>
          </w:p>
        </w:tc>
        <w:tc>
          <w:tcPr>
            <w:tcW w:w="2324" w:type="dxa"/>
            <w:vAlign w:val="center"/>
          </w:tcPr>
          <w:p w14:paraId="7AA7F5E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90C5C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18687DC" w14:textId="77777777">
        <w:trPr>
          <w:jc w:val="center"/>
        </w:trPr>
        <w:tc>
          <w:tcPr>
            <w:tcW w:w="1927" w:type="dxa"/>
            <w:vAlign w:val="center"/>
          </w:tcPr>
          <w:p w14:paraId="51DD2A2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栓抜き</w:t>
            </w:r>
          </w:p>
        </w:tc>
        <w:tc>
          <w:tcPr>
            <w:tcW w:w="2324" w:type="dxa"/>
            <w:vAlign w:val="center"/>
          </w:tcPr>
          <w:p w14:paraId="2CA686C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8CBEF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F3E1B3F" w14:textId="77777777">
        <w:trPr>
          <w:jc w:val="center"/>
        </w:trPr>
        <w:tc>
          <w:tcPr>
            <w:tcW w:w="1927" w:type="dxa"/>
            <w:vAlign w:val="center"/>
          </w:tcPr>
          <w:p w14:paraId="1116C80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缶切り</w:t>
            </w:r>
          </w:p>
        </w:tc>
        <w:tc>
          <w:tcPr>
            <w:tcW w:w="2324" w:type="dxa"/>
            <w:vAlign w:val="center"/>
          </w:tcPr>
          <w:p w14:paraId="3203BA5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10454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37A5AB4" w14:textId="77777777">
        <w:trPr>
          <w:jc w:val="center"/>
        </w:trPr>
        <w:tc>
          <w:tcPr>
            <w:tcW w:w="1927" w:type="dxa"/>
            <w:vAlign w:val="center"/>
          </w:tcPr>
          <w:p w14:paraId="5CA7F5A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缶詰</w:t>
            </w:r>
          </w:p>
        </w:tc>
        <w:tc>
          <w:tcPr>
            <w:tcW w:w="2324" w:type="dxa"/>
            <w:vAlign w:val="center"/>
          </w:tcPr>
          <w:p w14:paraId="3289247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481C8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239A785" w14:textId="77777777">
        <w:trPr>
          <w:jc w:val="center"/>
        </w:trPr>
        <w:tc>
          <w:tcPr>
            <w:tcW w:w="1927" w:type="dxa"/>
            <w:vAlign w:val="center"/>
          </w:tcPr>
          <w:p w14:paraId="77F67D0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のし袋</w:t>
            </w:r>
          </w:p>
        </w:tc>
        <w:tc>
          <w:tcPr>
            <w:tcW w:w="2324" w:type="dxa"/>
            <w:vAlign w:val="center"/>
          </w:tcPr>
          <w:p w14:paraId="4628A83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0C9A13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5C65C6D" w14:textId="77777777">
        <w:trPr>
          <w:jc w:val="center"/>
        </w:trPr>
        <w:tc>
          <w:tcPr>
            <w:tcW w:w="1927" w:type="dxa"/>
            <w:vAlign w:val="center"/>
          </w:tcPr>
          <w:p w14:paraId="28DC878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体温計</w:t>
            </w:r>
          </w:p>
        </w:tc>
        <w:tc>
          <w:tcPr>
            <w:tcW w:w="2324" w:type="dxa"/>
            <w:vAlign w:val="center"/>
          </w:tcPr>
          <w:p w14:paraId="2F48741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9AE16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34E52DE" w14:textId="77777777">
        <w:trPr>
          <w:jc w:val="center"/>
        </w:trPr>
        <w:tc>
          <w:tcPr>
            <w:tcW w:w="1927" w:type="dxa"/>
            <w:vAlign w:val="center"/>
          </w:tcPr>
          <w:p w14:paraId="75D48EE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材料</w:t>
            </w:r>
          </w:p>
        </w:tc>
        <w:tc>
          <w:tcPr>
            <w:tcW w:w="2324" w:type="dxa"/>
            <w:vAlign w:val="center"/>
          </w:tcPr>
          <w:p w14:paraId="767BDEF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25342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CB29D7D" w14:textId="77777777">
        <w:trPr>
          <w:jc w:val="center"/>
        </w:trPr>
        <w:tc>
          <w:tcPr>
            <w:tcW w:w="1927" w:type="dxa"/>
            <w:vAlign w:val="center"/>
          </w:tcPr>
          <w:p w14:paraId="1ECE104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一生懸命</w:t>
            </w:r>
          </w:p>
        </w:tc>
        <w:tc>
          <w:tcPr>
            <w:tcW w:w="2324" w:type="dxa"/>
            <w:vAlign w:val="center"/>
          </w:tcPr>
          <w:p w14:paraId="6253308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7AC3B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6C2E102" w14:textId="77777777">
        <w:trPr>
          <w:jc w:val="center"/>
        </w:trPr>
        <w:tc>
          <w:tcPr>
            <w:tcW w:w="1927" w:type="dxa"/>
            <w:vAlign w:val="center"/>
          </w:tcPr>
          <w:p w14:paraId="6B50C11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国連</w:t>
            </w:r>
          </w:p>
        </w:tc>
        <w:tc>
          <w:tcPr>
            <w:tcW w:w="2324" w:type="dxa"/>
            <w:vAlign w:val="center"/>
          </w:tcPr>
          <w:p w14:paraId="140C72C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9C645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84244CF" w14:textId="77777777">
        <w:trPr>
          <w:jc w:val="center"/>
        </w:trPr>
        <w:tc>
          <w:tcPr>
            <w:tcW w:w="1927" w:type="dxa"/>
            <w:vAlign w:val="center"/>
          </w:tcPr>
          <w:p w14:paraId="0D3EDD6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3FC14DF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D85BA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56B93C0" w14:textId="77777777">
        <w:trPr>
          <w:jc w:val="center"/>
        </w:trPr>
        <w:tc>
          <w:tcPr>
            <w:tcW w:w="1927" w:type="dxa"/>
            <w:vAlign w:val="center"/>
          </w:tcPr>
          <w:p w14:paraId="715672F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半分</w:t>
            </w:r>
          </w:p>
        </w:tc>
        <w:tc>
          <w:tcPr>
            <w:tcW w:w="2324" w:type="dxa"/>
            <w:vAlign w:val="center"/>
          </w:tcPr>
          <w:p w14:paraId="1C856FA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1958A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F01BDF4" w14:textId="77777777">
        <w:trPr>
          <w:jc w:val="center"/>
        </w:trPr>
        <w:tc>
          <w:tcPr>
            <w:tcW w:w="1927" w:type="dxa"/>
            <w:vAlign w:val="center"/>
          </w:tcPr>
          <w:p w14:paraId="1B1021B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カップ麺</w:t>
            </w:r>
          </w:p>
        </w:tc>
        <w:tc>
          <w:tcPr>
            <w:tcW w:w="2324" w:type="dxa"/>
            <w:vAlign w:val="center"/>
          </w:tcPr>
          <w:p w14:paraId="54EA31B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81F0D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2F3D6F5" w14:textId="77777777">
        <w:trPr>
          <w:jc w:val="center"/>
        </w:trPr>
        <w:tc>
          <w:tcPr>
            <w:tcW w:w="1927" w:type="dxa"/>
            <w:vAlign w:val="center"/>
          </w:tcPr>
          <w:p w14:paraId="50E0FC8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世界初</w:t>
            </w:r>
          </w:p>
        </w:tc>
        <w:tc>
          <w:tcPr>
            <w:tcW w:w="2324" w:type="dxa"/>
            <w:vAlign w:val="center"/>
          </w:tcPr>
          <w:p w14:paraId="62458EE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8914E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92D091A" w14:textId="77777777">
        <w:trPr>
          <w:jc w:val="center"/>
        </w:trPr>
        <w:tc>
          <w:tcPr>
            <w:tcW w:w="1927" w:type="dxa"/>
            <w:vAlign w:val="center"/>
          </w:tcPr>
          <w:p w14:paraId="7F8A443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麺</w:t>
            </w:r>
          </w:p>
        </w:tc>
        <w:tc>
          <w:tcPr>
            <w:tcW w:w="2324" w:type="dxa"/>
            <w:vAlign w:val="center"/>
          </w:tcPr>
          <w:p w14:paraId="7667588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5BB2FF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9D8899D" w14:textId="77777777">
        <w:trPr>
          <w:jc w:val="center"/>
        </w:trPr>
        <w:tc>
          <w:tcPr>
            <w:tcW w:w="1927" w:type="dxa"/>
            <w:vAlign w:val="center"/>
          </w:tcPr>
          <w:p w14:paraId="3FC2FE9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広めます</w:t>
            </w:r>
          </w:p>
        </w:tc>
        <w:tc>
          <w:tcPr>
            <w:tcW w:w="2324" w:type="dxa"/>
            <w:vAlign w:val="center"/>
          </w:tcPr>
          <w:p w14:paraId="36ADC00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AC5F8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01AB83D" w14:textId="77777777">
        <w:trPr>
          <w:jc w:val="center"/>
        </w:trPr>
        <w:tc>
          <w:tcPr>
            <w:tcW w:w="1927" w:type="dxa"/>
            <w:vAlign w:val="center"/>
          </w:tcPr>
          <w:p w14:paraId="33243D4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市場調査</w:t>
            </w:r>
          </w:p>
        </w:tc>
        <w:tc>
          <w:tcPr>
            <w:tcW w:w="2324" w:type="dxa"/>
            <w:vAlign w:val="center"/>
          </w:tcPr>
          <w:p w14:paraId="104EABB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1DB7A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EB228C9" w14:textId="77777777">
        <w:trPr>
          <w:jc w:val="center"/>
        </w:trPr>
        <w:tc>
          <w:tcPr>
            <w:tcW w:w="1927" w:type="dxa"/>
            <w:vAlign w:val="center"/>
          </w:tcPr>
          <w:p w14:paraId="2C1AD5B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割ります</w:t>
            </w:r>
          </w:p>
        </w:tc>
        <w:tc>
          <w:tcPr>
            <w:tcW w:w="2324" w:type="dxa"/>
            <w:vAlign w:val="center"/>
          </w:tcPr>
          <w:p w14:paraId="1C85103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CAEB5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235719C" w14:textId="77777777">
        <w:trPr>
          <w:jc w:val="center"/>
        </w:trPr>
        <w:tc>
          <w:tcPr>
            <w:tcW w:w="1927" w:type="dxa"/>
            <w:vAlign w:val="center"/>
          </w:tcPr>
          <w:p w14:paraId="13D3A73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注ぎます</w:t>
            </w:r>
          </w:p>
        </w:tc>
        <w:tc>
          <w:tcPr>
            <w:tcW w:w="2324" w:type="dxa"/>
            <w:vAlign w:val="center"/>
          </w:tcPr>
          <w:p w14:paraId="39C3077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01CD8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6EEB489" w14:textId="77777777">
        <w:trPr>
          <w:jc w:val="center"/>
        </w:trPr>
        <w:tc>
          <w:tcPr>
            <w:tcW w:w="1927" w:type="dxa"/>
            <w:vAlign w:val="center"/>
          </w:tcPr>
          <w:p w14:paraId="5754136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安藤百福</w:t>
            </w:r>
          </w:p>
        </w:tc>
        <w:tc>
          <w:tcPr>
            <w:tcW w:w="2324" w:type="dxa"/>
            <w:vAlign w:val="center"/>
          </w:tcPr>
          <w:p w14:paraId="4F7A782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6006B9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0E90B0A2" w14:textId="77777777" w:rsidR="00AB1F7D" w:rsidRDefault="006A63A3">
      <w:r>
        <w:br w:type="page"/>
      </w:r>
    </w:p>
    <w:p w14:paraId="5FD4E78E" w14:textId="77777777" w:rsidR="00AB1F7D" w:rsidRDefault="006A63A3">
      <w:pPr>
        <w:pStyle w:val="Heading2"/>
      </w:pPr>
      <w:r>
        <w:rPr>
          <w:rFonts w:eastAsia="Yu Gothic"/>
        </w:rPr>
        <w:t>Bài 43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66B0489F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05C40EFA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4D7F3EDF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59BD7BE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766FCCBB" w14:textId="77777777">
        <w:trPr>
          <w:jc w:val="center"/>
        </w:trPr>
        <w:tc>
          <w:tcPr>
            <w:tcW w:w="1927" w:type="dxa"/>
            <w:vAlign w:val="center"/>
          </w:tcPr>
          <w:p w14:paraId="13DEE93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増えます</w:t>
            </w:r>
          </w:p>
        </w:tc>
        <w:tc>
          <w:tcPr>
            <w:tcW w:w="2324" w:type="dxa"/>
            <w:vAlign w:val="center"/>
          </w:tcPr>
          <w:p w14:paraId="69A664B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73542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6739CC8" w14:textId="77777777">
        <w:trPr>
          <w:jc w:val="center"/>
        </w:trPr>
        <w:tc>
          <w:tcPr>
            <w:tcW w:w="1927" w:type="dxa"/>
            <w:vAlign w:val="center"/>
          </w:tcPr>
          <w:p w14:paraId="3A0E121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減ります</w:t>
            </w:r>
          </w:p>
        </w:tc>
        <w:tc>
          <w:tcPr>
            <w:tcW w:w="2324" w:type="dxa"/>
            <w:vAlign w:val="center"/>
          </w:tcPr>
          <w:p w14:paraId="48D9462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648C9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EA8CDAB" w14:textId="77777777">
        <w:trPr>
          <w:jc w:val="center"/>
        </w:trPr>
        <w:tc>
          <w:tcPr>
            <w:tcW w:w="1927" w:type="dxa"/>
            <w:vAlign w:val="center"/>
          </w:tcPr>
          <w:p w14:paraId="4C52898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上がります</w:t>
            </w:r>
          </w:p>
        </w:tc>
        <w:tc>
          <w:tcPr>
            <w:tcW w:w="2324" w:type="dxa"/>
            <w:vAlign w:val="center"/>
          </w:tcPr>
          <w:p w14:paraId="15722CF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332F4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86A6AC6" w14:textId="77777777">
        <w:trPr>
          <w:jc w:val="center"/>
        </w:trPr>
        <w:tc>
          <w:tcPr>
            <w:tcW w:w="1927" w:type="dxa"/>
            <w:vAlign w:val="center"/>
          </w:tcPr>
          <w:p w14:paraId="6CE6F90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下がります</w:t>
            </w:r>
          </w:p>
        </w:tc>
        <w:tc>
          <w:tcPr>
            <w:tcW w:w="2324" w:type="dxa"/>
            <w:vAlign w:val="center"/>
          </w:tcPr>
          <w:p w14:paraId="73EC6E9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5A6F3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DD8D6A1" w14:textId="77777777">
        <w:trPr>
          <w:jc w:val="center"/>
        </w:trPr>
        <w:tc>
          <w:tcPr>
            <w:tcW w:w="1927" w:type="dxa"/>
            <w:vAlign w:val="center"/>
          </w:tcPr>
          <w:p w14:paraId="658F122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切れます</w:t>
            </w:r>
          </w:p>
        </w:tc>
        <w:tc>
          <w:tcPr>
            <w:tcW w:w="2324" w:type="dxa"/>
            <w:vAlign w:val="center"/>
          </w:tcPr>
          <w:p w14:paraId="3CB9704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14965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FA16AA7" w14:textId="77777777">
        <w:trPr>
          <w:jc w:val="center"/>
        </w:trPr>
        <w:tc>
          <w:tcPr>
            <w:tcW w:w="1927" w:type="dxa"/>
            <w:vAlign w:val="center"/>
          </w:tcPr>
          <w:p w14:paraId="02AED9D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落ちます</w:t>
            </w:r>
          </w:p>
        </w:tc>
        <w:tc>
          <w:tcPr>
            <w:tcW w:w="2324" w:type="dxa"/>
            <w:vAlign w:val="center"/>
          </w:tcPr>
          <w:p w14:paraId="08E7268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BDEFB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D0429BF" w14:textId="77777777">
        <w:trPr>
          <w:jc w:val="center"/>
        </w:trPr>
        <w:tc>
          <w:tcPr>
            <w:tcW w:w="1927" w:type="dxa"/>
            <w:vAlign w:val="center"/>
          </w:tcPr>
          <w:p w14:paraId="4E8561F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変</w:t>
            </w:r>
          </w:p>
        </w:tc>
        <w:tc>
          <w:tcPr>
            <w:tcW w:w="2324" w:type="dxa"/>
            <w:vAlign w:val="center"/>
          </w:tcPr>
          <w:p w14:paraId="6E0B57D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3554D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D684670" w14:textId="77777777">
        <w:trPr>
          <w:jc w:val="center"/>
        </w:trPr>
        <w:tc>
          <w:tcPr>
            <w:tcW w:w="1927" w:type="dxa"/>
            <w:vAlign w:val="center"/>
          </w:tcPr>
          <w:p w14:paraId="33C2715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幸せ</w:t>
            </w:r>
          </w:p>
        </w:tc>
        <w:tc>
          <w:tcPr>
            <w:tcW w:w="2324" w:type="dxa"/>
            <w:vAlign w:val="center"/>
          </w:tcPr>
          <w:p w14:paraId="4582A7C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06AD48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F930D8E" w14:textId="77777777">
        <w:trPr>
          <w:jc w:val="center"/>
        </w:trPr>
        <w:tc>
          <w:tcPr>
            <w:tcW w:w="1927" w:type="dxa"/>
            <w:vAlign w:val="center"/>
          </w:tcPr>
          <w:p w14:paraId="0463192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楽</w:t>
            </w:r>
          </w:p>
        </w:tc>
        <w:tc>
          <w:tcPr>
            <w:tcW w:w="2324" w:type="dxa"/>
            <w:vAlign w:val="center"/>
          </w:tcPr>
          <w:p w14:paraId="68C86DD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2AC34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6012FD6" w14:textId="77777777">
        <w:trPr>
          <w:jc w:val="center"/>
        </w:trPr>
        <w:tc>
          <w:tcPr>
            <w:tcW w:w="1927" w:type="dxa"/>
            <w:vAlign w:val="center"/>
          </w:tcPr>
          <w:p w14:paraId="077BDD6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優しい</w:t>
            </w:r>
          </w:p>
        </w:tc>
        <w:tc>
          <w:tcPr>
            <w:tcW w:w="2324" w:type="dxa"/>
            <w:vAlign w:val="center"/>
          </w:tcPr>
          <w:p w14:paraId="35EA541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9A9111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573C046" w14:textId="77777777">
        <w:trPr>
          <w:jc w:val="center"/>
        </w:trPr>
        <w:tc>
          <w:tcPr>
            <w:tcW w:w="1927" w:type="dxa"/>
            <w:vAlign w:val="center"/>
          </w:tcPr>
          <w:p w14:paraId="5695237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火</w:t>
            </w:r>
          </w:p>
        </w:tc>
        <w:tc>
          <w:tcPr>
            <w:tcW w:w="2324" w:type="dxa"/>
            <w:vAlign w:val="center"/>
          </w:tcPr>
          <w:p w14:paraId="327DAC2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42F31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85960DE" w14:textId="77777777">
        <w:trPr>
          <w:jc w:val="center"/>
        </w:trPr>
        <w:tc>
          <w:tcPr>
            <w:tcW w:w="1927" w:type="dxa"/>
            <w:vAlign w:val="center"/>
          </w:tcPr>
          <w:p w14:paraId="14A402E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今にも</w:t>
            </w:r>
          </w:p>
        </w:tc>
        <w:tc>
          <w:tcPr>
            <w:tcW w:w="2324" w:type="dxa"/>
            <w:vAlign w:val="center"/>
          </w:tcPr>
          <w:p w14:paraId="730FA6E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A8340C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4105D39" w14:textId="77777777">
        <w:trPr>
          <w:jc w:val="center"/>
        </w:trPr>
        <w:tc>
          <w:tcPr>
            <w:tcW w:w="1927" w:type="dxa"/>
            <w:vAlign w:val="center"/>
          </w:tcPr>
          <w:p w14:paraId="77E61C8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理由</w:t>
            </w:r>
          </w:p>
        </w:tc>
        <w:tc>
          <w:tcPr>
            <w:tcW w:w="2324" w:type="dxa"/>
            <w:vAlign w:val="center"/>
          </w:tcPr>
          <w:p w14:paraId="51E17F3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DA844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8CAC1BB" w14:textId="77777777">
        <w:trPr>
          <w:jc w:val="center"/>
        </w:trPr>
        <w:tc>
          <w:tcPr>
            <w:tcW w:w="1927" w:type="dxa"/>
            <w:vAlign w:val="center"/>
          </w:tcPr>
          <w:p w14:paraId="22D5229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謝ります</w:t>
            </w:r>
          </w:p>
        </w:tc>
        <w:tc>
          <w:tcPr>
            <w:tcW w:w="2324" w:type="dxa"/>
            <w:vAlign w:val="center"/>
          </w:tcPr>
          <w:p w14:paraId="659D786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2147C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18A7F1E" w14:textId="77777777">
        <w:trPr>
          <w:jc w:val="center"/>
        </w:trPr>
        <w:tc>
          <w:tcPr>
            <w:tcW w:w="1927" w:type="dxa"/>
            <w:vAlign w:val="center"/>
          </w:tcPr>
          <w:p w14:paraId="2576FE2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知り合います</w:t>
            </w:r>
          </w:p>
        </w:tc>
        <w:tc>
          <w:tcPr>
            <w:tcW w:w="2324" w:type="dxa"/>
            <w:vAlign w:val="center"/>
          </w:tcPr>
          <w:p w14:paraId="60FFC74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8CA45E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193B7AFE" w14:textId="77777777" w:rsidR="00AB1F7D" w:rsidRDefault="006A63A3">
      <w:r>
        <w:br w:type="page"/>
      </w:r>
    </w:p>
    <w:p w14:paraId="19EA14A1" w14:textId="77777777" w:rsidR="00AB1F7D" w:rsidRDefault="006A63A3">
      <w:pPr>
        <w:pStyle w:val="Heading2"/>
      </w:pPr>
      <w:r>
        <w:rPr>
          <w:rFonts w:eastAsia="Yu Gothic"/>
        </w:rPr>
        <w:t>Bài 44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2BC3B1EA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44261A5D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04CE2C45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484F54E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1EEAFB49" w14:textId="77777777">
        <w:trPr>
          <w:jc w:val="center"/>
        </w:trPr>
        <w:tc>
          <w:tcPr>
            <w:tcW w:w="1927" w:type="dxa"/>
            <w:vAlign w:val="center"/>
          </w:tcPr>
          <w:p w14:paraId="0D8D2C2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泣きます</w:t>
            </w:r>
          </w:p>
        </w:tc>
        <w:tc>
          <w:tcPr>
            <w:tcW w:w="2324" w:type="dxa"/>
            <w:vAlign w:val="center"/>
          </w:tcPr>
          <w:p w14:paraId="7BE3E5A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EF144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4A180DA" w14:textId="77777777">
        <w:trPr>
          <w:jc w:val="center"/>
        </w:trPr>
        <w:tc>
          <w:tcPr>
            <w:tcW w:w="1927" w:type="dxa"/>
            <w:vAlign w:val="center"/>
          </w:tcPr>
          <w:p w14:paraId="37B6D83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笑います</w:t>
            </w:r>
          </w:p>
        </w:tc>
        <w:tc>
          <w:tcPr>
            <w:tcW w:w="2324" w:type="dxa"/>
            <w:vAlign w:val="center"/>
          </w:tcPr>
          <w:p w14:paraId="7C92894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CA86E7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A764D50" w14:textId="77777777">
        <w:trPr>
          <w:jc w:val="center"/>
        </w:trPr>
        <w:tc>
          <w:tcPr>
            <w:tcW w:w="1927" w:type="dxa"/>
            <w:vAlign w:val="center"/>
          </w:tcPr>
          <w:p w14:paraId="42D8ED9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眠ります</w:t>
            </w:r>
          </w:p>
        </w:tc>
        <w:tc>
          <w:tcPr>
            <w:tcW w:w="2324" w:type="dxa"/>
            <w:vAlign w:val="center"/>
          </w:tcPr>
          <w:p w14:paraId="171F446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590AE2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DA0F136" w14:textId="77777777">
        <w:trPr>
          <w:jc w:val="center"/>
        </w:trPr>
        <w:tc>
          <w:tcPr>
            <w:tcW w:w="1927" w:type="dxa"/>
            <w:vAlign w:val="center"/>
          </w:tcPr>
          <w:p w14:paraId="6780B78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乾きます</w:t>
            </w:r>
          </w:p>
        </w:tc>
        <w:tc>
          <w:tcPr>
            <w:tcW w:w="2324" w:type="dxa"/>
            <w:vAlign w:val="center"/>
          </w:tcPr>
          <w:p w14:paraId="500E6C9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69E5C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BCFD021" w14:textId="77777777">
        <w:trPr>
          <w:jc w:val="center"/>
        </w:trPr>
        <w:tc>
          <w:tcPr>
            <w:tcW w:w="1927" w:type="dxa"/>
            <w:vAlign w:val="center"/>
          </w:tcPr>
          <w:p w14:paraId="2252905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濡れます</w:t>
            </w:r>
          </w:p>
        </w:tc>
        <w:tc>
          <w:tcPr>
            <w:tcW w:w="2324" w:type="dxa"/>
            <w:vAlign w:val="center"/>
          </w:tcPr>
          <w:p w14:paraId="5479216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03D35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10698F0" w14:textId="77777777">
        <w:trPr>
          <w:jc w:val="center"/>
        </w:trPr>
        <w:tc>
          <w:tcPr>
            <w:tcW w:w="1927" w:type="dxa"/>
            <w:vAlign w:val="center"/>
          </w:tcPr>
          <w:p w14:paraId="0E7050D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滑ります</w:t>
            </w:r>
          </w:p>
        </w:tc>
        <w:tc>
          <w:tcPr>
            <w:tcW w:w="2324" w:type="dxa"/>
            <w:vAlign w:val="center"/>
          </w:tcPr>
          <w:p w14:paraId="05D918B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4955C6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CCA264D" w14:textId="77777777">
        <w:trPr>
          <w:jc w:val="center"/>
        </w:trPr>
        <w:tc>
          <w:tcPr>
            <w:tcW w:w="1927" w:type="dxa"/>
            <w:vAlign w:val="center"/>
          </w:tcPr>
          <w:p w14:paraId="1525E79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起きます</w:t>
            </w:r>
          </w:p>
        </w:tc>
        <w:tc>
          <w:tcPr>
            <w:tcW w:w="2324" w:type="dxa"/>
            <w:vAlign w:val="center"/>
          </w:tcPr>
          <w:p w14:paraId="6A331CE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5E8532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E521A0A" w14:textId="77777777">
        <w:trPr>
          <w:jc w:val="center"/>
        </w:trPr>
        <w:tc>
          <w:tcPr>
            <w:tcW w:w="1927" w:type="dxa"/>
            <w:vAlign w:val="center"/>
          </w:tcPr>
          <w:p w14:paraId="722C47D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調節します</w:t>
            </w:r>
          </w:p>
        </w:tc>
        <w:tc>
          <w:tcPr>
            <w:tcW w:w="2324" w:type="dxa"/>
            <w:vAlign w:val="center"/>
          </w:tcPr>
          <w:p w14:paraId="27CCE44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5EB4F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A6B0DED" w14:textId="77777777">
        <w:trPr>
          <w:jc w:val="center"/>
        </w:trPr>
        <w:tc>
          <w:tcPr>
            <w:tcW w:w="1927" w:type="dxa"/>
            <w:vAlign w:val="center"/>
          </w:tcPr>
          <w:p w14:paraId="4EBDBA1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安全</w:t>
            </w:r>
          </w:p>
        </w:tc>
        <w:tc>
          <w:tcPr>
            <w:tcW w:w="2324" w:type="dxa"/>
            <w:vAlign w:val="center"/>
          </w:tcPr>
          <w:p w14:paraId="5F98D0A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88AD3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8977F2B" w14:textId="77777777">
        <w:trPr>
          <w:jc w:val="center"/>
        </w:trPr>
        <w:tc>
          <w:tcPr>
            <w:tcW w:w="1927" w:type="dxa"/>
            <w:vAlign w:val="center"/>
          </w:tcPr>
          <w:p w14:paraId="4801EDE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危険</w:t>
            </w:r>
          </w:p>
        </w:tc>
        <w:tc>
          <w:tcPr>
            <w:tcW w:w="2324" w:type="dxa"/>
            <w:vAlign w:val="center"/>
          </w:tcPr>
          <w:p w14:paraId="0D0F8DB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BD133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FE85F20" w14:textId="77777777">
        <w:trPr>
          <w:jc w:val="center"/>
        </w:trPr>
        <w:tc>
          <w:tcPr>
            <w:tcW w:w="1927" w:type="dxa"/>
            <w:vAlign w:val="center"/>
          </w:tcPr>
          <w:p w14:paraId="66F6926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濃い</w:t>
            </w:r>
          </w:p>
        </w:tc>
        <w:tc>
          <w:tcPr>
            <w:tcW w:w="2324" w:type="dxa"/>
            <w:vAlign w:val="center"/>
          </w:tcPr>
          <w:p w14:paraId="1C5C388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8F1D0E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1B6A27B" w14:textId="77777777">
        <w:trPr>
          <w:jc w:val="center"/>
        </w:trPr>
        <w:tc>
          <w:tcPr>
            <w:tcW w:w="1927" w:type="dxa"/>
            <w:vAlign w:val="center"/>
          </w:tcPr>
          <w:p w14:paraId="6096185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薄い</w:t>
            </w:r>
          </w:p>
        </w:tc>
        <w:tc>
          <w:tcPr>
            <w:tcW w:w="2324" w:type="dxa"/>
            <w:vAlign w:val="center"/>
          </w:tcPr>
          <w:p w14:paraId="79312AB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E403ED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DA1FCA3" w14:textId="77777777">
        <w:trPr>
          <w:jc w:val="center"/>
        </w:trPr>
        <w:tc>
          <w:tcPr>
            <w:tcW w:w="1927" w:type="dxa"/>
            <w:vAlign w:val="center"/>
          </w:tcPr>
          <w:p w14:paraId="4684185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厚い</w:t>
            </w:r>
          </w:p>
        </w:tc>
        <w:tc>
          <w:tcPr>
            <w:tcW w:w="2324" w:type="dxa"/>
            <w:vAlign w:val="center"/>
          </w:tcPr>
          <w:p w14:paraId="54A651F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A254F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063C89E" w14:textId="77777777">
        <w:trPr>
          <w:jc w:val="center"/>
        </w:trPr>
        <w:tc>
          <w:tcPr>
            <w:tcW w:w="1927" w:type="dxa"/>
            <w:vAlign w:val="center"/>
          </w:tcPr>
          <w:p w14:paraId="7A65FDE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太い</w:t>
            </w:r>
          </w:p>
        </w:tc>
        <w:tc>
          <w:tcPr>
            <w:tcW w:w="2324" w:type="dxa"/>
            <w:vAlign w:val="center"/>
          </w:tcPr>
          <w:p w14:paraId="35CAC7D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62124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FED32A2" w14:textId="77777777">
        <w:trPr>
          <w:jc w:val="center"/>
        </w:trPr>
        <w:tc>
          <w:tcPr>
            <w:tcW w:w="1927" w:type="dxa"/>
            <w:vAlign w:val="center"/>
          </w:tcPr>
          <w:p w14:paraId="7F14304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細い</w:t>
            </w:r>
          </w:p>
        </w:tc>
        <w:tc>
          <w:tcPr>
            <w:tcW w:w="2324" w:type="dxa"/>
            <w:vAlign w:val="center"/>
          </w:tcPr>
          <w:p w14:paraId="448D470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AEA773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61FF5BE" w14:textId="77777777">
        <w:trPr>
          <w:jc w:val="center"/>
        </w:trPr>
        <w:tc>
          <w:tcPr>
            <w:tcW w:w="1927" w:type="dxa"/>
            <w:vAlign w:val="center"/>
          </w:tcPr>
          <w:p w14:paraId="19BC31D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空気</w:t>
            </w:r>
          </w:p>
        </w:tc>
        <w:tc>
          <w:tcPr>
            <w:tcW w:w="2324" w:type="dxa"/>
            <w:vAlign w:val="center"/>
          </w:tcPr>
          <w:p w14:paraId="63CFE4E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8D8B2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A9AAA74" w14:textId="77777777">
        <w:trPr>
          <w:jc w:val="center"/>
        </w:trPr>
        <w:tc>
          <w:tcPr>
            <w:tcW w:w="1927" w:type="dxa"/>
            <w:vAlign w:val="center"/>
          </w:tcPr>
          <w:p w14:paraId="132331B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涙</w:t>
            </w:r>
          </w:p>
        </w:tc>
        <w:tc>
          <w:tcPr>
            <w:tcW w:w="2324" w:type="dxa"/>
            <w:vAlign w:val="center"/>
          </w:tcPr>
          <w:p w14:paraId="483651E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F1F04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24B3C99" w14:textId="77777777">
        <w:trPr>
          <w:jc w:val="center"/>
        </w:trPr>
        <w:tc>
          <w:tcPr>
            <w:tcW w:w="1927" w:type="dxa"/>
            <w:vAlign w:val="center"/>
          </w:tcPr>
          <w:p w14:paraId="4A8A10D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和食</w:t>
            </w:r>
          </w:p>
        </w:tc>
        <w:tc>
          <w:tcPr>
            <w:tcW w:w="2324" w:type="dxa"/>
            <w:vAlign w:val="center"/>
          </w:tcPr>
          <w:p w14:paraId="2DB5B74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44826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ED71A83" w14:textId="77777777">
        <w:trPr>
          <w:jc w:val="center"/>
        </w:trPr>
        <w:tc>
          <w:tcPr>
            <w:tcW w:w="1927" w:type="dxa"/>
            <w:vAlign w:val="center"/>
          </w:tcPr>
          <w:p w14:paraId="4B60A69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洋食</w:t>
            </w:r>
          </w:p>
        </w:tc>
        <w:tc>
          <w:tcPr>
            <w:tcW w:w="2324" w:type="dxa"/>
            <w:vAlign w:val="center"/>
          </w:tcPr>
          <w:p w14:paraId="55E446D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7FCC8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31F259A" w14:textId="77777777">
        <w:trPr>
          <w:jc w:val="center"/>
        </w:trPr>
        <w:tc>
          <w:tcPr>
            <w:tcW w:w="1927" w:type="dxa"/>
            <w:vAlign w:val="center"/>
          </w:tcPr>
          <w:p w14:paraId="6D20CC8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量</w:t>
            </w:r>
          </w:p>
        </w:tc>
        <w:tc>
          <w:tcPr>
            <w:tcW w:w="2324" w:type="dxa"/>
            <w:vAlign w:val="center"/>
          </w:tcPr>
          <w:p w14:paraId="1E537F6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4B985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C6D5318" w14:textId="77777777">
        <w:trPr>
          <w:jc w:val="center"/>
        </w:trPr>
        <w:tc>
          <w:tcPr>
            <w:tcW w:w="1927" w:type="dxa"/>
            <w:vAlign w:val="center"/>
          </w:tcPr>
          <w:p w14:paraId="3CF27E6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～倍</w:t>
            </w:r>
          </w:p>
        </w:tc>
        <w:tc>
          <w:tcPr>
            <w:tcW w:w="2324" w:type="dxa"/>
            <w:vAlign w:val="center"/>
          </w:tcPr>
          <w:p w14:paraId="3DE8201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D24EB8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6690871" w14:textId="77777777">
        <w:trPr>
          <w:jc w:val="center"/>
        </w:trPr>
        <w:tc>
          <w:tcPr>
            <w:tcW w:w="1927" w:type="dxa"/>
            <w:vAlign w:val="center"/>
          </w:tcPr>
          <w:p w14:paraId="6919958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洗濯物</w:t>
            </w:r>
          </w:p>
        </w:tc>
        <w:tc>
          <w:tcPr>
            <w:tcW w:w="2324" w:type="dxa"/>
            <w:vAlign w:val="center"/>
          </w:tcPr>
          <w:p w14:paraId="15899B9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235B0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6E4D72E" w14:textId="77777777">
        <w:trPr>
          <w:jc w:val="center"/>
        </w:trPr>
        <w:tc>
          <w:tcPr>
            <w:tcW w:w="1927" w:type="dxa"/>
            <w:vAlign w:val="center"/>
          </w:tcPr>
          <w:p w14:paraId="3675C78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どうもお疲れさまでした</w:t>
            </w:r>
          </w:p>
        </w:tc>
        <w:tc>
          <w:tcPr>
            <w:tcW w:w="2324" w:type="dxa"/>
            <w:vAlign w:val="center"/>
          </w:tcPr>
          <w:p w14:paraId="5F74058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1048EB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FF94938" w14:textId="77777777">
        <w:trPr>
          <w:jc w:val="center"/>
        </w:trPr>
        <w:tc>
          <w:tcPr>
            <w:tcW w:w="1927" w:type="dxa"/>
            <w:vAlign w:val="center"/>
          </w:tcPr>
          <w:p w14:paraId="341FD67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嫌がります</w:t>
            </w:r>
          </w:p>
        </w:tc>
        <w:tc>
          <w:tcPr>
            <w:tcW w:w="2324" w:type="dxa"/>
            <w:vAlign w:val="center"/>
          </w:tcPr>
          <w:p w14:paraId="4473F8B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18BC3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44DA327" w14:textId="77777777">
        <w:trPr>
          <w:jc w:val="center"/>
        </w:trPr>
        <w:tc>
          <w:tcPr>
            <w:tcW w:w="1927" w:type="dxa"/>
            <w:vAlign w:val="center"/>
          </w:tcPr>
          <w:p w14:paraId="597ACED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順序</w:t>
            </w:r>
          </w:p>
        </w:tc>
        <w:tc>
          <w:tcPr>
            <w:tcW w:w="2324" w:type="dxa"/>
            <w:vAlign w:val="center"/>
          </w:tcPr>
          <w:p w14:paraId="575F1F9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74B06B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F4B1CC4" w14:textId="77777777">
        <w:trPr>
          <w:jc w:val="center"/>
        </w:trPr>
        <w:tc>
          <w:tcPr>
            <w:tcW w:w="1927" w:type="dxa"/>
            <w:vAlign w:val="center"/>
          </w:tcPr>
          <w:p w14:paraId="0178CEA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安心</w:t>
            </w:r>
          </w:p>
        </w:tc>
        <w:tc>
          <w:tcPr>
            <w:tcW w:w="2324" w:type="dxa"/>
            <w:vAlign w:val="center"/>
          </w:tcPr>
          <w:p w14:paraId="129BF0E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3765FF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50FE59E" w14:textId="77777777">
        <w:trPr>
          <w:jc w:val="center"/>
        </w:trPr>
        <w:tc>
          <w:tcPr>
            <w:tcW w:w="1927" w:type="dxa"/>
            <w:vAlign w:val="center"/>
          </w:tcPr>
          <w:p w14:paraId="2F9B719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表現</w:t>
            </w:r>
          </w:p>
        </w:tc>
        <w:tc>
          <w:tcPr>
            <w:tcW w:w="2324" w:type="dxa"/>
            <w:vAlign w:val="center"/>
          </w:tcPr>
          <w:p w14:paraId="7961A31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1BB9A0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3BEA12A" w14:textId="77777777">
        <w:trPr>
          <w:jc w:val="center"/>
        </w:trPr>
        <w:tc>
          <w:tcPr>
            <w:tcW w:w="1927" w:type="dxa"/>
            <w:vAlign w:val="center"/>
          </w:tcPr>
          <w:p w14:paraId="4DE89C4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例えば</w:t>
            </w:r>
          </w:p>
        </w:tc>
        <w:tc>
          <w:tcPr>
            <w:tcW w:w="2324" w:type="dxa"/>
            <w:vAlign w:val="center"/>
          </w:tcPr>
          <w:p w14:paraId="6FC09E1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7CF48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48B2918" w14:textId="77777777">
        <w:trPr>
          <w:jc w:val="center"/>
        </w:trPr>
        <w:tc>
          <w:tcPr>
            <w:tcW w:w="1927" w:type="dxa"/>
            <w:vAlign w:val="center"/>
          </w:tcPr>
          <w:p w14:paraId="133976D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別れます</w:t>
            </w:r>
          </w:p>
        </w:tc>
        <w:tc>
          <w:tcPr>
            <w:tcW w:w="2324" w:type="dxa"/>
            <w:vAlign w:val="center"/>
          </w:tcPr>
          <w:p w14:paraId="1E91D56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B39C9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5DB6FD4" w14:textId="77777777">
        <w:trPr>
          <w:jc w:val="center"/>
        </w:trPr>
        <w:tc>
          <w:tcPr>
            <w:tcW w:w="1927" w:type="dxa"/>
            <w:vAlign w:val="center"/>
          </w:tcPr>
          <w:p w14:paraId="39B4483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縁起が悪い</w:t>
            </w:r>
          </w:p>
        </w:tc>
        <w:tc>
          <w:tcPr>
            <w:tcW w:w="2324" w:type="dxa"/>
            <w:vAlign w:val="center"/>
          </w:tcPr>
          <w:p w14:paraId="5442952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601391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1E5DDCCD" w14:textId="77777777" w:rsidR="00AB1F7D" w:rsidRDefault="006A63A3">
      <w:r>
        <w:br w:type="page"/>
      </w:r>
    </w:p>
    <w:p w14:paraId="11EC7493" w14:textId="77777777" w:rsidR="00AB1F7D" w:rsidRDefault="006A63A3">
      <w:pPr>
        <w:pStyle w:val="Heading2"/>
      </w:pPr>
      <w:r>
        <w:rPr>
          <w:rFonts w:eastAsia="Yu Gothic"/>
        </w:rPr>
        <w:t>Bài 45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7D8C400A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3740E58C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4FB303E6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1A978CE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78FD032A" w14:textId="77777777">
        <w:trPr>
          <w:jc w:val="center"/>
        </w:trPr>
        <w:tc>
          <w:tcPr>
            <w:tcW w:w="1927" w:type="dxa"/>
            <w:vAlign w:val="center"/>
          </w:tcPr>
          <w:p w14:paraId="0881AB3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信じます</w:t>
            </w:r>
          </w:p>
        </w:tc>
        <w:tc>
          <w:tcPr>
            <w:tcW w:w="2324" w:type="dxa"/>
            <w:vAlign w:val="center"/>
          </w:tcPr>
          <w:p w14:paraId="7192C9F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5B69F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FBFB4A1" w14:textId="77777777">
        <w:trPr>
          <w:jc w:val="center"/>
        </w:trPr>
        <w:tc>
          <w:tcPr>
            <w:tcW w:w="1927" w:type="dxa"/>
            <w:vAlign w:val="center"/>
          </w:tcPr>
          <w:p w14:paraId="1D6F6BA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知らせます</w:t>
            </w:r>
          </w:p>
        </w:tc>
        <w:tc>
          <w:tcPr>
            <w:tcW w:w="2324" w:type="dxa"/>
            <w:vAlign w:val="center"/>
          </w:tcPr>
          <w:p w14:paraId="5682AAC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DE99D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E739123" w14:textId="77777777">
        <w:trPr>
          <w:jc w:val="center"/>
        </w:trPr>
        <w:tc>
          <w:tcPr>
            <w:tcW w:w="1927" w:type="dxa"/>
            <w:vAlign w:val="center"/>
          </w:tcPr>
          <w:p w14:paraId="488145E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保証書</w:t>
            </w:r>
          </w:p>
        </w:tc>
        <w:tc>
          <w:tcPr>
            <w:tcW w:w="2324" w:type="dxa"/>
            <w:vAlign w:val="center"/>
          </w:tcPr>
          <w:p w14:paraId="2263785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0CC87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0B2A15D" w14:textId="77777777">
        <w:trPr>
          <w:jc w:val="center"/>
        </w:trPr>
        <w:tc>
          <w:tcPr>
            <w:tcW w:w="1927" w:type="dxa"/>
            <w:vAlign w:val="center"/>
          </w:tcPr>
          <w:p w14:paraId="4293DAF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領収書</w:t>
            </w:r>
          </w:p>
        </w:tc>
        <w:tc>
          <w:tcPr>
            <w:tcW w:w="2324" w:type="dxa"/>
            <w:vAlign w:val="center"/>
          </w:tcPr>
          <w:p w14:paraId="3D44C54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250CC1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A896410" w14:textId="77777777">
        <w:trPr>
          <w:jc w:val="center"/>
        </w:trPr>
        <w:tc>
          <w:tcPr>
            <w:tcW w:w="1927" w:type="dxa"/>
            <w:vAlign w:val="center"/>
          </w:tcPr>
          <w:p w14:paraId="1FE5552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中止</w:t>
            </w:r>
          </w:p>
        </w:tc>
        <w:tc>
          <w:tcPr>
            <w:tcW w:w="2324" w:type="dxa"/>
            <w:vAlign w:val="center"/>
          </w:tcPr>
          <w:p w14:paraId="3C00E0B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8B95F4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A6B639E" w14:textId="77777777">
        <w:trPr>
          <w:jc w:val="center"/>
        </w:trPr>
        <w:tc>
          <w:tcPr>
            <w:tcW w:w="1927" w:type="dxa"/>
            <w:vAlign w:val="center"/>
          </w:tcPr>
          <w:p w14:paraId="13D08CE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点</w:t>
            </w:r>
          </w:p>
        </w:tc>
        <w:tc>
          <w:tcPr>
            <w:tcW w:w="2324" w:type="dxa"/>
            <w:vAlign w:val="center"/>
          </w:tcPr>
          <w:p w14:paraId="42BA8AF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728BD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69A0808" w14:textId="77777777">
        <w:trPr>
          <w:jc w:val="center"/>
        </w:trPr>
        <w:tc>
          <w:tcPr>
            <w:tcW w:w="1927" w:type="dxa"/>
            <w:vAlign w:val="center"/>
          </w:tcPr>
          <w:p w14:paraId="54D953D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梅</w:t>
            </w:r>
          </w:p>
        </w:tc>
        <w:tc>
          <w:tcPr>
            <w:tcW w:w="2324" w:type="dxa"/>
            <w:vAlign w:val="center"/>
          </w:tcPr>
          <w:p w14:paraId="3071C50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A095A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C9408EF" w14:textId="77777777">
        <w:trPr>
          <w:jc w:val="center"/>
        </w:trPr>
        <w:tc>
          <w:tcPr>
            <w:tcW w:w="1927" w:type="dxa"/>
            <w:vAlign w:val="center"/>
          </w:tcPr>
          <w:p w14:paraId="5E32BEA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110</w:t>
            </w:r>
            <w:r>
              <w:rPr>
                <w:sz w:val="24"/>
              </w:rPr>
              <w:t>番</w:t>
            </w:r>
          </w:p>
        </w:tc>
        <w:tc>
          <w:tcPr>
            <w:tcW w:w="2324" w:type="dxa"/>
            <w:vAlign w:val="center"/>
          </w:tcPr>
          <w:p w14:paraId="5BC8B26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7214C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1EF7F99" w14:textId="77777777">
        <w:trPr>
          <w:jc w:val="center"/>
        </w:trPr>
        <w:tc>
          <w:tcPr>
            <w:tcW w:w="1927" w:type="dxa"/>
            <w:vAlign w:val="center"/>
          </w:tcPr>
          <w:p w14:paraId="36278F3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119</w:t>
            </w:r>
            <w:r>
              <w:rPr>
                <w:sz w:val="24"/>
              </w:rPr>
              <w:t>番</w:t>
            </w:r>
          </w:p>
        </w:tc>
        <w:tc>
          <w:tcPr>
            <w:tcW w:w="2324" w:type="dxa"/>
            <w:vAlign w:val="center"/>
          </w:tcPr>
          <w:p w14:paraId="26AE1B6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5D2F6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CDF2164" w14:textId="77777777">
        <w:trPr>
          <w:jc w:val="center"/>
        </w:trPr>
        <w:tc>
          <w:tcPr>
            <w:tcW w:w="1927" w:type="dxa"/>
            <w:vAlign w:val="center"/>
          </w:tcPr>
          <w:p w14:paraId="2BFEBE8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急に</w:t>
            </w:r>
          </w:p>
        </w:tc>
        <w:tc>
          <w:tcPr>
            <w:tcW w:w="2324" w:type="dxa"/>
            <w:vAlign w:val="center"/>
          </w:tcPr>
          <w:p w14:paraId="66DF9D0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B9922F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33365AB" w14:textId="77777777">
        <w:trPr>
          <w:jc w:val="center"/>
        </w:trPr>
        <w:tc>
          <w:tcPr>
            <w:tcW w:w="1927" w:type="dxa"/>
            <w:vAlign w:val="center"/>
          </w:tcPr>
          <w:p w14:paraId="0710D3F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無理に</w:t>
            </w:r>
          </w:p>
        </w:tc>
        <w:tc>
          <w:tcPr>
            <w:tcW w:w="2324" w:type="dxa"/>
            <w:vAlign w:val="center"/>
          </w:tcPr>
          <w:p w14:paraId="2BA188D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0CA56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4FA4308" w14:textId="77777777">
        <w:trPr>
          <w:jc w:val="center"/>
        </w:trPr>
        <w:tc>
          <w:tcPr>
            <w:tcW w:w="1927" w:type="dxa"/>
            <w:vAlign w:val="center"/>
          </w:tcPr>
          <w:p w14:paraId="75D042E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楽しみにしています</w:t>
            </w:r>
          </w:p>
        </w:tc>
        <w:tc>
          <w:tcPr>
            <w:tcW w:w="2324" w:type="dxa"/>
            <w:vAlign w:val="center"/>
          </w:tcPr>
          <w:p w14:paraId="51A4C7A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98C432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6AA4ADF" w14:textId="77777777">
        <w:trPr>
          <w:jc w:val="center"/>
        </w:trPr>
        <w:tc>
          <w:tcPr>
            <w:tcW w:w="1927" w:type="dxa"/>
            <w:vAlign w:val="center"/>
          </w:tcPr>
          <w:p w14:paraId="1FEA656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以上です</w:t>
            </w:r>
          </w:p>
        </w:tc>
        <w:tc>
          <w:tcPr>
            <w:tcW w:w="2324" w:type="dxa"/>
            <w:vAlign w:val="center"/>
          </w:tcPr>
          <w:p w14:paraId="7E40A53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0EFA7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D6C00C0" w14:textId="77777777">
        <w:trPr>
          <w:jc w:val="center"/>
        </w:trPr>
        <w:tc>
          <w:tcPr>
            <w:tcW w:w="1927" w:type="dxa"/>
            <w:vAlign w:val="center"/>
          </w:tcPr>
          <w:p w14:paraId="4E06F89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係員</w:t>
            </w:r>
          </w:p>
        </w:tc>
        <w:tc>
          <w:tcPr>
            <w:tcW w:w="2324" w:type="dxa"/>
            <w:vAlign w:val="center"/>
          </w:tcPr>
          <w:p w14:paraId="7C7CBAA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11C97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3BEBD9A" w14:textId="77777777">
        <w:trPr>
          <w:jc w:val="center"/>
        </w:trPr>
        <w:tc>
          <w:tcPr>
            <w:tcW w:w="1927" w:type="dxa"/>
            <w:vAlign w:val="center"/>
          </w:tcPr>
          <w:p w14:paraId="7365AA0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～位</w:t>
            </w:r>
          </w:p>
        </w:tc>
        <w:tc>
          <w:tcPr>
            <w:tcW w:w="2324" w:type="dxa"/>
            <w:vAlign w:val="center"/>
          </w:tcPr>
          <w:p w14:paraId="1E37C38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55D44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1EF0516" w14:textId="77777777">
        <w:trPr>
          <w:jc w:val="center"/>
        </w:trPr>
        <w:tc>
          <w:tcPr>
            <w:tcW w:w="1927" w:type="dxa"/>
            <w:vAlign w:val="center"/>
          </w:tcPr>
          <w:p w14:paraId="277CB42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優勝します</w:t>
            </w:r>
          </w:p>
        </w:tc>
        <w:tc>
          <w:tcPr>
            <w:tcW w:w="2324" w:type="dxa"/>
            <w:vAlign w:val="center"/>
          </w:tcPr>
          <w:p w14:paraId="76183BF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C27AD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5D2341F" w14:textId="77777777">
        <w:trPr>
          <w:jc w:val="center"/>
        </w:trPr>
        <w:tc>
          <w:tcPr>
            <w:tcW w:w="1927" w:type="dxa"/>
            <w:vAlign w:val="center"/>
          </w:tcPr>
          <w:p w14:paraId="39A2F05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悩み</w:t>
            </w:r>
          </w:p>
        </w:tc>
        <w:tc>
          <w:tcPr>
            <w:tcW w:w="2324" w:type="dxa"/>
            <w:vAlign w:val="center"/>
          </w:tcPr>
          <w:p w14:paraId="3AEA064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009EA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3A66391" w14:textId="77777777">
        <w:trPr>
          <w:jc w:val="center"/>
        </w:trPr>
        <w:tc>
          <w:tcPr>
            <w:tcW w:w="1927" w:type="dxa"/>
            <w:vAlign w:val="center"/>
          </w:tcPr>
          <w:p w14:paraId="3C26547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目覚まし時計</w:t>
            </w:r>
          </w:p>
        </w:tc>
        <w:tc>
          <w:tcPr>
            <w:tcW w:w="2324" w:type="dxa"/>
            <w:vAlign w:val="center"/>
          </w:tcPr>
          <w:p w14:paraId="2584275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E5E59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BBAA809" w14:textId="77777777">
        <w:trPr>
          <w:jc w:val="center"/>
        </w:trPr>
        <w:tc>
          <w:tcPr>
            <w:tcW w:w="1927" w:type="dxa"/>
            <w:vAlign w:val="center"/>
          </w:tcPr>
          <w:p w14:paraId="01469FF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目が覚めます</w:t>
            </w:r>
          </w:p>
        </w:tc>
        <w:tc>
          <w:tcPr>
            <w:tcW w:w="2324" w:type="dxa"/>
            <w:vAlign w:val="center"/>
          </w:tcPr>
          <w:p w14:paraId="0D73D55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CB77A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4EFE662" w14:textId="77777777">
        <w:trPr>
          <w:jc w:val="center"/>
        </w:trPr>
        <w:tc>
          <w:tcPr>
            <w:tcW w:w="1927" w:type="dxa"/>
            <w:vAlign w:val="center"/>
          </w:tcPr>
          <w:p w14:paraId="32CD395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大学生</w:t>
            </w:r>
          </w:p>
        </w:tc>
        <w:tc>
          <w:tcPr>
            <w:tcW w:w="2324" w:type="dxa"/>
            <w:vAlign w:val="center"/>
          </w:tcPr>
          <w:p w14:paraId="061DE5E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08E96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1B9731E" w14:textId="77777777">
        <w:trPr>
          <w:jc w:val="center"/>
        </w:trPr>
        <w:tc>
          <w:tcPr>
            <w:tcW w:w="1927" w:type="dxa"/>
            <w:vAlign w:val="center"/>
          </w:tcPr>
          <w:p w14:paraId="22660F6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回答</w:t>
            </w:r>
          </w:p>
        </w:tc>
        <w:tc>
          <w:tcPr>
            <w:tcW w:w="2324" w:type="dxa"/>
            <w:vAlign w:val="center"/>
          </w:tcPr>
          <w:p w14:paraId="406A899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2C1F4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2F12A34" w14:textId="77777777">
        <w:trPr>
          <w:jc w:val="center"/>
        </w:trPr>
        <w:tc>
          <w:tcPr>
            <w:tcW w:w="1927" w:type="dxa"/>
            <w:vAlign w:val="center"/>
          </w:tcPr>
          <w:p w14:paraId="4281E47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鳴ります</w:t>
            </w:r>
          </w:p>
        </w:tc>
        <w:tc>
          <w:tcPr>
            <w:tcW w:w="2324" w:type="dxa"/>
            <w:vAlign w:val="center"/>
          </w:tcPr>
          <w:p w14:paraId="0C26ADA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DFE8C2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18ECCA8F" w14:textId="77777777" w:rsidR="00AB1F7D" w:rsidRDefault="006A63A3">
      <w:r>
        <w:br w:type="page"/>
      </w:r>
    </w:p>
    <w:p w14:paraId="4F23963B" w14:textId="77777777" w:rsidR="00AB1F7D" w:rsidRDefault="006A63A3">
      <w:pPr>
        <w:pStyle w:val="Heading2"/>
      </w:pPr>
      <w:r>
        <w:rPr>
          <w:rFonts w:eastAsia="Yu Gothic"/>
        </w:rPr>
        <w:t>Bài 46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62069F61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23473DD0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7F1B0902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B3597A0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77DF8A99" w14:textId="77777777">
        <w:trPr>
          <w:jc w:val="center"/>
        </w:trPr>
        <w:tc>
          <w:tcPr>
            <w:tcW w:w="1927" w:type="dxa"/>
            <w:vAlign w:val="center"/>
          </w:tcPr>
          <w:p w14:paraId="331D264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渡します</w:t>
            </w:r>
          </w:p>
        </w:tc>
        <w:tc>
          <w:tcPr>
            <w:tcW w:w="2324" w:type="dxa"/>
            <w:vAlign w:val="center"/>
          </w:tcPr>
          <w:p w14:paraId="00533E8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93744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B849710" w14:textId="77777777">
        <w:trPr>
          <w:jc w:val="center"/>
        </w:trPr>
        <w:tc>
          <w:tcPr>
            <w:tcW w:w="1927" w:type="dxa"/>
            <w:vAlign w:val="center"/>
          </w:tcPr>
          <w:p w14:paraId="55D5058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帰ってきます</w:t>
            </w:r>
          </w:p>
        </w:tc>
        <w:tc>
          <w:tcPr>
            <w:tcW w:w="2324" w:type="dxa"/>
            <w:vAlign w:val="center"/>
          </w:tcPr>
          <w:p w14:paraId="6840DD8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7FA90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57EDA43" w14:textId="77777777">
        <w:trPr>
          <w:jc w:val="center"/>
        </w:trPr>
        <w:tc>
          <w:tcPr>
            <w:tcW w:w="1927" w:type="dxa"/>
            <w:vAlign w:val="center"/>
          </w:tcPr>
          <w:p w14:paraId="78A3FDA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出ます</w:t>
            </w:r>
          </w:p>
        </w:tc>
        <w:tc>
          <w:tcPr>
            <w:tcW w:w="2324" w:type="dxa"/>
            <w:vAlign w:val="center"/>
          </w:tcPr>
          <w:p w14:paraId="4646DC6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81B16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5D3BFC5" w14:textId="77777777">
        <w:trPr>
          <w:jc w:val="center"/>
        </w:trPr>
        <w:tc>
          <w:tcPr>
            <w:tcW w:w="1927" w:type="dxa"/>
            <w:vAlign w:val="center"/>
          </w:tcPr>
          <w:p w14:paraId="5E88182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届きます</w:t>
            </w:r>
          </w:p>
        </w:tc>
        <w:tc>
          <w:tcPr>
            <w:tcW w:w="2324" w:type="dxa"/>
            <w:vAlign w:val="center"/>
          </w:tcPr>
          <w:p w14:paraId="2612710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86AE2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E89C142" w14:textId="77777777">
        <w:trPr>
          <w:jc w:val="center"/>
        </w:trPr>
        <w:tc>
          <w:tcPr>
            <w:tcW w:w="1927" w:type="dxa"/>
            <w:vAlign w:val="center"/>
          </w:tcPr>
          <w:p w14:paraId="6770CBD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入学します</w:t>
            </w:r>
          </w:p>
        </w:tc>
        <w:tc>
          <w:tcPr>
            <w:tcW w:w="2324" w:type="dxa"/>
            <w:vAlign w:val="center"/>
          </w:tcPr>
          <w:p w14:paraId="6D49112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2416C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6890B7C" w14:textId="77777777">
        <w:trPr>
          <w:jc w:val="center"/>
        </w:trPr>
        <w:tc>
          <w:tcPr>
            <w:tcW w:w="1927" w:type="dxa"/>
            <w:vAlign w:val="center"/>
          </w:tcPr>
          <w:p w14:paraId="75C7BDF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卒業します</w:t>
            </w:r>
          </w:p>
        </w:tc>
        <w:tc>
          <w:tcPr>
            <w:tcW w:w="2324" w:type="dxa"/>
            <w:vAlign w:val="center"/>
          </w:tcPr>
          <w:p w14:paraId="0ACFA76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B55682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57553F4" w14:textId="77777777">
        <w:trPr>
          <w:jc w:val="center"/>
        </w:trPr>
        <w:tc>
          <w:tcPr>
            <w:tcW w:w="1927" w:type="dxa"/>
            <w:vAlign w:val="center"/>
          </w:tcPr>
          <w:p w14:paraId="028A8F2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焼きます</w:t>
            </w:r>
          </w:p>
        </w:tc>
        <w:tc>
          <w:tcPr>
            <w:tcW w:w="2324" w:type="dxa"/>
            <w:vAlign w:val="center"/>
          </w:tcPr>
          <w:p w14:paraId="18A2B5C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24F26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0DB2E52" w14:textId="77777777">
        <w:trPr>
          <w:jc w:val="center"/>
        </w:trPr>
        <w:tc>
          <w:tcPr>
            <w:tcW w:w="1927" w:type="dxa"/>
            <w:vAlign w:val="center"/>
          </w:tcPr>
          <w:p w14:paraId="6122AA5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焼けます</w:t>
            </w:r>
          </w:p>
        </w:tc>
        <w:tc>
          <w:tcPr>
            <w:tcW w:w="2324" w:type="dxa"/>
            <w:vAlign w:val="center"/>
          </w:tcPr>
          <w:p w14:paraId="09EE426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76E92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57F53F7" w14:textId="77777777">
        <w:trPr>
          <w:jc w:val="center"/>
        </w:trPr>
        <w:tc>
          <w:tcPr>
            <w:tcW w:w="1927" w:type="dxa"/>
            <w:vAlign w:val="center"/>
          </w:tcPr>
          <w:p w14:paraId="638CDF9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留守</w:t>
            </w:r>
          </w:p>
        </w:tc>
        <w:tc>
          <w:tcPr>
            <w:tcW w:w="2324" w:type="dxa"/>
            <w:vAlign w:val="center"/>
          </w:tcPr>
          <w:p w14:paraId="2E6BBCD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637608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A0CC077" w14:textId="77777777">
        <w:trPr>
          <w:jc w:val="center"/>
        </w:trPr>
        <w:tc>
          <w:tcPr>
            <w:tcW w:w="1927" w:type="dxa"/>
            <w:vAlign w:val="center"/>
          </w:tcPr>
          <w:p w14:paraId="40C50FA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宅配便</w:t>
            </w:r>
          </w:p>
        </w:tc>
        <w:tc>
          <w:tcPr>
            <w:tcW w:w="2324" w:type="dxa"/>
            <w:vAlign w:val="center"/>
          </w:tcPr>
          <w:p w14:paraId="62F6939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88255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6929401" w14:textId="77777777">
        <w:trPr>
          <w:jc w:val="center"/>
        </w:trPr>
        <w:tc>
          <w:tcPr>
            <w:tcW w:w="1927" w:type="dxa"/>
            <w:vAlign w:val="center"/>
          </w:tcPr>
          <w:p w14:paraId="26404A8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原因</w:t>
            </w:r>
          </w:p>
        </w:tc>
        <w:tc>
          <w:tcPr>
            <w:tcW w:w="2324" w:type="dxa"/>
            <w:vAlign w:val="center"/>
          </w:tcPr>
          <w:p w14:paraId="0B77165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2A0315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49E3569" w14:textId="77777777">
        <w:trPr>
          <w:jc w:val="center"/>
        </w:trPr>
        <w:tc>
          <w:tcPr>
            <w:tcW w:w="1927" w:type="dxa"/>
            <w:vAlign w:val="center"/>
          </w:tcPr>
          <w:p w14:paraId="4044AE5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～の所</w:t>
            </w:r>
          </w:p>
        </w:tc>
        <w:tc>
          <w:tcPr>
            <w:tcW w:w="2324" w:type="dxa"/>
            <w:vAlign w:val="center"/>
          </w:tcPr>
          <w:p w14:paraId="25E0765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2835A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83F1421" w14:textId="77777777">
        <w:trPr>
          <w:jc w:val="center"/>
        </w:trPr>
        <w:tc>
          <w:tcPr>
            <w:tcW w:w="1927" w:type="dxa"/>
            <w:vAlign w:val="center"/>
          </w:tcPr>
          <w:p w14:paraId="3473C16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半年</w:t>
            </w:r>
          </w:p>
        </w:tc>
        <w:tc>
          <w:tcPr>
            <w:tcW w:w="2324" w:type="dxa"/>
            <w:vAlign w:val="center"/>
          </w:tcPr>
          <w:p w14:paraId="57CF787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D4D443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F260A39" w14:textId="77777777">
        <w:trPr>
          <w:jc w:val="center"/>
        </w:trPr>
        <w:tc>
          <w:tcPr>
            <w:tcW w:w="1927" w:type="dxa"/>
            <w:vAlign w:val="center"/>
          </w:tcPr>
          <w:p w14:paraId="16F3EC2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たった今</w:t>
            </w:r>
          </w:p>
        </w:tc>
        <w:tc>
          <w:tcPr>
            <w:tcW w:w="2324" w:type="dxa"/>
            <w:vAlign w:val="center"/>
          </w:tcPr>
          <w:p w14:paraId="26B7C74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639A5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9B269DD" w14:textId="77777777">
        <w:trPr>
          <w:jc w:val="center"/>
        </w:trPr>
        <w:tc>
          <w:tcPr>
            <w:tcW w:w="1927" w:type="dxa"/>
            <w:vAlign w:val="center"/>
          </w:tcPr>
          <w:p w14:paraId="0163132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今いいですか</w:t>
            </w:r>
          </w:p>
        </w:tc>
        <w:tc>
          <w:tcPr>
            <w:tcW w:w="2324" w:type="dxa"/>
            <w:vAlign w:val="center"/>
          </w:tcPr>
          <w:p w14:paraId="50E1E4C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5138A6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07F1D6D" w14:textId="77777777">
        <w:trPr>
          <w:jc w:val="center"/>
        </w:trPr>
        <w:tc>
          <w:tcPr>
            <w:tcW w:w="1927" w:type="dxa"/>
            <w:vAlign w:val="center"/>
          </w:tcPr>
          <w:p w14:paraId="2C941D3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具合</w:t>
            </w:r>
          </w:p>
        </w:tc>
        <w:tc>
          <w:tcPr>
            <w:tcW w:w="2324" w:type="dxa"/>
            <w:vAlign w:val="center"/>
          </w:tcPr>
          <w:p w14:paraId="4931062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8C674E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3B5D80D" w14:textId="77777777">
        <w:trPr>
          <w:jc w:val="center"/>
        </w:trPr>
        <w:tc>
          <w:tcPr>
            <w:tcW w:w="1927" w:type="dxa"/>
            <w:vAlign w:val="center"/>
          </w:tcPr>
          <w:p w14:paraId="5798CD4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申し訳ありません</w:t>
            </w:r>
          </w:p>
        </w:tc>
        <w:tc>
          <w:tcPr>
            <w:tcW w:w="2324" w:type="dxa"/>
            <w:vAlign w:val="center"/>
          </w:tcPr>
          <w:p w14:paraId="1C078E7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8F1EA4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07C675F" w14:textId="77777777">
        <w:trPr>
          <w:jc w:val="center"/>
        </w:trPr>
        <w:tc>
          <w:tcPr>
            <w:tcW w:w="1927" w:type="dxa"/>
            <w:vAlign w:val="center"/>
          </w:tcPr>
          <w:p w14:paraId="122E22E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どちら様でしょうか</w:t>
            </w:r>
          </w:p>
        </w:tc>
        <w:tc>
          <w:tcPr>
            <w:tcW w:w="2324" w:type="dxa"/>
            <w:vAlign w:val="center"/>
          </w:tcPr>
          <w:p w14:paraId="0EFE740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B6F90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065F2BF" w14:textId="77777777">
        <w:trPr>
          <w:jc w:val="center"/>
        </w:trPr>
        <w:tc>
          <w:tcPr>
            <w:tcW w:w="1927" w:type="dxa"/>
            <w:vAlign w:val="center"/>
          </w:tcPr>
          <w:p w14:paraId="4F967B9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お待たせしました</w:t>
            </w:r>
          </w:p>
        </w:tc>
        <w:tc>
          <w:tcPr>
            <w:tcW w:w="2324" w:type="dxa"/>
            <w:vAlign w:val="center"/>
          </w:tcPr>
          <w:p w14:paraId="5B0FD55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77B4F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67F6C94" w14:textId="77777777">
        <w:trPr>
          <w:jc w:val="center"/>
        </w:trPr>
        <w:tc>
          <w:tcPr>
            <w:tcW w:w="1927" w:type="dxa"/>
            <w:vAlign w:val="center"/>
          </w:tcPr>
          <w:p w14:paraId="721E57C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向かいます</w:t>
            </w:r>
          </w:p>
        </w:tc>
        <w:tc>
          <w:tcPr>
            <w:tcW w:w="2324" w:type="dxa"/>
            <w:vAlign w:val="center"/>
          </w:tcPr>
          <w:p w14:paraId="1119AD8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122FE3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A1AE093" w14:textId="77777777">
        <w:trPr>
          <w:jc w:val="center"/>
        </w:trPr>
        <w:tc>
          <w:tcPr>
            <w:tcW w:w="1927" w:type="dxa"/>
            <w:vAlign w:val="center"/>
          </w:tcPr>
          <w:p w14:paraId="7175597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床</w:t>
            </w:r>
          </w:p>
        </w:tc>
        <w:tc>
          <w:tcPr>
            <w:tcW w:w="2324" w:type="dxa"/>
            <w:vAlign w:val="center"/>
          </w:tcPr>
          <w:p w14:paraId="3DF6BD3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DC5D8C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799518E" w14:textId="77777777">
        <w:trPr>
          <w:jc w:val="center"/>
        </w:trPr>
        <w:tc>
          <w:tcPr>
            <w:tcW w:w="1927" w:type="dxa"/>
            <w:vAlign w:val="center"/>
          </w:tcPr>
          <w:p w14:paraId="242658C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転びます</w:t>
            </w:r>
          </w:p>
        </w:tc>
        <w:tc>
          <w:tcPr>
            <w:tcW w:w="2324" w:type="dxa"/>
            <w:vAlign w:val="center"/>
          </w:tcPr>
          <w:p w14:paraId="6E28509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BA86E3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4109AB7" w14:textId="77777777">
        <w:trPr>
          <w:jc w:val="center"/>
        </w:trPr>
        <w:tc>
          <w:tcPr>
            <w:tcW w:w="1927" w:type="dxa"/>
            <w:vAlign w:val="center"/>
          </w:tcPr>
          <w:p w14:paraId="3FDA8E0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鳴ります</w:t>
            </w:r>
          </w:p>
        </w:tc>
        <w:tc>
          <w:tcPr>
            <w:tcW w:w="2324" w:type="dxa"/>
            <w:vAlign w:val="center"/>
          </w:tcPr>
          <w:p w14:paraId="3E885DE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87C80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D031EBB" w14:textId="77777777">
        <w:trPr>
          <w:jc w:val="center"/>
        </w:trPr>
        <w:tc>
          <w:tcPr>
            <w:tcW w:w="1927" w:type="dxa"/>
            <w:vAlign w:val="center"/>
          </w:tcPr>
          <w:p w14:paraId="4C0C3BD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慌てて</w:t>
            </w:r>
          </w:p>
        </w:tc>
        <w:tc>
          <w:tcPr>
            <w:tcW w:w="2324" w:type="dxa"/>
            <w:vAlign w:val="center"/>
          </w:tcPr>
          <w:p w14:paraId="0C608D6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1CC01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27F29B8" w14:textId="77777777">
        <w:trPr>
          <w:jc w:val="center"/>
        </w:trPr>
        <w:tc>
          <w:tcPr>
            <w:tcW w:w="1927" w:type="dxa"/>
            <w:vAlign w:val="center"/>
          </w:tcPr>
          <w:p w14:paraId="3BBED21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順番に</w:t>
            </w:r>
          </w:p>
        </w:tc>
        <w:tc>
          <w:tcPr>
            <w:tcW w:w="2324" w:type="dxa"/>
            <w:vAlign w:val="center"/>
          </w:tcPr>
          <w:p w14:paraId="228D796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76D96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CEFB1EE" w14:textId="77777777">
        <w:trPr>
          <w:jc w:val="center"/>
        </w:trPr>
        <w:tc>
          <w:tcPr>
            <w:tcW w:w="1927" w:type="dxa"/>
            <w:vAlign w:val="center"/>
          </w:tcPr>
          <w:p w14:paraId="137067D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出来事</w:t>
            </w:r>
          </w:p>
        </w:tc>
        <w:tc>
          <w:tcPr>
            <w:tcW w:w="2324" w:type="dxa"/>
            <w:vAlign w:val="center"/>
          </w:tcPr>
          <w:p w14:paraId="5A4D520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5131C8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5289BCFE" w14:textId="77777777" w:rsidR="00AB1F7D" w:rsidRDefault="006A63A3">
      <w:r>
        <w:br w:type="page"/>
      </w:r>
    </w:p>
    <w:p w14:paraId="09244BB2" w14:textId="77777777" w:rsidR="00AB1F7D" w:rsidRDefault="006A63A3">
      <w:pPr>
        <w:pStyle w:val="Heading2"/>
      </w:pPr>
      <w:r>
        <w:rPr>
          <w:rFonts w:eastAsia="Yu Gothic"/>
        </w:rPr>
        <w:t>Bài 47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27BC71A5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5078A2F6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3F109328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9EA2C8F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7A5D1AA3" w14:textId="77777777">
        <w:trPr>
          <w:jc w:val="center"/>
        </w:trPr>
        <w:tc>
          <w:tcPr>
            <w:tcW w:w="1927" w:type="dxa"/>
            <w:vAlign w:val="center"/>
          </w:tcPr>
          <w:p w14:paraId="03609EF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吹きます</w:t>
            </w:r>
          </w:p>
        </w:tc>
        <w:tc>
          <w:tcPr>
            <w:tcW w:w="2324" w:type="dxa"/>
            <w:vAlign w:val="center"/>
          </w:tcPr>
          <w:p w14:paraId="2CBFED6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04848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349498C" w14:textId="77777777">
        <w:trPr>
          <w:jc w:val="center"/>
        </w:trPr>
        <w:tc>
          <w:tcPr>
            <w:tcW w:w="1927" w:type="dxa"/>
            <w:vAlign w:val="center"/>
          </w:tcPr>
          <w:p w14:paraId="60D3D91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燃えます</w:t>
            </w:r>
          </w:p>
        </w:tc>
        <w:tc>
          <w:tcPr>
            <w:tcW w:w="2324" w:type="dxa"/>
            <w:vAlign w:val="center"/>
          </w:tcPr>
          <w:p w14:paraId="3A3D687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DE17F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FB668AB" w14:textId="77777777">
        <w:trPr>
          <w:jc w:val="center"/>
        </w:trPr>
        <w:tc>
          <w:tcPr>
            <w:tcW w:w="1927" w:type="dxa"/>
            <w:vAlign w:val="center"/>
          </w:tcPr>
          <w:p w14:paraId="6D97674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亡くなります</w:t>
            </w:r>
          </w:p>
        </w:tc>
        <w:tc>
          <w:tcPr>
            <w:tcW w:w="2324" w:type="dxa"/>
            <w:vAlign w:val="center"/>
          </w:tcPr>
          <w:p w14:paraId="6461424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238FFB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9782862" w14:textId="77777777">
        <w:trPr>
          <w:jc w:val="center"/>
        </w:trPr>
        <w:tc>
          <w:tcPr>
            <w:tcW w:w="1927" w:type="dxa"/>
            <w:vAlign w:val="center"/>
          </w:tcPr>
          <w:p w14:paraId="73DA3E8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集まります</w:t>
            </w:r>
          </w:p>
        </w:tc>
        <w:tc>
          <w:tcPr>
            <w:tcW w:w="2324" w:type="dxa"/>
            <w:vAlign w:val="center"/>
          </w:tcPr>
          <w:p w14:paraId="169D28F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63A666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BAA3772" w14:textId="77777777">
        <w:trPr>
          <w:jc w:val="center"/>
        </w:trPr>
        <w:tc>
          <w:tcPr>
            <w:tcW w:w="1927" w:type="dxa"/>
            <w:vAlign w:val="center"/>
          </w:tcPr>
          <w:p w14:paraId="01B207B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別れます</w:t>
            </w:r>
          </w:p>
        </w:tc>
        <w:tc>
          <w:tcPr>
            <w:tcW w:w="2324" w:type="dxa"/>
            <w:vAlign w:val="center"/>
          </w:tcPr>
          <w:p w14:paraId="25DE3E8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A11E5D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759F0F5" w14:textId="77777777">
        <w:trPr>
          <w:jc w:val="center"/>
        </w:trPr>
        <w:tc>
          <w:tcPr>
            <w:tcW w:w="1927" w:type="dxa"/>
            <w:vAlign w:val="center"/>
          </w:tcPr>
          <w:p w14:paraId="4C1E1D4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厳しい</w:t>
            </w:r>
          </w:p>
        </w:tc>
        <w:tc>
          <w:tcPr>
            <w:tcW w:w="2324" w:type="dxa"/>
            <w:vAlign w:val="center"/>
          </w:tcPr>
          <w:p w14:paraId="3A56193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412267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9E4543F" w14:textId="77777777">
        <w:trPr>
          <w:jc w:val="center"/>
        </w:trPr>
        <w:tc>
          <w:tcPr>
            <w:tcW w:w="1927" w:type="dxa"/>
            <w:vAlign w:val="center"/>
          </w:tcPr>
          <w:p w14:paraId="707D9F0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324" w:type="dxa"/>
            <w:vAlign w:val="center"/>
          </w:tcPr>
          <w:p w14:paraId="1E4B8A7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0BE1D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28C45B5" w14:textId="77777777">
        <w:trPr>
          <w:jc w:val="center"/>
        </w:trPr>
        <w:tc>
          <w:tcPr>
            <w:tcW w:w="1927" w:type="dxa"/>
            <w:vAlign w:val="center"/>
          </w:tcPr>
          <w:p w14:paraId="1780A58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実験</w:t>
            </w:r>
          </w:p>
        </w:tc>
        <w:tc>
          <w:tcPr>
            <w:tcW w:w="2324" w:type="dxa"/>
            <w:vAlign w:val="center"/>
          </w:tcPr>
          <w:p w14:paraId="3D5A8E5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14AF0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8E56ED9" w14:textId="77777777">
        <w:trPr>
          <w:jc w:val="center"/>
        </w:trPr>
        <w:tc>
          <w:tcPr>
            <w:tcW w:w="1927" w:type="dxa"/>
            <w:vAlign w:val="center"/>
          </w:tcPr>
          <w:p w14:paraId="0A5B359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人口</w:t>
            </w:r>
          </w:p>
        </w:tc>
        <w:tc>
          <w:tcPr>
            <w:tcW w:w="2324" w:type="dxa"/>
            <w:vAlign w:val="center"/>
          </w:tcPr>
          <w:p w14:paraId="682430B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6E6354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7EA4DD6" w14:textId="77777777">
        <w:trPr>
          <w:jc w:val="center"/>
        </w:trPr>
        <w:tc>
          <w:tcPr>
            <w:tcW w:w="1927" w:type="dxa"/>
            <w:vAlign w:val="center"/>
          </w:tcPr>
          <w:p w14:paraId="74DA52C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科学</w:t>
            </w:r>
          </w:p>
        </w:tc>
        <w:tc>
          <w:tcPr>
            <w:tcW w:w="2324" w:type="dxa"/>
            <w:vAlign w:val="center"/>
          </w:tcPr>
          <w:p w14:paraId="76A73F6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37ACB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C796ADD" w14:textId="77777777">
        <w:trPr>
          <w:jc w:val="center"/>
        </w:trPr>
        <w:tc>
          <w:tcPr>
            <w:tcW w:w="1927" w:type="dxa"/>
            <w:vAlign w:val="center"/>
          </w:tcPr>
          <w:p w14:paraId="32B8E4A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医学</w:t>
            </w:r>
          </w:p>
        </w:tc>
        <w:tc>
          <w:tcPr>
            <w:tcW w:w="2324" w:type="dxa"/>
            <w:vAlign w:val="center"/>
          </w:tcPr>
          <w:p w14:paraId="7A28D9A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C3370C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176444B" w14:textId="77777777">
        <w:trPr>
          <w:jc w:val="center"/>
        </w:trPr>
        <w:tc>
          <w:tcPr>
            <w:tcW w:w="1927" w:type="dxa"/>
            <w:vAlign w:val="center"/>
          </w:tcPr>
          <w:p w14:paraId="4905767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文学</w:t>
            </w:r>
          </w:p>
        </w:tc>
        <w:tc>
          <w:tcPr>
            <w:tcW w:w="2324" w:type="dxa"/>
            <w:vAlign w:val="center"/>
          </w:tcPr>
          <w:p w14:paraId="719E15A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B0CB5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A130443" w14:textId="77777777">
        <w:trPr>
          <w:jc w:val="center"/>
        </w:trPr>
        <w:tc>
          <w:tcPr>
            <w:tcW w:w="1927" w:type="dxa"/>
            <w:vAlign w:val="center"/>
          </w:tcPr>
          <w:p w14:paraId="0126A9B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救急車</w:t>
            </w:r>
          </w:p>
        </w:tc>
        <w:tc>
          <w:tcPr>
            <w:tcW w:w="2324" w:type="dxa"/>
            <w:vAlign w:val="center"/>
          </w:tcPr>
          <w:p w14:paraId="434AB63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43D2DC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7ABC0E2" w14:textId="77777777">
        <w:trPr>
          <w:jc w:val="center"/>
        </w:trPr>
        <w:tc>
          <w:tcPr>
            <w:tcW w:w="1927" w:type="dxa"/>
            <w:vAlign w:val="center"/>
          </w:tcPr>
          <w:p w14:paraId="269762A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賛成</w:t>
            </w:r>
          </w:p>
        </w:tc>
        <w:tc>
          <w:tcPr>
            <w:tcW w:w="2324" w:type="dxa"/>
            <w:vAlign w:val="center"/>
          </w:tcPr>
          <w:p w14:paraId="18B11C4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D96A7A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8699675" w14:textId="77777777">
        <w:trPr>
          <w:jc w:val="center"/>
        </w:trPr>
        <w:tc>
          <w:tcPr>
            <w:tcW w:w="1927" w:type="dxa"/>
            <w:vAlign w:val="center"/>
          </w:tcPr>
          <w:p w14:paraId="131395E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反対</w:t>
            </w:r>
          </w:p>
        </w:tc>
        <w:tc>
          <w:tcPr>
            <w:tcW w:w="2324" w:type="dxa"/>
            <w:vAlign w:val="center"/>
          </w:tcPr>
          <w:p w14:paraId="716AF69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81FA3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EE3E32E" w14:textId="77777777">
        <w:trPr>
          <w:jc w:val="center"/>
        </w:trPr>
        <w:tc>
          <w:tcPr>
            <w:tcW w:w="1927" w:type="dxa"/>
            <w:vAlign w:val="center"/>
          </w:tcPr>
          <w:p w14:paraId="75BDC4F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大統領</w:t>
            </w:r>
          </w:p>
        </w:tc>
        <w:tc>
          <w:tcPr>
            <w:tcW w:w="2324" w:type="dxa"/>
            <w:vAlign w:val="center"/>
          </w:tcPr>
          <w:p w14:paraId="0C3B30D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5CDAFF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1CB72AD" w14:textId="77777777">
        <w:trPr>
          <w:jc w:val="center"/>
        </w:trPr>
        <w:tc>
          <w:tcPr>
            <w:tcW w:w="1927" w:type="dxa"/>
            <w:vAlign w:val="center"/>
          </w:tcPr>
          <w:p w14:paraId="178F36C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婚約します</w:t>
            </w:r>
          </w:p>
        </w:tc>
        <w:tc>
          <w:tcPr>
            <w:tcW w:w="2324" w:type="dxa"/>
            <w:vAlign w:val="center"/>
          </w:tcPr>
          <w:p w14:paraId="6C3431D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684FD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D51BB44" w14:textId="77777777">
        <w:trPr>
          <w:jc w:val="center"/>
        </w:trPr>
        <w:tc>
          <w:tcPr>
            <w:tcW w:w="1927" w:type="dxa"/>
            <w:vAlign w:val="center"/>
          </w:tcPr>
          <w:p w14:paraId="14FB179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恋人</w:t>
            </w:r>
          </w:p>
        </w:tc>
        <w:tc>
          <w:tcPr>
            <w:tcW w:w="2324" w:type="dxa"/>
            <w:vAlign w:val="center"/>
          </w:tcPr>
          <w:p w14:paraId="7FC4ACE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2B25B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24FE157" w14:textId="77777777">
        <w:trPr>
          <w:jc w:val="center"/>
        </w:trPr>
        <w:tc>
          <w:tcPr>
            <w:tcW w:w="1927" w:type="dxa"/>
            <w:vAlign w:val="center"/>
          </w:tcPr>
          <w:p w14:paraId="1389C98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相手</w:t>
            </w:r>
          </w:p>
        </w:tc>
        <w:tc>
          <w:tcPr>
            <w:tcW w:w="2324" w:type="dxa"/>
            <w:vAlign w:val="center"/>
          </w:tcPr>
          <w:p w14:paraId="28048E1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1CAF61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B1342BF" w14:textId="77777777">
        <w:trPr>
          <w:jc w:val="center"/>
        </w:trPr>
        <w:tc>
          <w:tcPr>
            <w:tcW w:w="1927" w:type="dxa"/>
            <w:vAlign w:val="center"/>
          </w:tcPr>
          <w:p w14:paraId="7D84B2A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知り合います</w:t>
            </w:r>
          </w:p>
        </w:tc>
        <w:tc>
          <w:tcPr>
            <w:tcW w:w="2324" w:type="dxa"/>
            <w:vAlign w:val="center"/>
          </w:tcPr>
          <w:p w14:paraId="66C687C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54F3A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B0BD62D" w14:textId="77777777">
        <w:trPr>
          <w:jc w:val="center"/>
        </w:trPr>
        <w:tc>
          <w:tcPr>
            <w:tcW w:w="1927" w:type="dxa"/>
            <w:vAlign w:val="center"/>
          </w:tcPr>
          <w:p w14:paraId="2CF4A2B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化粧</w:t>
            </w:r>
          </w:p>
        </w:tc>
        <w:tc>
          <w:tcPr>
            <w:tcW w:w="2324" w:type="dxa"/>
            <w:vAlign w:val="center"/>
          </w:tcPr>
          <w:p w14:paraId="4013B7D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F7FF5F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D005C59" w14:textId="77777777">
        <w:trPr>
          <w:jc w:val="center"/>
        </w:trPr>
        <w:tc>
          <w:tcPr>
            <w:tcW w:w="1927" w:type="dxa"/>
            <w:vAlign w:val="center"/>
          </w:tcPr>
          <w:p w14:paraId="1024673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5F97C3E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434D7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093E533" w14:textId="77777777">
        <w:trPr>
          <w:jc w:val="center"/>
        </w:trPr>
        <w:tc>
          <w:tcPr>
            <w:tcW w:w="1927" w:type="dxa"/>
            <w:vAlign w:val="center"/>
          </w:tcPr>
          <w:p w14:paraId="31E3950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女性</w:t>
            </w:r>
          </w:p>
        </w:tc>
        <w:tc>
          <w:tcPr>
            <w:tcW w:w="2324" w:type="dxa"/>
            <w:vAlign w:val="center"/>
          </w:tcPr>
          <w:p w14:paraId="02DA01F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895BD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E661C7C" w14:textId="77777777">
        <w:trPr>
          <w:jc w:val="center"/>
        </w:trPr>
        <w:tc>
          <w:tcPr>
            <w:tcW w:w="1927" w:type="dxa"/>
            <w:vAlign w:val="center"/>
          </w:tcPr>
          <w:p w14:paraId="34CCAD9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男性</w:t>
            </w:r>
          </w:p>
        </w:tc>
        <w:tc>
          <w:tcPr>
            <w:tcW w:w="2324" w:type="dxa"/>
            <w:vAlign w:val="center"/>
          </w:tcPr>
          <w:p w14:paraId="2B2B446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EC899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D506D84" w14:textId="77777777">
        <w:trPr>
          <w:jc w:val="center"/>
        </w:trPr>
        <w:tc>
          <w:tcPr>
            <w:tcW w:w="1927" w:type="dxa"/>
            <w:vAlign w:val="center"/>
          </w:tcPr>
          <w:p w14:paraId="3E5FA80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長生き</w:t>
            </w:r>
          </w:p>
        </w:tc>
        <w:tc>
          <w:tcPr>
            <w:tcW w:w="2324" w:type="dxa"/>
            <w:vAlign w:val="center"/>
          </w:tcPr>
          <w:p w14:paraId="76BCD18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4BE22F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4CB2493" w14:textId="77777777">
        <w:trPr>
          <w:jc w:val="center"/>
        </w:trPr>
        <w:tc>
          <w:tcPr>
            <w:tcW w:w="1927" w:type="dxa"/>
            <w:vAlign w:val="center"/>
          </w:tcPr>
          <w:p w14:paraId="2186509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理由</w:t>
            </w:r>
          </w:p>
        </w:tc>
        <w:tc>
          <w:tcPr>
            <w:tcW w:w="2324" w:type="dxa"/>
            <w:vAlign w:val="center"/>
          </w:tcPr>
          <w:p w14:paraId="38CEC9C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01FF37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4B585E2" w14:textId="77777777">
        <w:trPr>
          <w:jc w:val="center"/>
        </w:trPr>
        <w:tc>
          <w:tcPr>
            <w:tcW w:w="1927" w:type="dxa"/>
            <w:vAlign w:val="center"/>
          </w:tcPr>
          <w:p w14:paraId="5046CBE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関係</w:t>
            </w:r>
          </w:p>
        </w:tc>
        <w:tc>
          <w:tcPr>
            <w:tcW w:w="2324" w:type="dxa"/>
            <w:vAlign w:val="center"/>
          </w:tcPr>
          <w:p w14:paraId="4708649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8078CE9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02DE14A2" w14:textId="77777777" w:rsidR="00AB1F7D" w:rsidRDefault="006A63A3">
      <w:r>
        <w:br w:type="page"/>
      </w:r>
    </w:p>
    <w:p w14:paraId="1CCA430D" w14:textId="77777777" w:rsidR="00AB1F7D" w:rsidRDefault="006A63A3">
      <w:pPr>
        <w:pStyle w:val="Heading2"/>
      </w:pPr>
      <w:r>
        <w:rPr>
          <w:rFonts w:eastAsia="Yu Gothic"/>
        </w:rPr>
        <w:t>Bài 48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350AF9F5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167B060C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08A3A6F2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9484851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1DC5DF66" w14:textId="77777777">
        <w:trPr>
          <w:jc w:val="center"/>
        </w:trPr>
        <w:tc>
          <w:tcPr>
            <w:tcW w:w="1927" w:type="dxa"/>
            <w:vAlign w:val="center"/>
          </w:tcPr>
          <w:p w14:paraId="0123FE2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降ろします</w:t>
            </w:r>
            <w:r>
              <w:rPr>
                <w:sz w:val="24"/>
              </w:rPr>
              <w:t xml:space="preserve"> / </w:t>
            </w:r>
            <w:r>
              <w:rPr>
                <w:sz w:val="24"/>
              </w:rPr>
              <w:t>下ろします</w:t>
            </w:r>
          </w:p>
        </w:tc>
        <w:tc>
          <w:tcPr>
            <w:tcW w:w="2324" w:type="dxa"/>
            <w:vAlign w:val="center"/>
          </w:tcPr>
          <w:p w14:paraId="5CD8EE7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94100B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6847493" w14:textId="77777777">
        <w:trPr>
          <w:jc w:val="center"/>
        </w:trPr>
        <w:tc>
          <w:tcPr>
            <w:tcW w:w="1927" w:type="dxa"/>
            <w:vAlign w:val="center"/>
          </w:tcPr>
          <w:p w14:paraId="4B18213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届けます</w:t>
            </w:r>
          </w:p>
        </w:tc>
        <w:tc>
          <w:tcPr>
            <w:tcW w:w="2324" w:type="dxa"/>
            <w:vAlign w:val="center"/>
          </w:tcPr>
          <w:p w14:paraId="77C05BE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991B97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EF1EA53" w14:textId="77777777">
        <w:trPr>
          <w:jc w:val="center"/>
        </w:trPr>
        <w:tc>
          <w:tcPr>
            <w:tcW w:w="1927" w:type="dxa"/>
            <w:vAlign w:val="center"/>
          </w:tcPr>
          <w:p w14:paraId="327918A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世話をします</w:t>
            </w:r>
          </w:p>
        </w:tc>
        <w:tc>
          <w:tcPr>
            <w:tcW w:w="2324" w:type="dxa"/>
            <w:vAlign w:val="center"/>
          </w:tcPr>
          <w:p w14:paraId="6AB36BB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037923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9271B96" w14:textId="77777777">
        <w:trPr>
          <w:jc w:val="center"/>
        </w:trPr>
        <w:tc>
          <w:tcPr>
            <w:tcW w:w="1927" w:type="dxa"/>
            <w:vAlign w:val="center"/>
          </w:tcPr>
          <w:p w14:paraId="51B76CE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録音します</w:t>
            </w:r>
          </w:p>
        </w:tc>
        <w:tc>
          <w:tcPr>
            <w:tcW w:w="2324" w:type="dxa"/>
            <w:vAlign w:val="center"/>
          </w:tcPr>
          <w:p w14:paraId="04D9169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7433A7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2DE7224" w14:textId="77777777">
        <w:trPr>
          <w:jc w:val="center"/>
        </w:trPr>
        <w:tc>
          <w:tcPr>
            <w:tcW w:w="1927" w:type="dxa"/>
            <w:vAlign w:val="center"/>
          </w:tcPr>
          <w:p w14:paraId="3C5A04F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嫌</w:t>
            </w:r>
          </w:p>
        </w:tc>
        <w:tc>
          <w:tcPr>
            <w:tcW w:w="2324" w:type="dxa"/>
            <w:vAlign w:val="center"/>
          </w:tcPr>
          <w:p w14:paraId="647E19E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4B585E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5EFBC86" w14:textId="77777777">
        <w:trPr>
          <w:jc w:val="center"/>
        </w:trPr>
        <w:tc>
          <w:tcPr>
            <w:tcW w:w="1927" w:type="dxa"/>
            <w:vAlign w:val="center"/>
          </w:tcPr>
          <w:p w14:paraId="3ACDA1A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塾</w:t>
            </w:r>
          </w:p>
        </w:tc>
        <w:tc>
          <w:tcPr>
            <w:tcW w:w="2324" w:type="dxa"/>
            <w:vAlign w:val="center"/>
          </w:tcPr>
          <w:p w14:paraId="7DBF3D9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AA8CF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B81E803" w14:textId="77777777">
        <w:trPr>
          <w:jc w:val="center"/>
        </w:trPr>
        <w:tc>
          <w:tcPr>
            <w:tcW w:w="1927" w:type="dxa"/>
            <w:vAlign w:val="center"/>
          </w:tcPr>
          <w:p w14:paraId="792028C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生徒</w:t>
            </w:r>
          </w:p>
        </w:tc>
        <w:tc>
          <w:tcPr>
            <w:tcW w:w="2324" w:type="dxa"/>
            <w:vAlign w:val="center"/>
          </w:tcPr>
          <w:p w14:paraId="61C890A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661A84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6073173" w14:textId="77777777">
        <w:trPr>
          <w:jc w:val="center"/>
        </w:trPr>
        <w:tc>
          <w:tcPr>
            <w:tcW w:w="1927" w:type="dxa"/>
            <w:vAlign w:val="center"/>
          </w:tcPr>
          <w:p w14:paraId="51AE9FB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自由に</w:t>
            </w:r>
          </w:p>
        </w:tc>
        <w:tc>
          <w:tcPr>
            <w:tcW w:w="2324" w:type="dxa"/>
            <w:vAlign w:val="center"/>
          </w:tcPr>
          <w:p w14:paraId="33322D8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708C20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B091BDB" w14:textId="77777777">
        <w:trPr>
          <w:jc w:val="center"/>
        </w:trPr>
        <w:tc>
          <w:tcPr>
            <w:tcW w:w="1927" w:type="dxa"/>
            <w:vAlign w:val="center"/>
          </w:tcPr>
          <w:p w14:paraId="2D00CC2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～間</w:t>
            </w:r>
          </w:p>
        </w:tc>
        <w:tc>
          <w:tcPr>
            <w:tcW w:w="2324" w:type="dxa"/>
            <w:vAlign w:val="center"/>
          </w:tcPr>
          <w:p w14:paraId="12A43FD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23309B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792E182" w14:textId="77777777">
        <w:trPr>
          <w:jc w:val="center"/>
        </w:trPr>
        <w:tc>
          <w:tcPr>
            <w:tcW w:w="1927" w:type="dxa"/>
            <w:vAlign w:val="center"/>
          </w:tcPr>
          <w:p w14:paraId="677E80F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お忙しいですか</w:t>
            </w:r>
          </w:p>
        </w:tc>
        <w:tc>
          <w:tcPr>
            <w:tcW w:w="2324" w:type="dxa"/>
            <w:vAlign w:val="center"/>
          </w:tcPr>
          <w:p w14:paraId="7B27615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0CE5B5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C19FA87" w14:textId="77777777">
        <w:trPr>
          <w:jc w:val="center"/>
        </w:trPr>
        <w:tc>
          <w:tcPr>
            <w:tcW w:w="1927" w:type="dxa"/>
            <w:vAlign w:val="center"/>
          </w:tcPr>
          <w:p w14:paraId="58E22E5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営業</w:t>
            </w:r>
          </w:p>
        </w:tc>
        <w:tc>
          <w:tcPr>
            <w:tcW w:w="2324" w:type="dxa"/>
            <w:vAlign w:val="center"/>
          </w:tcPr>
          <w:p w14:paraId="7817971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0C3A0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0E63E8C" w14:textId="77777777">
        <w:trPr>
          <w:jc w:val="center"/>
        </w:trPr>
        <w:tc>
          <w:tcPr>
            <w:tcW w:w="1927" w:type="dxa"/>
            <w:vAlign w:val="center"/>
          </w:tcPr>
          <w:p w14:paraId="4BACCF6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楽しみます</w:t>
            </w:r>
          </w:p>
        </w:tc>
        <w:tc>
          <w:tcPr>
            <w:tcW w:w="2324" w:type="dxa"/>
            <w:vAlign w:val="center"/>
          </w:tcPr>
          <w:p w14:paraId="3F9E864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91368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7346F03" w14:textId="77777777">
        <w:trPr>
          <w:jc w:val="center"/>
        </w:trPr>
        <w:tc>
          <w:tcPr>
            <w:tcW w:w="1927" w:type="dxa"/>
            <w:vAlign w:val="center"/>
          </w:tcPr>
          <w:p w14:paraId="5BFA68B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親</w:t>
            </w:r>
          </w:p>
        </w:tc>
        <w:tc>
          <w:tcPr>
            <w:tcW w:w="2324" w:type="dxa"/>
            <w:vAlign w:val="center"/>
          </w:tcPr>
          <w:p w14:paraId="308FDE8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A5843F9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06A2BB7" w14:textId="77777777">
        <w:trPr>
          <w:jc w:val="center"/>
        </w:trPr>
        <w:tc>
          <w:tcPr>
            <w:tcW w:w="1927" w:type="dxa"/>
            <w:vAlign w:val="center"/>
          </w:tcPr>
          <w:p w14:paraId="4193B1D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小学生</w:t>
            </w:r>
          </w:p>
        </w:tc>
        <w:tc>
          <w:tcPr>
            <w:tcW w:w="2324" w:type="dxa"/>
            <w:vAlign w:val="center"/>
          </w:tcPr>
          <w:p w14:paraId="5A1A403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1EB09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3C23CBA" w14:textId="77777777">
        <w:trPr>
          <w:jc w:val="center"/>
        </w:trPr>
        <w:tc>
          <w:tcPr>
            <w:tcW w:w="1927" w:type="dxa"/>
            <w:vAlign w:val="center"/>
          </w:tcPr>
          <w:p w14:paraId="041BB33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その次</w:t>
            </w:r>
          </w:p>
        </w:tc>
        <w:tc>
          <w:tcPr>
            <w:tcW w:w="2324" w:type="dxa"/>
            <w:vAlign w:val="center"/>
          </w:tcPr>
          <w:p w14:paraId="35B642F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C3476E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5E742B4" w14:textId="77777777">
        <w:trPr>
          <w:jc w:val="center"/>
        </w:trPr>
        <w:tc>
          <w:tcPr>
            <w:tcW w:w="1927" w:type="dxa"/>
            <w:vAlign w:val="center"/>
          </w:tcPr>
          <w:p w14:paraId="7DA0B05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習字</w:t>
            </w:r>
          </w:p>
        </w:tc>
        <w:tc>
          <w:tcPr>
            <w:tcW w:w="2324" w:type="dxa"/>
            <w:vAlign w:val="center"/>
          </w:tcPr>
          <w:p w14:paraId="1899F4B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54DD4B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F893FC0" w14:textId="77777777">
        <w:trPr>
          <w:jc w:val="center"/>
        </w:trPr>
        <w:tc>
          <w:tcPr>
            <w:tcW w:w="1927" w:type="dxa"/>
            <w:vAlign w:val="center"/>
          </w:tcPr>
          <w:p w14:paraId="43F6F0B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普通の</w:t>
            </w:r>
          </w:p>
        </w:tc>
        <w:tc>
          <w:tcPr>
            <w:tcW w:w="2324" w:type="dxa"/>
            <w:vAlign w:val="center"/>
          </w:tcPr>
          <w:p w14:paraId="737EA4E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C882F3E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7F5FADF8" w14:textId="77777777" w:rsidR="00AB1F7D" w:rsidRDefault="006A63A3">
      <w:r>
        <w:br w:type="page"/>
      </w:r>
    </w:p>
    <w:p w14:paraId="14A201CD" w14:textId="77777777" w:rsidR="00AB1F7D" w:rsidRDefault="006A63A3">
      <w:pPr>
        <w:pStyle w:val="Heading2"/>
      </w:pPr>
      <w:r>
        <w:rPr>
          <w:rFonts w:eastAsia="Yu Gothic"/>
        </w:rPr>
        <w:t>Bài 49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562810A4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262BCEF2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79AED99A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3DED1EC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5E91878E" w14:textId="77777777">
        <w:trPr>
          <w:jc w:val="center"/>
        </w:trPr>
        <w:tc>
          <w:tcPr>
            <w:tcW w:w="1927" w:type="dxa"/>
            <w:vAlign w:val="center"/>
          </w:tcPr>
          <w:p w14:paraId="5A134F7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利用します</w:t>
            </w:r>
          </w:p>
        </w:tc>
        <w:tc>
          <w:tcPr>
            <w:tcW w:w="2324" w:type="dxa"/>
            <w:vAlign w:val="center"/>
          </w:tcPr>
          <w:p w14:paraId="31DCC46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66748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30656EE" w14:textId="77777777">
        <w:trPr>
          <w:jc w:val="center"/>
        </w:trPr>
        <w:tc>
          <w:tcPr>
            <w:tcW w:w="1927" w:type="dxa"/>
            <w:vAlign w:val="center"/>
          </w:tcPr>
          <w:p w14:paraId="100A400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勤めます</w:t>
            </w:r>
          </w:p>
        </w:tc>
        <w:tc>
          <w:tcPr>
            <w:tcW w:w="2324" w:type="dxa"/>
            <w:vAlign w:val="center"/>
          </w:tcPr>
          <w:p w14:paraId="7448416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30146D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2A74692" w14:textId="77777777">
        <w:trPr>
          <w:jc w:val="center"/>
        </w:trPr>
        <w:tc>
          <w:tcPr>
            <w:tcW w:w="1927" w:type="dxa"/>
            <w:vAlign w:val="center"/>
          </w:tcPr>
          <w:p w14:paraId="1541B93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掛けます</w:t>
            </w:r>
          </w:p>
        </w:tc>
        <w:tc>
          <w:tcPr>
            <w:tcW w:w="2324" w:type="dxa"/>
            <w:vAlign w:val="center"/>
          </w:tcPr>
          <w:p w14:paraId="156C054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C13E78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7B434F8" w14:textId="77777777">
        <w:trPr>
          <w:jc w:val="center"/>
        </w:trPr>
        <w:tc>
          <w:tcPr>
            <w:tcW w:w="1927" w:type="dxa"/>
            <w:vAlign w:val="center"/>
          </w:tcPr>
          <w:p w14:paraId="764B1EF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過ごします</w:t>
            </w:r>
          </w:p>
        </w:tc>
        <w:tc>
          <w:tcPr>
            <w:tcW w:w="2324" w:type="dxa"/>
            <w:vAlign w:val="center"/>
          </w:tcPr>
          <w:p w14:paraId="3AF0A27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C96291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5EF52D4" w14:textId="77777777">
        <w:trPr>
          <w:jc w:val="center"/>
        </w:trPr>
        <w:tc>
          <w:tcPr>
            <w:tcW w:w="1927" w:type="dxa"/>
            <w:vAlign w:val="center"/>
          </w:tcPr>
          <w:p w14:paraId="0760FC7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召し上がります</w:t>
            </w:r>
          </w:p>
        </w:tc>
        <w:tc>
          <w:tcPr>
            <w:tcW w:w="2324" w:type="dxa"/>
            <w:vAlign w:val="center"/>
          </w:tcPr>
          <w:p w14:paraId="2EC22A1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9D4709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1BD09F0" w14:textId="77777777">
        <w:trPr>
          <w:jc w:val="center"/>
        </w:trPr>
        <w:tc>
          <w:tcPr>
            <w:tcW w:w="1927" w:type="dxa"/>
            <w:vAlign w:val="center"/>
          </w:tcPr>
          <w:p w14:paraId="194954ED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ご覧になります</w:t>
            </w:r>
          </w:p>
        </w:tc>
        <w:tc>
          <w:tcPr>
            <w:tcW w:w="2324" w:type="dxa"/>
            <w:vAlign w:val="center"/>
          </w:tcPr>
          <w:p w14:paraId="2D4BCDA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1C88E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4D0F897" w14:textId="77777777">
        <w:trPr>
          <w:jc w:val="center"/>
        </w:trPr>
        <w:tc>
          <w:tcPr>
            <w:tcW w:w="1927" w:type="dxa"/>
            <w:vAlign w:val="center"/>
          </w:tcPr>
          <w:p w14:paraId="7C333E5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ご存じです</w:t>
            </w:r>
          </w:p>
        </w:tc>
        <w:tc>
          <w:tcPr>
            <w:tcW w:w="2324" w:type="dxa"/>
            <w:vAlign w:val="center"/>
          </w:tcPr>
          <w:p w14:paraId="54EB56B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36A6C7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2D990AB" w14:textId="77777777">
        <w:trPr>
          <w:jc w:val="center"/>
        </w:trPr>
        <w:tc>
          <w:tcPr>
            <w:tcW w:w="1927" w:type="dxa"/>
            <w:vAlign w:val="center"/>
          </w:tcPr>
          <w:p w14:paraId="5FDD720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旅館</w:t>
            </w:r>
          </w:p>
        </w:tc>
        <w:tc>
          <w:tcPr>
            <w:tcW w:w="2324" w:type="dxa"/>
            <w:vAlign w:val="center"/>
          </w:tcPr>
          <w:p w14:paraId="4D6C40B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CFBCC4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9F60B94" w14:textId="77777777">
        <w:trPr>
          <w:jc w:val="center"/>
        </w:trPr>
        <w:tc>
          <w:tcPr>
            <w:tcW w:w="1927" w:type="dxa"/>
            <w:vAlign w:val="center"/>
          </w:tcPr>
          <w:p w14:paraId="1F8FE323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バス停</w:t>
            </w:r>
          </w:p>
        </w:tc>
        <w:tc>
          <w:tcPr>
            <w:tcW w:w="2324" w:type="dxa"/>
            <w:vAlign w:val="center"/>
          </w:tcPr>
          <w:p w14:paraId="6E0988A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ECC982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1445DD8" w14:textId="77777777">
        <w:trPr>
          <w:jc w:val="center"/>
        </w:trPr>
        <w:tc>
          <w:tcPr>
            <w:tcW w:w="1927" w:type="dxa"/>
            <w:vAlign w:val="center"/>
          </w:tcPr>
          <w:p w14:paraId="3F26E68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奥様</w:t>
            </w:r>
          </w:p>
        </w:tc>
        <w:tc>
          <w:tcPr>
            <w:tcW w:w="2324" w:type="dxa"/>
            <w:vAlign w:val="center"/>
          </w:tcPr>
          <w:p w14:paraId="5266F155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245225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57E31C6" w14:textId="77777777">
        <w:trPr>
          <w:jc w:val="center"/>
        </w:trPr>
        <w:tc>
          <w:tcPr>
            <w:tcW w:w="1927" w:type="dxa"/>
            <w:vAlign w:val="center"/>
          </w:tcPr>
          <w:p w14:paraId="76D0FE4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～様</w:t>
            </w:r>
          </w:p>
        </w:tc>
        <w:tc>
          <w:tcPr>
            <w:tcW w:w="2324" w:type="dxa"/>
            <w:vAlign w:val="center"/>
          </w:tcPr>
          <w:p w14:paraId="4AB90A8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7D65B6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D562AC7" w14:textId="77777777">
        <w:trPr>
          <w:jc w:val="center"/>
        </w:trPr>
        <w:tc>
          <w:tcPr>
            <w:tcW w:w="1927" w:type="dxa"/>
            <w:vAlign w:val="center"/>
          </w:tcPr>
          <w:p w14:paraId="45485637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～年～組</w:t>
            </w:r>
          </w:p>
        </w:tc>
        <w:tc>
          <w:tcPr>
            <w:tcW w:w="2324" w:type="dxa"/>
            <w:vAlign w:val="center"/>
          </w:tcPr>
          <w:p w14:paraId="03205B4B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B5B0186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17B11B2" w14:textId="77777777">
        <w:trPr>
          <w:jc w:val="center"/>
        </w:trPr>
        <w:tc>
          <w:tcPr>
            <w:tcW w:w="1927" w:type="dxa"/>
            <w:vAlign w:val="center"/>
          </w:tcPr>
          <w:p w14:paraId="2DB3EE8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324" w:type="dxa"/>
            <w:vAlign w:val="center"/>
          </w:tcPr>
          <w:p w14:paraId="6AD1635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DDCFD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381D614" w14:textId="77777777">
        <w:trPr>
          <w:jc w:val="center"/>
        </w:trPr>
        <w:tc>
          <w:tcPr>
            <w:tcW w:w="1927" w:type="dxa"/>
            <w:vAlign w:val="center"/>
          </w:tcPr>
          <w:p w14:paraId="2962A21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よろしくお伝えください</w:t>
            </w:r>
          </w:p>
        </w:tc>
        <w:tc>
          <w:tcPr>
            <w:tcW w:w="2324" w:type="dxa"/>
            <w:vAlign w:val="center"/>
          </w:tcPr>
          <w:p w14:paraId="47F24B8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548C38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7B8FFD5" w14:textId="77777777">
        <w:trPr>
          <w:jc w:val="center"/>
        </w:trPr>
        <w:tc>
          <w:tcPr>
            <w:tcW w:w="1927" w:type="dxa"/>
            <w:vAlign w:val="center"/>
          </w:tcPr>
          <w:p w14:paraId="66FE9468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失礼いたします</w:t>
            </w:r>
          </w:p>
        </w:tc>
        <w:tc>
          <w:tcPr>
            <w:tcW w:w="2324" w:type="dxa"/>
            <w:vAlign w:val="center"/>
          </w:tcPr>
          <w:p w14:paraId="4F903D2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B863C0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FBF9664" w14:textId="77777777">
        <w:trPr>
          <w:jc w:val="center"/>
        </w:trPr>
        <w:tc>
          <w:tcPr>
            <w:tcW w:w="1927" w:type="dxa"/>
            <w:vAlign w:val="center"/>
          </w:tcPr>
          <w:p w14:paraId="2F3B3F7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ひまわり小学校</w:t>
            </w:r>
          </w:p>
        </w:tc>
        <w:tc>
          <w:tcPr>
            <w:tcW w:w="2324" w:type="dxa"/>
            <w:vAlign w:val="center"/>
          </w:tcPr>
          <w:p w14:paraId="0EFE445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B91B45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1A98BE9" w14:textId="77777777">
        <w:trPr>
          <w:jc w:val="center"/>
        </w:trPr>
        <w:tc>
          <w:tcPr>
            <w:tcW w:w="1927" w:type="dxa"/>
            <w:vAlign w:val="center"/>
          </w:tcPr>
          <w:p w14:paraId="63F943A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経歴</w:t>
            </w:r>
          </w:p>
        </w:tc>
        <w:tc>
          <w:tcPr>
            <w:tcW w:w="2324" w:type="dxa"/>
            <w:vAlign w:val="center"/>
          </w:tcPr>
          <w:p w14:paraId="6CA663B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64D61B1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C05A49A" w14:textId="77777777">
        <w:trPr>
          <w:jc w:val="center"/>
        </w:trPr>
        <w:tc>
          <w:tcPr>
            <w:tcW w:w="1927" w:type="dxa"/>
            <w:vAlign w:val="center"/>
          </w:tcPr>
          <w:p w14:paraId="00691D8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医学部</w:t>
            </w:r>
          </w:p>
        </w:tc>
        <w:tc>
          <w:tcPr>
            <w:tcW w:w="2324" w:type="dxa"/>
            <w:vAlign w:val="center"/>
          </w:tcPr>
          <w:p w14:paraId="5B9D5F4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F5D5EA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8FEE948" w14:textId="77777777">
        <w:trPr>
          <w:jc w:val="center"/>
        </w:trPr>
        <w:tc>
          <w:tcPr>
            <w:tcW w:w="1927" w:type="dxa"/>
            <w:vAlign w:val="center"/>
          </w:tcPr>
          <w:p w14:paraId="7F88AA0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目指します</w:t>
            </w:r>
          </w:p>
        </w:tc>
        <w:tc>
          <w:tcPr>
            <w:tcW w:w="2324" w:type="dxa"/>
            <w:vAlign w:val="center"/>
          </w:tcPr>
          <w:p w14:paraId="38EF683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37EF80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1F7D882" w14:textId="77777777">
        <w:trPr>
          <w:jc w:val="center"/>
        </w:trPr>
        <w:tc>
          <w:tcPr>
            <w:tcW w:w="1927" w:type="dxa"/>
            <w:vAlign w:val="center"/>
          </w:tcPr>
          <w:p w14:paraId="764851D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進みます</w:t>
            </w:r>
          </w:p>
        </w:tc>
        <w:tc>
          <w:tcPr>
            <w:tcW w:w="2324" w:type="dxa"/>
            <w:vAlign w:val="center"/>
          </w:tcPr>
          <w:p w14:paraId="4F78610C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2FEF3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C1E9040" w14:textId="77777777">
        <w:trPr>
          <w:jc w:val="center"/>
        </w:trPr>
        <w:tc>
          <w:tcPr>
            <w:tcW w:w="1927" w:type="dxa"/>
            <w:vAlign w:val="center"/>
          </w:tcPr>
          <w:p w14:paraId="5C39C56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iPS</w:t>
            </w:r>
            <w:r>
              <w:rPr>
                <w:sz w:val="24"/>
              </w:rPr>
              <w:t>細胞</w:t>
            </w:r>
          </w:p>
        </w:tc>
        <w:tc>
          <w:tcPr>
            <w:tcW w:w="2324" w:type="dxa"/>
            <w:vAlign w:val="center"/>
          </w:tcPr>
          <w:p w14:paraId="2F57A40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03CEB6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A3758A5" w14:textId="77777777">
        <w:trPr>
          <w:jc w:val="center"/>
        </w:trPr>
        <w:tc>
          <w:tcPr>
            <w:tcW w:w="1927" w:type="dxa"/>
            <w:vAlign w:val="center"/>
          </w:tcPr>
          <w:p w14:paraId="4B90C0F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開発します</w:t>
            </w:r>
          </w:p>
        </w:tc>
        <w:tc>
          <w:tcPr>
            <w:tcW w:w="2324" w:type="dxa"/>
            <w:vAlign w:val="center"/>
          </w:tcPr>
          <w:p w14:paraId="0B46A14A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A64F2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CC6C372" w14:textId="77777777">
        <w:trPr>
          <w:jc w:val="center"/>
        </w:trPr>
        <w:tc>
          <w:tcPr>
            <w:tcW w:w="1927" w:type="dxa"/>
            <w:vAlign w:val="center"/>
          </w:tcPr>
          <w:p w14:paraId="585084B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受賞します</w:t>
            </w:r>
          </w:p>
        </w:tc>
        <w:tc>
          <w:tcPr>
            <w:tcW w:w="2324" w:type="dxa"/>
            <w:vAlign w:val="center"/>
          </w:tcPr>
          <w:p w14:paraId="2401157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8A2132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FECDE1D" w14:textId="77777777">
        <w:trPr>
          <w:jc w:val="center"/>
        </w:trPr>
        <w:tc>
          <w:tcPr>
            <w:tcW w:w="1927" w:type="dxa"/>
            <w:vAlign w:val="center"/>
          </w:tcPr>
          <w:p w14:paraId="5044D04B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講演会</w:t>
            </w:r>
          </w:p>
        </w:tc>
        <w:tc>
          <w:tcPr>
            <w:tcW w:w="2324" w:type="dxa"/>
            <w:vAlign w:val="center"/>
          </w:tcPr>
          <w:p w14:paraId="7AF7ABF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A8CA04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317DACF" w14:textId="77777777">
        <w:trPr>
          <w:jc w:val="center"/>
        </w:trPr>
        <w:tc>
          <w:tcPr>
            <w:tcW w:w="1927" w:type="dxa"/>
            <w:vAlign w:val="center"/>
          </w:tcPr>
          <w:p w14:paraId="4D11EC1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山中伸弥</w:t>
            </w:r>
          </w:p>
        </w:tc>
        <w:tc>
          <w:tcPr>
            <w:tcW w:w="2324" w:type="dxa"/>
            <w:vAlign w:val="center"/>
          </w:tcPr>
          <w:p w14:paraId="439AAA89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F8D197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EB9AC5A" w14:textId="77777777">
        <w:trPr>
          <w:jc w:val="center"/>
        </w:trPr>
        <w:tc>
          <w:tcPr>
            <w:tcW w:w="1927" w:type="dxa"/>
            <w:vAlign w:val="center"/>
          </w:tcPr>
          <w:p w14:paraId="4531D71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ノーベル賞</w:t>
            </w:r>
          </w:p>
        </w:tc>
        <w:tc>
          <w:tcPr>
            <w:tcW w:w="2324" w:type="dxa"/>
            <w:vAlign w:val="center"/>
          </w:tcPr>
          <w:p w14:paraId="2416824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E90A940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1415EA11" w14:textId="77777777" w:rsidR="00AB1F7D" w:rsidRDefault="006A63A3">
      <w:r>
        <w:br w:type="page"/>
      </w:r>
    </w:p>
    <w:p w14:paraId="27C13AD6" w14:textId="77777777" w:rsidR="00AB1F7D" w:rsidRDefault="006A63A3">
      <w:pPr>
        <w:pStyle w:val="Heading2"/>
      </w:pPr>
      <w:r>
        <w:rPr>
          <w:rFonts w:eastAsia="Yu Gothic"/>
        </w:rPr>
        <w:t>Bài 50</w:t>
      </w:r>
    </w:p>
    <w:tbl>
      <w:tblPr>
        <w:tblStyle w:val="TableGrid"/>
        <w:tblW w:w="0" w:type="auto"/>
        <w:jc w:val="center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1927"/>
        <w:gridCol w:w="2324"/>
        <w:gridCol w:w="2268"/>
      </w:tblGrid>
      <w:tr w:rsidR="00AB1F7D" w14:paraId="2BB88A76" w14:textId="77777777">
        <w:trPr>
          <w:jc w:val="center"/>
        </w:trPr>
        <w:tc>
          <w:tcPr>
            <w:tcW w:w="1927" w:type="dxa"/>
            <w:shd w:val="clear" w:color="auto" w:fill="D9D9D9"/>
            <w:vAlign w:val="center"/>
          </w:tcPr>
          <w:p w14:paraId="3AFAE11C" w14:textId="77777777" w:rsidR="00AB1F7D" w:rsidRDefault="006A63A3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324" w:type="dxa"/>
            <w:shd w:val="clear" w:color="auto" w:fill="D9D9D9"/>
            <w:vAlign w:val="center"/>
          </w:tcPr>
          <w:p w14:paraId="459ABFF2" w14:textId="77777777" w:rsidR="00AB1F7D" w:rsidRDefault="006A63A3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CC27969" w14:textId="77777777" w:rsidR="00AB1F7D" w:rsidRDefault="006A63A3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AB1F7D" w14:paraId="610346DA" w14:textId="77777777">
        <w:trPr>
          <w:jc w:val="center"/>
        </w:trPr>
        <w:tc>
          <w:tcPr>
            <w:tcW w:w="1927" w:type="dxa"/>
            <w:vAlign w:val="center"/>
          </w:tcPr>
          <w:p w14:paraId="61A4981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参ります</w:t>
            </w:r>
          </w:p>
        </w:tc>
        <w:tc>
          <w:tcPr>
            <w:tcW w:w="2324" w:type="dxa"/>
            <w:vAlign w:val="center"/>
          </w:tcPr>
          <w:p w14:paraId="026CD38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3FAA11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1F4B293" w14:textId="77777777">
        <w:trPr>
          <w:jc w:val="center"/>
        </w:trPr>
        <w:tc>
          <w:tcPr>
            <w:tcW w:w="1927" w:type="dxa"/>
            <w:vAlign w:val="center"/>
          </w:tcPr>
          <w:p w14:paraId="55C1F2F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申します</w:t>
            </w:r>
          </w:p>
        </w:tc>
        <w:tc>
          <w:tcPr>
            <w:tcW w:w="2324" w:type="dxa"/>
            <w:vAlign w:val="center"/>
          </w:tcPr>
          <w:p w14:paraId="0C92921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DFA9A0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A95876C" w14:textId="77777777">
        <w:trPr>
          <w:jc w:val="center"/>
        </w:trPr>
        <w:tc>
          <w:tcPr>
            <w:tcW w:w="1927" w:type="dxa"/>
            <w:vAlign w:val="center"/>
          </w:tcPr>
          <w:p w14:paraId="637380C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拝見します</w:t>
            </w:r>
          </w:p>
        </w:tc>
        <w:tc>
          <w:tcPr>
            <w:tcW w:w="2324" w:type="dxa"/>
            <w:vAlign w:val="center"/>
          </w:tcPr>
          <w:p w14:paraId="611F2D4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419BDD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AD02A42" w14:textId="77777777">
        <w:trPr>
          <w:jc w:val="center"/>
        </w:trPr>
        <w:tc>
          <w:tcPr>
            <w:tcW w:w="1927" w:type="dxa"/>
            <w:vAlign w:val="center"/>
          </w:tcPr>
          <w:p w14:paraId="057926A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存じます</w:t>
            </w:r>
          </w:p>
        </w:tc>
        <w:tc>
          <w:tcPr>
            <w:tcW w:w="2324" w:type="dxa"/>
            <w:vAlign w:val="center"/>
          </w:tcPr>
          <w:p w14:paraId="13CCCE8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331AEBAD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5C034F7" w14:textId="77777777">
        <w:trPr>
          <w:jc w:val="center"/>
        </w:trPr>
        <w:tc>
          <w:tcPr>
            <w:tcW w:w="1927" w:type="dxa"/>
            <w:vAlign w:val="center"/>
          </w:tcPr>
          <w:p w14:paraId="0EF1FAB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伺います</w:t>
            </w:r>
          </w:p>
        </w:tc>
        <w:tc>
          <w:tcPr>
            <w:tcW w:w="2324" w:type="dxa"/>
            <w:vAlign w:val="center"/>
          </w:tcPr>
          <w:p w14:paraId="742C4F6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2EE9468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9B29126" w14:textId="77777777">
        <w:trPr>
          <w:jc w:val="center"/>
        </w:trPr>
        <w:tc>
          <w:tcPr>
            <w:tcW w:w="1927" w:type="dxa"/>
            <w:vAlign w:val="center"/>
          </w:tcPr>
          <w:p w14:paraId="69BCEA1A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お目にかかります</w:t>
            </w:r>
          </w:p>
        </w:tc>
        <w:tc>
          <w:tcPr>
            <w:tcW w:w="2324" w:type="dxa"/>
            <w:vAlign w:val="center"/>
          </w:tcPr>
          <w:p w14:paraId="0F6DE9C0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06AD195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11488BC9" w14:textId="77777777">
        <w:trPr>
          <w:jc w:val="center"/>
        </w:trPr>
        <w:tc>
          <w:tcPr>
            <w:tcW w:w="1927" w:type="dxa"/>
            <w:vAlign w:val="center"/>
          </w:tcPr>
          <w:p w14:paraId="1277378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入れます</w:t>
            </w:r>
          </w:p>
        </w:tc>
        <w:tc>
          <w:tcPr>
            <w:tcW w:w="2324" w:type="dxa"/>
            <w:vAlign w:val="center"/>
          </w:tcPr>
          <w:p w14:paraId="0299C58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03CA310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64BCA57" w14:textId="77777777">
        <w:trPr>
          <w:jc w:val="center"/>
        </w:trPr>
        <w:tc>
          <w:tcPr>
            <w:tcW w:w="1927" w:type="dxa"/>
            <w:vAlign w:val="center"/>
          </w:tcPr>
          <w:p w14:paraId="272768E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用意します</w:t>
            </w:r>
          </w:p>
        </w:tc>
        <w:tc>
          <w:tcPr>
            <w:tcW w:w="2324" w:type="dxa"/>
            <w:vAlign w:val="center"/>
          </w:tcPr>
          <w:p w14:paraId="2DEF1E7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9705A7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23137B9" w14:textId="77777777">
        <w:trPr>
          <w:jc w:val="center"/>
        </w:trPr>
        <w:tc>
          <w:tcPr>
            <w:tcW w:w="1927" w:type="dxa"/>
            <w:vAlign w:val="center"/>
          </w:tcPr>
          <w:p w14:paraId="549E6B8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私</w:t>
            </w:r>
          </w:p>
        </w:tc>
        <w:tc>
          <w:tcPr>
            <w:tcW w:w="2324" w:type="dxa"/>
            <w:vAlign w:val="center"/>
          </w:tcPr>
          <w:p w14:paraId="5C8F3676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D293DB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ED6430E" w14:textId="77777777">
        <w:trPr>
          <w:jc w:val="center"/>
        </w:trPr>
        <w:tc>
          <w:tcPr>
            <w:tcW w:w="1927" w:type="dxa"/>
            <w:vAlign w:val="center"/>
          </w:tcPr>
          <w:p w14:paraId="25338E7F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再来週</w:t>
            </w:r>
          </w:p>
        </w:tc>
        <w:tc>
          <w:tcPr>
            <w:tcW w:w="2324" w:type="dxa"/>
            <w:vAlign w:val="center"/>
          </w:tcPr>
          <w:p w14:paraId="45EE734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7C86BA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45E9602" w14:textId="77777777">
        <w:trPr>
          <w:jc w:val="center"/>
        </w:trPr>
        <w:tc>
          <w:tcPr>
            <w:tcW w:w="1927" w:type="dxa"/>
            <w:vAlign w:val="center"/>
          </w:tcPr>
          <w:p w14:paraId="4CD726B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再来月</w:t>
            </w:r>
          </w:p>
        </w:tc>
        <w:tc>
          <w:tcPr>
            <w:tcW w:w="2324" w:type="dxa"/>
            <w:vAlign w:val="center"/>
          </w:tcPr>
          <w:p w14:paraId="74F4D78D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6FFE2857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3E0F0E90" w14:textId="77777777">
        <w:trPr>
          <w:jc w:val="center"/>
        </w:trPr>
        <w:tc>
          <w:tcPr>
            <w:tcW w:w="1927" w:type="dxa"/>
            <w:vAlign w:val="center"/>
          </w:tcPr>
          <w:p w14:paraId="3BAD7CB4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再来年</w:t>
            </w:r>
          </w:p>
        </w:tc>
        <w:tc>
          <w:tcPr>
            <w:tcW w:w="2324" w:type="dxa"/>
            <w:vAlign w:val="center"/>
          </w:tcPr>
          <w:p w14:paraId="0995E52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684C1E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9E41135" w14:textId="77777777">
        <w:trPr>
          <w:jc w:val="center"/>
        </w:trPr>
        <w:tc>
          <w:tcPr>
            <w:tcW w:w="1927" w:type="dxa"/>
            <w:vAlign w:val="center"/>
          </w:tcPr>
          <w:p w14:paraId="62AE6FC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初めに</w:t>
            </w:r>
          </w:p>
        </w:tc>
        <w:tc>
          <w:tcPr>
            <w:tcW w:w="2324" w:type="dxa"/>
            <w:vAlign w:val="center"/>
          </w:tcPr>
          <w:p w14:paraId="5902C10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9B3983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5EE15285" w14:textId="77777777">
        <w:trPr>
          <w:jc w:val="center"/>
        </w:trPr>
        <w:tc>
          <w:tcPr>
            <w:tcW w:w="1927" w:type="dxa"/>
            <w:vAlign w:val="center"/>
          </w:tcPr>
          <w:p w14:paraId="1D750F2C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江戸東京博物館</w:t>
            </w:r>
          </w:p>
        </w:tc>
        <w:tc>
          <w:tcPr>
            <w:tcW w:w="2324" w:type="dxa"/>
            <w:vAlign w:val="center"/>
          </w:tcPr>
          <w:p w14:paraId="2ED3DA8F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074760C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FF3FBB2" w14:textId="77777777">
        <w:trPr>
          <w:jc w:val="center"/>
        </w:trPr>
        <w:tc>
          <w:tcPr>
            <w:tcW w:w="1927" w:type="dxa"/>
            <w:vAlign w:val="center"/>
          </w:tcPr>
          <w:p w14:paraId="05279FF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緊張します</w:t>
            </w:r>
          </w:p>
        </w:tc>
        <w:tc>
          <w:tcPr>
            <w:tcW w:w="2324" w:type="dxa"/>
            <w:vAlign w:val="center"/>
          </w:tcPr>
          <w:p w14:paraId="5C2FC268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F41F22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6B8DCC89" w14:textId="77777777">
        <w:trPr>
          <w:jc w:val="center"/>
        </w:trPr>
        <w:tc>
          <w:tcPr>
            <w:tcW w:w="1927" w:type="dxa"/>
            <w:vAlign w:val="center"/>
          </w:tcPr>
          <w:p w14:paraId="1E0B8540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賞金</w:t>
            </w:r>
          </w:p>
        </w:tc>
        <w:tc>
          <w:tcPr>
            <w:tcW w:w="2324" w:type="dxa"/>
            <w:vAlign w:val="center"/>
          </w:tcPr>
          <w:p w14:paraId="3B03BAD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922EA93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2404766" w14:textId="77777777">
        <w:trPr>
          <w:jc w:val="center"/>
        </w:trPr>
        <w:tc>
          <w:tcPr>
            <w:tcW w:w="1927" w:type="dxa"/>
            <w:vAlign w:val="center"/>
          </w:tcPr>
          <w:p w14:paraId="39EC9A6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頃</w:t>
            </w:r>
          </w:p>
        </w:tc>
        <w:tc>
          <w:tcPr>
            <w:tcW w:w="2324" w:type="dxa"/>
            <w:vAlign w:val="center"/>
          </w:tcPr>
          <w:p w14:paraId="44EB69C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6450E3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1B1C1D3" w14:textId="77777777">
        <w:trPr>
          <w:jc w:val="center"/>
        </w:trPr>
        <w:tc>
          <w:tcPr>
            <w:tcW w:w="1927" w:type="dxa"/>
            <w:vAlign w:val="center"/>
          </w:tcPr>
          <w:p w14:paraId="26FFFCF5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叶います</w:t>
            </w:r>
          </w:p>
        </w:tc>
        <w:tc>
          <w:tcPr>
            <w:tcW w:w="2324" w:type="dxa"/>
            <w:vAlign w:val="center"/>
          </w:tcPr>
          <w:p w14:paraId="459801D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8C8AB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7B9DBD5" w14:textId="77777777">
        <w:trPr>
          <w:jc w:val="center"/>
        </w:trPr>
        <w:tc>
          <w:tcPr>
            <w:tcW w:w="1927" w:type="dxa"/>
            <w:vAlign w:val="center"/>
          </w:tcPr>
          <w:p w14:paraId="4B65C2E6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応援します</w:t>
            </w:r>
          </w:p>
        </w:tc>
        <w:tc>
          <w:tcPr>
            <w:tcW w:w="2324" w:type="dxa"/>
            <w:vAlign w:val="center"/>
          </w:tcPr>
          <w:p w14:paraId="19F2C627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1A87C6B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99778AE" w14:textId="77777777">
        <w:trPr>
          <w:jc w:val="center"/>
        </w:trPr>
        <w:tc>
          <w:tcPr>
            <w:tcW w:w="1927" w:type="dxa"/>
            <w:vAlign w:val="center"/>
          </w:tcPr>
          <w:p w14:paraId="00332E6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心から</w:t>
            </w:r>
          </w:p>
        </w:tc>
        <w:tc>
          <w:tcPr>
            <w:tcW w:w="2324" w:type="dxa"/>
            <w:vAlign w:val="center"/>
          </w:tcPr>
          <w:p w14:paraId="46871B5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4830220F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C659A77" w14:textId="77777777">
        <w:trPr>
          <w:jc w:val="center"/>
        </w:trPr>
        <w:tc>
          <w:tcPr>
            <w:tcW w:w="1927" w:type="dxa"/>
            <w:vAlign w:val="center"/>
          </w:tcPr>
          <w:p w14:paraId="42FDA63E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感謝します</w:t>
            </w:r>
          </w:p>
        </w:tc>
        <w:tc>
          <w:tcPr>
            <w:tcW w:w="2324" w:type="dxa"/>
            <w:vAlign w:val="center"/>
          </w:tcPr>
          <w:p w14:paraId="17DF7C41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73AE9A62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0DE127EC" w14:textId="77777777">
        <w:trPr>
          <w:jc w:val="center"/>
        </w:trPr>
        <w:tc>
          <w:tcPr>
            <w:tcW w:w="1927" w:type="dxa"/>
            <w:vAlign w:val="center"/>
          </w:tcPr>
          <w:p w14:paraId="30E37A4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お礼</w:t>
            </w:r>
          </w:p>
        </w:tc>
        <w:tc>
          <w:tcPr>
            <w:tcW w:w="2324" w:type="dxa"/>
            <w:vAlign w:val="center"/>
          </w:tcPr>
          <w:p w14:paraId="21D60434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6C0AA5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24990BB8" w14:textId="77777777">
        <w:trPr>
          <w:jc w:val="center"/>
        </w:trPr>
        <w:tc>
          <w:tcPr>
            <w:tcW w:w="1927" w:type="dxa"/>
            <w:vAlign w:val="center"/>
          </w:tcPr>
          <w:p w14:paraId="11C54342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お元気でいらっしゃいますか</w:t>
            </w:r>
          </w:p>
        </w:tc>
        <w:tc>
          <w:tcPr>
            <w:tcW w:w="2324" w:type="dxa"/>
            <w:vAlign w:val="center"/>
          </w:tcPr>
          <w:p w14:paraId="57B1E922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5F4992FE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7D74469B" w14:textId="77777777">
        <w:trPr>
          <w:jc w:val="center"/>
        </w:trPr>
        <w:tc>
          <w:tcPr>
            <w:tcW w:w="1927" w:type="dxa"/>
            <w:vAlign w:val="center"/>
          </w:tcPr>
          <w:p w14:paraId="1E634579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迷惑をかけます</w:t>
            </w:r>
          </w:p>
        </w:tc>
        <w:tc>
          <w:tcPr>
            <w:tcW w:w="2324" w:type="dxa"/>
            <w:vAlign w:val="center"/>
          </w:tcPr>
          <w:p w14:paraId="616CEC33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2AAE580A" w14:textId="77777777" w:rsidR="00AB1F7D" w:rsidRDefault="00AB1F7D">
            <w:pPr>
              <w:pStyle w:val="BangStyle"/>
              <w:spacing w:line="240" w:lineRule="auto"/>
            </w:pPr>
          </w:p>
        </w:tc>
      </w:tr>
      <w:tr w:rsidR="00AB1F7D" w14:paraId="49E1CEBD" w14:textId="77777777">
        <w:trPr>
          <w:jc w:val="center"/>
        </w:trPr>
        <w:tc>
          <w:tcPr>
            <w:tcW w:w="1927" w:type="dxa"/>
            <w:vAlign w:val="center"/>
          </w:tcPr>
          <w:p w14:paraId="70C59361" w14:textId="77777777" w:rsidR="00AB1F7D" w:rsidRDefault="006A63A3">
            <w:pPr>
              <w:pStyle w:val="BangStyle"/>
              <w:spacing w:line="240" w:lineRule="auto"/>
            </w:pPr>
            <w:r>
              <w:rPr>
                <w:sz w:val="24"/>
              </w:rPr>
              <w:t>生かします</w:t>
            </w:r>
          </w:p>
        </w:tc>
        <w:tc>
          <w:tcPr>
            <w:tcW w:w="2324" w:type="dxa"/>
            <w:vAlign w:val="center"/>
          </w:tcPr>
          <w:p w14:paraId="66B3DFCE" w14:textId="77777777" w:rsidR="00AB1F7D" w:rsidRDefault="00AB1F7D">
            <w:pPr>
              <w:pStyle w:val="BangStyle"/>
              <w:spacing w:line="240" w:lineRule="auto"/>
            </w:pPr>
          </w:p>
        </w:tc>
        <w:tc>
          <w:tcPr>
            <w:tcW w:w="2268" w:type="dxa"/>
            <w:vAlign w:val="center"/>
          </w:tcPr>
          <w:p w14:paraId="1D9DCD83" w14:textId="77777777" w:rsidR="00AB1F7D" w:rsidRDefault="00AB1F7D">
            <w:pPr>
              <w:pStyle w:val="BangStyle"/>
              <w:spacing w:line="240" w:lineRule="auto"/>
            </w:pPr>
          </w:p>
        </w:tc>
      </w:tr>
    </w:tbl>
    <w:p w14:paraId="76C512AE" w14:textId="77777777" w:rsidR="006A63A3" w:rsidRDefault="006A63A3"/>
    <w:sectPr w:rsidR="006A63A3" w:rsidSect="00034616">
      <w:footerReference w:type="default" r:id="rId8"/>
      <w:pgSz w:w="8391" w:h="11906"/>
      <w:pgMar w:top="850" w:right="567" w:bottom="850" w:left="567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4A5D5" w14:textId="77777777" w:rsidR="006A63A3" w:rsidRDefault="006A63A3">
      <w:pPr>
        <w:spacing w:line="240" w:lineRule="auto"/>
      </w:pPr>
      <w:r>
        <w:separator/>
      </w:r>
    </w:p>
  </w:endnote>
  <w:endnote w:type="continuationSeparator" w:id="0">
    <w:p w14:paraId="2FDB0555" w14:textId="77777777" w:rsidR="006A63A3" w:rsidRDefault="006A63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94E0B" w14:textId="77777777" w:rsidR="00AB1F7D" w:rsidRDefault="006A63A3">
    <w:pPr>
      <w:pStyle w:val="Footer"/>
      <w:spacing w:line="360" w:lineRule="auto"/>
      <w:jc w:val="right"/>
    </w:pPr>
    <w:r>
      <w:t>Bài ki</w:t>
    </w:r>
    <w:r>
      <w:t>ể</w:t>
    </w:r>
    <w:r>
      <w:t xml:space="preserve">m tra Kanji | </w:t>
    </w:r>
    <w:r>
      <w:fldChar w:fldCharType="begin"/>
    </w:r>
    <w:r>
      <w:instrText>PAGE</w:instrText>
    </w:r>
    <w:r>
      <w:fldChar w:fldCharType="separate"/>
    </w:r>
    <w:r w:rsidR="00970E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ED835" w14:textId="77777777" w:rsidR="006A63A3" w:rsidRDefault="006A63A3">
      <w:pPr>
        <w:spacing w:line="240" w:lineRule="auto"/>
      </w:pPr>
      <w:r>
        <w:separator/>
      </w:r>
    </w:p>
  </w:footnote>
  <w:footnote w:type="continuationSeparator" w:id="0">
    <w:p w14:paraId="7CDED92F" w14:textId="77777777" w:rsidR="006A63A3" w:rsidRDefault="006A63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3482652">
    <w:abstractNumId w:val="8"/>
  </w:num>
  <w:num w:numId="2" w16cid:durableId="1130901994">
    <w:abstractNumId w:val="6"/>
  </w:num>
  <w:num w:numId="3" w16cid:durableId="995568242">
    <w:abstractNumId w:val="5"/>
  </w:num>
  <w:num w:numId="4" w16cid:durableId="1436024864">
    <w:abstractNumId w:val="4"/>
  </w:num>
  <w:num w:numId="5" w16cid:durableId="793404659">
    <w:abstractNumId w:val="7"/>
  </w:num>
  <w:num w:numId="6" w16cid:durableId="337122392">
    <w:abstractNumId w:val="3"/>
  </w:num>
  <w:num w:numId="7" w16cid:durableId="1050302355">
    <w:abstractNumId w:val="2"/>
  </w:num>
  <w:num w:numId="8" w16cid:durableId="27145076">
    <w:abstractNumId w:val="1"/>
  </w:num>
  <w:num w:numId="9" w16cid:durableId="1249920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3A3"/>
    <w:rsid w:val="00970E79"/>
    <w:rsid w:val="00AA1D8D"/>
    <w:rsid w:val="00AB1F7D"/>
    <w:rsid w:val="00B47730"/>
    <w:rsid w:val="00CB0664"/>
    <w:rsid w:val="00EC7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83109"/>
  <w14:defaultImageDpi w14:val="300"/>
  <w15:docId w15:val="{D8E6608D-78D2-429A-A2D6-1F64874EC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70E79"/>
  </w:style>
  <w:style w:type="paragraph" w:styleId="TOC2">
    <w:name w:val="toc 2"/>
    <w:basedOn w:val="Normal"/>
    <w:next w:val="Normal"/>
    <w:autoRedefine/>
    <w:uiPriority w:val="39"/>
    <w:semiHidden/>
    <w:unhideWhenUsed/>
    <w:rsid w:val="00970E79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70E79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2026-05-31T15:22:00Z</dcterms:modified>
  <cp:category/>
</cp:coreProperties>
</file>