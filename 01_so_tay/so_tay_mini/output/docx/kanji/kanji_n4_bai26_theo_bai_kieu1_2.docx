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053A" w14:textId="77777777" w:rsidR="001C0D0A" w:rsidRDefault="00184B0E">
      <w:pPr>
        <w:pStyle w:val="Heading1"/>
      </w:pPr>
      <w:r>
        <w:rPr>
          <w:rFonts w:eastAsia="Yu Gothic"/>
        </w:rPr>
        <w:t>BÀI KI</w:t>
      </w:r>
      <w:r>
        <w:rPr>
          <w:rFonts w:eastAsia="Yu Gothic"/>
        </w:rPr>
        <w:t>Ể</w:t>
      </w:r>
      <w:r>
        <w:rPr>
          <w:rFonts w:eastAsia="Yu Gothic"/>
        </w:rPr>
        <w:t>M TRA KANJI</w:t>
      </w:r>
    </w:p>
    <w:p w14:paraId="495F6307" w14:textId="77777777" w:rsidR="001C0D0A" w:rsidRDefault="00184B0E">
      <w:pPr>
        <w:keepNext/>
        <w:keepLines/>
        <w:jc w:val="center"/>
      </w:pPr>
      <w:r>
        <w:rPr>
          <w:b/>
        </w:rPr>
        <w:t>B</w:t>
      </w:r>
      <w:r>
        <w:rPr>
          <w:b/>
        </w:rPr>
        <w:t>ả</w:t>
      </w:r>
      <w:r>
        <w:rPr>
          <w:b/>
        </w:rPr>
        <w:t>n có Kanji, tr</w:t>
      </w:r>
      <w:r>
        <w:rPr>
          <w:b/>
        </w:rPr>
        <w:t>ố</w:t>
      </w:r>
      <w:r>
        <w:rPr>
          <w:b/>
        </w:rPr>
        <w:t>ng ô m</w:t>
      </w:r>
      <w:r>
        <w:rPr>
          <w:b/>
        </w:rPr>
        <w:t>ề</w:t>
      </w:r>
      <w:r>
        <w:rPr>
          <w:b/>
        </w:rPr>
        <w:t>m, tr</w:t>
      </w:r>
      <w:r>
        <w:rPr>
          <w:b/>
        </w:rPr>
        <w:t>ố</w:t>
      </w:r>
      <w:r>
        <w:rPr>
          <w:b/>
        </w:rPr>
        <w:t>ng nghĩa</w:t>
      </w:r>
    </w:p>
    <w:p w14:paraId="6B66DF07" w14:textId="77777777" w:rsidR="001C0D0A" w:rsidRDefault="00184B0E">
      <w:pPr>
        <w:pStyle w:val="Heading2"/>
      </w:pPr>
      <w:r>
        <w:rPr>
          <w:rFonts w:eastAsia="Yu Gothic"/>
        </w:rPr>
        <w:t>Bài 26</w:t>
      </w:r>
    </w:p>
    <w:tbl>
      <w:tblPr>
        <w:tblStyle w:val="TableGrid"/>
        <w:tblW w:w="7257" w:type="dxa"/>
        <w:tblLayout w:type="fixed"/>
        <w:tblCellMar>
          <w:top w:w="120" w:type="dxa"/>
          <w:bottom w:w="120" w:type="dxa"/>
        </w:tblCellMar>
        <w:tblLook w:val="04A0" w:firstRow="1" w:lastRow="0" w:firstColumn="1" w:lastColumn="0" w:noHBand="0" w:noVBand="1"/>
      </w:tblPr>
      <w:tblGrid>
        <w:gridCol w:w="2269"/>
        <w:gridCol w:w="2494"/>
        <w:gridCol w:w="2494"/>
      </w:tblGrid>
      <w:tr w:rsidR="001C0D0A" w14:paraId="5173FBD3" w14:textId="77777777">
        <w:tc>
          <w:tcPr>
            <w:tcW w:w="2268" w:type="dxa"/>
            <w:shd w:val="clear" w:color="auto" w:fill="D9D9D9"/>
            <w:vAlign w:val="center"/>
          </w:tcPr>
          <w:p w14:paraId="6487076D" w14:textId="77777777" w:rsidR="001C0D0A" w:rsidRDefault="00184B0E">
            <w:pPr>
              <w:pStyle w:val="BangStyle"/>
              <w:spacing w:line="240" w:lineRule="auto"/>
            </w:pPr>
            <w:r>
              <w:t>Kanji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B34D26A" w14:textId="77777777" w:rsidR="001C0D0A" w:rsidRDefault="00184B0E">
            <w:pPr>
              <w:pStyle w:val="BangStyle"/>
              <w:spacing w:line="240" w:lineRule="auto"/>
            </w:pPr>
            <w:r>
              <w:t>Ch</w:t>
            </w:r>
            <w:r>
              <w:t>ữ</w:t>
            </w:r>
            <w:r>
              <w:t xml:space="preserve"> m</w:t>
            </w:r>
            <w:r>
              <w:t>ề</w:t>
            </w:r>
            <w:r>
              <w:t>m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247902FA" w14:textId="77777777" w:rsidR="001C0D0A" w:rsidRDefault="00184B0E">
            <w:pPr>
              <w:pStyle w:val="BangStyle"/>
              <w:spacing w:line="240" w:lineRule="auto"/>
            </w:pPr>
            <w:r>
              <w:t>Nghĩa</w:t>
            </w:r>
          </w:p>
        </w:tc>
      </w:tr>
      <w:tr w:rsidR="001C0D0A" w14:paraId="31946EC3" w14:textId="77777777">
        <w:tc>
          <w:tcPr>
            <w:tcW w:w="2268" w:type="dxa"/>
            <w:vAlign w:val="center"/>
          </w:tcPr>
          <w:p w14:paraId="6990A0AC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見ます</w:t>
            </w:r>
          </w:p>
        </w:tc>
        <w:tc>
          <w:tcPr>
            <w:tcW w:w="2494" w:type="dxa"/>
            <w:vAlign w:val="center"/>
          </w:tcPr>
          <w:p w14:paraId="6C70CA36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E0A70C1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722D037A" w14:textId="77777777">
        <w:tc>
          <w:tcPr>
            <w:tcW w:w="2268" w:type="dxa"/>
            <w:vAlign w:val="center"/>
          </w:tcPr>
          <w:p w14:paraId="2669EFBB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診ます</w:t>
            </w:r>
          </w:p>
        </w:tc>
        <w:tc>
          <w:tcPr>
            <w:tcW w:w="2494" w:type="dxa"/>
            <w:vAlign w:val="center"/>
          </w:tcPr>
          <w:p w14:paraId="491E97F3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B815E7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27797A12" w14:textId="77777777">
        <w:tc>
          <w:tcPr>
            <w:tcW w:w="2268" w:type="dxa"/>
            <w:vAlign w:val="center"/>
          </w:tcPr>
          <w:p w14:paraId="43EB40E1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捜します</w:t>
            </w:r>
          </w:p>
        </w:tc>
        <w:tc>
          <w:tcPr>
            <w:tcW w:w="2494" w:type="dxa"/>
            <w:vAlign w:val="center"/>
          </w:tcPr>
          <w:p w14:paraId="3324BE66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3A90D8C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51DA781A" w14:textId="77777777">
        <w:tc>
          <w:tcPr>
            <w:tcW w:w="2268" w:type="dxa"/>
            <w:vAlign w:val="center"/>
          </w:tcPr>
          <w:p w14:paraId="7A4CBF94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探します</w:t>
            </w:r>
          </w:p>
        </w:tc>
        <w:tc>
          <w:tcPr>
            <w:tcW w:w="2494" w:type="dxa"/>
            <w:vAlign w:val="center"/>
          </w:tcPr>
          <w:p w14:paraId="6D5E9610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0AFC30B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213AD53F" w14:textId="77777777">
        <w:tc>
          <w:tcPr>
            <w:tcW w:w="2268" w:type="dxa"/>
            <w:vAlign w:val="center"/>
          </w:tcPr>
          <w:p w14:paraId="453E67FE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遅れます</w:t>
            </w:r>
          </w:p>
        </w:tc>
        <w:tc>
          <w:tcPr>
            <w:tcW w:w="2494" w:type="dxa"/>
            <w:vAlign w:val="center"/>
          </w:tcPr>
          <w:p w14:paraId="0628605B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0537CF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7D247F3E" w14:textId="77777777">
        <w:tc>
          <w:tcPr>
            <w:tcW w:w="2268" w:type="dxa"/>
            <w:vAlign w:val="center"/>
          </w:tcPr>
          <w:p w14:paraId="69138B94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間に合います</w:t>
            </w:r>
          </w:p>
        </w:tc>
        <w:tc>
          <w:tcPr>
            <w:tcW w:w="2494" w:type="dxa"/>
            <w:vAlign w:val="center"/>
          </w:tcPr>
          <w:p w14:paraId="2DDEA7B9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1D540D1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44D6954E" w14:textId="77777777">
        <w:tc>
          <w:tcPr>
            <w:tcW w:w="2268" w:type="dxa"/>
            <w:vAlign w:val="center"/>
          </w:tcPr>
          <w:p w14:paraId="7C326E3F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拾います</w:t>
            </w:r>
          </w:p>
        </w:tc>
        <w:tc>
          <w:tcPr>
            <w:tcW w:w="2494" w:type="dxa"/>
            <w:vAlign w:val="center"/>
          </w:tcPr>
          <w:p w14:paraId="35BC697D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27AAF7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0CED1158" w14:textId="77777777">
        <w:tc>
          <w:tcPr>
            <w:tcW w:w="2268" w:type="dxa"/>
            <w:vAlign w:val="center"/>
          </w:tcPr>
          <w:p w14:paraId="772AA76D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連絡します</w:t>
            </w:r>
          </w:p>
        </w:tc>
        <w:tc>
          <w:tcPr>
            <w:tcW w:w="2494" w:type="dxa"/>
            <w:vAlign w:val="center"/>
          </w:tcPr>
          <w:p w14:paraId="3A65F57D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877DAB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7451B516" w14:textId="77777777">
        <w:tc>
          <w:tcPr>
            <w:tcW w:w="2268" w:type="dxa"/>
            <w:vAlign w:val="center"/>
          </w:tcPr>
          <w:p w14:paraId="7DBF1922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気分がいい</w:t>
            </w:r>
          </w:p>
        </w:tc>
        <w:tc>
          <w:tcPr>
            <w:tcW w:w="2494" w:type="dxa"/>
            <w:vAlign w:val="center"/>
          </w:tcPr>
          <w:p w14:paraId="27342816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6F29BDA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1DDFDF6A" w14:textId="77777777">
        <w:tc>
          <w:tcPr>
            <w:tcW w:w="2268" w:type="dxa"/>
            <w:vAlign w:val="center"/>
          </w:tcPr>
          <w:p w14:paraId="7D9D0459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気分が悪い</w:t>
            </w:r>
          </w:p>
        </w:tc>
        <w:tc>
          <w:tcPr>
            <w:tcW w:w="2494" w:type="dxa"/>
            <w:vAlign w:val="center"/>
          </w:tcPr>
          <w:p w14:paraId="0BBCD82D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6BDE3FA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6425FEA4" w14:textId="77777777">
        <w:tc>
          <w:tcPr>
            <w:tcW w:w="2268" w:type="dxa"/>
            <w:vAlign w:val="center"/>
          </w:tcPr>
          <w:p w14:paraId="308AA712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運動会</w:t>
            </w:r>
          </w:p>
        </w:tc>
        <w:tc>
          <w:tcPr>
            <w:tcW w:w="2494" w:type="dxa"/>
            <w:vAlign w:val="center"/>
          </w:tcPr>
          <w:p w14:paraId="523834E8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1527A2D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14077BA0" w14:textId="77777777">
        <w:tc>
          <w:tcPr>
            <w:tcW w:w="2268" w:type="dxa"/>
            <w:vAlign w:val="center"/>
          </w:tcPr>
          <w:p w14:paraId="20A6C1CE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盆踊り</w:t>
            </w:r>
          </w:p>
        </w:tc>
        <w:tc>
          <w:tcPr>
            <w:tcW w:w="2494" w:type="dxa"/>
            <w:vAlign w:val="center"/>
          </w:tcPr>
          <w:p w14:paraId="3865C8B7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3D1D5E5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1D425B3D" w14:textId="77777777">
        <w:tc>
          <w:tcPr>
            <w:tcW w:w="2268" w:type="dxa"/>
            <w:vAlign w:val="center"/>
          </w:tcPr>
          <w:p w14:paraId="7E1E5CE6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場所</w:t>
            </w:r>
          </w:p>
        </w:tc>
        <w:tc>
          <w:tcPr>
            <w:tcW w:w="2494" w:type="dxa"/>
            <w:vAlign w:val="center"/>
          </w:tcPr>
          <w:p w14:paraId="6DDED119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8089B81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4BAD5CEA" w14:textId="77777777">
        <w:tc>
          <w:tcPr>
            <w:tcW w:w="2268" w:type="dxa"/>
            <w:vAlign w:val="center"/>
          </w:tcPr>
          <w:p w14:paraId="15B2EF8E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財布</w:t>
            </w:r>
          </w:p>
        </w:tc>
        <w:tc>
          <w:tcPr>
            <w:tcW w:w="2494" w:type="dxa"/>
            <w:vAlign w:val="center"/>
          </w:tcPr>
          <w:p w14:paraId="0C9CDD80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8EA32D7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2ADF17D5" w14:textId="77777777">
        <w:tc>
          <w:tcPr>
            <w:tcW w:w="2268" w:type="dxa"/>
            <w:vAlign w:val="center"/>
          </w:tcPr>
          <w:p w14:paraId="54D24BC2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国会議事堂</w:t>
            </w:r>
          </w:p>
        </w:tc>
        <w:tc>
          <w:tcPr>
            <w:tcW w:w="2494" w:type="dxa"/>
            <w:vAlign w:val="center"/>
          </w:tcPr>
          <w:p w14:paraId="22B127A5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014ABA70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1FA559DF" w14:textId="77777777">
        <w:tc>
          <w:tcPr>
            <w:tcW w:w="2268" w:type="dxa"/>
            <w:vAlign w:val="center"/>
          </w:tcPr>
          <w:p w14:paraId="4BA2023F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平日</w:t>
            </w:r>
          </w:p>
        </w:tc>
        <w:tc>
          <w:tcPr>
            <w:tcW w:w="2494" w:type="dxa"/>
            <w:vAlign w:val="center"/>
          </w:tcPr>
          <w:p w14:paraId="213D1540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F64F8B0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0A6DFF05" w14:textId="77777777">
        <w:tc>
          <w:tcPr>
            <w:tcW w:w="2268" w:type="dxa"/>
            <w:vAlign w:val="center"/>
          </w:tcPr>
          <w:p w14:paraId="25758300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大阪弁</w:t>
            </w:r>
          </w:p>
        </w:tc>
        <w:tc>
          <w:tcPr>
            <w:tcW w:w="2494" w:type="dxa"/>
            <w:vAlign w:val="center"/>
          </w:tcPr>
          <w:p w14:paraId="282F5950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B822263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20630CBF" w14:textId="77777777">
        <w:tc>
          <w:tcPr>
            <w:tcW w:w="2268" w:type="dxa"/>
            <w:vAlign w:val="center"/>
          </w:tcPr>
          <w:p w14:paraId="38DD0822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今度</w:t>
            </w:r>
          </w:p>
        </w:tc>
        <w:tc>
          <w:tcPr>
            <w:tcW w:w="2494" w:type="dxa"/>
            <w:vAlign w:val="center"/>
          </w:tcPr>
          <w:p w14:paraId="128DC55D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3D93F6C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7BE17C17" w14:textId="77777777">
        <w:tc>
          <w:tcPr>
            <w:tcW w:w="2268" w:type="dxa"/>
            <w:vAlign w:val="center"/>
          </w:tcPr>
          <w:p w14:paraId="12ECAE31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直接</w:t>
            </w:r>
          </w:p>
        </w:tc>
        <w:tc>
          <w:tcPr>
            <w:tcW w:w="2494" w:type="dxa"/>
            <w:vAlign w:val="center"/>
          </w:tcPr>
          <w:p w14:paraId="1CE34720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2C4860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7DD07801" w14:textId="77777777">
        <w:tc>
          <w:tcPr>
            <w:tcW w:w="2268" w:type="dxa"/>
            <w:vAlign w:val="center"/>
          </w:tcPr>
          <w:p w14:paraId="146269CE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片付きます</w:t>
            </w:r>
          </w:p>
        </w:tc>
        <w:tc>
          <w:tcPr>
            <w:tcW w:w="2494" w:type="dxa"/>
            <w:vAlign w:val="center"/>
          </w:tcPr>
          <w:p w14:paraId="1E81C999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741FAA2D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4958CED7" w14:textId="77777777">
        <w:tc>
          <w:tcPr>
            <w:tcW w:w="2268" w:type="dxa"/>
            <w:vAlign w:val="center"/>
          </w:tcPr>
          <w:p w14:paraId="4198C1B6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出します</w:t>
            </w:r>
          </w:p>
        </w:tc>
        <w:tc>
          <w:tcPr>
            <w:tcW w:w="2494" w:type="dxa"/>
            <w:vAlign w:val="center"/>
          </w:tcPr>
          <w:p w14:paraId="1C4C4CFE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6327900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2B708D1A" w14:textId="77777777">
        <w:tc>
          <w:tcPr>
            <w:tcW w:w="2268" w:type="dxa"/>
            <w:vAlign w:val="center"/>
          </w:tcPr>
          <w:p w14:paraId="6F03DFC6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燃えるごみ</w:t>
            </w:r>
          </w:p>
        </w:tc>
        <w:tc>
          <w:tcPr>
            <w:tcW w:w="2494" w:type="dxa"/>
            <w:vAlign w:val="center"/>
          </w:tcPr>
          <w:p w14:paraId="02ACAEB0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5B63DE0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2C13B2CC" w14:textId="77777777">
        <w:tc>
          <w:tcPr>
            <w:tcW w:w="2268" w:type="dxa"/>
            <w:vAlign w:val="center"/>
          </w:tcPr>
          <w:p w14:paraId="17E1D6F2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置き場</w:t>
            </w:r>
          </w:p>
        </w:tc>
        <w:tc>
          <w:tcPr>
            <w:tcW w:w="2494" w:type="dxa"/>
            <w:vAlign w:val="center"/>
          </w:tcPr>
          <w:p w14:paraId="4DFFB3BE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59F51D8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66587B9C" w14:textId="77777777">
        <w:tc>
          <w:tcPr>
            <w:tcW w:w="2268" w:type="dxa"/>
            <w:vAlign w:val="center"/>
          </w:tcPr>
          <w:p w14:paraId="0ABF0219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横</w:t>
            </w:r>
          </w:p>
        </w:tc>
        <w:tc>
          <w:tcPr>
            <w:tcW w:w="2494" w:type="dxa"/>
            <w:vAlign w:val="center"/>
          </w:tcPr>
          <w:p w14:paraId="5CC01F38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17A92A4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64ABD696" w14:textId="77777777">
        <w:tc>
          <w:tcPr>
            <w:tcW w:w="2268" w:type="dxa"/>
            <w:vAlign w:val="center"/>
          </w:tcPr>
          <w:p w14:paraId="6B8B0E4C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瓶</w:t>
            </w:r>
          </w:p>
        </w:tc>
        <w:tc>
          <w:tcPr>
            <w:tcW w:w="2494" w:type="dxa"/>
            <w:vAlign w:val="center"/>
          </w:tcPr>
          <w:p w14:paraId="50B078C3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1D15B41F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065BAE4E" w14:textId="77777777">
        <w:tc>
          <w:tcPr>
            <w:tcW w:w="2268" w:type="dxa"/>
            <w:vAlign w:val="center"/>
          </w:tcPr>
          <w:p w14:paraId="2F5423B7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缶</w:t>
            </w:r>
          </w:p>
        </w:tc>
        <w:tc>
          <w:tcPr>
            <w:tcW w:w="2494" w:type="dxa"/>
            <w:vAlign w:val="center"/>
          </w:tcPr>
          <w:p w14:paraId="49EAFA8C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569AA93F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7B329F89" w14:textId="77777777">
        <w:tc>
          <w:tcPr>
            <w:tcW w:w="2268" w:type="dxa"/>
            <w:vAlign w:val="center"/>
          </w:tcPr>
          <w:p w14:paraId="063AA6B4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ガス会社</w:t>
            </w:r>
          </w:p>
        </w:tc>
        <w:tc>
          <w:tcPr>
            <w:tcW w:w="2494" w:type="dxa"/>
            <w:vAlign w:val="center"/>
          </w:tcPr>
          <w:p w14:paraId="1319FBFE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6E50661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07049423" w14:textId="77777777">
        <w:tc>
          <w:tcPr>
            <w:tcW w:w="2268" w:type="dxa"/>
            <w:vAlign w:val="center"/>
          </w:tcPr>
          <w:p w14:paraId="601F44FA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lastRenderedPageBreak/>
              <w:t>宇宙</w:t>
            </w:r>
          </w:p>
        </w:tc>
        <w:tc>
          <w:tcPr>
            <w:tcW w:w="2494" w:type="dxa"/>
            <w:vAlign w:val="center"/>
          </w:tcPr>
          <w:p w14:paraId="2AA60E8D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3F8907FF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4852E123" w14:textId="77777777">
        <w:tc>
          <w:tcPr>
            <w:tcW w:w="2268" w:type="dxa"/>
            <w:vAlign w:val="center"/>
          </w:tcPr>
          <w:p w14:paraId="55B3B5AA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様</w:t>
            </w:r>
          </w:p>
        </w:tc>
        <w:tc>
          <w:tcPr>
            <w:tcW w:w="2494" w:type="dxa"/>
            <w:vAlign w:val="center"/>
          </w:tcPr>
          <w:p w14:paraId="6A4D2860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D12E11D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3AF9841D" w14:textId="77777777">
        <w:tc>
          <w:tcPr>
            <w:tcW w:w="2268" w:type="dxa"/>
            <w:vAlign w:val="center"/>
          </w:tcPr>
          <w:p w14:paraId="2E93E01F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宇宙船</w:t>
            </w:r>
          </w:p>
        </w:tc>
        <w:tc>
          <w:tcPr>
            <w:tcW w:w="2494" w:type="dxa"/>
            <w:vAlign w:val="center"/>
          </w:tcPr>
          <w:p w14:paraId="7A09C805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644B61F3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34DB70F3" w14:textId="77777777">
        <w:tc>
          <w:tcPr>
            <w:tcW w:w="2268" w:type="dxa"/>
            <w:vAlign w:val="center"/>
          </w:tcPr>
          <w:p w14:paraId="114E2867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怖い</w:t>
            </w:r>
          </w:p>
        </w:tc>
        <w:tc>
          <w:tcPr>
            <w:tcW w:w="2494" w:type="dxa"/>
            <w:vAlign w:val="center"/>
          </w:tcPr>
          <w:p w14:paraId="7E709F0D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192B94C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5DD83034" w14:textId="77777777">
        <w:tc>
          <w:tcPr>
            <w:tcW w:w="2268" w:type="dxa"/>
            <w:vAlign w:val="center"/>
          </w:tcPr>
          <w:p w14:paraId="6188FA09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違います</w:t>
            </w:r>
          </w:p>
        </w:tc>
        <w:tc>
          <w:tcPr>
            <w:tcW w:w="2494" w:type="dxa"/>
            <w:vAlign w:val="center"/>
          </w:tcPr>
          <w:p w14:paraId="5EED0A5A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46B30BCA" w14:textId="77777777" w:rsidR="001C0D0A" w:rsidRDefault="001C0D0A">
            <w:pPr>
              <w:pStyle w:val="BangStyle"/>
              <w:spacing w:line="240" w:lineRule="auto"/>
            </w:pPr>
          </w:p>
        </w:tc>
      </w:tr>
      <w:tr w:rsidR="001C0D0A" w14:paraId="2457D2CB" w14:textId="77777777">
        <w:tc>
          <w:tcPr>
            <w:tcW w:w="2268" w:type="dxa"/>
            <w:vAlign w:val="center"/>
          </w:tcPr>
          <w:p w14:paraId="49BE2357" w14:textId="77777777" w:rsidR="001C0D0A" w:rsidRDefault="00184B0E">
            <w:pPr>
              <w:pStyle w:val="BangStyle"/>
              <w:spacing w:line="240" w:lineRule="auto"/>
            </w:pPr>
            <w:r>
              <w:rPr>
                <w:sz w:val="24"/>
              </w:rPr>
              <w:t>宇宙飛行士</w:t>
            </w:r>
          </w:p>
        </w:tc>
        <w:tc>
          <w:tcPr>
            <w:tcW w:w="2494" w:type="dxa"/>
            <w:vAlign w:val="center"/>
          </w:tcPr>
          <w:p w14:paraId="1E5EA264" w14:textId="77777777" w:rsidR="001C0D0A" w:rsidRDefault="001C0D0A">
            <w:pPr>
              <w:pStyle w:val="BangStyle"/>
              <w:spacing w:line="240" w:lineRule="auto"/>
            </w:pPr>
          </w:p>
        </w:tc>
        <w:tc>
          <w:tcPr>
            <w:tcW w:w="2494" w:type="dxa"/>
            <w:vAlign w:val="center"/>
          </w:tcPr>
          <w:p w14:paraId="2F888B61" w14:textId="77777777" w:rsidR="001C0D0A" w:rsidRDefault="001C0D0A">
            <w:pPr>
              <w:pStyle w:val="BangStyle"/>
              <w:spacing w:line="240" w:lineRule="auto"/>
            </w:pPr>
          </w:p>
        </w:tc>
      </w:tr>
    </w:tbl>
    <w:p w14:paraId="583E8552" w14:textId="77777777" w:rsidR="00184B0E" w:rsidRDefault="00184B0E"/>
    <w:sectPr w:rsidR="00184B0E" w:rsidSect="00034616">
      <w:footerReference w:type="default" r:id="rId8"/>
      <w:pgSz w:w="8391" w:h="11906"/>
      <w:pgMar w:top="850" w:right="567" w:bottom="850" w:left="567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DE920" w14:textId="77777777" w:rsidR="00184B0E" w:rsidRDefault="00184B0E">
      <w:pPr>
        <w:spacing w:line="240" w:lineRule="auto"/>
      </w:pPr>
      <w:r>
        <w:separator/>
      </w:r>
    </w:p>
  </w:endnote>
  <w:endnote w:type="continuationSeparator" w:id="0">
    <w:p w14:paraId="61055A3B" w14:textId="77777777" w:rsidR="00184B0E" w:rsidRDefault="00184B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EF84" w14:textId="77777777" w:rsidR="001C0D0A" w:rsidRDefault="00184B0E">
    <w:pPr>
      <w:pStyle w:val="Footer"/>
      <w:spacing w:line="360" w:lineRule="auto"/>
      <w:jc w:val="right"/>
    </w:pPr>
    <w:r>
      <w:t>Bài ki</w:t>
    </w:r>
    <w:r>
      <w:t>ể</w:t>
    </w:r>
    <w:r>
      <w:t xml:space="preserve">m tra Kanji | </w:t>
    </w:r>
    <w:r>
      <w:fldChar w:fldCharType="begin"/>
    </w:r>
    <w:r>
      <w:instrText>PAGE</w:instrText>
    </w:r>
    <w:r>
      <w:fldChar w:fldCharType="separate"/>
    </w:r>
    <w:r w:rsidR="005C07D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CC587" w14:textId="77777777" w:rsidR="00184B0E" w:rsidRDefault="00184B0E">
      <w:pPr>
        <w:spacing w:line="240" w:lineRule="auto"/>
      </w:pPr>
      <w:r>
        <w:separator/>
      </w:r>
    </w:p>
  </w:footnote>
  <w:footnote w:type="continuationSeparator" w:id="0">
    <w:p w14:paraId="0C6234F4" w14:textId="77777777" w:rsidR="00184B0E" w:rsidRDefault="00184B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289212">
    <w:abstractNumId w:val="8"/>
  </w:num>
  <w:num w:numId="2" w16cid:durableId="308369162">
    <w:abstractNumId w:val="6"/>
  </w:num>
  <w:num w:numId="3" w16cid:durableId="1859660111">
    <w:abstractNumId w:val="5"/>
  </w:num>
  <w:num w:numId="4" w16cid:durableId="1879126707">
    <w:abstractNumId w:val="4"/>
  </w:num>
  <w:num w:numId="5" w16cid:durableId="2110468560">
    <w:abstractNumId w:val="7"/>
  </w:num>
  <w:num w:numId="6" w16cid:durableId="1681542393">
    <w:abstractNumId w:val="3"/>
  </w:num>
  <w:num w:numId="7" w16cid:durableId="978261348">
    <w:abstractNumId w:val="2"/>
  </w:num>
  <w:num w:numId="8" w16cid:durableId="127818662">
    <w:abstractNumId w:val="1"/>
  </w:num>
  <w:num w:numId="9" w16cid:durableId="34729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B0E"/>
    <w:rsid w:val="001C0D0A"/>
    <w:rsid w:val="0029639D"/>
    <w:rsid w:val="00326F90"/>
    <w:rsid w:val="005C07D5"/>
    <w:rsid w:val="00AA1D8D"/>
    <w:rsid w:val="00B47730"/>
    <w:rsid w:val="00CB0664"/>
    <w:rsid w:val="00EB0C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1ED351"/>
  <w14:defaultImageDpi w14:val="300"/>
  <w15:docId w15:val="{5DDCC86B-4EC6-4F84-B787-1EDFCA56D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C07D5"/>
  </w:style>
  <w:style w:type="paragraph" w:styleId="TOC2">
    <w:name w:val="toc 2"/>
    <w:basedOn w:val="Normal"/>
    <w:next w:val="Normal"/>
    <w:autoRedefine/>
    <w:uiPriority w:val="39"/>
    <w:semiHidden/>
    <w:unhideWhenUsed/>
    <w:rsid w:val="005C07D5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C07D5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2026-05-31T15:17:00Z</dcterms:modified>
  <cp:category/>
</cp:coreProperties>
</file>