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E424" w14:textId="77777777" w:rsidR="005E0384" w:rsidRDefault="00B703F1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359405CE" w14:textId="77777777" w:rsidR="005E0384" w:rsidRDefault="00B703F1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0AAF89AE" w14:textId="77777777" w:rsidR="005E0384" w:rsidRDefault="00B703F1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8"/>
        <w:gridCol w:w="2494"/>
        <w:gridCol w:w="2494"/>
      </w:tblGrid>
      <w:tr w:rsidR="005E0384" w14:paraId="3E284FF0" w14:textId="77777777">
        <w:tc>
          <w:tcPr>
            <w:tcW w:w="2268" w:type="dxa"/>
            <w:shd w:val="clear" w:color="auto" w:fill="D9D9D9"/>
            <w:vAlign w:val="center"/>
          </w:tcPr>
          <w:p w14:paraId="0B418386" w14:textId="77777777" w:rsidR="005E0384" w:rsidRDefault="00B703F1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5F5EB4" w14:textId="77777777" w:rsidR="005E0384" w:rsidRDefault="00B703F1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4C113FB" w14:textId="77777777" w:rsidR="005E0384" w:rsidRDefault="00B703F1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5E0384" w14:paraId="12BF523A" w14:textId="77777777">
        <w:tc>
          <w:tcPr>
            <w:tcW w:w="2268" w:type="dxa"/>
            <w:vAlign w:val="center"/>
          </w:tcPr>
          <w:p w14:paraId="2B8F762B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494" w:type="dxa"/>
            <w:vAlign w:val="center"/>
          </w:tcPr>
          <w:p w14:paraId="39B50A24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152DB98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1DEC8469" w14:textId="77777777">
        <w:tc>
          <w:tcPr>
            <w:tcW w:w="2268" w:type="dxa"/>
            <w:vAlign w:val="center"/>
          </w:tcPr>
          <w:p w14:paraId="50C24639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494" w:type="dxa"/>
            <w:vAlign w:val="center"/>
          </w:tcPr>
          <w:p w14:paraId="480CD9AA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072A3F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3F94A697" w14:textId="77777777">
        <w:tc>
          <w:tcPr>
            <w:tcW w:w="2268" w:type="dxa"/>
            <w:vAlign w:val="center"/>
          </w:tcPr>
          <w:p w14:paraId="15A07B9A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494" w:type="dxa"/>
            <w:vAlign w:val="center"/>
          </w:tcPr>
          <w:p w14:paraId="48B2730D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F484BB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2103DB1E" w14:textId="77777777">
        <w:tc>
          <w:tcPr>
            <w:tcW w:w="2268" w:type="dxa"/>
            <w:vAlign w:val="center"/>
          </w:tcPr>
          <w:p w14:paraId="44C7D296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494" w:type="dxa"/>
            <w:vAlign w:val="center"/>
          </w:tcPr>
          <w:p w14:paraId="40E6A0BB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B0F069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43BE937D" w14:textId="77777777">
        <w:tc>
          <w:tcPr>
            <w:tcW w:w="2268" w:type="dxa"/>
            <w:vAlign w:val="center"/>
          </w:tcPr>
          <w:p w14:paraId="2BF9C1C0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494" w:type="dxa"/>
            <w:vAlign w:val="center"/>
          </w:tcPr>
          <w:p w14:paraId="278AB0E7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B152B5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0F68165D" w14:textId="77777777">
        <w:tc>
          <w:tcPr>
            <w:tcW w:w="2268" w:type="dxa"/>
            <w:vAlign w:val="center"/>
          </w:tcPr>
          <w:p w14:paraId="012D02EC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494" w:type="dxa"/>
            <w:vAlign w:val="center"/>
          </w:tcPr>
          <w:p w14:paraId="36D5C96A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9CAB65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430C7445" w14:textId="77777777">
        <w:tc>
          <w:tcPr>
            <w:tcW w:w="2268" w:type="dxa"/>
            <w:vAlign w:val="center"/>
          </w:tcPr>
          <w:p w14:paraId="272EAB01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494" w:type="dxa"/>
            <w:vAlign w:val="center"/>
          </w:tcPr>
          <w:p w14:paraId="44630833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3E6744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6EFCE4E7" w14:textId="77777777">
        <w:tc>
          <w:tcPr>
            <w:tcW w:w="2268" w:type="dxa"/>
            <w:vAlign w:val="center"/>
          </w:tcPr>
          <w:p w14:paraId="4FD5495E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494" w:type="dxa"/>
            <w:vAlign w:val="center"/>
          </w:tcPr>
          <w:p w14:paraId="446C6DDF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BFCBDF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1E7F000B" w14:textId="77777777">
        <w:tc>
          <w:tcPr>
            <w:tcW w:w="2268" w:type="dxa"/>
            <w:vAlign w:val="center"/>
          </w:tcPr>
          <w:p w14:paraId="76E66947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494" w:type="dxa"/>
            <w:vAlign w:val="center"/>
          </w:tcPr>
          <w:p w14:paraId="0061B046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EB41B10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620C9003" w14:textId="77777777">
        <w:tc>
          <w:tcPr>
            <w:tcW w:w="2268" w:type="dxa"/>
            <w:vAlign w:val="center"/>
          </w:tcPr>
          <w:p w14:paraId="093175F3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494" w:type="dxa"/>
            <w:vAlign w:val="center"/>
          </w:tcPr>
          <w:p w14:paraId="4986977C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B6E5054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5E5D8A1C" w14:textId="77777777">
        <w:tc>
          <w:tcPr>
            <w:tcW w:w="2268" w:type="dxa"/>
            <w:vAlign w:val="center"/>
          </w:tcPr>
          <w:p w14:paraId="16FDB9B4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494" w:type="dxa"/>
            <w:vAlign w:val="center"/>
          </w:tcPr>
          <w:p w14:paraId="1EC9F679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5014FC1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2CAEE167" w14:textId="77777777">
        <w:tc>
          <w:tcPr>
            <w:tcW w:w="2268" w:type="dxa"/>
            <w:vAlign w:val="center"/>
          </w:tcPr>
          <w:p w14:paraId="45883CB2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494" w:type="dxa"/>
            <w:vAlign w:val="center"/>
          </w:tcPr>
          <w:p w14:paraId="168D616B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DEF6CD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08CF4595" w14:textId="77777777">
        <w:tc>
          <w:tcPr>
            <w:tcW w:w="2268" w:type="dxa"/>
            <w:vAlign w:val="center"/>
          </w:tcPr>
          <w:p w14:paraId="4C09F878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494" w:type="dxa"/>
            <w:vAlign w:val="center"/>
          </w:tcPr>
          <w:p w14:paraId="358DFB72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F414D0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6E6CC4F7" w14:textId="77777777">
        <w:tc>
          <w:tcPr>
            <w:tcW w:w="2268" w:type="dxa"/>
            <w:vAlign w:val="center"/>
          </w:tcPr>
          <w:p w14:paraId="12AD2CB0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494" w:type="dxa"/>
            <w:vAlign w:val="center"/>
          </w:tcPr>
          <w:p w14:paraId="18982153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432846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6FEA7867" w14:textId="77777777">
        <w:tc>
          <w:tcPr>
            <w:tcW w:w="2268" w:type="dxa"/>
            <w:vAlign w:val="center"/>
          </w:tcPr>
          <w:p w14:paraId="5DCD3921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494" w:type="dxa"/>
            <w:vAlign w:val="center"/>
          </w:tcPr>
          <w:p w14:paraId="25159B81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FB68A6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4A9813EF" w14:textId="77777777">
        <w:tc>
          <w:tcPr>
            <w:tcW w:w="2268" w:type="dxa"/>
            <w:vAlign w:val="center"/>
          </w:tcPr>
          <w:p w14:paraId="1119E7EE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494" w:type="dxa"/>
            <w:vAlign w:val="center"/>
          </w:tcPr>
          <w:p w14:paraId="29E34724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2CF3F7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090623FB" w14:textId="77777777">
        <w:tc>
          <w:tcPr>
            <w:tcW w:w="2268" w:type="dxa"/>
            <w:vAlign w:val="center"/>
          </w:tcPr>
          <w:p w14:paraId="4741A36C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494" w:type="dxa"/>
            <w:vAlign w:val="center"/>
          </w:tcPr>
          <w:p w14:paraId="3C2739C8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E07570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7AC7AD20" w14:textId="77777777">
        <w:tc>
          <w:tcPr>
            <w:tcW w:w="2268" w:type="dxa"/>
            <w:vAlign w:val="center"/>
          </w:tcPr>
          <w:p w14:paraId="4B9F02F0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494" w:type="dxa"/>
            <w:vAlign w:val="center"/>
          </w:tcPr>
          <w:p w14:paraId="2E409837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1C4673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7F902134" w14:textId="77777777">
        <w:tc>
          <w:tcPr>
            <w:tcW w:w="2268" w:type="dxa"/>
            <w:vAlign w:val="center"/>
          </w:tcPr>
          <w:p w14:paraId="59498E7F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494" w:type="dxa"/>
            <w:vAlign w:val="center"/>
          </w:tcPr>
          <w:p w14:paraId="75EC914C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8F17C9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3C3A67A6" w14:textId="77777777">
        <w:tc>
          <w:tcPr>
            <w:tcW w:w="2268" w:type="dxa"/>
            <w:vAlign w:val="center"/>
          </w:tcPr>
          <w:p w14:paraId="5756C804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494" w:type="dxa"/>
            <w:vAlign w:val="center"/>
          </w:tcPr>
          <w:p w14:paraId="374432AC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E58B591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5AE7D2C2" w14:textId="77777777">
        <w:tc>
          <w:tcPr>
            <w:tcW w:w="2268" w:type="dxa"/>
            <w:vAlign w:val="center"/>
          </w:tcPr>
          <w:p w14:paraId="27A71B54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494" w:type="dxa"/>
            <w:vAlign w:val="center"/>
          </w:tcPr>
          <w:p w14:paraId="50D03F0E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0FD83F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45972784" w14:textId="77777777">
        <w:tc>
          <w:tcPr>
            <w:tcW w:w="2268" w:type="dxa"/>
            <w:vAlign w:val="center"/>
          </w:tcPr>
          <w:p w14:paraId="0A8D4F92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494" w:type="dxa"/>
            <w:vAlign w:val="center"/>
          </w:tcPr>
          <w:p w14:paraId="6A324783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EE64A0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3C6B4423" w14:textId="77777777">
        <w:tc>
          <w:tcPr>
            <w:tcW w:w="2268" w:type="dxa"/>
            <w:vAlign w:val="center"/>
          </w:tcPr>
          <w:p w14:paraId="52D3C12D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494" w:type="dxa"/>
            <w:vAlign w:val="center"/>
          </w:tcPr>
          <w:p w14:paraId="20A6CD77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A251A35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7787CBEB" w14:textId="77777777">
        <w:tc>
          <w:tcPr>
            <w:tcW w:w="2268" w:type="dxa"/>
            <w:vAlign w:val="center"/>
          </w:tcPr>
          <w:p w14:paraId="7A21C73B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494" w:type="dxa"/>
            <w:vAlign w:val="center"/>
          </w:tcPr>
          <w:p w14:paraId="7CE51E70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CCDA033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4116A5E2" w14:textId="77777777">
        <w:tc>
          <w:tcPr>
            <w:tcW w:w="2268" w:type="dxa"/>
            <w:vAlign w:val="center"/>
          </w:tcPr>
          <w:p w14:paraId="2FA6FF44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494" w:type="dxa"/>
            <w:vAlign w:val="center"/>
          </w:tcPr>
          <w:p w14:paraId="349BA826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28E887B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1B68DFB4" w14:textId="77777777">
        <w:tc>
          <w:tcPr>
            <w:tcW w:w="2268" w:type="dxa"/>
            <w:vAlign w:val="center"/>
          </w:tcPr>
          <w:p w14:paraId="1CE6A8B8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494" w:type="dxa"/>
            <w:vAlign w:val="center"/>
          </w:tcPr>
          <w:p w14:paraId="57E3579C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A4E16D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174F6169" w14:textId="77777777">
        <w:tc>
          <w:tcPr>
            <w:tcW w:w="2268" w:type="dxa"/>
            <w:vAlign w:val="center"/>
          </w:tcPr>
          <w:p w14:paraId="215AAC59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494" w:type="dxa"/>
            <w:vAlign w:val="center"/>
          </w:tcPr>
          <w:p w14:paraId="2E928F66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941751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47C55D61" w14:textId="77777777">
        <w:tc>
          <w:tcPr>
            <w:tcW w:w="2268" w:type="dxa"/>
            <w:vAlign w:val="center"/>
          </w:tcPr>
          <w:p w14:paraId="5B58AA99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494" w:type="dxa"/>
            <w:vAlign w:val="center"/>
          </w:tcPr>
          <w:p w14:paraId="739584EC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A194DAA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1E98B936" w14:textId="77777777">
        <w:tc>
          <w:tcPr>
            <w:tcW w:w="2268" w:type="dxa"/>
            <w:vAlign w:val="center"/>
          </w:tcPr>
          <w:p w14:paraId="799C3E48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494" w:type="dxa"/>
            <w:vAlign w:val="center"/>
          </w:tcPr>
          <w:p w14:paraId="7A0E4D82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C07016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524235A3" w14:textId="77777777">
        <w:tc>
          <w:tcPr>
            <w:tcW w:w="2268" w:type="dxa"/>
            <w:vAlign w:val="center"/>
          </w:tcPr>
          <w:p w14:paraId="64060F74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494" w:type="dxa"/>
            <w:vAlign w:val="center"/>
          </w:tcPr>
          <w:p w14:paraId="578BAFE1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E7234E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6803109C" w14:textId="77777777">
        <w:tc>
          <w:tcPr>
            <w:tcW w:w="2268" w:type="dxa"/>
            <w:vAlign w:val="center"/>
          </w:tcPr>
          <w:p w14:paraId="511080EF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494" w:type="dxa"/>
            <w:vAlign w:val="center"/>
          </w:tcPr>
          <w:p w14:paraId="012F3F0C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926A42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07955F0B" w14:textId="77777777">
        <w:tc>
          <w:tcPr>
            <w:tcW w:w="2268" w:type="dxa"/>
            <w:vAlign w:val="center"/>
          </w:tcPr>
          <w:p w14:paraId="58A12393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494" w:type="dxa"/>
            <w:vAlign w:val="center"/>
          </w:tcPr>
          <w:p w14:paraId="38DE99F7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EC57138" w14:textId="77777777" w:rsidR="005E0384" w:rsidRDefault="005E0384">
            <w:pPr>
              <w:pStyle w:val="BangStyle"/>
              <w:spacing w:line="240" w:lineRule="auto"/>
            </w:pPr>
          </w:p>
        </w:tc>
      </w:tr>
      <w:tr w:rsidR="005E0384" w14:paraId="245589DB" w14:textId="77777777">
        <w:tc>
          <w:tcPr>
            <w:tcW w:w="2268" w:type="dxa"/>
            <w:vAlign w:val="center"/>
          </w:tcPr>
          <w:p w14:paraId="086BD97A" w14:textId="77777777" w:rsidR="005E0384" w:rsidRDefault="00B703F1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494" w:type="dxa"/>
            <w:vAlign w:val="center"/>
          </w:tcPr>
          <w:p w14:paraId="2C82E4CE" w14:textId="77777777" w:rsidR="005E0384" w:rsidRDefault="005E0384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907141" w14:textId="77777777" w:rsidR="005E0384" w:rsidRDefault="005E0384">
            <w:pPr>
              <w:pStyle w:val="BangStyle"/>
              <w:spacing w:line="240" w:lineRule="auto"/>
            </w:pPr>
          </w:p>
        </w:tc>
      </w:tr>
    </w:tbl>
    <w:p w14:paraId="009655BA" w14:textId="77777777" w:rsidR="00B703F1" w:rsidRDefault="00B703F1"/>
    <w:sectPr w:rsidR="00B703F1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A94B" w14:textId="77777777" w:rsidR="00B703F1" w:rsidRDefault="00B703F1">
      <w:pPr>
        <w:spacing w:line="240" w:lineRule="auto"/>
      </w:pPr>
      <w:r>
        <w:separator/>
      </w:r>
    </w:p>
  </w:endnote>
  <w:endnote w:type="continuationSeparator" w:id="0">
    <w:p w14:paraId="5C662137" w14:textId="77777777" w:rsidR="00B703F1" w:rsidRDefault="00B703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A9FE" w14:textId="77777777" w:rsidR="005E0384" w:rsidRDefault="00B703F1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3353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84E23" w14:textId="77777777" w:rsidR="00B703F1" w:rsidRDefault="00B703F1">
      <w:pPr>
        <w:spacing w:line="240" w:lineRule="auto"/>
      </w:pPr>
      <w:r>
        <w:separator/>
      </w:r>
    </w:p>
  </w:footnote>
  <w:footnote w:type="continuationSeparator" w:id="0">
    <w:p w14:paraId="3AA79F7C" w14:textId="77777777" w:rsidR="00B703F1" w:rsidRDefault="00B703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439112">
    <w:abstractNumId w:val="8"/>
  </w:num>
  <w:num w:numId="2" w16cid:durableId="1912887707">
    <w:abstractNumId w:val="6"/>
  </w:num>
  <w:num w:numId="3" w16cid:durableId="1367757988">
    <w:abstractNumId w:val="5"/>
  </w:num>
  <w:num w:numId="4" w16cid:durableId="826242783">
    <w:abstractNumId w:val="4"/>
  </w:num>
  <w:num w:numId="5" w16cid:durableId="1183737940">
    <w:abstractNumId w:val="7"/>
  </w:num>
  <w:num w:numId="6" w16cid:durableId="567961775">
    <w:abstractNumId w:val="3"/>
  </w:num>
  <w:num w:numId="7" w16cid:durableId="1758088631">
    <w:abstractNumId w:val="2"/>
  </w:num>
  <w:num w:numId="8" w16cid:durableId="1919443595">
    <w:abstractNumId w:val="1"/>
  </w:num>
  <w:num w:numId="9" w16cid:durableId="37731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36D"/>
    <w:rsid w:val="005E0384"/>
    <w:rsid w:val="00AA1D8D"/>
    <w:rsid w:val="00B47730"/>
    <w:rsid w:val="00B703F1"/>
    <w:rsid w:val="00BC1C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899FA"/>
  <w14:defaultImageDpi w14:val="300"/>
  <w15:docId w15:val="{DD064564-E0E4-49C4-BD80-24769148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536D"/>
  </w:style>
  <w:style w:type="paragraph" w:styleId="TOC2">
    <w:name w:val="toc 2"/>
    <w:basedOn w:val="Normal"/>
    <w:next w:val="Normal"/>
    <w:autoRedefine/>
    <w:uiPriority w:val="39"/>
    <w:semiHidden/>
    <w:unhideWhenUsed/>
    <w:rsid w:val="0033536D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536D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2026-05-31T15:17:00Z</dcterms:modified>
  <cp:category/>
</cp:coreProperties>
</file>