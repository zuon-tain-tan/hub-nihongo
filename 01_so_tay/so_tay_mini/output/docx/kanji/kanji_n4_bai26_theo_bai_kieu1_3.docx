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6309" w14:textId="77777777" w:rsidR="00F5029E" w:rsidRDefault="003023A6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5D8F06BE" w14:textId="77777777" w:rsidR="00F5029E" w:rsidRDefault="003023A6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530282E2" w14:textId="77777777" w:rsidR="00F5029E" w:rsidRDefault="003023A6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5029E" w14:paraId="5C4F2529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2640C78" w14:textId="77777777" w:rsidR="00F5029E" w:rsidRDefault="003023A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33F0E70" w14:textId="77777777" w:rsidR="00F5029E" w:rsidRDefault="003023A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519DD64" w14:textId="77777777" w:rsidR="00F5029E" w:rsidRDefault="003023A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5029E" w14:paraId="679A5B52" w14:textId="77777777">
        <w:trPr>
          <w:jc w:val="center"/>
        </w:trPr>
        <w:tc>
          <w:tcPr>
            <w:tcW w:w="1927" w:type="dxa"/>
            <w:vAlign w:val="center"/>
          </w:tcPr>
          <w:p w14:paraId="63517BF2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480CDBE3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5C7FAA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614764B" w14:textId="77777777">
        <w:trPr>
          <w:jc w:val="center"/>
        </w:trPr>
        <w:tc>
          <w:tcPr>
            <w:tcW w:w="1927" w:type="dxa"/>
            <w:vAlign w:val="center"/>
          </w:tcPr>
          <w:p w14:paraId="27AE4C55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64B30FCD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720AC8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085AB43E" w14:textId="77777777">
        <w:trPr>
          <w:jc w:val="center"/>
        </w:trPr>
        <w:tc>
          <w:tcPr>
            <w:tcW w:w="1927" w:type="dxa"/>
            <w:vAlign w:val="center"/>
          </w:tcPr>
          <w:p w14:paraId="3A0AFAB5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5240B4F7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6B3EF3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0D0FBB72" w14:textId="77777777">
        <w:trPr>
          <w:jc w:val="center"/>
        </w:trPr>
        <w:tc>
          <w:tcPr>
            <w:tcW w:w="1927" w:type="dxa"/>
            <w:vAlign w:val="center"/>
          </w:tcPr>
          <w:p w14:paraId="1AC15856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06669C5C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8922FB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6251453" w14:textId="77777777">
        <w:trPr>
          <w:jc w:val="center"/>
        </w:trPr>
        <w:tc>
          <w:tcPr>
            <w:tcW w:w="1927" w:type="dxa"/>
            <w:vAlign w:val="center"/>
          </w:tcPr>
          <w:p w14:paraId="2F96CA19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46D3F813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E0C652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9EDC36B" w14:textId="77777777">
        <w:trPr>
          <w:jc w:val="center"/>
        </w:trPr>
        <w:tc>
          <w:tcPr>
            <w:tcW w:w="1927" w:type="dxa"/>
            <w:vAlign w:val="center"/>
          </w:tcPr>
          <w:p w14:paraId="37899A81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34F92559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AA30B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BD0D72E" w14:textId="77777777">
        <w:trPr>
          <w:jc w:val="center"/>
        </w:trPr>
        <w:tc>
          <w:tcPr>
            <w:tcW w:w="1927" w:type="dxa"/>
            <w:vAlign w:val="center"/>
          </w:tcPr>
          <w:p w14:paraId="316EEBB0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075496AF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255F96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1C587F3A" w14:textId="77777777">
        <w:trPr>
          <w:jc w:val="center"/>
        </w:trPr>
        <w:tc>
          <w:tcPr>
            <w:tcW w:w="1927" w:type="dxa"/>
            <w:vAlign w:val="center"/>
          </w:tcPr>
          <w:p w14:paraId="75DBE9CE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10A58BD6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F237EE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214B6045" w14:textId="77777777">
        <w:trPr>
          <w:jc w:val="center"/>
        </w:trPr>
        <w:tc>
          <w:tcPr>
            <w:tcW w:w="1927" w:type="dxa"/>
            <w:vAlign w:val="center"/>
          </w:tcPr>
          <w:p w14:paraId="0A159EC7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7A78EF7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868FE8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024BD6B" w14:textId="77777777">
        <w:trPr>
          <w:jc w:val="center"/>
        </w:trPr>
        <w:tc>
          <w:tcPr>
            <w:tcW w:w="1927" w:type="dxa"/>
            <w:vAlign w:val="center"/>
          </w:tcPr>
          <w:p w14:paraId="63B8F841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4A18B08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80501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25BDC0AB" w14:textId="77777777">
        <w:trPr>
          <w:jc w:val="center"/>
        </w:trPr>
        <w:tc>
          <w:tcPr>
            <w:tcW w:w="1927" w:type="dxa"/>
            <w:vAlign w:val="center"/>
          </w:tcPr>
          <w:p w14:paraId="4C83ABB4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725EFFB7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4FBD4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06B4A6A" w14:textId="77777777">
        <w:trPr>
          <w:jc w:val="center"/>
        </w:trPr>
        <w:tc>
          <w:tcPr>
            <w:tcW w:w="1927" w:type="dxa"/>
            <w:vAlign w:val="center"/>
          </w:tcPr>
          <w:p w14:paraId="7B9532FD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25D21011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BF3545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D0BB3AF" w14:textId="77777777">
        <w:trPr>
          <w:jc w:val="center"/>
        </w:trPr>
        <w:tc>
          <w:tcPr>
            <w:tcW w:w="1927" w:type="dxa"/>
            <w:vAlign w:val="center"/>
          </w:tcPr>
          <w:p w14:paraId="5F12C71B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324" w:type="dxa"/>
            <w:vAlign w:val="center"/>
          </w:tcPr>
          <w:p w14:paraId="6E6D47B9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657A24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FC6D6F8" w14:textId="77777777">
        <w:trPr>
          <w:jc w:val="center"/>
        </w:trPr>
        <w:tc>
          <w:tcPr>
            <w:tcW w:w="1927" w:type="dxa"/>
            <w:vAlign w:val="center"/>
          </w:tcPr>
          <w:p w14:paraId="24F91D1D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03DEA187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E7702B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EBA5F54" w14:textId="77777777">
        <w:trPr>
          <w:jc w:val="center"/>
        </w:trPr>
        <w:tc>
          <w:tcPr>
            <w:tcW w:w="1927" w:type="dxa"/>
            <w:vAlign w:val="center"/>
          </w:tcPr>
          <w:p w14:paraId="6A31CE85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13CCA9C6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99C229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9EDBBFB" w14:textId="77777777">
        <w:trPr>
          <w:jc w:val="center"/>
        </w:trPr>
        <w:tc>
          <w:tcPr>
            <w:tcW w:w="1927" w:type="dxa"/>
            <w:vAlign w:val="center"/>
          </w:tcPr>
          <w:p w14:paraId="4EE821CF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3A65EBA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0D2267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FE8158D" w14:textId="77777777">
        <w:trPr>
          <w:jc w:val="center"/>
        </w:trPr>
        <w:tc>
          <w:tcPr>
            <w:tcW w:w="1927" w:type="dxa"/>
            <w:vAlign w:val="center"/>
          </w:tcPr>
          <w:p w14:paraId="1051820D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21F6D57C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68C8B2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F467107" w14:textId="77777777">
        <w:trPr>
          <w:jc w:val="center"/>
        </w:trPr>
        <w:tc>
          <w:tcPr>
            <w:tcW w:w="1927" w:type="dxa"/>
            <w:vAlign w:val="center"/>
          </w:tcPr>
          <w:p w14:paraId="358FA79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631D8FA4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C7879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F331C09" w14:textId="77777777">
        <w:trPr>
          <w:jc w:val="center"/>
        </w:trPr>
        <w:tc>
          <w:tcPr>
            <w:tcW w:w="1927" w:type="dxa"/>
            <w:vAlign w:val="center"/>
          </w:tcPr>
          <w:p w14:paraId="2C6B06CB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20F0552B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0007AC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FCA46F6" w14:textId="77777777">
        <w:trPr>
          <w:jc w:val="center"/>
        </w:trPr>
        <w:tc>
          <w:tcPr>
            <w:tcW w:w="1927" w:type="dxa"/>
            <w:vAlign w:val="center"/>
          </w:tcPr>
          <w:p w14:paraId="66C77B34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0DCE768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A4C299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42C46D2D" w14:textId="77777777">
        <w:trPr>
          <w:jc w:val="center"/>
        </w:trPr>
        <w:tc>
          <w:tcPr>
            <w:tcW w:w="1927" w:type="dxa"/>
            <w:vAlign w:val="center"/>
          </w:tcPr>
          <w:p w14:paraId="0E115457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49DD4294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5011B7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50D77663" w14:textId="77777777">
        <w:trPr>
          <w:jc w:val="center"/>
        </w:trPr>
        <w:tc>
          <w:tcPr>
            <w:tcW w:w="1927" w:type="dxa"/>
            <w:vAlign w:val="center"/>
          </w:tcPr>
          <w:p w14:paraId="049D2D12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1CD6B73A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3FDB92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7F12FC6" w14:textId="77777777">
        <w:trPr>
          <w:jc w:val="center"/>
        </w:trPr>
        <w:tc>
          <w:tcPr>
            <w:tcW w:w="1927" w:type="dxa"/>
            <w:vAlign w:val="center"/>
          </w:tcPr>
          <w:p w14:paraId="74E581A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23AC3E76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E4F755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2C9BF3C3" w14:textId="77777777">
        <w:trPr>
          <w:jc w:val="center"/>
        </w:trPr>
        <w:tc>
          <w:tcPr>
            <w:tcW w:w="1927" w:type="dxa"/>
            <w:vAlign w:val="center"/>
          </w:tcPr>
          <w:p w14:paraId="2AC2AC1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09512DE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59A858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E57C6B9" w14:textId="77777777">
        <w:trPr>
          <w:jc w:val="center"/>
        </w:trPr>
        <w:tc>
          <w:tcPr>
            <w:tcW w:w="1927" w:type="dxa"/>
            <w:vAlign w:val="center"/>
          </w:tcPr>
          <w:p w14:paraId="75E357B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2DA97D3F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36AB55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31F21492" w14:textId="77777777">
        <w:trPr>
          <w:jc w:val="center"/>
        </w:trPr>
        <w:tc>
          <w:tcPr>
            <w:tcW w:w="1927" w:type="dxa"/>
            <w:vAlign w:val="center"/>
          </w:tcPr>
          <w:p w14:paraId="086FA82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3E92F799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318618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EF3D167" w14:textId="77777777">
        <w:trPr>
          <w:jc w:val="center"/>
        </w:trPr>
        <w:tc>
          <w:tcPr>
            <w:tcW w:w="1927" w:type="dxa"/>
            <w:vAlign w:val="center"/>
          </w:tcPr>
          <w:p w14:paraId="2F0BF451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78A881A4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8275F3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7D0400CC" w14:textId="77777777">
        <w:trPr>
          <w:jc w:val="center"/>
        </w:trPr>
        <w:tc>
          <w:tcPr>
            <w:tcW w:w="1927" w:type="dxa"/>
            <w:vAlign w:val="center"/>
          </w:tcPr>
          <w:p w14:paraId="1AB54C70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324" w:type="dxa"/>
            <w:vAlign w:val="center"/>
          </w:tcPr>
          <w:p w14:paraId="38422D72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D63033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6EC0B036" w14:textId="77777777">
        <w:trPr>
          <w:jc w:val="center"/>
        </w:trPr>
        <w:tc>
          <w:tcPr>
            <w:tcW w:w="1927" w:type="dxa"/>
            <w:vAlign w:val="center"/>
          </w:tcPr>
          <w:p w14:paraId="1D9F7E02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0AB1DBC9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496551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0898AFAF" w14:textId="77777777">
        <w:trPr>
          <w:jc w:val="center"/>
        </w:trPr>
        <w:tc>
          <w:tcPr>
            <w:tcW w:w="1927" w:type="dxa"/>
            <w:vAlign w:val="center"/>
          </w:tcPr>
          <w:p w14:paraId="7134F503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17A8556D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1E847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3BBB56D7" w14:textId="77777777">
        <w:trPr>
          <w:jc w:val="center"/>
        </w:trPr>
        <w:tc>
          <w:tcPr>
            <w:tcW w:w="1927" w:type="dxa"/>
            <w:vAlign w:val="center"/>
          </w:tcPr>
          <w:p w14:paraId="64986F6A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46F7211B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DDC5B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2DDEBC8B" w14:textId="77777777">
        <w:trPr>
          <w:jc w:val="center"/>
        </w:trPr>
        <w:tc>
          <w:tcPr>
            <w:tcW w:w="1927" w:type="dxa"/>
            <w:vAlign w:val="center"/>
          </w:tcPr>
          <w:p w14:paraId="1CFF5066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09BC07D0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84773B" w14:textId="77777777" w:rsidR="00F5029E" w:rsidRDefault="00F5029E">
            <w:pPr>
              <w:pStyle w:val="BangStyle"/>
              <w:spacing w:line="240" w:lineRule="auto"/>
            </w:pPr>
          </w:p>
        </w:tc>
      </w:tr>
      <w:tr w:rsidR="00F5029E" w14:paraId="01EB77CD" w14:textId="77777777">
        <w:trPr>
          <w:jc w:val="center"/>
        </w:trPr>
        <w:tc>
          <w:tcPr>
            <w:tcW w:w="1927" w:type="dxa"/>
            <w:vAlign w:val="center"/>
          </w:tcPr>
          <w:p w14:paraId="54F3FD7B" w14:textId="77777777" w:rsidR="00F5029E" w:rsidRDefault="003023A6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2F50417C" w14:textId="77777777" w:rsidR="00F5029E" w:rsidRDefault="00F5029E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CF7CE" w14:textId="77777777" w:rsidR="00F5029E" w:rsidRDefault="00F5029E">
            <w:pPr>
              <w:pStyle w:val="BangStyle"/>
              <w:spacing w:line="240" w:lineRule="auto"/>
            </w:pPr>
          </w:p>
        </w:tc>
      </w:tr>
    </w:tbl>
    <w:p w14:paraId="415F9E68" w14:textId="77777777" w:rsidR="003023A6" w:rsidRDefault="003023A6"/>
    <w:sectPr w:rsidR="003023A6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AB9E" w14:textId="77777777" w:rsidR="003023A6" w:rsidRDefault="003023A6">
      <w:pPr>
        <w:spacing w:line="240" w:lineRule="auto"/>
      </w:pPr>
      <w:r>
        <w:separator/>
      </w:r>
    </w:p>
  </w:endnote>
  <w:endnote w:type="continuationSeparator" w:id="0">
    <w:p w14:paraId="5CA40596" w14:textId="77777777" w:rsidR="003023A6" w:rsidRDefault="00302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1EE5" w14:textId="77777777" w:rsidR="00F5029E" w:rsidRDefault="003023A6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F858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A6429" w14:textId="77777777" w:rsidR="003023A6" w:rsidRDefault="003023A6">
      <w:pPr>
        <w:spacing w:line="240" w:lineRule="auto"/>
      </w:pPr>
      <w:r>
        <w:separator/>
      </w:r>
    </w:p>
  </w:footnote>
  <w:footnote w:type="continuationSeparator" w:id="0">
    <w:p w14:paraId="70D93AFA" w14:textId="77777777" w:rsidR="003023A6" w:rsidRDefault="003023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324665">
    <w:abstractNumId w:val="8"/>
  </w:num>
  <w:num w:numId="2" w16cid:durableId="780534445">
    <w:abstractNumId w:val="6"/>
  </w:num>
  <w:num w:numId="3" w16cid:durableId="1258715105">
    <w:abstractNumId w:val="5"/>
  </w:num>
  <w:num w:numId="4" w16cid:durableId="453867461">
    <w:abstractNumId w:val="4"/>
  </w:num>
  <w:num w:numId="5" w16cid:durableId="1821918817">
    <w:abstractNumId w:val="7"/>
  </w:num>
  <w:num w:numId="6" w16cid:durableId="881290773">
    <w:abstractNumId w:val="3"/>
  </w:num>
  <w:num w:numId="7" w16cid:durableId="854464962">
    <w:abstractNumId w:val="2"/>
  </w:num>
  <w:num w:numId="8" w16cid:durableId="2014332363">
    <w:abstractNumId w:val="1"/>
  </w:num>
  <w:num w:numId="9" w16cid:durableId="41995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3A6"/>
    <w:rsid w:val="00326F90"/>
    <w:rsid w:val="00941E31"/>
    <w:rsid w:val="00AA1D8D"/>
    <w:rsid w:val="00B47730"/>
    <w:rsid w:val="00CB0664"/>
    <w:rsid w:val="00F5029E"/>
    <w:rsid w:val="00F85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C42EB"/>
  <w14:defaultImageDpi w14:val="300"/>
  <w15:docId w15:val="{CF6482B7-A5BD-49AE-B189-C53BA229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858CE"/>
  </w:style>
  <w:style w:type="paragraph" w:styleId="TOC2">
    <w:name w:val="toc 2"/>
    <w:basedOn w:val="Normal"/>
    <w:next w:val="Normal"/>
    <w:autoRedefine/>
    <w:uiPriority w:val="39"/>
    <w:semiHidden/>
    <w:unhideWhenUsed/>
    <w:rsid w:val="00F858CE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858CE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2026-05-31T15:20:00Z</dcterms:modified>
  <cp:category/>
</cp:coreProperties>
</file>