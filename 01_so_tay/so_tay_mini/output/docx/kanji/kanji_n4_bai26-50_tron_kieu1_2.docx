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7A7E" w14:textId="77777777" w:rsidR="00B05CFC" w:rsidRDefault="00A578E0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 L</w:t>
      </w:r>
      <w:r>
        <w:rPr>
          <w:rFonts w:eastAsia="Yu Gothic"/>
        </w:rPr>
        <w:t>Ộ</w:t>
      </w:r>
      <w:r>
        <w:rPr>
          <w:rFonts w:eastAsia="Yu Gothic"/>
        </w:rPr>
        <w:t>N X</w:t>
      </w:r>
      <w:r>
        <w:rPr>
          <w:rFonts w:eastAsia="Yu Gothic"/>
        </w:rPr>
        <w:t>Ộ</w:t>
      </w:r>
      <w:r>
        <w:rPr>
          <w:rFonts w:eastAsia="Yu Gothic"/>
        </w:rPr>
        <w:t>N</w:t>
      </w:r>
    </w:p>
    <w:p w14:paraId="7BE62D61" w14:textId="77777777" w:rsidR="00B05CFC" w:rsidRDefault="00A578E0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B05CFC" w14:paraId="67B11F1B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4867DADF" w14:textId="77777777" w:rsidR="00B05CFC" w:rsidRDefault="00A578E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34487EF" w14:textId="77777777" w:rsidR="00B05CFC" w:rsidRDefault="00A578E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71FBD62" w14:textId="77777777" w:rsidR="00B05CFC" w:rsidRDefault="00A578E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B05CFC" w14:paraId="03D0E6C1" w14:textId="77777777">
        <w:trPr>
          <w:jc w:val="center"/>
        </w:trPr>
        <w:tc>
          <w:tcPr>
            <w:tcW w:w="1927" w:type="dxa"/>
            <w:vAlign w:val="center"/>
          </w:tcPr>
          <w:p w14:paraId="11034C1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国連</w:t>
            </w:r>
          </w:p>
        </w:tc>
        <w:tc>
          <w:tcPr>
            <w:tcW w:w="2324" w:type="dxa"/>
            <w:vAlign w:val="center"/>
          </w:tcPr>
          <w:p w14:paraId="468ADCC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45AB7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B44C09" w14:textId="77777777">
        <w:trPr>
          <w:jc w:val="center"/>
        </w:trPr>
        <w:tc>
          <w:tcPr>
            <w:tcW w:w="1927" w:type="dxa"/>
            <w:vAlign w:val="center"/>
          </w:tcPr>
          <w:p w14:paraId="003135C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汚れます</w:t>
            </w:r>
          </w:p>
        </w:tc>
        <w:tc>
          <w:tcPr>
            <w:tcW w:w="2324" w:type="dxa"/>
            <w:vAlign w:val="center"/>
          </w:tcPr>
          <w:p w14:paraId="7AE81D6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BDE98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D8AB41" w14:textId="77777777">
        <w:trPr>
          <w:jc w:val="center"/>
        </w:trPr>
        <w:tc>
          <w:tcPr>
            <w:tcW w:w="1927" w:type="dxa"/>
            <w:vAlign w:val="center"/>
          </w:tcPr>
          <w:p w14:paraId="0CD5E25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載せます</w:t>
            </w:r>
          </w:p>
        </w:tc>
        <w:tc>
          <w:tcPr>
            <w:tcW w:w="2324" w:type="dxa"/>
            <w:vAlign w:val="center"/>
          </w:tcPr>
          <w:p w14:paraId="0459F59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3023C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72067F1" w14:textId="77777777">
        <w:trPr>
          <w:jc w:val="center"/>
        </w:trPr>
        <w:tc>
          <w:tcPr>
            <w:tcW w:w="1927" w:type="dxa"/>
            <w:vAlign w:val="center"/>
          </w:tcPr>
          <w:p w14:paraId="5A2EDE6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江戸東京博物館</w:t>
            </w:r>
          </w:p>
        </w:tc>
        <w:tc>
          <w:tcPr>
            <w:tcW w:w="2324" w:type="dxa"/>
            <w:vAlign w:val="center"/>
          </w:tcPr>
          <w:p w14:paraId="53166CE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5BE9A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B5F8F0" w14:textId="77777777">
        <w:trPr>
          <w:jc w:val="center"/>
        </w:trPr>
        <w:tc>
          <w:tcPr>
            <w:tcW w:w="1927" w:type="dxa"/>
            <w:vAlign w:val="center"/>
          </w:tcPr>
          <w:p w14:paraId="4140571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5C595B8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192BE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5A26C6D" w14:textId="77777777">
        <w:trPr>
          <w:jc w:val="center"/>
        </w:trPr>
        <w:tc>
          <w:tcPr>
            <w:tcW w:w="1927" w:type="dxa"/>
            <w:vAlign w:val="center"/>
          </w:tcPr>
          <w:p w14:paraId="431BD5B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茶碗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お茶碗</w:t>
            </w:r>
          </w:p>
        </w:tc>
        <w:tc>
          <w:tcPr>
            <w:tcW w:w="2324" w:type="dxa"/>
            <w:vAlign w:val="center"/>
          </w:tcPr>
          <w:p w14:paraId="1DE1E49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0AF69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6FCE39" w14:textId="77777777">
        <w:trPr>
          <w:jc w:val="center"/>
        </w:trPr>
        <w:tc>
          <w:tcPr>
            <w:tcW w:w="1927" w:type="dxa"/>
            <w:vAlign w:val="center"/>
          </w:tcPr>
          <w:p w14:paraId="4326515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昔</w:t>
            </w:r>
          </w:p>
        </w:tc>
        <w:tc>
          <w:tcPr>
            <w:tcW w:w="2324" w:type="dxa"/>
            <w:vAlign w:val="center"/>
          </w:tcPr>
          <w:p w14:paraId="300C265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28A5D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435E63E" w14:textId="77777777">
        <w:trPr>
          <w:jc w:val="center"/>
        </w:trPr>
        <w:tc>
          <w:tcPr>
            <w:tcW w:w="1927" w:type="dxa"/>
            <w:vAlign w:val="center"/>
          </w:tcPr>
          <w:p w14:paraId="0B4750B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たった今</w:t>
            </w:r>
          </w:p>
        </w:tc>
        <w:tc>
          <w:tcPr>
            <w:tcW w:w="2324" w:type="dxa"/>
            <w:vAlign w:val="center"/>
          </w:tcPr>
          <w:p w14:paraId="49F0B85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DC30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90DE049" w14:textId="77777777">
        <w:trPr>
          <w:jc w:val="center"/>
        </w:trPr>
        <w:tc>
          <w:tcPr>
            <w:tcW w:w="1927" w:type="dxa"/>
            <w:vAlign w:val="center"/>
          </w:tcPr>
          <w:p w14:paraId="62CEC46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今いいですか</w:t>
            </w:r>
          </w:p>
        </w:tc>
        <w:tc>
          <w:tcPr>
            <w:tcW w:w="2324" w:type="dxa"/>
            <w:vAlign w:val="center"/>
          </w:tcPr>
          <w:p w14:paraId="31522C4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79F08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314C80" w14:textId="77777777">
        <w:trPr>
          <w:jc w:val="center"/>
        </w:trPr>
        <w:tc>
          <w:tcPr>
            <w:tcW w:w="1927" w:type="dxa"/>
            <w:vAlign w:val="center"/>
          </w:tcPr>
          <w:p w14:paraId="6462178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222E5D8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C7E88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B17F41" w14:textId="77777777">
        <w:trPr>
          <w:jc w:val="center"/>
        </w:trPr>
        <w:tc>
          <w:tcPr>
            <w:tcW w:w="1927" w:type="dxa"/>
            <w:vAlign w:val="center"/>
          </w:tcPr>
          <w:p w14:paraId="2D50BE3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茶色</w:t>
            </w:r>
          </w:p>
        </w:tc>
        <w:tc>
          <w:tcPr>
            <w:tcW w:w="2324" w:type="dxa"/>
            <w:vAlign w:val="center"/>
          </w:tcPr>
          <w:p w14:paraId="0D9D22A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47847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6E48C04" w14:textId="77777777">
        <w:trPr>
          <w:jc w:val="center"/>
        </w:trPr>
        <w:tc>
          <w:tcPr>
            <w:tcW w:w="1927" w:type="dxa"/>
            <w:vAlign w:val="center"/>
          </w:tcPr>
          <w:p w14:paraId="5E6BB90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324" w:type="dxa"/>
            <w:vAlign w:val="center"/>
          </w:tcPr>
          <w:p w14:paraId="65A6284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63BA0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3294F42" w14:textId="77777777">
        <w:trPr>
          <w:jc w:val="center"/>
        </w:trPr>
        <w:tc>
          <w:tcPr>
            <w:tcW w:w="1927" w:type="dxa"/>
            <w:vAlign w:val="center"/>
          </w:tcPr>
          <w:p w14:paraId="78DC376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火にかけます</w:t>
            </w:r>
          </w:p>
        </w:tc>
        <w:tc>
          <w:tcPr>
            <w:tcW w:w="2324" w:type="dxa"/>
            <w:vAlign w:val="center"/>
          </w:tcPr>
          <w:p w14:paraId="3345CB2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903AB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8D89BFF" w14:textId="77777777">
        <w:trPr>
          <w:jc w:val="center"/>
        </w:trPr>
        <w:tc>
          <w:tcPr>
            <w:tcW w:w="1927" w:type="dxa"/>
            <w:vAlign w:val="center"/>
          </w:tcPr>
          <w:p w14:paraId="32D2431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今夜</w:t>
            </w:r>
          </w:p>
        </w:tc>
        <w:tc>
          <w:tcPr>
            <w:tcW w:w="2324" w:type="dxa"/>
            <w:vAlign w:val="center"/>
          </w:tcPr>
          <w:p w14:paraId="4765627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801CA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29E274" w14:textId="77777777">
        <w:trPr>
          <w:jc w:val="center"/>
        </w:trPr>
        <w:tc>
          <w:tcPr>
            <w:tcW w:w="1927" w:type="dxa"/>
            <w:vAlign w:val="center"/>
          </w:tcPr>
          <w:p w14:paraId="18E5513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間違えます</w:t>
            </w:r>
          </w:p>
        </w:tc>
        <w:tc>
          <w:tcPr>
            <w:tcW w:w="2324" w:type="dxa"/>
            <w:vAlign w:val="center"/>
          </w:tcPr>
          <w:p w14:paraId="306A759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2CFE6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3773B44" w14:textId="77777777">
        <w:trPr>
          <w:jc w:val="center"/>
        </w:trPr>
        <w:tc>
          <w:tcPr>
            <w:tcW w:w="1927" w:type="dxa"/>
            <w:vAlign w:val="center"/>
          </w:tcPr>
          <w:p w14:paraId="6DE17F5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お先に</w:t>
            </w:r>
          </w:p>
        </w:tc>
        <w:tc>
          <w:tcPr>
            <w:tcW w:w="2324" w:type="dxa"/>
            <w:vAlign w:val="center"/>
          </w:tcPr>
          <w:p w14:paraId="7EDF088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57918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5D765E" w14:textId="77777777">
        <w:trPr>
          <w:jc w:val="center"/>
        </w:trPr>
        <w:tc>
          <w:tcPr>
            <w:tcW w:w="1927" w:type="dxa"/>
            <w:vAlign w:val="center"/>
          </w:tcPr>
          <w:p w14:paraId="00297B4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鳥</w:t>
            </w:r>
          </w:p>
        </w:tc>
        <w:tc>
          <w:tcPr>
            <w:tcW w:w="2324" w:type="dxa"/>
            <w:vAlign w:val="center"/>
          </w:tcPr>
          <w:p w14:paraId="526AB83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291D7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9631AE2" w14:textId="77777777">
        <w:trPr>
          <w:jc w:val="center"/>
        </w:trPr>
        <w:tc>
          <w:tcPr>
            <w:tcW w:w="1927" w:type="dxa"/>
            <w:vAlign w:val="center"/>
          </w:tcPr>
          <w:p w14:paraId="0B92B6D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大勢の人</w:t>
            </w:r>
          </w:p>
        </w:tc>
        <w:tc>
          <w:tcPr>
            <w:tcW w:w="2324" w:type="dxa"/>
            <w:vAlign w:val="center"/>
          </w:tcPr>
          <w:p w14:paraId="167CFC8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F1414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4206CED" w14:textId="77777777">
        <w:trPr>
          <w:jc w:val="center"/>
        </w:trPr>
        <w:tc>
          <w:tcPr>
            <w:tcW w:w="1927" w:type="dxa"/>
            <w:vAlign w:val="center"/>
          </w:tcPr>
          <w:p w14:paraId="1A0B503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体育館</w:t>
            </w:r>
          </w:p>
        </w:tc>
        <w:tc>
          <w:tcPr>
            <w:tcW w:w="2324" w:type="dxa"/>
            <w:vAlign w:val="center"/>
          </w:tcPr>
          <w:p w14:paraId="3F11B22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EBC63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49908C0" w14:textId="77777777">
        <w:trPr>
          <w:jc w:val="center"/>
        </w:trPr>
        <w:tc>
          <w:tcPr>
            <w:tcW w:w="1927" w:type="dxa"/>
            <w:vAlign w:val="center"/>
          </w:tcPr>
          <w:p w14:paraId="6AFF690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戦争</w:t>
            </w:r>
          </w:p>
        </w:tc>
        <w:tc>
          <w:tcPr>
            <w:tcW w:w="2324" w:type="dxa"/>
            <w:vAlign w:val="center"/>
          </w:tcPr>
          <w:p w14:paraId="636C524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9E7FC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AD30A37" w14:textId="77777777">
        <w:trPr>
          <w:jc w:val="center"/>
        </w:trPr>
        <w:tc>
          <w:tcPr>
            <w:tcW w:w="1927" w:type="dxa"/>
            <w:vAlign w:val="center"/>
          </w:tcPr>
          <w:p w14:paraId="0DF1999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089D5E7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3EC33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0CA0356" w14:textId="77777777">
        <w:trPr>
          <w:jc w:val="center"/>
        </w:trPr>
        <w:tc>
          <w:tcPr>
            <w:tcW w:w="1927" w:type="dxa"/>
            <w:vAlign w:val="center"/>
          </w:tcPr>
          <w:p w14:paraId="4D3BAA8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化粧</w:t>
            </w:r>
          </w:p>
        </w:tc>
        <w:tc>
          <w:tcPr>
            <w:tcW w:w="2324" w:type="dxa"/>
            <w:vAlign w:val="center"/>
          </w:tcPr>
          <w:p w14:paraId="050A195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7B1B0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8B06D51" w14:textId="77777777">
        <w:trPr>
          <w:jc w:val="center"/>
        </w:trPr>
        <w:tc>
          <w:tcPr>
            <w:tcW w:w="1927" w:type="dxa"/>
            <w:vAlign w:val="center"/>
          </w:tcPr>
          <w:p w14:paraId="40EEE1D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275BE38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33AE3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BE57FB" w14:textId="77777777">
        <w:trPr>
          <w:jc w:val="center"/>
        </w:trPr>
        <w:tc>
          <w:tcPr>
            <w:tcW w:w="1927" w:type="dxa"/>
            <w:vAlign w:val="center"/>
          </w:tcPr>
          <w:p w14:paraId="035EB2B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信じます</w:t>
            </w:r>
          </w:p>
        </w:tc>
        <w:tc>
          <w:tcPr>
            <w:tcW w:w="2324" w:type="dxa"/>
            <w:vAlign w:val="center"/>
          </w:tcPr>
          <w:p w14:paraId="62FBCF3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49EAB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2562BC3" w14:textId="77777777">
        <w:trPr>
          <w:jc w:val="center"/>
        </w:trPr>
        <w:tc>
          <w:tcPr>
            <w:tcW w:w="1927" w:type="dxa"/>
            <w:vAlign w:val="center"/>
          </w:tcPr>
          <w:p w14:paraId="1042086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和食</w:t>
            </w:r>
          </w:p>
        </w:tc>
        <w:tc>
          <w:tcPr>
            <w:tcW w:w="2324" w:type="dxa"/>
            <w:vAlign w:val="center"/>
          </w:tcPr>
          <w:p w14:paraId="504A526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482F9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41ACB7D" w14:textId="77777777">
        <w:trPr>
          <w:jc w:val="center"/>
        </w:trPr>
        <w:tc>
          <w:tcPr>
            <w:tcW w:w="1927" w:type="dxa"/>
            <w:vAlign w:val="center"/>
          </w:tcPr>
          <w:p w14:paraId="7ED9C05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減ります</w:t>
            </w:r>
          </w:p>
        </w:tc>
        <w:tc>
          <w:tcPr>
            <w:tcW w:w="2324" w:type="dxa"/>
            <w:vAlign w:val="center"/>
          </w:tcPr>
          <w:p w14:paraId="02B5988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A9973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885DA1" w14:textId="77777777">
        <w:trPr>
          <w:jc w:val="center"/>
        </w:trPr>
        <w:tc>
          <w:tcPr>
            <w:tcW w:w="1927" w:type="dxa"/>
            <w:vAlign w:val="center"/>
          </w:tcPr>
          <w:p w14:paraId="12FD2ED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科学</w:t>
            </w:r>
          </w:p>
        </w:tc>
        <w:tc>
          <w:tcPr>
            <w:tcW w:w="2324" w:type="dxa"/>
            <w:vAlign w:val="center"/>
          </w:tcPr>
          <w:p w14:paraId="15FB317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A5BE7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DA5884" w14:textId="77777777">
        <w:trPr>
          <w:jc w:val="center"/>
        </w:trPr>
        <w:tc>
          <w:tcPr>
            <w:tcW w:w="1927" w:type="dxa"/>
            <w:vAlign w:val="center"/>
          </w:tcPr>
          <w:p w14:paraId="777CBC2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守ります</w:t>
            </w:r>
          </w:p>
        </w:tc>
        <w:tc>
          <w:tcPr>
            <w:tcW w:w="2324" w:type="dxa"/>
            <w:vAlign w:val="center"/>
          </w:tcPr>
          <w:p w14:paraId="074A4B9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43387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05ECC7E" w14:textId="77777777">
        <w:trPr>
          <w:jc w:val="center"/>
        </w:trPr>
        <w:tc>
          <w:tcPr>
            <w:tcW w:w="1927" w:type="dxa"/>
            <w:vAlign w:val="center"/>
          </w:tcPr>
          <w:p w14:paraId="3482A2A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計算します</w:t>
            </w:r>
          </w:p>
        </w:tc>
        <w:tc>
          <w:tcPr>
            <w:tcW w:w="2324" w:type="dxa"/>
            <w:vAlign w:val="center"/>
          </w:tcPr>
          <w:p w14:paraId="12A6032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D3FB5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7D624FB" w14:textId="77777777">
        <w:trPr>
          <w:jc w:val="center"/>
        </w:trPr>
        <w:tc>
          <w:tcPr>
            <w:tcW w:w="1927" w:type="dxa"/>
            <w:vAlign w:val="center"/>
          </w:tcPr>
          <w:p w14:paraId="3FD7CFF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555240E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908F4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B8B3E4" w14:textId="77777777">
        <w:trPr>
          <w:jc w:val="center"/>
        </w:trPr>
        <w:tc>
          <w:tcPr>
            <w:tcW w:w="1927" w:type="dxa"/>
            <w:vAlign w:val="center"/>
          </w:tcPr>
          <w:p w14:paraId="6D55B13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0B7D34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65F6C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D90F0BD" w14:textId="77777777">
        <w:trPr>
          <w:jc w:val="center"/>
        </w:trPr>
        <w:tc>
          <w:tcPr>
            <w:tcW w:w="1927" w:type="dxa"/>
            <w:vAlign w:val="center"/>
          </w:tcPr>
          <w:p w14:paraId="67DA00E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3160836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9E64E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620C66" w14:textId="77777777">
        <w:trPr>
          <w:jc w:val="center"/>
        </w:trPr>
        <w:tc>
          <w:tcPr>
            <w:tcW w:w="1927" w:type="dxa"/>
            <w:vAlign w:val="center"/>
          </w:tcPr>
          <w:p w14:paraId="3C707D2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427EB3D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C6E59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D7A8689" w14:textId="77777777">
        <w:trPr>
          <w:jc w:val="center"/>
        </w:trPr>
        <w:tc>
          <w:tcPr>
            <w:tcW w:w="1927" w:type="dxa"/>
            <w:vAlign w:val="center"/>
          </w:tcPr>
          <w:p w14:paraId="4A82704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091A621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3196F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E5C8956" w14:textId="77777777">
        <w:trPr>
          <w:jc w:val="center"/>
        </w:trPr>
        <w:tc>
          <w:tcPr>
            <w:tcW w:w="1927" w:type="dxa"/>
            <w:vAlign w:val="center"/>
          </w:tcPr>
          <w:p w14:paraId="3087FDB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6C1CA44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D61E7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589D752" w14:textId="77777777">
        <w:trPr>
          <w:jc w:val="center"/>
        </w:trPr>
        <w:tc>
          <w:tcPr>
            <w:tcW w:w="1927" w:type="dxa"/>
            <w:vAlign w:val="center"/>
          </w:tcPr>
          <w:p w14:paraId="2F0D7F9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宝くじ</w:t>
            </w:r>
          </w:p>
        </w:tc>
        <w:tc>
          <w:tcPr>
            <w:tcW w:w="2324" w:type="dxa"/>
            <w:vAlign w:val="center"/>
          </w:tcPr>
          <w:p w14:paraId="33E5559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1089F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D4B3446" w14:textId="77777777">
        <w:trPr>
          <w:jc w:val="center"/>
        </w:trPr>
        <w:tc>
          <w:tcPr>
            <w:tcW w:w="1927" w:type="dxa"/>
            <w:vAlign w:val="center"/>
          </w:tcPr>
          <w:p w14:paraId="641631A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以上です</w:t>
            </w:r>
          </w:p>
        </w:tc>
        <w:tc>
          <w:tcPr>
            <w:tcW w:w="2324" w:type="dxa"/>
            <w:vAlign w:val="center"/>
          </w:tcPr>
          <w:p w14:paraId="427C3C3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1DE79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A6B5F58" w14:textId="77777777">
        <w:trPr>
          <w:jc w:val="center"/>
        </w:trPr>
        <w:tc>
          <w:tcPr>
            <w:tcW w:w="1927" w:type="dxa"/>
            <w:vAlign w:val="center"/>
          </w:tcPr>
          <w:p w14:paraId="69212AC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3873343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A6071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FBB9FB" w14:textId="77777777">
        <w:trPr>
          <w:jc w:val="center"/>
        </w:trPr>
        <w:tc>
          <w:tcPr>
            <w:tcW w:w="1927" w:type="dxa"/>
            <w:vAlign w:val="center"/>
          </w:tcPr>
          <w:p w14:paraId="24355FD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2EAB007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3DC00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A8B5185" w14:textId="77777777">
        <w:trPr>
          <w:jc w:val="center"/>
        </w:trPr>
        <w:tc>
          <w:tcPr>
            <w:tcW w:w="1927" w:type="dxa"/>
            <w:vAlign w:val="center"/>
          </w:tcPr>
          <w:p w14:paraId="1C1AC74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4A5C84C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5E9BC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4C66DCD" w14:textId="77777777">
        <w:trPr>
          <w:jc w:val="center"/>
        </w:trPr>
        <w:tc>
          <w:tcPr>
            <w:tcW w:w="1927" w:type="dxa"/>
            <w:vAlign w:val="center"/>
          </w:tcPr>
          <w:p w14:paraId="4DC363E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5BDCC09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D4CCE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5A52202" w14:textId="77777777">
        <w:trPr>
          <w:jc w:val="center"/>
        </w:trPr>
        <w:tc>
          <w:tcPr>
            <w:tcW w:w="1927" w:type="dxa"/>
            <w:vAlign w:val="center"/>
          </w:tcPr>
          <w:p w14:paraId="4B6F12C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7F31780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D65C7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A837D9" w14:textId="77777777">
        <w:trPr>
          <w:jc w:val="center"/>
        </w:trPr>
        <w:tc>
          <w:tcPr>
            <w:tcW w:w="1927" w:type="dxa"/>
            <w:vAlign w:val="center"/>
          </w:tcPr>
          <w:p w14:paraId="0B16811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その次</w:t>
            </w:r>
          </w:p>
        </w:tc>
        <w:tc>
          <w:tcPr>
            <w:tcW w:w="2324" w:type="dxa"/>
            <w:vAlign w:val="center"/>
          </w:tcPr>
          <w:p w14:paraId="79632B7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8670F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4F5ECDB" w14:textId="77777777">
        <w:trPr>
          <w:jc w:val="center"/>
        </w:trPr>
        <w:tc>
          <w:tcPr>
            <w:tcW w:w="1927" w:type="dxa"/>
            <w:vAlign w:val="center"/>
          </w:tcPr>
          <w:p w14:paraId="5C737FB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紺</w:t>
            </w:r>
          </w:p>
        </w:tc>
        <w:tc>
          <w:tcPr>
            <w:tcW w:w="2324" w:type="dxa"/>
            <w:vAlign w:val="center"/>
          </w:tcPr>
          <w:p w14:paraId="55F82B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AAF1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84281C1" w14:textId="77777777">
        <w:trPr>
          <w:jc w:val="center"/>
        </w:trPr>
        <w:tc>
          <w:tcPr>
            <w:tcW w:w="1927" w:type="dxa"/>
            <w:vAlign w:val="center"/>
          </w:tcPr>
          <w:p w14:paraId="598C67C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7A75E51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E21B6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3ED3221" w14:textId="77777777">
        <w:trPr>
          <w:jc w:val="center"/>
        </w:trPr>
        <w:tc>
          <w:tcPr>
            <w:tcW w:w="1927" w:type="dxa"/>
            <w:vAlign w:val="center"/>
          </w:tcPr>
          <w:p w14:paraId="0A78B79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朱</w:t>
            </w:r>
          </w:p>
        </w:tc>
        <w:tc>
          <w:tcPr>
            <w:tcW w:w="2324" w:type="dxa"/>
            <w:vAlign w:val="center"/>
          </w:tcPr>
          <w:p w14:paraId="5426B8B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8A626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341E97B" w14:textId="77777777">
        <w:trPr>
          <w:jc w:val="center"/>
        </w:trPr>
        <w:tc>
          <w:tcPr>
            <w:tcW w:w="1927" w:type="dxa"/>
            <w:vAlign w:val="center"/>
          </w:tcPr>
          <w:p w14:paraId="0DA8DE7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日にち</w:t>
            </w:r>
          </w:p>
        </w:tc>
        <w:tc>
          <w:tcPr>
            <w:tcW w:w="2324" w:type="dxa"/>
            <w:vAlign w:val="center"/>
          </w:tcPr>
          <w:p w14:paraId="226AC00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56067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F8E03C9" w14:textId="77777777">
        <w:trPr>
          <w:jc w:val="center"/>
        </w:trPr>
        <w:tc>
          <w:tcPr>
            <w:tcW w:w="1927" w:type="dxa"/>
            <w:vAlign w:val="center"/>
          </w:tcPr>
          <w:p w14:paraId="32A6D1A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旅行社</w:t>
            </w:r>
          </w:p>
        </w:tc>
        <w:tc>
          <w:tcPr>
            <w:tcW w:w="2324" w:type="dxa"/>
            <w:vAlign w:val="center"/>
          </w:tcPr>
          <w:p w14:paraId="44C5AF7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E919C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96D25E6" w14:textId="77777777">
        <w:trPr>
          <w:jc w:val="center"/>
        </w:trPr>
        <w:tc>
          <w:tcPr>
            <w:tcW w:w="1927" w:type="dxa"/>
            <w:vAlign w:val="center"/>
          </w:tcPr>
          <w:p w14:paraId="06342DD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電子～</w:t>
            </w:r>
          </w:p>
        </w:tc>
        <w:tc>
          <w:tcPr>
            <w:tcW w:w="2324" w:type="dxa"/>
            <w:vAlign w:val="center"/>
          </w:tcPr>
          <w:p w14:paraId="1ACF08F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96C0B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AD4FD9" w14:textId="77777777">
        <w:trPr>
          <w:jc w:val="center"/>
        </w:trPr>
        <w:tc>
          <w:tcPr>
            <w:tcW w:w="1927" w:type="dxa"/>
            <w:vAlign w:val="center"/>
          </w:tcPr>
          <w:p w14:paraId="0B53991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212595A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E9D56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8F1A0F" w14:textId="77777777">
        <w:trPr>
          <w:jc w:val="center"/>
        </w:trPr>
        <w:tc>
          <w:tcPr>
            <w:tcW w:w="1927" w:type="dxa"/>
            <w:vAlign w:val="center"/>
          </w:tcPr>
          <w:p w14:paraId="45DD19D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カップ麺</w:t>
            </w:r>
          </w:p>
        </w:tc>
        <w:tc>
          <w:tcPr>
            <w:tcW w:w="2324" w:type="dxa"/>
            <w:vAlign w:val="center"/>
          </w:tcPr>
          <w:p w14:paraId="4E35170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C27F0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335523" w14:textId="77777777">
        <w:trPr>
          <w:jc w:val="center"/>
        </w:trPr>
        <w:tc>
          <w:tcPr>
            <w:tcW w:w="1927" w:type="dxa"/>
            <w:vAlign w:val="center"/>
          </w:tcPr>
          <w:p w14:paraId="19E7A35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猿</w:t>
            </w:r>
          </w:p>
        </w:tc>
        <w:tc>
          <w:tcPr>
            <w:tcW w:w="2324" w:type="dxa"/>
            <w:vAlign w:val="center"/>
          </w:tcPr>
          <w:p w14:paraId="66721E0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F752E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B9244CC" w14:textId="77777777">
        <w:trPr>
          <w:jc w:val="center"/>
        </w:trPr>
        <w:tc>
          <w:tcPr>
            <w:tcW w:w="1927" w:type="dxa"/>
            <w:vAlign w:val="center"/>
          </w:tcPr>
          <w:p w14:paraId="3D55D98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黄色</w:t>
            </w:r>
          </w:p>
        </w:tc>
        <w:tc>
          <w:tcPr>
            <w:tcW w:w="2324" w:type="dxa"/>
            <w:vAlign w:val="center"/>
          </w:tcPr>
          <w:p w14:paraId="2188257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12B40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275A18" w14:textId="77777777">
        <w:trPr>
          <w:jc w:val="center"/>
        </w:trPr>
        <w:tc>
          <w:tcPr>
            <w:tcW w:w="1927" w:type="dxa"/>
            <w:vAlign w:val="center"/>
          </w:tcPr>
          <w:p w14:paraId="0565F32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スキー場</w:t>
            </w:r>
          </w:p>
        </w:tc>
        <w:tc>
          <w:tcPr>
            <w:tcW w:w="2324" w:type="dxa"/>
            <w:vAlign w:val="center"/>
          </w:tcPr>
          <w:p w14:paraId="332D8C4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6BAF0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3A779BA" w14:textId="77777777">
        <w:trPr>
          <w:jc w:val="center"/>
        </w:trPr>
        <w:tc>
          <w:tcPr>
            <w:tcW w:w="1927" w:type="dxa"/>
            <w:vAlign w:val="center"/>
          </w:tcPr>
          <w:p w14:paraId="63B8129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27AD72A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148E6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213098" w14:textId="77777777">
        <w:trPr>
          <w:jc w:val="center"/>
        </w:trPr>
        <w:tc>
          <w:tcPr>
            <w:tcW w:w="1927" w:type="dxa"/>
            <w:vAlign w:val="center"/>
          </w:tcPr>
          <w:p w14:paraId="2AF5C7E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人々</w:t>
            </w:r>
          </w:p>
        </w:tc>
        <w:tc>
          <w:tcPr>
            <w:tcW w:w="2324" w:type="dxa"/>
            <w:vAlign w:val="center"/>
          </w:tcPr>
          <w:p w14:paraId="320217D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59A52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3B8CF2" w14:textId="77777777">
        <w:trPr>
          <w:jc w:val="center"/>
        </w:trPr>
        <w:tc>
          <w:tcPr>
            <w:tcW w:w="1927" w:type="dxa"/>
            <w:vAlign w:val="center"/>
          </w:tcPr>
          <w:p w14:paraId="3351FAE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案内書</w:t>
            </w:r>
          </w:p>
        </w:tc>
        <w:tc>
          <w:tcPr>
            <w:tcW w:w="2324" w:type="dxa"/>
            <w:vAlign w:val="center"/>
          </w:tcPr>
          <w:p w14:paraId="6B12646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A2950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DF2FAA4" w14:textId="77777777">
        <w:trPr>
          <w:jc w:val="center"/>
        </w:trPr>
        <w:tc>
          <w:tcPr>
            <w:tcW w:w="1927" w:type="dxa"/>
            <w:vAlign w:val="center"/>
          </w:tcPr>
          <w:p w14:paraId="729B1F9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踊ります</w:t>
            </w:r>
          </w:p>
        </w:tc>
        <w:tc>
          <w:tcPr>
            <w:tcW w:w="2324" w:type="dxa"/>
            <w:vAlign w:val="center"/>
          </w:tcPr>
          <w:p w14:paraId="4417D1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CC054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78B9A50" w14:textId="77777777">
        <w:trPr>
          <w:jc w:val="center"/>
        </w:trPr>
        <w:tc>
          <w:tcPr>
            <w:tcW w:w="1927" w:type="dxa"/>
            <w:vAlign w:val="center"/>
          </w:tcPr>
          <w:p w14:paraId="3D861F8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折ります</w:t>
            </w:r>
          </w:p>
        </w:tc>
        <w:tc>
          <w:tcPr>
            <w:tcW w:w="2324" w:type="dxa"/>
            <w:vAlign w:val="center"/>
          </w:tcPr>
          <w:p w14:paraId="5D7334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B7217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3EFBBF2" w14:textId="77777777">
        <w:trPr>
          <w:jc w:val="center"/>
        </w:trPr>
        <w:tc>
          <w:tcPr>
            <w:tcW w:w="1927" w:type="dxa"/>
            <w:vAlign w:val="center"/>
          </w:tcPr>
          <w:p w14:paraId="01ABBED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ひまわり小学校</w:t>
            </w:r>
          </w:p>
        </w:tc>
        <w:tc>
          <w:tcPr>
            <w:tcW w:w="2324" w:type="dxa"/>
            <w:vAlign w:val="center"/>
          </w:tcPr>
          <w:p w14:paraId="34C5E8E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8567E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B34B3F2" w14:textId="77777777">
        <w:trPr>
          <w:jc w:val="center"/>
        </w:trPr>
        <w:tc>
          <w:tcPr>
            <w:tcW w:w="1927" w:type="dxa"/>
            <w:vAlign w:val="center"/>
          </w:tcPr>
          <w:p w14:paraId="5F0A012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失敗します</w:t>
            </w:r>
          </w:p>
        </w:tc>
        <w:tc>
          <w:tcPr>
            <w:tcW w:w="2324" w:type="dxa"/>
            <w:vAlign w:val="center"/>
          </w:tcPr>
          <w:p w14:paraId="1DDA8DD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7FF05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B51529" w14:textId="77777777">
        <w:trPr>
          <w:jc w:val="center"/>
        </w:trPr>
        <w:tc>
          <w:tcPr>
            <w:tcW w:w="1927" w:type="dxa"/>
            <w:vAlign w:val="center"/>
          </w:tcPr>
          <w:p w14:paraId="4FE7F91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324" w:type="dxa"/>
            <w:vAlign w:val="center"/>
          </w:tcPr>
          <w:p w14:paraId="114AFD2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DFBF2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41FF237" w14:textId="77777777">
        <w:trPr>
          <w:jc w:val="center"/>
        </w:trPr>
        <w:tc>
          <w:tcPr>
            <w:tcW w:w="1927" w:type="dxa"/>
            <w:vAlign w:val="center"/>
          </w:tcPr>
          <w:p w14:paraId="3BF97F2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電源</w:t>
            </w:r>
          </w:p>
        </w:tc>
        <w:tc>
          <w:tcPr>
            <w:tcW w:w="2324" w:type="dxa"/>
            <w:vAlign w:val="center"/>
          </w:tcPr>
          <w:p w14:paraId="6D8F593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5ED50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542504" w14:textId="77777777">
        <w:trPr>
          <w:jc w:val="center"/>
        </w:trPr>
        <w:tc>
          <w:tcPr>
            <w:tcW w:w="1927" w:type="dxa"/>
            <w:vAlign w:val="center"/>
          </w:tcPr>
          <w:p w14:paraId="389C256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595409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FE7ED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61FC1B" w14:textId="77777777">
        <w:trPr>
          <w:jc w:val="center"/>
        </w:trPr>
        <w:tc>
          <w:tcPr>
            <w:tcW w:w="1927" w:type="dxa"/>
            <w:vAlign w:val="center"/>
          </w:tcPr>
          <w:p w14:paraId="3C1CE56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一匹もいません</w:t>
            </w:r>
          </w:p>
        </w:tc>
        <w:tc>
          <w:tcPr>
            <w:tcW w:w="2324" w:type="dxa"/>
            <w:vAlign w:val="center"/>
          </w:tcPr>
          <w:p w14:paraId="3B9A00F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245F1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DBCE20F" w14:textId="77777777">
        <w:trPr>
          <w:jc w:val="center"/>
        </w:trPr>
        <w:tc>
          <w:tcPr>
            <w:tcW w:w="1927" w:type="dxa"/>
            <w:vAlign w:val="center"/>
          </w:tcPr>
          <w:p w14:paraId="6E117B7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2FBA4E3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5645B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405FA2A" w14:textId="77777777">
        <w:trPr>
          <w:jc w:val="center"/>
        </w:trPr>
        <w:tc>
          <w:tcPr>
            <w:tcW w:w="1927" w:type="dxa"/>
            <w:vAlign w:val="center"/>
          </w:tcPr>
          <w:p w14:paraId="723920D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家</w:t>
            </w:r>
          </w:p>
        </w:tc>
        <w:tc>
          <w:tcPr>
            <w:tcW w:w="2324" w:type="dxa"/>
            <w:vAlign w:val="center"/>
          </w:tcPr>
          <w:p w14:paraId="14AE4F5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27B2D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3FDADCC" w14:textId="77777777">
        <w:trPr>
          <w:jc w:val="center"/>
        </w:trPr>
        <w:tc>
          <w:tcPr>
            <w:tcW w:w="1927" w:type="dxa"/>
            <w:vAlign w:val="center"/>
          </w:tcPr>
          <w:p w14:paraId="045AFF7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騒音</w:t>
            </w:r>
          </w:p>
        </w:tc>
        <w:tc>
          <w:tcPr>
            <w:tcW w:w="2324" w:type="dxa"/>
            <w:vAlign w:val="center"/>
          </w:tcPr>
          <w:p w14:paraId="32083D4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23584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41AF9FD" w14:textId="77777777">
        <w:trPr>
          <w:jc w:val="center"/>
        </w:trPr>
        <w:tc>
          <w:tcPr>
            <w:tcW w:w="1927" w:type="dxa"/>
            <w:vAlign w:val="center"/>
          </w:tcPr>
          <w:p w14:paraId="7601526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量</w:t>
            </w:r>
          </w:p>
        </w:tc>
        <w:tc>
          <w:tcPr>
            <w:tcW w:w="2324" w:type="dxa"/>
            <w:vAlign w:val="center"/>
          </w:tcPr>
          <w:p w14:paraId="2BC4642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42574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FA4831C" w14:textId="77777777">
        <w:trPr>
          <w:jc w:val="center"/>
        </w:trPr>
        <w:tc>
          <w:tcPr>
            <w:tcW w:w="1927" w:type="dxa"/>
            <w:vAlign w:val="center"/>
          </w:tcPr>
          <w:p w14:paraId="69F5256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～個</w:t>
            </w:r>
          </w:p>
        </w:tc>
        <w:tc>
          <w:tcPr>
            <w:tcW w:w="2324" w:type="dxa"/>
            <w:vAlign w:val="center"/>
          </w:tcPr>
          <w:p w14:paraId="7CA950C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8D23D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4F27A26" w14:textId="77777777">
        <w:trPr>
          <w:jc w:val="center"/>
        </w:trPr>
        <w:tc>
          <w:tcPr>
            <w:tcW w:w="1927" w:type="dxa"/>
            <w:vAlign w:val="center"/>
          </w:tcPr>
          <w:p w14:paraId="1546B61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息子</w:t>
            </w:r>
          </w:p>
        </w:tc>
        <w:tc>
          <w:tcPr>
            <w:tcW w:w="2324" w:type="dxa"/>
            <w:vAlign w:val="center"/>
          </w:tcPr>
          <w:p w14:paraId="54C57A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09FB1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C50395B" w14:textId="77777777">
        <w:trPr>
          <w:jc w:val="center"/>
        </w:trPr>
        <w:tc>
          <w:tcPr>
            <w:tcW w:w="1927" w:type="dxa"/>
            <w:vAlign w:val="center"/>
          </w:tcPr>
          <w:p w14:paraId="3544C0A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心配</w:t>
            </w:r>
          </w:p>
        </w:tc>
        <w:tc>
          <w:tcPr>
            <w:tcW w:w="2324" w:type="dxa"/>
            <w:vAlign w:val="center"/>
          </w:tcPr>
          <w:p w14:paraId="299F66A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3250B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C9DDB3" w14:textId="77777777">
        <w:trPr>
          <w:jc w:val="center"/>
        </w:trPr>
        <w:tc>
          <w:tcPr>
            <w:tcW w:w="1927" w:type="dxa"/>
            <w:vAlign w:val="center"/>
          </w:tcPr>
          <w:p w14:paraId="4CB5119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事故</w:t>
            </w:r>
          </w:p>
        </w:tc>
        <w:tc>
          <w:tcPr>
            <w:tcW w:w="2324" w:type="dxa"/>
            <w:vAlign w:val="center"/>
          </w:tcPr>
          <w:p w14:paraId="59712DF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FD419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8CF1D6A" w14:textId="77777777">
        <w:trPr>
          <w:jc w:val="center"/>
        </w:trPr>
        <w:tc>
          <w:tcPr>
            <w:tcW w:w="1927" w:type="dxa"/>
            <w:vAlign w:val="center"/>
          </w:tcPr>
          <w:p w14:paraId="3E4AFD6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缶詰</w:t>
            </w:r>
          </w:p>
        </w:tc>
        <w:tc>
          <w:tcPr>
            <w:tcW w:w="2324" w:type="dxa"/>
            <w:vAlign w:val="center"/>
          </w:tcPr>
          <w:p w14:paraId="5DE96A4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9E452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2513DA" w14:textId="77777777">
        <w:trPr>
          <w:jc w:val="center"/>
        </w:trPr>
        <w:tc>
          <w:tcPr>
            <w:tcW w:w="1927" w:type="dxa"/>
            <w:vAlign w:val="center"/>
          </w:tcPr>
          <w:p w14:paraId="3CA8533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324" w:type="dxa"/>
            <w:vAlign w:val="center"/>
          </w:tcPr>
          <w:p w14:paraId="208D011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6F3A8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CF84B7A" w14:textId="77777777">
        <w:trPr>
          <w:jc w:val="center"/>
        </w:trPr>
        <w:tc>
          <w:tcPr>
            <w:tcW w:w="1927" w:type="dxa"/>
            <w:vAlign w:val="center"/>
          </w:tcPr>
          <w:p w14:paraId="53775E9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生かします</w:t>
            </w:r>
          </w:p>
        </w:tc>
        <w:tc>
          <w:tcPr>
            <w:tcW w:w="2324" w:type="dxa"/>
            <w:vAlign w:val="center"/>
          </w:tcPr>
          <w:p w14:paraId="2575DE1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D5FA8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69CE810" w14:textId="77777777">
        <w:trPr>
          <w:jc w:val="center"/>
        </w:trPr>
        <w:tc>
          <w:tcPr>
            <w:tcW w:w="1927" w:type="dxa"/>
            <w:vAlign w:val="center"/>
          </w:tcPr>
          <w:p w14:paraId="0C748A0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割ります</w:t>
            </w:r>
          </w:p>
        </w:tc>
        <w:tc>
          <w:tcPr>
            <w:tcW w:w="2324" w:type="dxa"/>
            <w:vAlign w:val="center"/>
          </w:tcPr>
          <w:p w14:paraId="6DDECD1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6E897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8989E99" w14:textId="77777777">
        <w:trPr>
          <w:jc w:val="center"/>
        </w:trPr>
        <w:tc>
          <w:tcPr>
            <w:tcW w:w="1927" w:type="dxa"/>
            <w:vAlign w:val="center"/>
          </w:tcPr>
          <w:p w14:paraId="4C7F600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亀</w:t>
            </w:r>
          </w:p>
        </w:tc>
        <w:tc>
          <w:tcPr>
            <w:tcW w:w="2324" w:type="dxa"/>
            <w:vAlign w:val="center"/>
          </w:tcPr>
          <w:p w14:paraId="4D9347C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3489D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25E82C8" w14:textId="77777777">
        <w:trPr>
          <w:jc w:val="center"/>
        </w:trPr>
        <w:tc>
          <w:tcPr>
            <w:tcW w:w="1927" w:type="dxa"/>
            <w:vAlign w:val="center"/>
          </w:tcPr>
          <w:p w14:paraId="220934D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海岸</w:t>
            </w:r>
          </w:p>
        </w:tc>
        <w:tc>
          <w:tcPr>
            <w:tcW w:w="2324" w:type="dxa"/>
            <w:vAlign w:val="center"/>
          </w:tcPr>
          <w:p w14:paraId="563CED1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60E5D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57D4BE" w14:textId="77777777">
        <w:trPr>
          <w:jc w:val="center"/>
        </w:trPr>
        <w:tc>
          <w:tcPr>
            <w:tcW w:w="1927" w:type="dxa"/>
            <w:vAlign w:val="center"/>
          </w:tcPr>
          <w:p w14:paraId="2ECC217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入院します</w:t>
            </w:r>
          </w:p>
        </w:tc>
        <w:tc>
          <w:tcPr>
            <w:tcW w:w="2324" w:type="dxa"/>
            <w:vAlign w:val="center"/>
          </w:tcPr>
          <w:p w14:paraId="682D11A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0BD0D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424799" w14:textId="77777777">
        <w:trPr>
          <w:jc w:val="center"/>
        </w:trPr>
        <w:tc>
          <w:tcPr>
            <w:tcW w:w="1927" w:type="dxa"/>
            <w:vAlign w:val="center"/>
          </w:tcPr>
          <w:p w14:paraId="68897AE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迷惑をかけます</w:t>
            </w:r>
          </w:p>
        </w:tc>
        <w:tc>
          <w:tcPr>
            <w:tcW w:w="2324" w:type="dxa"/>
            <w:vAlign w:val="center"/>
          </w:tcPr>
          <w:p w14:paraId="7D3CCFB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FADEC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8381749" w14:textId="77777777">
        <w:trPr>
          <w:jc w:val="center"/>
        </w:trPr>
        <w:tc>
          <w:tcPr>
            <w:tcW w:w="1927" w:type="dxa"/>
            <w:vAlign w:val="center"/>
          </w:tcPr>
          <w:p w14:paraId="30C18C5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0C32356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36BE8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B571DB2" w14:textId="77777777">
        <w:trPr>
          <w:jc w:val="center"/>
        </w:trPr>
        <w:tc>
          <w:tcPr>
            <w:tcW w:w="1927" w:type="dxa"/>
            <w:vAlign w:val="center"/>
          </w:tcPr>
          <w:p w14:paraId="5AE2280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建築家</w:t>
            </w:r>
          </w:p>
        </w:tc>
        <w:tc>
          <w:tcPr>
            <w:tcW w:w="2324" w:type="dxa"/>
            <w:vAlign w:val="center"/>
          </w:tcPr>
          <w:p w14:paraId="3127877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83B22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038F331" w14:textId="77777777">
        <w:trPr>
          <w:jc w:val="center"/>
        </w:trPr>
        <w:tc>
          <w:tcPr>
            <w:tcW w:w="1927" w:type="dxa"/>
            <w:vAlign w:val="center"/>
          </w:tcPr>
          <w:p w14:paraId="381B1C1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ごみ箱</w:t>
            </w:r>
          </w:p>
        </w:tc>
        <w:tc>
          <w:tcPr>
            <w:tcW w:w="2324" w:type="dxa"/>
            <w:vAlign w:val="center"/>
          </w:tcPr>
          <w:p w14:paraId="031183D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FA73C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E41CB43" w14:textId="77777777">
        <w:trPr>
          <w:jc w:val="center"/>
        </w:trPr>
        <w:tc>
          <w:tcPr>
            <w:tcW w:w="1927" w:type="dxa"/>
            <w:vAlign w:val="center"/>
          </w:tcPr>
          <w:p w14:paraId="73D64B0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7F086C0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2472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4DDFE13" w14:textId="77777777">
        <w:trPr>
          <w:jc w:val="center"/>
        </w:trPr>
        <w:tc>
          <w:tcPr>
            <w:tcW w:w="1927" w:type="dxa"/>
            <w:vAlign w:val="center"/>
          </w:tcPr>
          <w:p w14:paraId="6D1FBAA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7547B07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48C5E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90E12D" w14:textId="77777777">
        <w:trPr>
          <w:jc w:val="center"/>
        </w:trPr>
        <w:tc>
          <w:tcPr>
            <w:tcW w:w="1927" w:type="dxa"/>
            <w:vAlign w:val="center"/>
          </w:tcPr>
          <w:p w14:paraId="4368E4B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2A1BE53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35AF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F5DC86" w14:textId="77777777">
        <w:trPr>
          <w:jc w:val="center"/>
        </w:trPr>
        <w:tc>
          <w:tcPr>
            <w:tcW w:w="1927" w:type="dxa"/>
            <w:vAlign w:val="center"/>
          </w:tcPr>
          <w:p w14:paraId="421B344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習字</w:t>
            </w:r>
          </w:p>
        </w:tc>
        <w:tc>
          <w:tcPr>
            <w:tcW w:w="2324" w:type="dxa"/>
            <w:vAlign w:val="center"/>
          </w:tcPr>
          <w:p w14:paraId="28B1FCE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3F498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59950F9" w14:textId="77777777">
        <w:trPr>
          <w:jc w:val="center"/>
        </w:trPr>
        <w:tc>
          <w:tcPr>
            <w:tcW w:w="1927" w:type="dxa"/>
            <w:vAlign w:val="center"/>
          </w:tcPr>
          <w:p w14:paraId="7819D7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研究室</w:t>
            </w:r>
          </w:p>
        </w:tc>
        <w:tc>
          <w:tcPr>
            <w:tcW w:w="2324" w:type="dxa"/>
            <w:vAlign w:val="center"/>
          </w:tcPr>
          <w:p w14:paraId="127C568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0FD63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33FC3FD" w14:textId="77777777">
        <w:trPr>
          <w:jc w:val="center"/>
        </w:trPr>
        <w:tc>
          <w:tcPr>
            <w:tcW w:w="1927" w:type="dxa"/>
            <w:vAlign w:val="center"/>
          </w:tcPr>
          <w:p w14:paraId="25C4304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727C189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C9013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F72CBB4" w14:textId="77777777">
        <w:trPr>
          <w:jc w:val="center"/>
        </w:trPr>
        <w:tc>
          <w:tcPr>
            <w:tcW w:w="1927" w:type="dxa"/>
            <w:vAlign w:val="center"/>
          </w:tcPr>
          <w:p w14:paraId="004E9F2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牡牛座</w:t>
            </w:r>
          </w:p>
        </w:tc>
        <w:tc>
          <w:tcPr>
            <w:tcW w:w="2324" w:type="dxa"/>
            <w:vAlign w:val="center"/>
          </w:tcPr>
          <w:p w14:paraId="633D21C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46352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7628078" w14:textId="77777777">
        <w:trPr>
          <w:jc w:val="center"/>
        </w:trPr>
        <w:tc>
          <w:tcPr>
            <w:tcW w:w="1927" w:type="dxa"/>
            <w:vAlign w:val="center"/>
          </w:tcPr>
          <w:p w14:paraId="41FD6F6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家具</w:t>
            </w:r>
          </w:p>
        </w:tc>
        <w:tc>
          <w:tcPr>
            <w:tcW w:w="2324" w:type="dxa"/>
            <w:vAlign w:val="center"/>
          </w:tcPr>
          <w:p w14:paraId="32A70F3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00950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E44801" w14:textId="77777777">
        <w:trPr>
          <w:jc w:val="center"/>
        </w:trPr>
        <w:tc>
          <w:tcPr>
            <w:tcW w:w="1927" w:type="dxa"/>
            <w:vAlign w:val="center"/>
          </w:tcPr>
          <w:p w14:paraId="68E73B4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09DA222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5C383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268B25A" w14:textId="77777777">
        <w:trPr>
          <w:jc w:val="center"/>
        </w:trPr>
        <w:tc>
          <w:tcPr>
            <w:tcW w:w="1927" w:type="dxa"/>
            <w:vAlign w:val="center"/>
          </w:tcPr>
          <w:p w14:paraId="1CAB1B8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6B4C5A6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359A2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CC7CA27" w14:textId="77777777">
        <w:trPr>
          <w:jc w:val="center"/>
        </w:trPr>
        <w:tc>
          <w:tcPr>
            <w:tcW w:w="1927" w:type="dxa"/>
            <w:vAlign w:val="center"/>
          </w:tcPr>
          <w:p w14:paraId="058EDFD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周り</w:t>
            </w:r>
          </w:p>
        </w:tc>
        <w:tc>
          <w:tcPr>
            <w:tcW w:w="2324" w:type="dxa"/>
            <w:vAlign w:val="center"/>
          </w:tcPr>
          <w:p w14:paraId="552F11D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CBDC1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48F41B" w14:textId="77777777">
        <w:trPr>
          <w:jc w:val="center"/>
        </w:trPr>
        <w:tc>
          <w:tcPr>
            <w:tcW w:w="1927" w:type="dxa"/>
            <w:vAlign w:val="center"/>
          </w:tcPr>
          <w:p w14:paraId="47A32BE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交わります</w:t>
            </w:r>
          </w:p>
        </w:tc>
        <w:tc>
          <w:tcPr>
            <w:tcW w:w="2324" w:type="dxa"/>
            <w:vAlign w:val="center"/>
          </w:tcPr>
          <w:p w14:paraId="59D8594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E66F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F2F6A59" w14:textId="77777777">
        <w:trPr>
          <w:jc w:val="center"/>
        </w:trPr>
        <w:tc>
          <w:tcPr>
            <w:tcW w:w="1927" w:type="dxa"/>
            <w:vAlign w:val="center"/>
          </w:tcPr>
          <w:p w14:paraId="33C9717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521200B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B3938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F2B83DB" w14:textId="77777777">
        <w:trPr>
          <w:jc w:val="center"/>
        </w:trPr>
        <w:tc>
          <w:tcPr>
            <w:tcW w:w="1927" w:type="dxa"/>
            <w:vAlign w:val="center"/>
          </w:tcPr>
          <w:p w14:paraId="390FBD0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白</w:t>
            </w:r>
          </w:p>
        </w:tc>
        <w:tc>
          <w:tcPr>
            <w:tcW w:w="2324" w:type="dxa"/>
            <w:vAlign w:val="center"/>
          </w:tcPr>
          <w:p w14:paraId="2BD3E0E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67E79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7A90AF5" w14:textId="77777777">
        <w:trPr>
          <w:jc w:val="center"/>
        </w:trPr>
        <w:tc>
          <w:tcPr>
            <w:tcW w:w="1927" w:type="dxa"/>
            <w:vAlign w:val="center"/>
          </w:tcPr>
          <w:p w14:paraId="436E753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発表会</w:t>
            </w:r>
          </w:p>
        </w:tc>
        <w:tc>
          <w:tcPr>
            <w:tcW w:w="2324" w:type="dxa"/>
            <w:vAlign w:val="center"/>
          </w:tcPr>
          <w:p w14:paraId="7F92FD1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054EB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49EA793" w14:textId="77777777">
        <w:trPr>
          <w:jc w:val="center"/>
        </w:trPr>
        <w:tc>
          <w:tcPr>
            <w:tcW w:w="1927" w:type="dxa"/>
            <w:vAlign w:val="center"/>
          </w:tcPr>
          <w:p w14:paraId="2B16425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よろしくお伝えください</w:t>
            </w:r>
          </w:p>
        </w:tc>
        <w:tc>
          <w:tcPr>
            <w:tcW w:w="2324" w:type="dxa"/>
            <w:vAlign w:val="center"/>
          </w:tcPr>
          <w:p w14:paraId="0FFC5F8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E94F9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495484" w14:textId="77777777">
        <w:trPr>
          <w:jc w:val="center"/>
        </w:trPr>
        <w:tc>
          <w:tcPr>
            <w:tcW w:w="1927" w:type="dxa"/>
            <w:vAlign w:val="center"/>
          </w:tcPr>
          <w:p w14:paraId="258F7ED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道具</w:t>
            </w:r>
          </w:p>
        </w:tc>
        <w:tc>
          <w:tcPr>
            <w:tcW w:w="2324" w:type="dxa"/>
            <w:vAlign w:val="center"/>
          </w:tcPr>
          <w:p w14:paraId="0D016F5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19652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C07E768" w14:textId="77777777">
        <w:trPr>
          <w:jc w:val="center"/>
        </w:trPr>
        <w:tc>
          <w:tcPr>
            <w:tcW w:w="1927" w:type="dxa"/>
            <w:vAlign w:val="center"/>
          </w:tcPr>
          <w:p w14:paraId="603C284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危篤</w:t>
            </w:r>
          </w:p>
        </w:tc>
        <w:tc>
          <w:tcPr>
            <w:tcW w:w="2324" w:type="dxa"/>
            <w:vAlign w:val="center"/>
          </w:tcPr>
          <w:p w14:paraId="7EE18A2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7DBEA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4FE542" w14:textId="77777777">
        <w:trPr>
          <w:jc w:val="center"/>
        </w:trPr>
        <w:tc>
          <w:tcPr>
            <w:tcW w:w="1927" w:type="dxa"/>
            <w:vAlign w:val="center"/>
          </w:tcPr>
          <w:p w14:paraId="6645595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忘れ物</w:t>
            </w:r>
          </w:p>
        </w:tc>
        <w:tc>
          <w:tcPr>
            <w:tcW w:w="2324" w:type="dxa"/>
            <w:vAlign w:val="center"/>
          </w:tcPr>
          <w:p w14:paraId="0D8179A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240E9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B9A0589" w14:textId="77777777">
        <w:trPr>
          <w:jc w:val="center"/>
        </w:trPr>
        <w:tc>
          <w:tcPr>
            <w:tcW w:w="1927" w:type="dxa"/>
            <w:vAlign w:val="center"/>
          </w:tcPr>
          <w:p w14:paraId="211AF63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希望</w:t>
            </w:r>
          </w:p>
        </w:tc>
        <w:tc>
          <w:tcPr>
            <w:tcW w:w="2324" w:type="dxa"/>
            <w:vAlign w:val="center"/>
          </w:tcPr>
          <w:p w14:paraId="22652CF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7A0EE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94831E" w14:textId="77777777">
        <w:trPr>
          <w:jc w:val="center"/>
        </w:trPr>
        <w:tc>
          <w:tcPr>
            <w:tcW w:w="1927" w:type="dxa"/>
            <w:vAlign w:val="center"/>
          </w:tcPr>
          <w:p w14:paraId="6ED3484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奥様</w:t>
            </w:r>
          </w:p>
        </w:tc>
        <w:tc>
          <w:tcPr>
            <w:tcW w:w="2324" w:type="dxa"/>
            <w:vAlign w:val="center"/>
          </w:tcPr>
          <w:p w14:paraId="3A8816F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E5FFD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CF9F1E2" w14:textId="77777777">
        <w:trPr>
          <w:jc w:val="center"/>
        </w:trPr>
        <w:tc>
          <w:tcPr>
            <w:tcW w:w="1927" w:type="dxa"/>
            <w:vAlign w:val="center"/>
          </w:tcPr>
          <w:p w14:paraId="3F76EF9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電報</w:t>
            </w:r>
          </w:p>
        </w:tc>
        <w:tc>
          <w:tcPr>
            <w:tcW w:w="2324" w:type="dxa"/>
            <w:vAlign w:val="center"/>
          </w:tcPr>
          <w:p w14:paraId="50D2379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AB7D7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E543AF4" w14:textId="77777777">
        <w:trPr>
          <w:jc w:val="center"/>
        </w:trPr>
        <w:tc>
          <w:tcPr>
            <w:tcW w:w="1927" w:type="dxa"/>
            <w:vAlign w:val="center"/>
          </w:tcPr>
          <w:p w14:paraId="4BC1644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成功します</w:t>
            </w:r>
          </w:p>
        </w:tc>
        <w:tc>
          <w:tcPr>
            <w:tcW w:w="2324" w:type="dxa"/>
            <w:vAlign w:val="center"/>
          </w:tcPr>
          <w:p w14:paraId="55302D3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44614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3E4E30" w14:textId="77777777">
        <w:trPr>
          <w:jc w:val="center"/>
        </w:trPr>
        <w:tc>
          <w:tcPr>
            <w:tcW w:w="1927" w:type="dxa"/>
            <w:vAlign w:val="center"/>
          </w:tcPr>
          <w:p w14:paraId="406686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煙</w:t>
            </w:r>
          </w:p>
        </w:tc>
        <w:tc>
          <w:tcPr>
            <w:tcW w:w="2324" w:type="dxa"/>
            <w:vAlign w:val="center"/>
          </w:tcPr>
          <w:p w14:paraId="3851DA6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3397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C53CCE" w14:textId="77777777">
        <w:trPr>
          <w:jc w:val="center"/>
        </w:trPr>
        <w:tc>
          <w:tcPr>
            <w:tcW w:w="1927" w:type="dxa"/>
            <w:vAlign w:val="center"/>
          </w:tcPr>
          <w:p w14:paraId="5E4A5C6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65C7DAD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2475B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20FD02" w14:textId="77777777">
        <w:trPr>
          <w:jc w:val="center"/>
        </w:trPr>
        <w:tc>
          <w:tcPr>
            <w:tcW w:w="1927" w:type="dxa"/>
            <w:vAlign w:val="center"/>
          </w:tcPr>
          <w:p w14:paraId="4DBA9BA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お先にどうぞ</w:t>
            </w:r>
          </w:p>
        </w:tc>
        <w:tc>
          <w:tcPr>
            <w:tcW w:w="2324" w:type="dxa"/>
            <w:vAlign w:val="center"/>
          </w:tcPr>
          <w:p w14:paraId="0AF32AF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C42DE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EA4524C" w14:textId="77777777">
        <w:trPr>
          <w:jc w:val="center"/>
        </w:trPr>
        <w:tc>
          <w:tcPr>
            <w:tcW w:w="1927" w:type="dxa"/>
            <w:vAlign w:val="center"/>
          </w:tcPr>
          <w:p w14:paraId="3E9721A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46F1C02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66825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563FDC5" w14:textId="77777777">
        <w:trPr>
          <w:jc w:val="center"/>
        </w:trPr>
        <w:tc>
          <w:tcPr>
            <w:tcW w:w="1927" w:type="dxa"/>
            <w:vAlign w:val="center"/>
          </w:tcPr>
          <w:p w14:paraId="10F61B0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324" w:type="dxa"/>
            <w:vAlign w:val="center"/>
          </w:tcPr>
          <w:p w14:paraId="4C76D6B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1742A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E693C5" w14:textId="77777777">
        <w:trPr>
          <w:jc w:val="center"/>
        </w:trPr>
        <w:tc>
          <w:tcPr>
            <w:tcW w:w="1927" w:type="dxa"/>
            <w:vAlign w:val="center"/>
          </w:tcPr>
          <w:p w14:paraId="280B3B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磨きます</w:t>
            </w:r>
          </w:p>
        </w:tc>
        <w:tc>
          <w:tcPr>
            <w:tcW w:w="2324" w:type="dxa"/>
            <w:vAlign w:val="center"/>
          </w:tcPr>
          <w:p w14:paraId="5205850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CE1AC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2FB67C8" w14:textId="77777777">
        <w:trPr>
          <w:jc w:val="center"/>
        </w:trPr>
        <w:tc>
          <w:tcPr>
            <w:tcW w:w="1927" w:type="dxa"/>
            <w:vAlign w:val="center"/>
          </w:tcPr>
          <w:p w14:paraId="09BFC4F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楽しみにしています</w:t>
            </w:r>
          </w:p>
        </w:tc>
        <w:tc>
          <w:tcPr>
            <w:tcW w:w="2324" w:type="dxa"/>
            <w:vAlign w:val="center"/>
          </w:tcPr>
          <w:p w14:paraId="1CF4B7E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40409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7A50E5" w14:textId="77777777">
        <w:trPr>
          <w:jc w:val="center"/>
        </w:trPr>
        <w:tc>
          <w:tcPr>
            <w:tcW w:w="1927" w:type="dxa"/>
            <w:vAlign w:val="center"/>
          </w:tcPr>
          <w:p w14:paraId="01C925A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婚約します</w:t>
            </w:r>
          </w:p>
        </w:tc>
        <w:tc>
          <w:tcPr>
            <w:tcW w:w="2324" w:type="dxa"/>
            <w:vAlign w:val="center"/>
          </w:tcPr>
          <w:p w14:paraId="1CB6EBF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86265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F514BFD" w14:textId="77777777">
        <w:trPr>
          <w:jc w:val="center"/>
        </w:trPr>
        <w:tc>
          <w:tcPr>
            <w:tcW w:w="1927" w:type="dxa"/>
            <w:vAlign w:val="center"/>
          </w:tcPr>
          <w:p w14:paraId="607E20E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治ります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直ります</w:t>
            </w:r>
          </w:p>
        </w:tc>
        <w:tc>
          <w:tcPr>
            <w:tcW w:w="2324" w:type="dxa"/>
            <w:vAlign w:val="center"/>
          </w:tcPr>
          <w:p w14:paraId="61C040B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7F725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023BEE6" w14:textId="77777777">
        <w:trPr>
          <w:jc w:val="center"/>
        </w:trPr>
        <w:tc>
          <w:tcPr>
            <w:tcW w:w="1927" w:type="dxa"/>
            <w:vAlign w:val="center"/>
          </w:tcPr>
          <w:p w14:paraId="4CDD1C7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5999451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FB561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DEB57C9" w14:textId="77777777">
        <w:trPr>
          <w:jc w:val="center"/>
        </w:trPr>
        <w:tc>
          <w:tcPr>
            <w:tcW w:w="1927" w:type="dxa"/>
            <w:vAlign w:val="center"/>
          </w:tcPr>
          <w:p w14:paraId="665F5D0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走ります</w:t>
            </w:r>
          </w:p>
        </w:tc>
        <w:tc>
          <w:tcPr>
            <w:tcW w:w="2324" w:type="dxa"/>
            <w:vAlign w:val="center"/>
          </w:tcPr>
          <w:p w14:paraId="738025A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31C1F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8D22CED" w14:textId="77777777">
        <w:trPr>
          <w:jc w:val="center"/>
        </w:trPr>
        <w:tc>
          <w:tcPr>
            <w:tcW w:w="1927" w:type="dxa"/>
            <w:vAlign w:val="center"/>
          </w:tcPr>
          <w:p w14:paraId="189363D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6969A37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B1ECB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06C4DC0" w14:textId="77777777">
        <w:trPr>
          <w:jc w:val="center"/>
        </w:trPr>
        <w:tc>
          <w:tcPr>
            <w:tcW w:w="1927" w:type="dxa"/>
            <w:vAlign w:val="center"/>
          </w:tcPr>
          <w:p w14:paraId="021245C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120BE0A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B615B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13A9049" w14:textId="77777777">
        <w:trPr>
          <w:jc w:val="center"/>
        </w:trPr>
        <w:tc>
          <w:tcPr>
            <w:tcW w:w="1927" w:type="dxa"/>
            <w:vAlign w:val="center"/>
          </w:tcPr>
          <w:p w14:paraId="75EF75D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起こします</w:t>
            </w:r>
          </w:p>
        </w:tc>
        <w:tc>
          <w:tcPr>
            <w:tcW w:w="2324" w:type="dxa"/>
            <w:vAlign w:val="center"/>
          </w:tcPr>
          <w:p w14:paraId="7E87E6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A3E95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323BA7" w14:textId="77777777">
        <w:trPr>
          <w:jc w:val="center"/>
        </w:trPr>
        <w:tc>
          <w:tcPr>
            <w:tcW w:w="1927" w:type="dxa"/>
            <w:vAlign w:val="center"/>
          </w:tcPr>
          <w:p w14:paraId="2EBDFB6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非常口</w:t>
            </w:r>
          </w:p>
        </w:tc>
        <w:tc>
          <w:tcPr>
            <w:tcW w:w="2324" w:type="dxa"/>
            <w:vAlign w:val="center"/>
          </w:tcPr>
          <w:p w14:paraId="4962E28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98564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CF37BCF" w14:textId="77777777">
        <w:trPr>
          <w:jc w:val="center"/>
        </w:trPr>
        <w:tc>
          <w:tcPr>
            <w:tcW w:w="1927" w:type="dxa"/>
            <w:vAlign w:val="center"/>
          </w:tcPr>
          <w:p w14:paraId="2E27647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降ろします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下ろします</w:t>
            </w:r>
          </w:p>
        </w:tc>
        <w:tc>
          <w:tcPr>
            <w:tcW w:w="2324" w:type="dxa"/>
            <w:vAlign w:val="center"/>
          </w:tcPr>
          <w:p w14:paraId="3846DBC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69A53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BECB3B1" w14:textId="77777777">
        <w:trPr>
          <w:jc w:val="center"/>
        </w:trPr>
        <w:tc>
          <w:tcPr>
            <w:tcW w:w="1927" w:type="dxa"/>
            <w:vAlign w:val="center"/>
          </w:tcPr>
          <w:p w14:paraId="43E1655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38FA0D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E5DA1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09BBAF2" w14:textId="77777777">
        <w:trPr>
          <w:jc w:val="center"/>
        </w:trPr>
        <w:tc>
          <w:tcPr>
            <w:tcW w:w="1927" w:type="dxa"/>
            <w:vAlign w:val="center"/>
          </w:tcPr>
          <w:p w14:paraId="72B6799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戻ります</w:t>
            </w:r>
          </w:p>
        </w:tc>
        <w:tc>
          <w:tcPr>
            <w:tcW w:w="2324" w:type="dxa"/>
            <w:vAlign w:val="center"/>
          </w:tcPr>
          <w:p w14:paraId="5D62C20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B9BD3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745ED81" w14:textId="77777777">
        <w:trPr>
          <w:jc w:val="center"/>
        </w:trPr>
        <w:tc>
          <w:tcPr>
            <w:tcW w:w="1927" w:type="dxa"/>
            <w:vAlign w:val="center"/>
          </w:tcPr>
          <w:p w14:paraId="515FADF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立入禁止</w:t>
            </w:r>
          </w:p>
        </w:tc>
        <w:tc>
          <w:tcPr>
            <w:tcW w:w="2324" w:type="dxa"/>
            <w:vAlign w:val="center"/>
          </w:tcPr>
          <w:p w14:paraId="5EA153E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1C1B0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E0DF115" w14:textId="77777777">
        <w:trPr>
          <w:jc w:val="center"/>
        </w:trPr>
        <w:tc>
          <w:tcPr>
            <w:tcW w:w="1927" w:type="dxa"/>
            <w:vAlign w:val="center"/>
          </w:tcPr>
          <w:p w14:paraId="60B5416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お子さん</w:t>
            </w:r>
          </w:p>
        </w:tc>
        <w:tc>
          <w:tcPr>
            <w:tcW w:w="2324" w:type="dxa"/>
            <w:vAlign w:val="center"/>
          </w:tcPr>
          <w:p w14:paraId="249B20E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4AFE6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6CADDA1" w14:textId="77777777">
        <w:trPr>
          <w:jc w:val="center"/>
        </w:trPr>
        <w:tc>
          <w:tcPr>
            <w:tcW w:w="1927" w:type="dxa"/>
            <w:vAlign w:val="center"/>
          </w:tcPr>
          <w:p w14:paraId="07E699A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～年～組</w:t>
            </w:r>
          </w:p>
        </w:tc>
        <w:tc>
          <w:tcPr>
            <w:tcW w:w="2324" w:type="dxa"/>
            <w:vAlign w:val="center"/>
          </w:tcPr>
          <w:p w14:paraId="34A1928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7E3BD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3FF5D75" w14:textId="77777777">
        <w:trPr>
          <w:jc w:val="center"/>
        </w:trPr>
        <w:tc>
          <w:tcPr>
            <w:tcW w:w="1927" w:type="dxa"/>
            <w:vAlign w:val="center"/>
          </w:tcPr>
          <w:p w14:paraId="6FA555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34D21F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145B4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29B96C1" w14:textId="77777777">
        <w:trPr>
          <w:jc w:val="center"/>
        </w:trPr>
        <w:tc>
          <w:tcPr>
            <w:tcW w:w="1927" w:type="dxa"/>
            <w:vAlign w:val="center"/>
          </w:tcPr>
          <w:p w14:paraId="66B12C3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成人式</w:t>
            </w:r>
          </w:p>
        </w:tc>
        <w:tc>
          <w:tcPr>
            <w:tcW w:w="2324" w:type="dxa"/>
            <w:vAlign w:val="center"/>
          </w:tcPr>
          <w:p w14:paraId="35FB1F1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E483A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94FEB4" w14:textId="77777777">
        <w:trPr>
          <w:jc w:val="center"/>
        </w:trPr>
        <w:tc>
          <w:tcPr>
            <w:tcW w:w="1927" w:type="dxa"/>
            <w:vAlign w:val="center"/>
          </w:tcPr>
          <w:p w14:paraId="65F331F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作文</w:t>
            </w:r>
          </w:p>
        </w:tc>
        <w:tc>
          <w:tcPr>
            <w:tcW w:w="2324" w:type="dxa"/>
            <w:vAlign w:val="center"/>
          </w:tcPr>
          <w:p w14:paraId="3DD0D85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08C5B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82AEEE0" w14:textId="77777777">
        <w:trPr>
          <w:jc w:val="center"/>
        </w:trPr>
        <w:tc>
          <w:tcPr>
            <w:tcW w:w="1927" w:type="dxa"/>
            <w:vAlign w:val="center"/>
          </w:tcPr>
          <w:p w14:paraId="5DFC0C5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塾</w:t>
            </w:r>
          </w:p>
        </w:tc>
        <w:tc>
          <w:tcPr>
            <w:tcW w:w="2324" w:type="dxa"/>
            <w:vAlign w:val="center"/>
          </w:tcPr>
          <w:p w14:paraId="2972545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1AC60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BA5AF83" w14:textId="77777777">
        <w:trPr>
          <w:jc w:val="center"/>
        </w:trPr>
        <w:tc>
          <w:tcPr>
            <w:tcW w:w="1927" w:type="dxa"/>
            <w:vAlign w:val="center"/>
          </w:tcPr>
          <w:p w14:paraId="221AF16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ノーベル賞</w:t>
            </w:r>
          </w:p>
        </w:tc>
        <w:tc>
          <w:tcPr>
            <w:tcW w:w="2324" w:type="dxa"/>
            <w:vAlign w:val="center"/>
          </w:tcPr>
          <w:p w14:paraId="7EABB0C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AA345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41C9FC" w14:textId="77777777">
        <w:trPr>
          <w:jc w:val="center"/>
        </w:trPr>
        <w:tc>
          <w:tcPr>
            <w:tcW w:w="1927" w:type="dxa"/>
            <w:vAlign w:val="center"/>
          </w:tcPr>
          <w:p w14:paraId="4E4B153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お孫さん</w:t>
            </w:r>
          </w:p>
        </w:tc>
        <w:tc>
          <w:tcPr>
            <w:tcW w:w="2324" w:type="dxa"/>
            <w:vAlign w:val="center"/>
          </w:tcPr>
          <w:p w14:paraId="317AF80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897B0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94B26AF" w14:textId="77777777">
        <w:trPr>
          <w:jc w:val="center"/>
        </w:trPr>
        <w:tc>
          <w:tcPr>
            <w:tcW w:w="1927" w:type="dxa"/>
            <w:vAlign w:val="center"/>
          </w:tcPr>
          <w:p w14:paraId="74EE877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優勝します</w:t>
            </w:r>
          </w:p>
        </w:tc>
        <w:tc>
          <w:tcPr>
            <w:tcW w:w="2324" w:type="dxa"/>
            <w:vAlign w:val="center"/>
          </w:tcPr>
          <w:p w14:paraId="7DD0901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33A4E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E2BBE6A" w14:textId="77777777">
        <w:trPr>
          <w:jc w:val="center"/>
        </w:trPr>
        <w:tc>
          <w:tcPr>
            <w:tcW w:w="1927" w:type="dxa"/>
            <w:vAlign w:val="center"/>
          </w:tcPr>
          <w:p w14:paraId="0317FAD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文法</w:t>
            </w:r>
          </w:p>
        </w:tc>
        <w:tc>
          <w:tcPr>
            <w:tcW w:w="2324" w:type="dxa"/>
            <w:vAlign w:val="center"/>
          </w:tcPr>
          <w:p w14:paraId="49FDE55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54040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119A452" w14:textId="77777777">
        <w:trPr>
          <w:jc w:val="center"/>
        </w:trPr>
        <w:tc>
          <w:tcPr>
            <w:tcW w:w="1927" w:type="dxa"/>
            <w:vAlign w:val="center"/>
          </w:tcPr>
          <w:p w14:paraId="5F34A69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～号室</w:t>
            </w:r>
          </w:p>
        </w:tc>
        <w:tc>
          <w:tcPr>
            <w:tcW w:w="2324" w:type="dxa"/>
            <w:vAlign w:val="center"/>
          </w:tcPr>
          <w:p w14:paraId="01E911D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5ECE3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851A29F" w14:textId="77777777">
        <w:trPr>
          <w:jc w:val="center"/>
        </w:trPr>
        <w:tc>
          <w:tcPr>
            <w:tcW w:w="1927" w:type="dxa"/>
            <w:vAlign w:val="center"/>
          </w:tcPr>
          <w:p w14:paraId="4FC198D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割れます</w:t>
            </w:r>
          </w:p>
        </w:tc>
        <w:tc>
          <w:tcPr>
            <w:tcW w:w="2324" w:type="dxa"/>
            <w:vAlign w:val="center"/>
          </w:tcPr>
          <w:p w14:paraId="5111025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92A1B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8F249E8" w14:textId="77777777">
        <w:trPr>
          <w:jc w:val="center"/>
        </w:trPr>
        <w:tc>
          <w:tcPr>
            <w:tcW w:w="1927" w:type="dxa"/>
            <w:vAlign w:val="center"/>
          </w:tcPr>
          <w:p w14:paraId="4ED884C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これで終わります</w:t>
            </w:r>
          </w:p>
        </w:tc>
        <w:tc>
          <w:tcPr>
            <w:tcW w:w="2324" w:type="dxa"/>
            <w:vAlign w:val="center"/>
          </w:tcPr>
          <w:p w14:paraId="6369B5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65FEF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3827F5" w14:textId="77777777">
        <w:trPr>
          <w:jc w:val="center"/>
        </w:trPr>
        <w:tc>
          <w:tcPr>
            <w:tcW w:w="1927" w:type="dxa"/>
            <w:vAlign w:val="center"/>
          </w:tcPr>
          <w:p w14:paraId="520A016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波</w:t>
            </w:r>
          </w:p>
        </w:tc>
        <w:tc>
          <w:tcPr>
            <w:tcW w:w="2324" w:type="dxa"/>
            <w:vAlign w:val="center"/>
          </w:tcPr>
          <w:p w14:paraId="64E4A82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12E06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8D41272" w14:textId="77777777">
        <w:trPr>
          <w:jc w:val="center"/>
        </w:trPr>
        <w:tc>
          <w:tcPr>
            <w:tcW w:w="1927" w:type="dxa"/>
            <w:vAlign w:val="center"/>
          </w:tcPr>
          <w:p w14:paraId="6361DFF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会場</w:t>
            </w:r>
          </w:p>
        </w:tc>
        <w:tc>
          <w:tcPr>
            <w:tcW w:w="2324" w:type="dxa"/>
            <w:vAlign w:val="center"/>
          </w:tcPr>
          <w:p w14:paraId="3CD9A0E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FDC0A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849336" w14:textId="77777777">
        <w:trPr>
          <w:jc w:val="center"/>
        </w:trPr>
        <w:tc>
          <w:tcPr>
            <w:tcW w:w="1927" w:type="dxa"/>
            <w:vAlign w:val="center"/>
          </w:tcPr>
          <w:p w14:paraId="3AD4621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～の所</w:t>
            </w:r>
          </w:p>
        </w:tc>
        <w:tc>
          <w:tcPr>
            <w:tcW w:w="2324" w:type="dxa"/>
            <w:vAlign w:val="center"/>
          </w:tcPr>
          <w:p w14:paraId="00C44C4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ADEDB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2E0C8B4" w14:textId="77777777">
        <w:trPr>
          <w:jc w:val="center"/>
        </w:trPr>
        <w:tc>
          <w:tcPr>
            <w:tcW w:w="1927" w:type="dxa"/>
            <w:vAlign w:val="center"/>
          </w:tcPr>
          <w:p w14:paraId="05108A3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切ります</w:t>
            </w:r>
          </w:p>
        </w:tc>
        <w:tc>
          <w:tcPr>
            <w:tcW w:w="2324" w:type="dxa"/>
            <w:vAlign w:val="center"/>
          </w:tcPr>
          <w:p w14:paraId="66943E4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25BD6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0966CB" w14:textId="77777777">
        <w:trPr>
          <w:jc w:val="center"/>
        </w:trPr>
        <w:tc>
          <w:tcPr>
            <w:tcW w:w="1927" w:type="dxa"/>
            <w:vAlign w:val="center"/>
          </w:tcPr>
          <w:p w14:paraId="24806D8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缶切り</w:t>
            </w:r>
          </w:p>
        </w:tc>
        <w:tc>
          <w:tcPr>
            <w:tcW w:w="2324" w:type="dxa"/>
            <w:vAlign w:val="center"/>
          </w:tcPr>
          <w:p w14:paraId="6DF64FC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5F2B3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116FEC" w14:textId="77777777">
        <w:trPr>
          <w:jc w:val="center"/>
        </w:trPr>
        <w:tc>
          <w:tcPr>
            <w:tcW w:w="1927" w:type="dxa"/>
            <w:vAlign w:val="center"/>
          </w:tcPr>
          <w:p w14:paraId="6EB9721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使用禁止</w:t>
            </w:r>
          </w:p>
        </w:tc>
        <w:tc>
          <w:tcPr>
            <w:tcW w:w="2324" w:type="dxa"/>
            <w:vAlign w:val="center"/>
          </w:tcPr>
          <w:p w14:paraId="5B5A5E8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E9453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D87EB5B" w14:textId="77777777">
        <w:trPr>
          <w:jc w:val="center"/>
        </w:trPr>
        <w:tc>
          <w:tcPr>
            <w:tcW w:w="1927" w:type="dxa"/>
            <w:vAlign w:val="center"/>
          </w:tcPr>
          <w:p w14:paraId="5BFFB73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7C252E1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65480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8BC14F" w14:textId="77777777">
        <w:trPr>
          <w:jc w:val="center"/>
        </w:trPr>
        <w:tc>
          <w:tcPr>
            <w:tcW w:w="1927" w:type="dxa"/>
            <w:vAlign w:val="center"/>
          </w:tcPr>
          <w:p w14:paraId="625D0D9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明日</w:t>
            </w:r>
          </w:p>
        </w:tc>
        <w:tc>
          <w:tcPr>
            <w:tcW w:w="2324" w:type="dxa"/>
            <w:vAlign w:val="center"/>
          </w:tcPr>
          <w:p w14:paraId="26DEA2A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11FFB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82F6979" w14:textId="77777777">
        <w:trPr>
          <w:jc w:val="center"/>
        </w:trPr>
        <w:tc>
          <w:tcPr>
            <w:tcW w:w="1927" w:type="dxa"/>
            <w:vAlign w:val="center"/>
          </w:tcPr>
          <w:p w14:paraId="7B83C58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093D66A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978E0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0069BEF" w14:textId="77777777">
        <w:trPr>
          <w:jc w:val="center"/>
        </w:trPr>
        <w:tc>
          <w:tcPr>
            <w:tcW w:w="1927" w:type="dxa"/>
            <w:vAlign w:val="center"/>
          </w:tcPr>
          <w:p w14:paraId="0DEE07C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嫌がります</w:t>
            </w:r>
          </w:p>
        </w:tc>
        <w:tc>
          <w:tcPr>
            <w:tcW w:w="2324" w:type="dxa"/>
            <w:vAlign w:val="center"/>
          </w:tcPr>
          <w:p w14:paraId="7FACEE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58C19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151E0FA" w14:textId="77777777">
        <w:trPr>
          <w:jc w:val="center"/>
        </w:trPr>
        <w:tc>
          <w:tcPr>
            <w:tcW w:w="1927" w:type="dxa"/>
            <w:vAlign w:val="center"/>
          </w:tcPr>
          <w:p w14:paraId="48990BD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混ぜます</w:t>
            </w:r>
          </w:p>
        </w:tc>
        <w:tc>
          <w:tcPr>
            <w:tcW w:w="2324" w:type="dxa"/>
            <w:vAlign w:val="center"/>
          </w:tcPr>
          <w:p w14:paraId="326941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F5588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A4A8F30" w14:textId="77777777">
        <w:trPr>
          <w:jc w:val="center"/>
        </w:trPr>
        <w:tc>
          <w:tcPr>
            <w:tcW w:w="1927" w:type="dxa"/>
            <w:vAlign w:val="center"/>
          </w:tcPr>
          <w:p w14:paraId="3D30978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洗濯機</w:t>
            </w:r>
          </w:p>
        </w:tc>
        <w:tc>
          <w:tcPr>
            <w:tcW w:w="2324" w:type="dxa"/>
            <w:vAlign w:val="center"/>
          </w:tcPr>
          <w:p w14:paraId="0C33206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6E80A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68D85CA" w14:textId="77777777">
        <w:trPr>
          <w:jc w:val="center"/>
        </w:trPr>
        <w:tc>
          <w:tcPr>
            <w:tcW w:w="1927" w:type="dxa"/>
            <w:vAlign w:val="center"/>
          </w:tcPr>
          <w:p w14:paraId="2963FC5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乗り物</w:t>
            </w:r>
          </w:p>
        </w:tc>
        <w:tc>
          <w:tcPr>
            <w:tcW w:w="2324" w:type="dxa"/>
            <w:vAlign w:val="center"/>
          </w:tcPr>
          <w:p w14:paraId="7BD3FED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E3DC7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425399A" w14:textId="77777777">
        <w:trPr>
          <w:jc w:val="center"/>
        </w:trPr>
        <w:tc>
          <w:tcPr>
            <w:tcW w:w="1927" w:type="dxa"/>
            <w:vAlign w:val="center"/>
          </w:tcPr>
          <w:p w14:paraId="0E5277F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大統領</w:t>
            </w:r>
          </w:p>
        </w:tc>
        <w:tc>
          <w:tcPr>
            <w:tcW w:w="2324" w:type="dxa"/>
            <w:vAlign w:val="center"/>
          </w:tcPr>
          <w:p w14:paraId="0CD01F1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44595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238C29" w14:textId="77777777">
        <w:trPr>
          <w:jc w:val="center"/>
        </w:trPr>
        <w:tc>
          <w:tcPr>
            <w:tcW w:w="1927" w:type="dxa"/>
            <w:vAlign w:val="center"/>
          </w:tcPr>
          <w:p w14:paraId="231F833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見つけます</w:t>
            </w:r>
          </w:p>
        </w:tc>
        <w:tc>
          <w:tcPr>
            <w:tcW w:w="2324" w:type="dxa"/>
            <w:vAlign w:val="center"/>
          </w:tcPr>
          <w:p w14:paraId="0AFAA12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049DB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37D2E45" w14:textId="77777777">
        <w:trPr>
          <w:jc w:val="center"/>
        </w:trPr>
        <w:tc>
          <w:tcPr>
            <w:tcW w:w="1927" w:type="dxa"/>
            <w:vAlign w:val="center"/>
          </w:tcPr>
          <w:p w14:paraId="36C4E57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押します</w:t>
            </w:r>
          </w:p>
        </w:tc>
        <w:tc>
          <w:tcPr>
            <w:tcW w:w="2324" w:type="dxa"/>
            <w:vAlign w:val="center"/>
          </w:tcPr>
          <w:p w14:paraId="3AA33D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7A3CD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F57BAD4" w14:textId="77777777">
        <w:trPr>
          <w:jc w:val="center"/>
        </w:trPr>
        <w:tc>
          <w:tcPr>
            <w:tcW w:w="1927" w:type="dxa"/>
            <w:vAlign w:val="center"/>
          </w:tcPr>
          <w:p w14:paraId="1464D3F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7B23E4A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087AB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87A4AC" w14:textId="77777777">
        <w:trPr>
          <w:jc w:val="center"/>
        </w:trPr>
        <w:tc>
          <w:tcPr>
            <w:tcW w:w="1927" w:type="dxa"/>
            <w:vAlign w:val="center"/>
          </w:tcPr>
          <w:p w14:paraId="63A751B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技術</w:t>
            </w:r>
          </w:p>
        </w:tc>
        <w:tc>
          <w:tcPr>
            <w:tcW w:w="2324" w:type="dxa"/>
            <w:vAlign w:val="center"/>
          </w:tcPr>
          <w:p w14:paraId="24F7FA9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55ED9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D45CE12" w14:textId="77777777">
        <w:trPr>
          <w:jc w:val="center"/>
        </w:trPr>
        <w:tc>
          <w:tcPr>
            <w:tcW w:w="1927" w:type="dxa"/>
            <w:vAlign w:val="center"/>
          </w:tcPr>
          <w:p w14:paraId="35C541E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固い</w:t>
            </w:r>
          </w:p>
        </w:tc>
        <w:tc>
          <w:tcPr>
            <w:tcW w:w="2324" w:type="dxa"/>
            <w:vAlign w:val="center"/>
          </w:tcPr>
          <w:p w14:paraId="6B7D6E6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01C7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1A0709" w14:textId="77777777">
        <w:trPr>
          <w:jc w:val="center"/>
        </w:trPr>
        <w:tc>
          <w:tcPr>
            <w:tcW w:w="1927" w:type="dxa"/>
            <w:vAlign w:val="center"/>
          </w:tcPr>
          <w:p w14:paraId="09FF70F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落とします</w:t>
            </w:r>
          </w:p>
        </w:tc>
        <w:tc>
          <w:tcPr>
            <w:tcW w:w="2324" w:type="dxa"/>
            <w:vAlign w:val="center"/>
          </w:tcPr>
          <w:p w14:paraId="279E7BB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FC10B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1AFE65E" w14:textId="77777777">
        <w:trPr>
          <w:jc w:val="center"/>
        </w:trPr>
        <w:tc>
          <w:tcPr>
            <w:tcW w:w="1927" w:type="dxa"/>
            <w:vAlign w:val="center"/>
          </w:tcPr>
          <w:p w14:paraId="2B8CB3D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都会</w:t>
            </w:r>
          </w:p>
        </w:tc>
        <w:tc>
          <w:tcPr>
            <w:tcW w:w="2324" w:type="dxa"/>
            <w:vAlign w:val="center"/>
          </w:tcPr>
          <w:p w14:paraId="4FDC3B9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E5D1D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9C2DF3D" w14:textId="77777777">
        <w:trPr>
          <w:jc w:val="center"/>
        </w:trPr>
        <w:tc>
          <w:tcPr>
            <w:tcW w:w="1927" w:type="dxa"/>
            <w:vAlign w:val="center"/>
          </w:tcPr>
          <w:p w14:paraId="3425860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324" w:type="dxa"/>
            <w:vAlign w:val="center"/>
          </w:tcPr>
          <w:p w14:paraId="1E92B6B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7983D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93E2D23" w14:textId="77777777">
        <w:trPr>
          <w:jc w:val="center"/>
        </w:trPr>
        <w:tc>
          <w:tcPr>
            <w:tcW w:w="1927" w:type="dxa"/>
            <w:vAlign w:val="center"/>
          </w:tcPr>
          <w:p w14:paraId="03FAF9C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～屋</w:t>
            </w:r>
          </w:p>
        </w:tc>
        <w:tc>
          <w:tcPr>
            <w:tcW w:w="2324" w:type="dxa"/>
            <w:vAlign w:val="center"/>
          </w:tcPr>
          <w:p w14:paraId="4E4E3B1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3DA05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F57540" w14:textId="77777777">
        <w:trPr>
          <w:jc w:val="center"/>
        </w:trPr>
        <w:tc>
          <w:tcPr>
            <w:tcW w:w="1927" w:type="dxa"/>
            <w:vAlign w:val="center"/>
          </w:tcPr>
          <w:p w14:paraId="01565C4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点</w:t>
            </w:r>
          </w:p>
        </w:tc>
        <w:tc>
          <w:tcPr>
            <w:tcW w:w="2324" w:type="dxa"/>
            <w:vAlign w:val="center"/>
          </w:tcPr>
          <w:p w14:paraId="691ECAF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5E126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8D21138" w14:textId="77777777">
        <w:trPr>
          <w:jc w:val="center"/>
        </w:trPr>
        <w:tc>
          <w:tcPr>
            <w:tcW w:w="1927" w:type="dxa"/>
            <w:vAlign w:val="center"/>
          </w:tcPr>
          <w:p w14:paraId="6FA0050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質問します</w:t>
            </w:r>
          </w:p>
        </w:tc>
        <w:tc>
          <w:tcPr>
            <w:tcW w:w="2324" w:type="dxa"/>
            <w:vAlign w:val="center"/>
          </w:tcPr>
          <w:p w14:paraId="68EE6D4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E4425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F284ABF" w14:textId="77777777">
        <w:trPr>
          <w:jc w:val="center"/>
        </w:trPr>
        <w:tc>
          <w:tcPr>
            <w:tcW w:w="1927" w:type="dxa"/>
            <w:vAlign w:val="center"/>
          </w:tcPr>
          <w:p w14:paraId="0DEB76B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1D3667D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3A1AF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A417F7E" w14:textId="77777777">
        <w:trPr>
          <w:jc w:val="center"/>
        </w:trPr>
        <w:tc>
          <w:tcPr>
            <w:tcW w:w="1927" w:type="dxa"/>
            <w:vAlign w:val="center"/>
          </w:tcPr>
          <w:p w14:paraId="17C847E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具合</w:t>
            </w:r>
          </w:p>
        </w:tc>
        <w:tc>
          <w:tcPr>
            <w:tcW w:w="2324" w:type="dxa"/>
            <w:vAlign w:val="center"/>
          </w:tcPr>
          <w:p w14:paraId="797AF31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CD479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CAD3050" w14:textId="77777777">
        <w:trPr>
          <w:jc w:val="center"/>
        </w:trPr>
        <w:tc>
          <w:tcPr>
            <w:tcW w:w="1927" w:type="dxa"/>
            <w:vAlign w:val="center"/>
          </w:tcPr>
          <w:p w14:paraId="6DC4F1C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377CDD9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4E234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E08BF4E" w14:textId="77777777">
        <w:trPr>
          <w:jc w:val="center"/>
        </w:trPr>
        <w:tc>
          <w:tcPr>
            <w:tcW w:w="1927" w:type="dxa"/>
            <w:vAlign w:val="center"/>
          </w:tcPr>
          <w:p w14:paraId="4B236A1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頼みます</w:t>
            </w:r>
          </w:p>
        </w:tc>
        <w:tc>
          <w:tcPr>
            <w:tcW w:w="2324" w:type="dxa"/>
            <w:vAlign w:val="center"/>
          </w:tcPr>
          <w:p w14:paraId="28AAE0E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820BB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312815F" w14:textId="77777777">
        <w:trPr>
          <w:jc w:val="center"/>
        </w:trPr>
        <w:tc>
          <w:tcPr>
            <w:tcW w:w="1927" w:type="dxa"/>
            <w:vAlign w:val="center"/>
          </w:tcPr>
          <w:p w14:paraId="509FD9E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実験</w:t>
            </w:r>
          </w:p>
        </w:tc>
        <w:tc>
          <w:tcPr>
            <w:tcW w:w="2324" w:type="dxa"/>
            <w:vAlign w:val="center"/>
          </w:tcPr>
          <w:p w14:paraId="1F77EA4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62B0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202EBDC" w14:textId="77777777">
        <w:trPr>
          <w:jc w:val="center"/>
        </w:trPr>
        <w:tc>
          <w:tcPr>
            <w:tcW w:w="1927" w:type="dxa"/>
            <w:vAlign w:val="center"/>
          </w:tcPr>
          <w:p w14:paraId="17F9D5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体温計</w:t>
            </w:r>
          </w:p>
        </w:tc>
        <w:tc>
          <w:tcPr>
            <w:tcW w:w="2324" w:type="dxa"/>
            <w:vAlign w:val="center"/>
          </w:tcPr>
          <w:p w14:paraId="668468B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B1D9F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B500897" w14:textId="77777777">
        <w:trPr>
          <w:jc w:val="center"/>
        </w:trPr>
        <w:tc>
          <w:tcPr>
            <w:tcW w:w="1927" w:type="dxa"/>
            <w:vAlign w:val="center"/>
          </w:tcPr>
          <w:p w14:paraId="051F33B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秋葉原</w:t>
            </w:r>
          </w:p>
        </w:tc>
        <w:tc>
          <w:tcPr>
            <w:tcW w:w="2324" w:type="dxa"/>
            <w:vAlign w:val="center"/>
          </w:tcPr>
          <w:p w14:paraId="190EA0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40BAE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D58A0A" w14:textId="77777777">
        <w:trPr>
          <w:jc w:val="center"/>
        </w:trPr>
        <w:tc>
          <w:tcPr>
            <w:tcW w:w="1927" w:type="dxa"/>
            <w:vAlign w:val="center"/>
          </w:tcPr>
          <w:p w14:paraId="1866515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変わります</w:t>
            </w:r>
          </w:p>
        </w:tc>
        <w:tc>
          <w:tcPr>
            <w:tcW w:w="2324" w:type="dxa"/>
            <w:vAlign w:val="center"/>
          </w:tcPr>
          <w:p w14:paraId="284A365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137DF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4FBA08" w14:textId="77777777">
        <w:trPr>
          <w:jc w:val="center"/>
        </w:trPr>
        <w:tc>
          <w:tcPr>
            <w:tcW w:w="1927" w:type="dxa"/>
            <w:vAlign w:val="center"/>
          </w:tcPr>
          <w:p w14:paraId="1B1D526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経歴</w:t>
            </w:r>
          </w:p>
        </w:tc>
        <w:tc>
          <w:tcPr>
            <w:tcW w:w="2324" w:type="dxa"/>
            <w:vAlign w:val="center"/>
          </w:tcPr>
          <w:p w14:paraId="4EEF698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AF334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909054C" w14:textId="77777777">
        <w:trPr>
          <w:jc w:val="center"/>
        </w:trPr>
        <w:tc>
          <w:tcPr>
            <w:tcW w:w="1927" w:type="dxa"/>
            <w:vAlign w:val="center"/>
          </w:tcPr>
          <w:p w14:paraId="12A0B36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真っ白</w:t>
            </w:r>
          </w:p>
        </w:tc>
        <w:tc>
          <w:tcPr>
            <w:tcW w:w="2324" w:type="dxa"/>
            <w:vAlign w:val="center"/>
          </w:tcPr>
          <w:p w14:paraId="3A10335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8F5DA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8092D9" w14:textId="77777777">
        <w:trPr>
          <w:jc w:val="center"/>
        </w:trPr>
        <w:tc>
          <w:tcPr>
            <w:tcW w:w="1927" w:type="dxa"/>
            <w:vAlign w:val="center"/>
          </w:tcPr>
          <w:p w14:paraId="3A1CF37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動物園</w:t>
            </w:r>
          </w:p>
        </w:tc>
        <w:tc>
          <w:tcPr>
            <w:tcW w:w="2324" w:type="dxa"/>
            <w:vAlign w:val="center"/>
          </w:tcPr>
          <w:p w14:paraId="03B5520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17E38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C3CAD86" w14:textId="77777777">
        <w:trPr>
          <w:jc w:val="center"/>
        </w:trPr>
        <w:tc>
          <w:tcPr>
            <w:tcW w:w="1927" w:type="dxa"/>
            <w:vAlign w:val="center"/>
          </w:tcPr>
          <w:p w14:paraId="408E82B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市場調査</w:t>
            </w:r>
          </w:p>
        </w:tc>
        <w:tc>
          <w:tcPr>
            <w:tcW w:w="2324" w:type="dxa"/>
            <w:vAlign w:val="center"/>
          </w:tcPr>
          <w:p w14:paraId="363AB32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F7A9E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33AE8D6" w14:textId="77777777">
        <w:trPr>
          <w:jc w:val="center"/>
        </w:trPr>
        <w:tc>
          <w:tcPr>
            <w:tcW w:w="1927" w:type="dxa"/>
            <w:vAlign w:val="center"/>
          </w:tcPr>
          <w:p w14:paraId="2ED9BB8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様子</w:t>
            </w:r>
          </w:p>
        </w:tc>
        <w:tc>
          <w:tcPr>
            <w:tcW w:w="2324" w:type="dxa"/>
            <w:vAlign w:val="center"/>
          </w:tcPr>
          <w:p w14:paraId="71FC1FA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5836C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972C67B" w14:textId="77777777">
        <w:trPr>
          <w:jc w:val="center"/>
        </w:trPr>
        <w:tc>
          <w:tcPr>
            <w:tcW w:w="1927" w:type="dxa"/>
            <w:vAlign w:val="center"/>
          </w:tcPr>
          <w:p w14:paraId="0602FA3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洗濯物</w:t>
            </w:r>
          </w:p>
        </w:tc>
        <w:tc>
          <w:tcPr>
            <w:tcW w:w="2324" w:type="dxa"/>
            <w:vAlign w:val="center"/>
          </w:tcPr>
          <w:p w14:paraId="3B44CFD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E74C9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AD01BAE" w14:textId="77777777">
        <w:trPr>
          <w:jc w:val="center"/>
        </w:trPr>
        <w:tc>
          <w:tcPr>
            <w:tcW w:w="1927" w:type="dxa"/>
            <w:vAlign w:val="center"/>
          </w:tcPr>
          <w:p w14:paraId="63350CF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答えます</w:t>
            </w:r>
          </w:p>
        </w:tc>
        <w:tc>
          <w:tcPr>
            <w:tcW w:w="2324" w:type="dxa"/>
            <w:vAlign w:val="center"/>
          </w:tcPr>
          <w:p w14:paraId="053E2C2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2FB8C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251C13" w14:textId="77777777">
        <w:trPr>
          <w:jc w:val="center"/>
        </w:trPr>
        <w:tc>
          <w:tcPr>
            <w:tcW w:w="1927" w:type="dxa"/>
            <w:vAlign w:val="center"/>
          </w:tcPr>
          <w:p w14:paraId="4CC2D24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690AC9F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F3A59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EA13BA2" w14:textId="77777777">
        <w:trPr>
          <w:jc w:val="center"/>
        </w:trPr>
        <w:tc>
          <w:tcPr>
            <w:tcW w:w="1927" w:type="dxa"/>
            <w:vAlign w:val="center"/>
          </w:tcPr>
          <w:p w14:paraId="15B2ECE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出来事</w:t>
            </w:r>
          </w:p>
        </w:tc>
        <w:tc>
          <w:tcPr>
            <w:tcW w:w="2324" w:type="dxa"/>
            <w:vAlign w:val="center"/>
          </w:tcPr>
          <w:p w14:paraId="0C37384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75E36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BEBBF76" w14:textId="77777777">
        <w:trPr>
          <w:jc w:val="center"/>
        </w:trPr>
        <w:tc>
          <w:tcPr>
            <w:tcW w:w="1927" w:type="dxa"/>
            <w:vAlign w:val="center"/>
          </w:tcPr>
          <w:p w14:paraId="3A799A8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男性</w:t>
            </w:r>
          </w:p>
        </w:tc>
        <w:tc>
          <w:tcPr>
            <w:tcW w:w="2324" w:type="dxa"/>
            <w:vAlign w:val="center"/>
          </w:tcPr>
          <w:p w14:paraId="662B183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4D05F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A467A5" w14:textId="77777777">
        <w:trPr>
          <w:jc w:val="center"/>
        </w:trPr>
        <w:tc>
          <w:tcPr>
            <w:tcW w:w="1927" w:type="dxa"/>
            <w:vAlign w:val="center"/>
          </w:tcPr>
          <w:p w14:paraId="6E1CD1B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毎年</w:t>
            </w:r>
          </w:p>
        </w:tc>
        <w:tc>
          <w:tcPr>
            <w:tcW w:w="2324" w:type="dxa"/>
            <w:vAlign w:val="center"/>
          </w:tcPr>
          <w:p w14:paraId="62A5DD4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27B70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0B33CD8" w14:textId="77777777">
        <w:trPr>
          <w:jc w:val="center"/>
        </w:trPr>
        <w:tc>
          <w:tcPr>
            <w:tcW w:w="1927" w:type="dxa"/>
            <w:vAlign w:val="center"/>
          </w:tcPr>
          <w:p w14:paraId="64290D5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保証書</w:t>
            </w:r>
          </w:p>
        </w:tc>
        <w:tc>
          <w:tcPr>
            <w:tcW w:w="2324" w:type="dxa"/>
            <w:vAlign w:val="center"/>
          </w:tcPr>
          <w:p w14:paraId="15F0B73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B27EB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5CDD6E6" w14:textId="77777777">
        <w:trPr>
          <w:jc w:val="center"/>
        </w:trPr>
        <w:tc>
          <w:tcPr>
            <w:tcW w:w="1927" w:type="dxa"/>
            <w:vAlign w:val="center"/>
          </w:tcPr>
          <w:p w14:paraId="6731FD9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用意します</w:t>
            </w:r>
          </w:p>
        </w:tc>
        <w:tc>
          <w:tcPr>
            <w:tcW w:w="2324" w:type="dxa"/>
            <w:vAlign w:val="center"/>
          </w:tcPr>
          <w:p w14:paraId="03D9680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7807B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5C1DCF" w14:textId="77777777">
        <w:trPr>
          <w:jc w:val="center"/>
        </w:trPr>
        <w:tc>
          <w:tcPr>
            <w:tcW w:w="1927" w:type="dxa"/>
            <w:vAlign w:val="center"/>
          </w:tcPr>
          <w:p w14:paraId="44B9E4F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壊します</w:t>
            </w:r>
          </w:p>
        </w:tc>
        <w:tc>
          <w:tcPr>
            <w:tcW w:w="2324" w:type="dxa"/>
            <w:vAlign w:val="center"/>
          </w:tcPr>
          <w:p w14:paraId="2A92709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F5160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2CB4937" w14:textId="77777777">
        <w:trPr>
          <w:jc w:val="center"/>
        </w:trPr>
        <w:tc>
          <w:tcPr>
            <w:tcW w:w="1927" w:type="dxa"/>
            <w:vAlign w:val="center"/>
          </w:tcPr>
          <w:p w14:paraId="07F0584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西</w:t>
            </w:r>
          </w:p>
        </w:tc>
        <w:tc>
          <w:tcPr>
            <w:tcW w:w="2324" w:type="dxa"/>
            <w:vAlign w:val="center"/>
          </w:tcPr>
          <w:p w14:paraId="2A78747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18C1A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E7F260" w14:textId="77777777">
        <w:trPr>
          <w:jc w:val="center"/>
        </w:trPr>
        <w:tc>
          <w:tcPr>
            <w:tcW w:w="1927" w:type="dxa"/>
            <w:vAlign w:val="center"/>
          </w:tcPr>
          <w:p w14:paraId="5BC4995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拭きます</w:t>
            </w:r>
          </w:p>
        </w:tc>
        <w:tc>
          <w:tcPr>
            <w:tcW w:w="2324" w:type="dxa"/>
            <w:vAlign w:val="center"/>
          </w:tcPr>
          <w:p w14:paraId="203CBBE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01B0C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BA4C62C" w14:textId="77777777">
        <w:trPr>
          <w:jc w:val="center"/>
        </w:trPr>
        <w:tc>
          <w:tcPr>
            <w:tcW w:w="1927" w:type="dxa"/>
            <w:vAlign w:val="center"/>
          </w:tcPr>
          <w:p w14:paraId="294A212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返事</w:t>
            </w:r>
          </w:p>
        </w:tc>
        <w:tc>
          <w:tcPr>
            <w:tcW w:w="2324" w:type="dxa"/>
            <w:vAlign w:val="center"/>
          </w:tcPr>
          <w:p w14:paraId="1BE755B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D071A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EFD71C" w14:textId="77777777">
        <w:trPr>
          <w:jc w:val="center"/>
        </w:trPr>
        <w:tc>
          <w:tcPr>
            <w:tcW w:w="1927" w:type="dxa"/>
            <w:vAlign w:val="center"/>
          </w:tcPr>
          <w:p w14:paraId="1B5349C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慌てて</w:t>
            </w:r>
          </w:p>
        </w:tc>
        <w:tc>
          <w:tcPr>
            <w:tcW w:w="2324" w:type="dxa"/>
            <w:vAlign w:val="center"/>
          </w:tcPr>
          <w:p w14:paraId="6542D95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98F4B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2D88F65" w14:textId="77777777">
        <w:trPr>
          <w:jc w:val="center"/>
        </w:trPr>
        <w:tc>
          <w:tcPr>
            <w:tcW w:w="1927" w:type="dxa"/>
            <w:vAlign w:val="center"/>
          </w:tcPr>
          <w:p w14:paraId="0A1C187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仲よくします</w:t>
            </w:r>
          </w:p>
        </w:tc>
        <w:tc>
          <w:tcPr>
            <w:tcW w:w="2324" w:type="dxa"/>
            <w:vAlign w:val="center"/>
          </w:tcPr>
          <w:p w14:paraId="72E3C8D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9D267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F8919EF" w14:textId="77777777">
        <w:trPr>
          <w:jc w:val="center"/>
        </w:trPr>
        <w:tc>
          <w:tcPr>
            <w:tcW w:w="1927" w:type="dxa"/>
            <w:vAlign w:val="center"/>
          </w:tcPr>
          <w:p w14:paraId="5902076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関西空港</w:t>
            </w:r>
          </w:p>
        </w:tc>
        <w:tc>
          <w:tcPr>
            <w:tcW w:w="2324" w:type="dxa"/>
            <w:vAlign w:val="center"/>
          </w:tcPr>
          <w:p w14:paraId="3DE3FCD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66F9C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61F0020" w14:textId="77777777">
        <w:trPr>
          <w:jc w:val="center"/>
        </w:trPr>
        <w:tc>
          <w:tcPr>
            <w:tcW w:w="1927" w:type="dxa"/>
            <w:vAlign w:val="center"/>
          </w:tcPr>
          <w:p w14:paraId="49B4F38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火事</w:t>
            </w:r>
          </w:p>
        </w:tc>
        <w:tc>
          <w:tcPr>
            <w:tcW w:w="2324" w:type="dxa"/>
            <w:vAlign w:val="center"/>
          </w:tcPr>
          <w:p w14:paraId="3DEED50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6EA79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D5D8B4C" w14:textId="77777777">
        <w:trPr>
          <w:jc w:val="center"/>
        </w:trPr>
        <w:tc>
          <w:tcPr>
            <w:tcW w:w="1927" w:type="dxa"/>
            <w:vAlign w:val="center"/>
          </w:tcPr>
          <w:p w14:paraId="2E54AA0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010BF00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038DA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BC99C7F" w14:textId="77777777">
        <w:trPr>
          <w:jc w:val="center"/>
        </w:trPr>
        <w:tc>
          <w:tcPr>
            <w:tcW w:w="1927" w:type="dxa"/>
            <w:vAlign w:val="center"/>
          </w:tcPr>
          <w:p w14:paraId="28B5A2D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景色</w:t>
            </w:r>
          </w:p>
        </w:tc>
        <w:tc>
          <w:tcPr>
            <w:tcW w:w="2324" w:type="dxa"/>
            <w:vAlign w:val="center"/>
          </w:tcPr>
          <w:p w14:paraId="5B3445A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61F38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86E2670" w14:textId="77777777">
        <w:trPr>
          <w:jc w:val="center"/>
        </w:trPr>
        <w:tc>
          <w:tcPr>
            <w:tcW w:w="1927" w:type="dxa"/>
            <w:vAlign w:val="center"/>
          </w:tcPr>
          <w:p w14:paraId="3085B58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どうもお疲れさまでした</w:t>
            </w:r>
          </w:p>
        </w:tc>
        <w:tc>
          <w:tcPr>
            <w:tcW w:w="2324" w:type="dxa"/>
            <w:vAlign w:val="center"/>
          </w:tcPr>
          <w:p w14:paraId="14923D4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45DE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1E6077" w14:textId="77777777">
        <w:trPr>
          <w:jc w:val="center"/>
        </w:trPr>
        <w:tc>
          <w:tcPr>
            <w:tcW w:w="1927" w:type="dxa"/>
            <w:vAlign w:val="center"/>
          </w:tcPr>
          <w:p w14:paraId="54C550D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仙台</w:t>
            </w:r>
          </w:p>
        </w:tc>
        <w:tc>
          <w:tcPr>
            <w:tcW w:w="2324" w:type="dxa"/>
            <w:vAlign w:val="center"/>
          </w:tcPr>
          <w:p w14:paraId="30BAD36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4D9A1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7755729" w14:textId="77777777">
        <w:trPr>
          <w:jc w:val="center"/>
        </w:trPr>
        <w:tc>
          <w:tcPr>
            <w:tcW w:w="1927" w:type="dxa"/>
            <w:vAlign w:val="center"/>
          </w:tcPr>
          <w:p w14:paraId="4E67A0D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性格</w:t>
            </w:r>
          </w:p>
        </w:tc>
        <w:tc>
          <w:tcPr>
            <w:tcW w:w="2324" w:type="dxa"/>
            <w:vAlign w:val="center"/>
          </w:tcPr>
          <w:p w14:paraId="7891B88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62341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35A3D66" w14:textId="77777777">
        <w:trPr>
          <w:jc w:val="center"/>
        </w:trPr>
        <w:tc>
          <w:tcPr>
            <w:tcW w:w="1927" w:type="dxa"/>
            <w:vAlign w:val="center"/>
          </w:tcPr>
          <w:p w14:paraId="0B9D7C9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33C1654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57260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B7D0ABD" w14:textId="77777777">
        <w:trPr>
          <w:jc w:val="center"/>
        </w:trPr>
        <w:tc>
          <w:tcPr>
            <w:tcW w:w="1927" w:type="dxa"/>
            <w:vAlign w:val="center"/>
          </w:tcPr>
          <w:p w14:paraId="27F232A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お宅</w:t>
            </w:r>
          </w:p>
        </w:tc>
        <w:tc>
          <w:tcPr>
            <w:tcW w:w="2324" w:type="dxa"/>
            <w:vAlign w:val="center"/>
          </w:tcPr>
          <w:p w14:paraId="118DAD7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43CF8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8A6B89" w14:textId="77777777">
        <w:trPr>
          <w:jc w:val="center"/>
        </w:trPr>
        <w:tc>
          <w:tcPr>
            <w:tcW w:w="1927" w:type="dxa"/>
            <w:vAlign w:val="center"/>
          </w:tcPr>
          <w:p w14:paraId="6711E44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ちょっとお願いがあるんですが</w:t>
            </w:r>
          </w:p>
        </w:tc>
        <w:tc>
          <w:tcPr>
            <w:tcW w:w="2324" w:type="dxa"/>
            <w:vAlign w:val="center"/>
          </w:tcPr>
          <w:p w14:paraId="3470678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4105D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1CE7C8" w14:textId="77777777">
        <w:trPr>
          <w:jc w:val="center"/>
        </w:trPr>
        <w:tc>
          <w:tcPr>
            <w:tcW w:w="1927" w:type="dxa"/>
            <w:vAlign w:val="center"/>
          </w:tcPr>
          <w:p w14:paraId="7D4C63D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769E75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13BBE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C04F27F" w14:textId="77777777">
        <w:trPr>
          <w:jc w:val="center"/>
        </w:trPr>
        <w:tc>
          <w:tcPr>
            <w:tcW w:w="1927" w:type="dxa"/>
            <w:vAlign w:val="center"/>
          </w:tcPr>
          <w:p w14:paraId="37F4D37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側</w:t>
            </w:r>
          </w:p>
        </w:tc>
        <w:tc>
          <w:tcPr>
            <w:tcW w:w="2324" w:type="dxa"/>
            <w:vAlign w:val="center"/>
          </w:tcPr>
          <w:p w14:paraId="4660BCE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3C4A8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EED44A" w14:textId="77777777">
        <w:trPr>
          <w:jc w:val="center"/>
        </w:trPr>
        <w:tc>
          <w:tcPr>
            <w:tcW w:w="1927" w:type="dxa"/>
            <w:vAlign w:val="center"/>
          </w:tcPr>
          <w:p w14:paraId="34D79B8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4E753B2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6BA6E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6AF6BFD" w14:textId="77777777">
        <w:trPr>
          <w:jc w:val="center"/>
        </w:trPr>
        <w:tc>
          <w:tcPr>
            <w:tcW w:w="1927" w:type="dxa"/>
            <w:vAlign w:val="center"/>
          </w:tcPr>
          <w:p w14:paraId="43531C1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夢</w:t>
            </w:r>
          </w:p>
        </w:tc>
        <w:tc>
          <w:tcPr>
            <w:tcW w:w="2324" w:type="dxa"/>
            <w:vAlign w:val="center"/>
          </w:tcPr>
          <w:p w14:paraId="6668620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86C7E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AE027C8" w14:textId="77777777">
        <w:trPr>
          <w:jc w:val="center"/>
        </w:trPr>
        <w:tc>
          <w:tcPr>
            <w:tcW w:w="1927" w:type="dxa"/>
            <w:vAlign w:val="center"/>
          </w:tcPr>
          <w:p w14:paraId="52CEB3E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5ED8B3C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76CE9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E22768C" w14:textId="77777777">
        <w:trPr>
          <w:jc w:val="center"/>
        </w:trPr>
        <w:tc>
          <w:tcPr>
            <w:tcW w:w="1927" w:type="dxa"/>
            <w:vAlign w:val="center"/>
          </w:tcPr>
          <w:p w14:paraId="046314F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～間</w:t>
            </w:r>
          </w:p>
        </w:tc>
        <w:tc>
          <w:tcPr>
            <w:tcW w:w="2324" w:type="dxa"/>
            <w:vAlign w:val="center"/>
          </w:tcPr>
          <w:p w14:paraId="68277A5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8CD05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EF676A1" w14:textId="77777777">
        <w:trPr>
          <w:jc w:val="center"/>
        </w:trPr>
        <w:tc>
          <w:tcPr>
            <w:tcW w:w="1927" w:type="dxa"/>
            <w:vAlign w:val="center"/>
          </w:tcPr>
          <w:p w14:paraId="7B2AAEE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使用中</w:t>
            </w:r>
          </w:p>
        </w:tc>
        <w:tc>
          <w:tcPr>
            <w:tcW w:w="2324" w:type="dxa"/>
            <w:vAlign w:val="center"/>
          </w:tcPr>
          <w:p w14:paraId="2F83B54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CEEA1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FB4312" w14:textId="77777777">
        <w:trPr>
          <w:jc w:val="center"/>
        </w:trPr>
        <w:tc>
          <w:tcPr>
            <w:tcW w:w="1927" w:type="dxa"/>
            <w:vAlign w:val="center"/>
          </w:tcPr>
          <w:p w14:paraId="7031BA0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輸出します</w:t>
            </w:r>
          </w:p>
        </w:tc>
        <w:tc>
          <w:tcPr>
            <w:tcW w:w="2324" w:type="dxa"/>
            <w:vAlign w:val="center"/>
          </w:tcPr>
          <w:p w14:paraId="3EBB946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3A4F2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904564" w14:textId="77777777">
        <w:trPr>
          <w:jc w:val="center"/>
        </w:trPr>
        <w:tc>
          <w:tcPr>
            <w:tcW w:w="1927" w:type="dxa"/>
            <w:vAlign w:val="center"/>
          </w:tcPr>
          <w:p w14:paraId="4248A9F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苦い</w:t>
            </w:r>
          </w:p>
        </w:tc>
        <w:tc>
          <w:tcPr>
            <w:tcW w:w="2324" w:type="dxa"/>
            <w:vAlign w:val="center"/>
          </w:tcPr>
          <w:p w14:paraId="78ADF4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9BE4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CC54F4" w14:textId="77777777">
        <w:trPr>
          <w:jc w:val="center"/>
        </w:trPr>
        <w:tc>
          <w:tcPr>
            <w:tcW w:w="1927" w:type="dxa"/>
            <w:vAlign w:val="center"/>
          </w:tcPr>
          <w:p w14:paraId="58C2D48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成績</w:t>
            </w:r>
          </w:p>
        </w:tc>
        <w:tc>
          <w:tcPr>
            <w:tcW w:w="2324" w:type="dxa"/>
            <w:vAlign w:val="center"/>
          </w:tcPr>
          <w:p w14:paraId="455F6E7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1ECDD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D08749" w14:textId="77777777">
        <w:trPr>
          <w:jc w:val="center"/>
        </w:trPr>
        <w:tc>
          <w:tcPr>
            <w:tcW w:w="1927" w:type="dxa"/>
            <w:vAlign w:val="center"/>
          </w:tcPr>
          <w:p w14:paraId="12E3DB0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付きます</w:t>
            </w:r>
          </w:p>
        </w:tc>
        <w:tc>
          <w:tcPr>
            <w:tcW w:w="2324" w:type="dxa"/>
            <w:vAlign w:val="center"/>
          </w:tcPr>
          <w:p w14:paraId="4A5557F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1D0EE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CF127C" w14:textId="77777777">
        <w:trPr>
          <w:jc w:val="center"/>
        </w:trPr>
        <w:tc>
          <w:tcPr>
            <w:tcW w:w="1927" w:type="dxa"/>
            <w:vAlign w:val="center"/>
          </w:tcPr>
          <w:p w14:paraId="1AE2C22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324" w:type="dxa"/>
            <w:vAlign w:val="center"/>
          </w:tcPr>
          <w:p w14:paraId="08401D3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AD1A1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6FC8F87" w14:textId="77777777">
        <w:trPr>
          <w:jc w:val="center"/>
        </w:trPr>
        <w:tc>
          <w:tcPr>
            <w:tcW w:w="1927" w:type="dxa"/>
            <w:vAlign w:val="center"/>
          </w:tcPr>
          <w:p w14:paraId="3005245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5050233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63569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A3F2C95" w14:textId="77777777">
        <w:trPr>
          <w:jc w:val="center"/>
        </w:trPr>
        <w:tc>
          <w:tcPr>
            <w:tcW w:w="1927" w:type="dxa"/>
            <w:vAlign w:val="center"/>
          </w:tcPr>
          <w:p w14:paraId="321B173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半年</w:t>
            </w:r>
          </w:p>
        </w:tc>
        <w:tc>
          <w:tcPr>
            <w:tcW w:w="2324" w:type="dxa"/>
            <w:vAlign w:val="center"/>
          </w:tcPr>
          <w:p w14:paraId="5457804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E062E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C240A2F" w14:textId="77777777">
        <w:trPr>
          <w:jc w:val="center"/>
        </w:trPr>
        <w:tc>
          <w:tcPr>
            <w:tcW w:w="1927" w:type="dxa"/>
            <w:vAlign w:val="center"/>
          </w:tcPr>
          <w:p w14:paraId="549E22D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お姫様</w:t>
            </w:r>
          </w:p>
        </w:tc>
        <w:tc>
          <w:tcPr>
            <w:tcW w:w="2324" w:type="dxa"/>
            <w:vAlign w:val="center"/>
          </w:tcPr>
          <w:p w14:paraId="51ABCD0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E64CF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0BFB34" w14:textId="77777777">
        <w:trPr>
          <w:jc w:val="center"/>
        </w:trPr>
        <w:tc>
          <w:tcPr>
            <w:tcW w:w="1927" w:type="dxa"/>
            <w:vAlign w:val="center"/>
          </w:tcPr>
          <w:p w14:paraId="5DA76E1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7B381B7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8352C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6DA61BA" w14:textId="77777777">
        <w:trPr>
          <w:jc w:val="center"/>
        </w:trPr>
        <w:tc>
          <w:tcPr>
            <w:tcW w:w="1927" w:type="dxa"/>
            <w:vAlign w:val="center"/>
          </w:tcPr>
          <w:p w14:paraId="2DB0E25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伝えます</w:t>
            </w:r>
          </w:p>
        </w:tc>
        <w:tc>
          <w:tcPr>
            <w:tcW w:w="2324" w:type="dxa"/>
            <w:vAlign w:val="center"/>
          </w:tcPr>
          <w:p w14:paraId="75E8058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29421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A43EE1" w14:textId="77777777">
        <w:trPr>
          <w:jc w:val="center"/>
        </w:trPr>
        <w:tc>
          <w:tcPr>
            <w:tcW w:w="1927" w:type="dxa"/>
            <w:vAlign w:val="center"/>
          </w:tcPr>
          <w:p w14:paraId="02E3D47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変</w:t>
            </w:r>
          </w:p>
        </w:tc>
        <w:tc>
          <w:tcPr>
            <w:tcW w:w="2324" w:type="dxa"/>
            <w:vAlign w:val="center"/>
          </w:tcPr>
          <w:p w14:paraId="795AC66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7A29D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BF3EA82" w14:textId="77777777">
        <w:trPr>
          <w:jc w:val="center"/>
        </w:trPr>
        <w:tc>
          <w:tcPr>
            <w:tcW w:w="1927" w:type="dxa"/>
            <w:vAlign w:val="center"/>
          </w:tcPr>
          <w:p w14:paraId="570CF76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～以上</w:t>
            </w:r>
          </w:p>
        </w:tc>
        <w:tc>
          <w:tcPr>
            <w:tcW w:w="2324" w:type="dxa"/>
            <w:vAlign w:val="center"/>
          </w:tcPr>
          <w:p w14:paraId="277D31E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F0E0F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D07E068" w14:textId="77777777">
        <w:trPr>
          <w:jc w:val="center"/>
        </w:trPr>
        <w:tc>
          <w:tcPr>
            <w:tcW w:w="1927" w:type="dxa"/>
            <w:vAlign w:val="center"/>
          </w:tcPr>
          <w:p w14:paraId="7778313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葉</w:t>
            </w:r>
          </w:p>
        </w:tc>
        <w:tc>
          <w:tcPr>
            <w:tcW w:w="2324" w:type="dxa"/>
            <w:vAlign w:val="center"/>
          </w:tcPr>
          <w:p w14:paraId="59055A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60938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1AD7548" w14:textId="77777777">
        <w:trPr>
          <w:jc w:val="center"/>
        </w:trPr>
        <w:tc>
          <w:tcPr>
            <w:tcW w:w="1927" w:type="dxa"/>
            <w:vAlign w:val="center"/>
          </w:tcPr>
          <w:p w14:paraId="7238CB1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邪魔</w:t>
            </w:r>
          </w:p>
        </w:tc>
        <w:tc>
          <w:tcPr>
            <w:tcW w:w="2324" w:type="dxa"/>
            <w:vAlign w:val="center"/>
          </w:tcPr>
          <w:p w14:paraId="07D5603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D8226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4B44E1" w14:textId="77777777">
        <w:trPr>
          <w:jc w:val="center"/>
        </w:trPr>
        <w:tc>
          <w:tcPr>
            <w:tcW w:w="1927" w:type="dxa"/>
            <w:vAlign w:val="center"/>
          </w:tcPr>
          <w:p w14:paraId="3679222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601FE13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10243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9F236A" w14:textId="77777777">
        <w:trPr>
          <w:jc w:val="center"/>
        </w:trPr>
        <w:tc>
          <w:tcPr>
            <w:tcW w:w="1927" w:type="dxa"/>
            <w:vAlign w:val="center"/>
          </w:tcPr>
          <w:p w14:paraId="629E23D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時間がたちます</w:t>
            </w:r>
          </w:p>
        </w:tc>
        <w:tc>
          <w:tcPr>
            <w:tcW w:w="2324" w:type="dxa"/>
            <w:vAlign w:val="center"/>
          </w:tcPr>
          <w:p w14:paraId="67D28A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1D5DA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188C544" w14:textId="77777777">
        <w:trPr>
          <w:jc w:val="center"/>
        </w:trPr>
        <w:tc>
          <w:tcPr>
            <w:tcW w:w="1927" w:type="dxa"/>
            <w:vAlign w:val="center"/>
          </w:tcPr>
          <w:p w14:paraId="3C1E7F7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娘</w:t>
            </w:r>
          </w:p>
        </w:tc>
        <w:tc>
          <w:tcPr>
            <w:tcW w:w="2324" w:type="dxa"/>
            <w:vAlign w:val="center"/>
          </w:tcPr>
          <w:p w14:paraId="790D9A0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DBD50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2145F9F" w14:textId="77777777">
        <w:trPr>
          <w:jc w:val="center"/>
        </w:trPr>
        <w:tc>
          <w:tcPr>
            <w:tcW w:w="1927" w:type="dxa"/>
            <w:vAlign w:val="center"/>
          </w:tcPr>
          <w:p w14:paraId="1704730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本社</w:t>
            </w:r>
          </w:p>
        </w:tc>
        <w:tc>
          <w:tcPr>
            <w:tcW w:w="2324" w:type="dxa"/>
            <w:vAlign w:val="center"/>
          </w:tcPr>
          <w:p w14:paraId="20BCDB2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2F852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1B07C6A" w14:textId="77777777">
        <w:trPr>
          <w:jc w:val="center"/>
        </w:trPr>
        <w:tc>
          <w:tcPr>
            <w:tcW w:w="1927" w:type="dxa"/>
            <w:vAlign w:val="center"/>
          </w:tcPr>
          <w:p w14:paraId="02A5158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中身</w:t>
            </w:r>
          </w:p>
        </w:tc>
        <w:tc>
          <w:tcPr>
            <w:tcW w:w="2324" w:type="dxa"/>
            <w:vAlign w:val="center"/>
          </w:tcPr>
          <w:p w14:paraId="1238A44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04154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C441D15" w14:textId="77777777">
        <w:trPr>
          <w:jc w:val="center"/>
        </w:trPr>
        <w:tc>
          <w:tcPr>
            <w:tcW w:w="1927" w:type="dxa"/>
            <w:vAlign w:val="center"/>
          </w:tcPr>
          <w:p w14:paraId="3AA1B68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花火</w:t>
            </w:r>
          </w:p>
        </w:tc>
        <w:tc>
          <w:tcPr>
            <w:tcW w:w="2324" w:type="dxa"/>
            <w:vAlign w:val="center"/>
          </w:tcPr>
          <w:p w14:paraId="68E3AEC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B51DC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6A2C4F" w14:textId="77777777">
        <w:trPr>
          <w:jc w:val="center"/>
        </w:trPr>
        <w:tc>
          <w:tcPr>
            <w:tcW w:w="1927" w:type="dxa"/>
            <w:vAlign w:val="center"/>
          </w:tcPr>
          <w:p w14:paraId="7C1C748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324" w:type="dxa"/>
            <w:vAlign w:val="center"/>
          </w:tcPr>
          <w:p w14:paraId="6AAFAEA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CCBC8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3455633" w14:textId="77777777">
        <w:trPr>
          <w:jc w:val="center"/>
        </w:trPr>
        <w:tc>
          <w:tcPr>
            <w:tcW w:w="1927" w:type="dxa"/>
            <w:vAlign w:val="center"/>
          </w:tcPr>
          <w:p w14:paraId="7932D0C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爆弾</w:t>
            </w:r>
          </w:p>
        </w:tc>
        <w:tc>
          <w:tcPr>
            <w:tcW w:w="2324" w:type="dxa"/>
            <w:vAlign w:val="center"/>
          </w:tcPr>
          <w:p w14:paraId="2D813D4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18FA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A74DC91" w14:textId="77777777">
        <w:trPr>
          <w:jc w:val="center"/>
        </w:trPr>
        <w:tc>
          <w:tcPr>
            <w:tcW w:w="1927" w:type="dxa"/>
            <w:vAlign w:val="center"/>
          </w:tcPr>
          <w:p w14:paraId="36089A0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ご覧になります</w:t>
            </w:r>
          </w:p>
        </w:tc>
        <w:tc>
          <w:tcPr>
            <w:tcW w:w="2324" w:type="dxa"/>
            <w:vAlign w:val="center"/>
          </w:tcPr>
          <w:p w14:paraId="030AAF0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EA66C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2445274" w14:textId="77777777">
        <w:trPr>
          <w:jc w:val="center"/>
        </w:trPr>
        <w:tc>
          <w:tcPr>
            <w:tcW w:w="1927" w:type="dxa"/>
            <w:vAlign w:val="center"/>
          </w:tcPr>
          <w:p w14:paraId="703EB17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324" w:type="dxa"/>
            <w:vAlign w:val="center"/>
          </w:tcPr>
          <w:p w14:paraId="302A252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E1033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E1BCDEC" w14:textId="77777777">
        <w:trPr>
          <w:jc w:val="center"/>
        </w:trPr>
        <w:tc>
          <w:tcPr>
            <w:tcW w:w="1927" w:type="dxa"/>
            <w:vAlign w:val="center"/>
          </w:tcPr>
          <w:p w14:paraId="721C1C4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向かいます</w:t>
            </w:r>
          </w:p>
        </w:tc>
        <w:tc>
          <w:tcPr>
            <w:tcW w:w="2324" w:type="dxa"/>
            <w:vAlign w:val="center"/>
          </w:tcPr>
          <w:p w14:paraId="3B76D95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7BD15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B1AD4F8" w14:textId="77777777">
        <w:trPr>
          <w:jc w:val="center"/>
        </w:trPr>
        <w:tc>
          <w:tcPr>
            <w:tcW w:w="1927" w:type="dxa"/>
            <w:vAlign w:val="center"/>
          </w:tcPr>
          <w:p w14:paraId="0BB7E19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煮ます</w:t>
            </w:r>
          </w:p>
        </w:tc>
        <w:tc>
          <w:tcPr>
            <w:tcW w:w="2324" w:type="dxa"/>
            <w:vAlign w:val="center"/>
          </w:tcPr>
          <w:p w14:paraId="2855B49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FD1BA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46BDA9C" w14:textId="77777777">
        <w:trPr>
          <w:jc w:val="center"/>
        </w:trPr>
        <w:tc>
          <w:tcPr>
            <w:tcW w:w="1927" w:type="dxa"/>
            <w:vAlign w:val="center"/>
          </w:tcPr>
          <w:p w14:paraId="2F691F5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大きさ</w:t>
            </w:r>
          </w:p>
        </w:tc>
        <w:tc>
          <w:tcPr>
            <w:tcW w:w="2324" w:type="dxa"/>
            <w:vAlign w:val="center"/>
          </w:tcPr>
          <w:p w14:paraId="6EE3052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49486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3C2C63" w14:textId="77777777">
        <w:trPr>
          <w:jc w:val="center"/>
        </w:trPr>
        <w:tc>
          <w:tcPr>
            <w:tcW w:w="1927" w:type="dxa"/>
            <w:vAlign w:val="center"/>
          </w:tcPr>
          <w:p w14:paraId="08AE4CD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花瓶</w:t>
            </w:r>
          </w:p>
        </w:tc>
        <w:tc>
          <w:tcPr>
            <w:tcW w:w="2324" w:type="dxa"/>
            <w:vAlign w:val="center"/>
          </w:tcPr>
          <w:p w14:paraId="21C5C5F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487EF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954C6AF" w14:textId="77777777">
        <w:trPr>
          <w:jc w:val="center"/>
        </w:trPr>
        <w:tc>
          <w:tcPr>
            <w:tcW w:w="1927" w:type="dxa"/>
            <w:vAlign w:val="center"/>
          </w:tcPr>
          <w:p w14:paraId="0A7FBD9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結婚式</w:t>
            </w:r>
          </w:p>
        </w:tc>
        <w:tc>
          <w:tcPr>
            <w:tcW w:w="2324" w:type="dxa"/>
            <w:vAlign w:val="center"/>
          </w:tcPr>
          <w:p w14:paraId="619810D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CB8FB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EF0EE3A" w14:textId="77777777">
        <w:trPr>
          <w:jc w:val="center"/>
        </w:trPr>
        <w:tc>
          <w:tcPr>
            <w:tcW w:w="1927" w:type="dxa"/>
            <w:vAlign w:val="center"/>
          </w:tcPr>
          <w:p w14:paraId="6456D65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離婚します</w:t>
            </w:r>
          </w:p>
        </w:tc>
        <w:tc>
          <w:tcPr>
            <w:tcW w:w="2324" w:type="dxa"/>
            <w:vAlign w:val="center"/>
          </w:tcPr>
          <w:p w14:paraId="72693B8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1E13F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F1EFCB4" w14:textId="77777777">
        <w:trPr>
          <w:jc w:val="center"/>
        </w:trPr>
        <w:tc>
          <w:tcPr>
            <w:tcW w:w="1927" w:type="dxa"/>
            <w:vAlign w:val="center"/>
          </w:tcPr>
          <w:p w14:paraId="7BF01EC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45DAA8D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8D130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B45795A" w14:textId="77777777">
        <w:trPr>
          <w:jc w:val="center"/>
        </w:trPr>
        <w:tc>
          <w:tcPr>
            <w:tcW w:w="1927" w:type="dxa"/>
            <w:vAlign w:val="center"/>
          </w:tcPr>
          <w:p w14:paraId="12D1829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私</w:t>
            </w:r>
          </w:p>
        </w:tc>
        <w:tc>
          <w:tcPr>
            <w:tcW w:w="2324" w:type="dxa"/>
            <w:vAlign w:val="center"/>
          </w:tcPr>
          <w:p w14:paraId="0A8BEF2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61FD7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FBDD1B" w14:textId="77777777">
        <w:trPr>
          <w:jc w:val="center"/>
        </w:trPr>
        <w:tc>
          <w:tcPr>
            <w:tcW w:w="1927" w:type="dxa"/>
            <w:vAlign w:val="center"/>
          </w:tcPr>
          <w:p w14:paraId="034D313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植えます</w:t>
            </w:r>
          </w:p>
        </w:tc>
        <w:tc>
          <w:tcPr>
            <w:tcW w:w="2324" w:type="dxa"/>
            <w:vAlign w:val="center"/>
          </w:tcPr>
          <w:p w14:paraId="4366A5D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F4D0D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C13ECF" w14:textId="77777777">
        <w:trPr>
          <w:jc w:val="center"/>
        </w:trPr>
        <w:tc>
          <w:tcPr>
            <w:tcW w:w="1927" w:type="dxa"/>
            <w:vAlign w:val="center"/>
          </w:tcPr>
          <w:p w14:paraId="665E465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49BCBF2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FF508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B7D7A61" w14:textId="77777777">
        <w:trPr>
          <w:jc w:val="center"/>
        </w:trPr>
        <w:tc>
          <w:tcPr>
            <w:tcW w:w="1927" w:type="dxa"/>
            <w:vAlign w:val="center"/>
          </w:tcPr>
          <w:p w14:paraId="0193570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毎月</w:t>
            </w:r>
          </w:p>
        </w:tc>
        <w:tc>
          <w:tcPr>
            <w:tcW w:w="2324" w:type="dxa"/>
            <w:vAlign w:val="center"/>
          </w:tcPr>
          <w:p w14:paraId="0C7E7A7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2DEA2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25D80E" w14:textId="77777777">
        <w:trPr>
          <w:jc w:val="center"/>
        </w:trPr>
        <w:tc>
          <w:tcPr>
            <w:tcW w:w="1927" w:type="dxa"/>
            <w:vAlign w:val="center"/>
          </w:tcPr>
          <w:p w14:paraId="77CCBC1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合格します</w:t>
            </w:r>
          </w:p>
        </w:tc>
        <w:tc>
          <w:tcPr>
            <w:tcW w:w="2324" w:type="dxa"/>
            <w:vAlign w:val="center"/>
          </w:tcPr>
          <w:p w14:paraId="0459C5C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055F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D9F2D87" w14:textId="77777777">
        <w:trPr>
          <w:jc w:val="center"/>
        </w:trPr>
        <w:tc>
          <w:tcPr>
            <w:tcW w:w="1927" w:type="dxa"/>
            <w:vAlign w:val="center"/>
          </w:tcPr>
          <w:p w14:paraId="46DE44B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～本</w:t>
            </w:r>
          </w:p>
        </w:tc>
        <w:tc>
          <w:tcPr>
            <w:tcW w:w="2324" w:type="dxa"/>
            <w:vAlign w:val="center"/>
          </w:tcPr>
          <w:p w14:paraId="57FEF0B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65C76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E217FC4" w14:textId="77777777">
        <w:trPr>
          <w:jc w:val="center"/>
        </w:trPr>
        <w:tc>
          <w:tcPr>
            <w:tcW w:w="1927" w:type="dxa"/>
            <w:vAlign w:val="center"/>
          </w:tcPr>
          <w:p w14:paraId="3EA28AF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7CB9969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D32AE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DDB2CAF" w14:textId="77777777">
        <w:trPr>
          <w:jc w:val="center"/>
        </w:trPr>
        <w:tc>
          <w:tcPr>
            <w:tcW w:w="1927" w:type="dxa"/>
            <w:vAlign w:val="center"/>
          </w:tcPr>
          <w:p w14:paraId="062F3D5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閉まります</w:t>
            </w:r>
          </w:p>
        </w:tc>
        <w:tc>
          <w:tcPr>
            <w:tcW w:w="2324" w:type="dxa"/>
            <w:vAlign w:val="center"/>
          </w:tcPr>
          <w:p w14:paraId="5D5058B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67595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137CD3F" w14:textId="77777777">
        <w:trPr>
          <w:jc w:val="center"/>
        </w:trPr>
        <w:tc>
          <w:tcPr>
            <w:tcW w:w="1927" w:type="dxa"/>
            <w:vAlign w:val="center"/>
          </w:tcPr>
          <w:p w14:paraId="2C4DF38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源氏物語</w:t>
            </w:r>
          </w:p>
        </w:tc>
        <w:tc>
          <w:tcPr>
            <w:tcW w:w="2324" w:type="dxa"/>
            <w:vAlign w:val="center"/>
          </w:tcPr>
          <w:p w14:paraId="4584D74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4409C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F51DFB5" w14:textId="77777777">
        <w:trPr>
          <w:jc w:val="center"/>
        </w:trPr>
        <w:tc>
          <w:tcPr>
            <w:tcW w:w="1927" w:type="dxa"/>
            <w:vAlign w:val="center"/>
          </w:tcPr>
          <w:p w14:paraId="24C994F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6464D8F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E3702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2B3E163" w14:textId="77777777">
        <w:trPr>
          <w:jc w:val="center"/>
        </w:trPr>
        <w:tc>
          <w:tcPr>
            <w:tcW w:w="1927" w:type="dxa"/>
            <w:vAlign w:val="center"/>
          </w:tcPr>
          <w:p w14:paraId="72FFF94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発音</w:t>
            </w:r>
          </w:p>
        </w:tc>
        <w:tc>
          <w:tcPr>
            <w:tcW w:w="2324" w:type="dxa"/>
            <w:vAlign w:val="center"/>
          </w:tcPr>
          <w:p w14:paraId="610BAA9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9BE52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5FD9B13" w14:textId="77777777">
        <w:trPr>
          <w:jc w:val="center"/>
        </w:trPr>
        <w:tc>
          <w:tcPr>
            <w:tcW w:w="1927" w:type="dxa"/>
            <w:vAlign w:val="center"/>
          </w:tcPr>
          <w:p w14:paraId="59DA7E5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復習します</w:t>
            </w:r>
          </w:p>
        </w:tc>
        <w:tc>
          <w:tcPr>
            <w:tcW w:w="2324" w:type="dxa"/>
            <w:vAlign w:val="center"/>
          </w:tcPr>
          <w:p w14:paraId="2E2D8E3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B6DB0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1C2BC50" w14:textId="77777777">
        <w:trPr>
          <w:jc w:val="center"/>
        </w:trPr>
        <w:tc>
          <w:tcPr>
            <w:tcW w:w="1927" w:type="dxa"/>
            <w:vAlign w:val="center"/>
          </w:tcPr>
          <w:p w14:paraId="3D32E13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63F71FD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8CAC8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15CB5E" w14:textId="77777777">
        <w:trPr>
          <w:jc w:val="center"/>
        </w:trPr>
        <w:tc>
          <w:tcPr>
            <w:tcW w:w="1927" w:type="dxa"/>
            <w:vAlign w:val="center"/>
          </w:tcPr>
          <w:p w14:paraId="46BF0EA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会話</w:t>
            </w:r>
          </w:p>
        </w:tc>
        <w:tc>
          <w:tcPr>
            <w:tcW w:w="2324" w:type="dxa"/>
            <w:vAlign w:val="center"/>
          </w:tcPr>
          <w:p w14:paraId="2AA2AC8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C0D0C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B5AF21D" w14:textId="77777777">
        <w:trPr>
          <w:jc w:val="center"/>
        </w:trPr>
        <w:tc>
          <w:tcPr>
            <w:tcW w:w="1927" w:type="dxa"/>
            <w:vAlign w:val="center"/>
          </w:tcPr>
          <w:p w14:paraId="442798A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3E18581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F9771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1B8B9F8" w14:textId="77777777">
        <w:trPr>
          <w:jc w:val="center"/>
        </w:trPr>
        <w:tc>
          <w:tcPr>
            <w:tcW w:w="1927" w:type="dxa"/>
            <w:vAlign w:val="center"/>
          </w:tcPr>
          <w:p w14:paraId="1B07424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0086DF3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2CE0C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3F39B8D" w14:textId="77777777">
        <w:trPr>
          <w:jc w:val="center"/>
        </w:trPr>
        <w:tc>
          <w:tcPr>
            <w:tcW w:w="1927" w:type="dxa"/>
            <w:vAlign w:val="center"/>
          </w:tcPr>
          <w:p w14:paraId="66C3257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小学校</w:t>
            </w:r>
          </w:p>
        </w:tc>
        <w:tc>
          <w:tcPr>
            <w:tcW w:w="2324" w:type="dxa"/>
            <w:vAlign w:val="center"/>
          </w:tcPr>
          <w:p w14:paraId="67809C1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F227F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919FA02" w14:textId="77777777">
        <w:trPr>
          <w:jc w:val="center"/>
        </w:trPr>
        <w:tc>
          <w:tcPr>
            <w:tcW w:w="1927" w:type="dxa"/>
            <w:vAlign w:val="center"/>
          </w:tcPr>
          <w:p w14:paraId="53A336E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小学生</w:t>
            </w:r>
          </w:p>
        </w:tc>
        <w:tc>
          <w:tcPr>
            <w:tcW w:w="2324" w:type="dxa"/>
            <w:vAlign w:val="center"/>
          </w:tcPr>
          <w:p w14:paraId="377D3A9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3D9F6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2834468" w14:textId="77777777">
        <w:trPr>
          <w:jc w:val="center"/>
        </w:trPr>
        <w:tc>
          <w:tcPr>
            <w:tcW w:w="1927" w:type="dxa"/>
            <w:vAlign w:val="center"/>
          </w:tcPr>
          <w:p w14:paraId="4498D74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旅館</w:t>
            </w:r>
          </w:p>
        </w:tc>
        <w:tc>
          <w:tcPr>
            <w:tcW w:w="2324" w:type="dxa"/>
            <w:vAlign w:val="center"/>
          </w:tcPr>
          <w:p w14:paraId="36885DC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821C4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1816672" w14:textId="77777777">
        <w:trPr>
          <w:jc w:val="center"/>
        </w:trPr>
        <w:tc>
          <w:tcPr>
            <w:tcW w:w="1927" w:type="dxa"/>
            <w:vAlign w:val="center"/>
          </w:tcPr>
          <w:p w14:paraId="20E40C3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応援します</w:t>
            </w:r>
          </w:p>
        </w:tc>
        <w:tc>
          <w:tcPr>
            <w:tcW w:w="2324" w:type="dxa"/>
            <w:vAlign w:val="center"/>
          </w:tcPr>
          <w:p w14:paraId="67B684C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10D9D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C236A7" w14:textId="77777777">
        <w:trPr>
          <w:jc w:val="center"/>
        </w:trPr>
        <w:tc>
          <w:tcPr>
            <w:tcW w:w="1927" w:type="dxa"/>
            <w:vAlign w:val="center"/>
          </w:tcPr>
          <w:p w14:paraId="5C43E16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中学校</w:t>
            </w:r>
          </w:p>
        </w:tc>
        <w:tc>
          <w:tcPr>
            <w:tcW w:w="2324" w:type="dxa"/>
            <w:vAlign w:val="center"/>
          </w:tcPr>
          <w:p w14:paraId="332A286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5C8E0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CE083C" w14:textId="77777777">
        <w:trPr>
          <w:jc w:val="center"/>
        </w:trPr>
        <w:tc>
          <w:tcPr>
            <w:tcW w:w="1927" w:type="dxa"/>
            <w:vAlign w:val="center"/>
          </w:tcPr>
          <w:p w14:paraId="75B78BD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伊豆</w:t>
            </w:r>
          </w:p>
        </w:tc>
        <w:tc>
          <w:tcPr>
            <w:tcW w:w="2324" w:type="dxa"/>
            <w:vAlign w:val="center"/>
          </w:tcPr>
          <w:p w14:paraId="1D7CBBE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407B7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5EDE875" w14:textId="77777777">
        <w:trPr>
          <w:jc w:val="center"/>
        </w:trPr>
        <w:tc>
          <w:tcPr>
            <w:tcW w:w="1927" w:type="dxa"/>
            <w:vAlign w:val="center"/>
          </w:tcPr>
          <w:p w14:paraId="6C1EA48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論文</w:t>
            </w:r>
          </w:p>
        </w:tc>
        <w:tc>
          <w:tcPr>
            <w:tcW w:w="2324" w:type="dxa"/>
            <w:vAlign w:val="center"/>
          </w:tcPr>
          <w:p w14:paraId="6E9A10B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7F9E7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49263DB" w14:textId="77777777">
        <w:trPr>
          <w:jc w:val="center"/>
        </w:trPr>
        <w:tc>
          <w:tcPr>
            <w:tcW w:w="1927" w:type="dxa"/>
            <w:vAlign w:val="center"/>
          </w:tcPr>
          <w:p w14:paraId="72FBAC1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並べます</w:t>
            </w:r>
          </w:p>
        </w:tc>
        <w:tc>
          <w:tcPr>
            <w:tcW w:w="2324" w:type="dxa"/>
            <w:vAlign w:val="center"/>
          </w:tcPr>
          <w:p w14:paraId="3C04E0A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2BC78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FADA81" w14:textId="77777777">
        <w:trPr>
          <w:jc w:val="center"/>
        </w:trPr>
        <w:tc>
          <w:tcPr>
            <w:tcW w:w="1927" w:type="dxa"/>
            <w:vAlign w:val="center"/>
          </w:tcPr>
          <w:p w14:paraId="7F0D8BE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醤油</w:t>
            </w:r>
          </w:p>
        </w:tc>
        <w:tc>
          <w:tcPr>
            <w:tcW w:w="2324" w:type="dxa"/>
            <w:vAlign w:val="center"/>
          </w:tcPr>
          <w:p w14:paraId="45BD9B8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0445E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E99DABB" w14:textId="77777777">
        <w:trPr>
          <w:jc w:val="center"/>
        </w:trPr>
        <w:tc>
          <w:tcPr>
            <w:tcW w:w="1927" w:type="dxa"/>
            <w:vAlign w:val="center"/>
          </w:tcPr>
          <w:p w14:paraId="7E9D5F0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76546DE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09449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EF8A33C" w14:textId="77777777">
        <w:trPr>
          <w:jc w:val="center"/>
        </w:trPr>
        <w:tc>
          <w:tcPr>
            <w:tcW w:w="1927" w:type="dxa"/>
            <w:vAlign w:val="center"/>
          </w:tcPr>
          <w:p w14:paraId="0F690B6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4BE7559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CB86A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6D9320E" w14:textId="77777777">
        <w:trPr>
          <w:jc w:val="center"/>
        </w:trPr>
        <w:tc>
          <w:tcPr>
            <w:tcW w:w="1927" w:type="dxa"/>
            <w:vAlign w:val="center"/>
          </w:tcPr>
          <w:p w14:paraId="739AF8F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津波</w:t>
            </w:r>
          </w:p>
        </w:tc>
        <w:tc>
          <w:tcPr>
            <w:tcW w:w="2324" w:type="dxa"/>
            <w:vAlign w:val="center"/>
          </w:tcPr>
          <w:p w14:paraId="1B4E9A4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80D78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760B9E9" w14:textId="77777777">
        <w:trPr>
          <w:jc w:val="center"/>
        </w:trPr>
        <w:tc>
          <w:tcPr>
            <w:tcW w:w="1927" w:type="dxa"/>
            <w:vAlign w:val="center"/>
          </w:tcPr>
          <w:p w14:paraId="45621F0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煮えます</w:t>
            </w:r>
          </w:p>
        </w:tc>
        <w:tc>
          <w:tcPr>
            <w:tcW w:w="2324" w:type="dxa"/>
            <w:vAlign w:val="center"/>
          </w:tcPr>
          <w:p w14:paraId="604CFE2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BED0E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2099B1" w14:textId="77777777">
        <w:trPr>
          <w:jc w:val="center"/>
        </w:trPr>
        <w:tc>
          <w:tcPr>
            <w:tcW w:w="1927" w:type="dxa"/>
            <w:vAlign w:val="center"/>
          </w:tcPr>
          <w:p w14:paraId="44C8D58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孫</w:t>
            </w:r>
          </w:p>
        </w:tc>
        <w:tc>
          <w:tcPr>
            <w:tcW w:w="2324" w:type="dxa"/>
            <w:vAlign w:val="center"/>
          </w:tcPr>
          <w:p w14:paraId="67B419C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4E6FB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E76A9ED" w14:textId="77777777">
        <w:trPr>
          <w:jc w:val="center"/>
        </w:trPr>
        <w:tc>
          <w:tcPr>
            <w:tcW w:w="1927" w:type="dxa"/>
            <w:vAlign w:val="center"/>
          </w:tcPr>
          <w:p w14:paraId="44B50FD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大勢</w:t>
            </w:r>
          </w:p>
        </w:tc>
        <w:tc>
          <w:tcPr>
            <w:tcW w:w="2324" w:type="dxa"/>
            <w:vAlign w:val="center"/>
          </w:tcPr>
          <w:p w14:paraId="712CA0B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1E538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61D4D67" w14:textId="77777777">
        <w:trPr>
          <w:jc w:val="center"/>
        </w:trPr>
        <w:tc>
          <w:tcPr>
            <w:tcW w:w="1927" w:type="dxa"/>
            <w:vAlign w:val="center"/>
          </w:tcPr>
          <w:p w14:paraId="49619AB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4078A84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DDAC0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187CF98" w14:textId="77777777">
        <w:trPr>
          <w:jc w:val="center"/>
        </w:trPr>
        <w:tc>
          <w:tcPr>
            <w:tcW w:w="1927" w:type="dxa"/>
            <w:vAlign w:val="center"/>
          </w:tcPr>
          <w:p w14:paraId="4D2F3F8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28A6344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3168A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AC675CD" w14:textId="77777777">
        <w:trPr>
          <w:jc w:val="center"/>
        </w:trPr>
        <w:tc>
          <w:tcPr>
            <w:tcW w:w="1927" w:type="dxa"/>
            <w:vAlign w:val="center"/>
          </w:tcPr>
          <w:p w14:paraId="5233AB4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324" w:type="dxa"/>
            <w:vAlign w:val="center"/>
          </w:tcPr>
          <w:p w14:paraId="233F5B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A5269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8EFBA27" w14:textId="77777777">
        <w:trPr>
          <w:jc w:val="center"/>
        </w:trPr>
        <w:tc>
          <w:tcPr>
            <w:tcW w:w="1927" w:type="dxa"/>
            <w:vAlign w:val="center"/>
          </w:tcPr>
          <w:p w14:paraId="5AA2187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～様</w:t>
            </w:r>
          </w:p>
        </w:tc>
        <w:tc>
          <w:tcPr>
            <w:tcW w:w="2324" w:type="dxa"/>
            <w:vAlign w:val="center"/>
          </w:tcPr>
          <w:p w14:paraId="17920CD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02512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6B0EAB" w14:textId="77777777">
        <w:trPr>
          <w:jc w:val="center"/>
        </w:trPr>
        <w:tc>
          <w:tcPr>
            <w:tcW w:w="1927" w:type="dxa"/>
            <w:vAlign w:val="center"/>
          </w:tcPr>
          <w:p w14:paraId="2FC54F7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3F869E9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7FB5B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632F4FD" w14:textId="77777777">
        <w:trPr>
          <w:jc w:val="center"/>
        </w:trPr>
        <w:tc>
          <w:tcPr>
            <w:tcW w:w="1927" w:type="dxa"/>
            <w:vAlign w:val="center"/>
          </w:tcPr>
          <w:p w14:paraId="261E59C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逃げます</w:t>
            </w:r>
          </w:p>
        </w:tc>
        <w:tc>
          <w:tcPr>
            <w:tcW w:w="2324" w:type="dxa"/>
            <w:vAlign w:val="center"/>
          </w:tcPr>
          <w:p w14:paraId="75675F8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C92F9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93DF0E0" w14:textId="77777777">
        <w:trPr>
          <w:jc w:val="center"/>
        </w:trPr>
        <w:tc>
          <w:tcPr>
            <w:tcW w:w="1927" w:type="dxa"/>
            <w:vAlign w:val="center"/>
          </w:tcPr>
          <w:p w14:paraId="7BED7EE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～位</w:t>
            </w:r>
          </w:p>
        </w:tc>
        <w:tc>
          <w:tcPr>
            <w:tcW w:w="2324" w:type="dxa"/>
            <w:vAlign w:val="center"/>
          </w:tcPr>
          <w:p w14:paraId="612A3A7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1192E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BFEC4D" w14:textId="77777777">
        <w:trPr>
          <w:jc w:val="center"/>
        </w:trPr>
        <w:tc>
          <w:tcPr>
            <w:tcW w:w="1927" w:type="dxa"/>
            <w:vAlign w:val="center"/>
          </w:tcPr>
          <w:p w14:paraId="184EA15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留守番</w:t>
            </w:r>
          </w:p>
        </w:tc>
        <w:tc>
          <w:tcPr>
            <w:tcW w:w="2324" w:type="dxa"/>
            <w:vAlign w:val="center"/>
          </w:tcPr>
          <w:p w14:paraId="1B91140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BAF11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FCE459E" w14:textId="77777777">
        <w:trPr>
          <w:jc w:val="center"/>
        </w:trPr>
        <w:tc>
          <w:tcPr>
            <w:tcW w:w="1927" w:type="dxa"/>
            <w:vAlign w:val="center"/>
          </w:tcPr>
          <w:p w14:paraId="62D923D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運転手</w:t>
            </w:r>
          </w:p>
        </w:tc>
        <w:tc>
          <w:tcPr>
            <w:tcW w:w="2324" w:type="dxa"/>
            <w:vAlign w:val="center"/>
          </w:tcPr>
          <w:p w14:paraId="3F41794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D56D4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3DF7352" w14:textId="77777777">
        <w:trPr>
          <w:jc w:val="center"/>
        </w:trPr>
        <w:tc>
          <w:tcPr>
            <w:tcW w:w="1927" w:type="dxa"/>
            <w:vAlign w:val="center"/>
          </w:tcPr>
          <w:p w14:paraId="7751656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無理に</w:t>
            </w:r>
          </w:p>
        </w:tc>
        <w:tc>
          <w:tcPr>
            <w:tcW w:w="2324" w:type="dxa"/>
            <w:vAlign w:val="center"/>
          </w:tcPr>
          <w:p w14:paraId="08AD458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50ABE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0312406" w14:textId="77777777">
        <w:trPr>
          <w:jc w:val="center"/>
        </w:trPr>
        <w:tc>
          <w:tcPr>
            <w:tcW w:w="1927" w:type="dxa"/>
            <w:vAlign w:val="center"/>
          </w:tcPr>
          <w:p w14:paraId="2E57BF7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伝統的</w:t>
            </w:r>
          </w:p>
        </w:tc>
        <w:tc>
          <w:tcPr>
            <w:tcW w:w="2324" w:type="dxa"/>
            <w:vAlign w:val="center"/>
          </w:tcPr>
          <w:p w14:paraId="77593EA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C5614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569DF47" w14:textId="77777777">
        <w:trPr>
          <w:jc w:val="center"/>
        </w:trPr>
        <w:tc>
          <w:tcPr>
            <w:tcW w:w="1927" w:type="dxa"/>
            <w:vAlign w:val="center"/>
          </w:tcPr>
          <w:p w14:paraId="283FEE7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咲きます</w:t>
            </w:r>
          </w:p>
        </w:tc>
        <w:tc>
          <w:tcPr>
            <w:tcW w:w="2324" w:type="dxa"/>
            <w:vAlign w:val="center"/>
          </w:tcPr>
          <w:p w14:paraId="37AC47D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4CB93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B78EAC" w14:textId="77777777">
        <w:trPr>
          <w:jc w:val="center"/>
        </w:trPr>
        <w:tc>
          <w:tcPr>
            <w:tcW w:w="1927" w:type="dxa"/>
            <w:vAlign w:val="center"/>
          </w:tcPr>
          <w:p w14:paraId="49A7630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犯人</w:t>
            </w:r>
          </w:p>
        </w:tc>
        <w:tc>
          <w:tcPr>
            <w:tcW w:w="2324" w:type="dxa"/>
            <w:vAlign w:val="center"/>
          </w:tcPr>
          <w:p w14:paraId="358F2B9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88C34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72FFF13" w14:textId="77777777">
        <w:trPr>
          <w:jc w:val="center"/>
        </w:trPr>
        <w:tc>
          <w:tcPr>
            <w:tcW w:w="1927" w:type="dxa"/>
            <w:vAlign w:val="center"/>
          </w:tcPr>
          <w:p w14:paraId="01E9323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6A37C6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D7BB0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D95EBA" w14:textId="77777777">
        <w:trPr>
          <w:jc w:val="center"/>
        </w:trPr>
        <w:tc>
          <w:tcPr>
            <w:tcW w:w="1927" w:type="dxa"/>
            <w:vAlign w:val="center"/>
          </w:tcPr>
          <w:p w14:paraId="5759407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恋愛</w:t>
            </w:r>
          </w:p>
        </w:tc>
        <w:tc>
          <w:tcPr>
            <w:tcW w:w="2324" w:type="dxa"/>
            <w:vAlign w:val="center"/>
          </w:tcPr>
          <w:p w14:paraId="160AD06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EAAC1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D5BC193" w14:textId="77777777">
        <w:trPr>
          <w:jc w:val="center"/>
        </w:trPr>
        <w:tc>
          <w:tcPr>
            <w:tcW w:w="1927" w:type="dxa"/>
            <w:vAlign w:val="center"/>
          </w:tcPr>
          <w:p w14:paraId="6E13D40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相手</w:t>
            </w:r>
          </w:p>
        </w:tc>
        <w:tc>
          <w:tcPr>
            <w:tcW w:w="2324" w:type="dxa"/>
            <w:vAlign w:val="center"/>
          </w:tcPr>
          <w:p w14:paraId="09B9A4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E79C1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880C186" w14:textId="77777777">
        <w:trPr>
          <w:jc w:val="center"/>
        </w:trPr>
        <w:tc>
          <w:tcPr>
            <w:tcW w:w="1927" w:type="dxa"/>
            <w:vAlign w:val="center"/>
          </w:tcPr>
          <w:p w14:paraId="641DE61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土</w:t>
            </w:r>
          </w:p>
        </w:tc>
        <w:tc>
          <w:tcPr>
            <w:tcW w:w="2324" w:type="dxa"/>
            <w:vAlign w:val="center"/>
          </w:tcPr>
          <w:p w14:paraId="6A11CBD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C5C0C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523A940" w14:textId="77777777">
        <w:trPr>
          <w:jc w:val="center"/>
        </w:trPr>
        <w:tc>
          <w:tcPr>
            <w:tcW w:w="1927" w:type="dxa"/>
            <w:vAlign w:val="center"/>
          </w:tcPr>
          <w:p w14:paraId="4E8CEC7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長生き</w:t>
            </w:r>
          </w:p>
        </w:tc>
        <w:tc>
          <w:tcPr>
            <w:tcW w:w="2324" w:type="dxa"/>
            <w:vAlign w:val="center"/>
          </w:tcPr>
          <w:p w14:paraId="0F59B4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6F8A9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186E51" w14:textId="77777777">
        <w:trPr>
          <w:jc w:val="center"/>
        </w:trPr>
        <w:tc>
          <w:tcPr>
            <w:tcW w:w="1927" w:type="dxa"/>
            <w:vAlign w:val="center"/>
          </w:tcPr>
          <w:p w14:paraId="7420EEA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床</w:t>
            </w:r>
          </w:p>
        </w:tc>
        <w:tc>
          <w:tcPr>
            <w:tcW w:w="2324" w:type="dxa"/>
            <w:vAlign w:val="center"/>
          </w:tcPr>
          <w:p w14:paraId="2E70D7A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0F2C0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B09D206" w14:textId="77777777">
        <w:trPr>
          <w:jc w:val="center"/>
        </w:trPr>
        <w:tc>
          <w:tcPr>
            <w:tcW w:w="1927" w:type="dxa"/>
            <w:vAlign w:val="center"/>
          </w:tcPr>
          <w:p w14:paraId="0B4D039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本棚</w:t>
            </w:r>
          </w:p>
        </w:tc>
        <w:tc>
          <w:tcPr>
            <w:tcW w:w="2324" w:type="dxa"/>
            <w:vAlign w:val="center"/>
          </w:tcPr>
          <w:p w14:paraId="248FED4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8DCD4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2C01F5F" w14:textId="77777777">
        <w:trPr>
          <w:jc w:val="center"/>
        </w:trPr>
        <w:tc>
          <w:tcPr>
            <w:tcW w:w="1927" w:type="dxa"/>
            <w:vAlign w:val="center"/>
          </w:tcPr>
          <w:p w14:paraId="62CAFBD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営業中</w:t>
            </w:r>
          </w:p>
        </w:tc>
        <w:tc>
          <w:tcPr>
            <w:tcW w:w="2324" w:type="dxa"/>
            <w:vAlign w:val="center"/>
          </w:tcPr>
          <w:p w14:paraId="202CEB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63EE7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2F9A71" w14:textId="77777777">
        <w:trPr>
          <w:jc w:val="center"/>
        </w:trPr>
        <w:tc>
          <w:tcPr>
            <w:tcW w:w="1927" w:type="dxa"/>
            <w:vAlign w:val="center"/>
          </w:tcPr>
          <w:p w14:paraId="4F807F1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濃い</w:t>
            </w:r>
          </w:p>
        </w:tc>
        <w:tc>
          <w:tcPr>
            <w:tcW w:w="2324" w:type="dxa"/>
            <w:vAlign w:val="center"/>
          </w:tcPr>
          <w:p w14:paraId="0F99624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5B7F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FB7930" w14:textId="77777777">
        <w:trPr>
          <w:jc w:val="center"/>
        </w:trPr>
        <w:tc>
          <w:tcPr>
            <w:tcW w:w="1927" w:type="dxa"/>
            <w:vAlign w:val="center"/>
          </w:tcPr>
          <w:p w14:paraId="0444C95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お金持ち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金持ち</w:t>
            </w:r>
          </w:p>
        </w:tc>
        <w:tc>
          <w:tcPr>
            <w:tcW w:w="2324" w:type="dxa"/>
            <w:vAlign w:val="center"/>
          </w:tcPr>
          <w:p w14:paraId="5DED558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F772C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5D8C78" w14:textId="77777777">
        <w:trPr>
          <w:jc w:val="center"/>
        </w:trPr>
        <w:tc>
          <w:tcPr>
            <w:tcW w:w="1927" w:type="dxa"/>
            <w:vAlign w:val="center"/>
          </w:tcPr>
          <w:p w14:paraId="7164FD2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息子さん</w:t>
            </w:r>
          </w:p>
        </w:tc>
        <w:tc>
          <w:tcPr>
            <w:tcW w:w="2324" w:type="dxa"/>
            <w:vAlign w:val="center"/>
          </w:tcPr>
          <w:p w14:paraId="4A4FBAE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C1D03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1BC7C1" w14:textId="77777777">
        <w:trPr>
          <w:jc w:val="center"/>
        </w:trPr>
        <w:tc>
          <w:tcPr>
            <w:tcW w:w="1927" w:type="dxa"/>
            <w:vAlign w:val="center"/>
          </w:tcPr>
          <w:p w14:paraId="14E2C45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台風</w:t>
            </w:r>
          </w:p>
        </w:tc>
        <w:tc>
          <w:tcPr>
            <w:tcW w:w="2324" w:type="dxa"/>
            <w:vAlign w:val="center"/>
          </w:tcPr>
          <w:p w14:paraId="5A92207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F4EC5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24CF549" w14:textId="77777777">
        <w:trPr>
          <w:jc w:val="center"/>
        </w:trPr>
        <w:tc>
          <w:tcPr>
            <w:tcW w:w="1927" w:type="dxa"/>
            <w:vAlign w:val="center"/>
          </w:tcPr>
          <w:p w14:paraId="39CB248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4144708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9EF5E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1B7A8E" w14:textId="77777777">
        <w:trPr>
          <w:jc w:val="center"/>
        </w:trPr>
        <w:tc>
          <w:tcPr>
            <w:tcW w:w="1927" w:type="dxa"/>
            <w:vAlign w:val="center"/>
          </w:tcPr>
          <w:p w14:paraId="3D6AE54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硬い</w:t>
            </w:r>
          </w:p>
        </w:tc>
        <w:tc>
          <w:tcPr>
            <w:tcW w:w="2324" w:type="dxa"/>
            <w:vAlign w:val="center"/>
          </w:tcPr>
          <w:p w14:paraId="48EAED5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A0424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42577E" w14:textId="77777777">
        <w:trPr>
          <w:jc w:val="center"/>
        </w:trPr>
        <w:tc>
          <w:tcPr>
            <w:tcW w:w="1927" w:type="dxa"/>
            <w:vAlign w:val="center"/>
          </w:tcPr>
          <w:p w14:paraId="6B396EA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大学院</w:t>
            </w:r>
          </w:p>
        </w:tc>
        <w:tc>
          <w:tcPr>
            <w:tcW w:w="2324" w:type="dxa"/>
            <w:vAlign w:val="center"/>
          </w:tcPr>
          <w:p w14:paraId="1555F68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E02D9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8A69315" w14:textId="77777777">
        <w:trPr>
          <w:jc w:val="center"/>
        </w:trPr>
        <w:tc>
          <w:tcPr>
            <w:tcW w:w="1927" w:type="dxa"/>
            <w:vAlign w:val="center"/>
          </w:tcPr>
          <w:p w14:paraId="582361D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昔話</w:t>
            </w:r>
          </w:p>
        </w:tc>
        <w:tc>
          <w:tcPr>
            <w:tcW w:w="2324" w:type="dxa"/>
            <w:vAlign w:val="center"/>
          </w:tcPr>
          <w:p w14:paraId="606DC34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EA82B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D8AE27" w14:textId="77777777">
        <w:trPr>
          <w:jc w:val="center"/>
        </w:trPr>
        <w:tc>
          <w:tcPr>
            <w:tcW w:w="1927" w:type="dxa"/>
            <w:vAlign w:val="center"/>
          </w:tcPr>
          <w:p w14:paraId="0965616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赤ちゃん</w:t>
            </w:r>
          </w:p>
        </w:tc>
        <w:tc>
          <w:tcPr>
            <w:tcW w:w="2324" w:type="dxa"/>
            <w:vAlign w:val="center"/>
          </w:tcPr>
          <w:p w14:paraId="1155641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EC788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BFD185E" w14:textId="77777777">
        <w:trPr>
          <w:jc w:val="center"/>
        </w:trPr>
        <w:tc>
          <w:tcPr>
            <w:tcW w:w="1927" w:type="dxa"/>
            <w:vAlign w:val="center"/>
          </w:tcPr>
          <w:p w14:paraId="209E099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69E22C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D35F5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B00316C" w14:textId="77777777">
        <w:trPr>
          <w:jc w:val="center"/>
        </w:trPr>
        <w:tc>
          <w:tcPr>
            <w:tcW w:w="1927" w:type="dxa"/>
            <w:vAlign w:val="center"/>
          </w:tcPr>
          <w:p w14:paraId="179CBBD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前</w:t>
            </w:r>
          </w:p>
        </w:tc>
        <w:tc>
          <w:tcPr>
            <w:tcW w:w="2324" w:type="dxa"/>
            <w:vAlign w:val="center"/>
          </w:tcPr>
          <w:p w14:paraId="72DF244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80D88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72F7D27" w14:textId="77777777">
        <w:trPr>
          <w:jc w:val="center"/>
        </w:trPr>
        <w:tc>
          <w:tcPr>
            <w:tcW w:w="1927" w:type="dxa"/>
            <w:vAlign w:val="center"/>
          </w:tcPr>
          <w:p w14:paraId="0174EFD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7E223C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6AD30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E6D4300" w14:textId="77777777">
        <w:trPr>
          <w:jc w:val="center"/>
        </w:trPr>
        <w:tc>
          <w:tcPr>
            <w:tcW w:w="1927" w:type="dxa"/>
            <w:vAlign w:val="center"/>
          </w:tcPr>
          <w:p w14:paraId="53E11C6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涙</w:t>
            </w:r>
          </w:p>
        </w:tc>
        <w:tc>
          <w:tcPr>
            <w:tcW w:w="2324" w:type="dxa"/>
            <w:vAlign w:val="center"/>
          </w:tcPr>
          <w:p w14:paraId="7E0CA1F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AD8FA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86A1EE6" w14:textId="77777777">
        <w:trPr>
          <w:jc w:val="center"/>
        </w:trPr>
        <w:tc>
          <w:tcPr>
            <w:tcW w:w="1927" w:type="dxa"/>
            <w:vAlign w:val="center"/>
          </w:tcPr>
          <w:p w14:paraId="30B0337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安藤百福</w:t>
            </w:r>
          </w:p>
        </w:tc>
        <w:tc>
          <w:tcPr>
            <w:tcW w:w="2324" w:type="dxa"/>
            <w:vAlign w:val="center"/>
          </w:tcPr>
          <w:p w14:paraId="72B3154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431AD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1B2C5A" w14:textId="77777777">
        <w:trPr>
          <w:jc w:val="center"/>
        </w:trPr>
        <w:tc>
          <w:tcPr>
            <w:tcW w:w="1927" w:type="dxa"/>
            <w:vAlign w:val="center"/>
          </w:tcPr>
          <w:p w14:paraId="5A30212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037435C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3FC2A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B4D4587" w14:textId="77777777">
        <w:trPr>
          <w:jc w:val="center"/>
        </w:trPr>
        <w:tc>
          <w:tcPr>
            <w:tcW w:w="1927" w:type="dxa"/>
            <w:vAlign w:val="center"/>
          </w:tcPr>
          <w:p w14:paraId="0E814E9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近所</w:t>
            </w:r>
          </w:p>
        </w:tc>
        <w:tc>
          <w:tcPr>
            <w:tcW w:w="2324" w:type="dxa"/>
            <w:vAlign w:val="center"/>
          </w:tcPr>
          <w:p w14:paraId="11AFCA4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F0933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AD2407F" w14:textId="77777777">
        <w:trPr>
          <w:jc w:val="center"/>
        </w:trPr>
        <w:tc>
          <w:tcPr>
            <w:tcW w:w="1927" w:type="dxa"/>
            <w:vAlign w:val="center"/>
          </w:tcPr>
          <w:p w14:paraId="0E7138F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再来年</w:t>
            </w:r>
          </w:p>
        </w:tc>
        <w:tc>
          <w:tcPr>
            <w:tcW w:w="2324" w:type="dxa"/>
            <w:vAlign w:val="center"/>
          </w:tcPr>
          <w:p w14:paraId="28A41FF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6A5F2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B2A684" w14:textId="77777777">
        <w:trPr>
          <w:jc w:val="center"/>
        </w:trPr>
        <w:tc>
          <w:tcPr>
            <w:tcW w:w="1927" w:type="dxa"/>
            <w:vAlign w:val="center"/>
          </w:tcPr>
          <w:p w14:paraId="6F0151B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長さ</w:t>
            </w:r>
          </w:p>
        </w:tc>
        <w:tc>
          <w:tcPr>
            <w:tcW w:w="2324" w:type="dxa"/>
            <w:vAlign w:val="center"/>
          </w:tcPr>
          <w:p w14:paraId="20A8531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89489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A84483D" w14:textId="77777777">
        <w:trPr>
          <w:jc w:val="center"/>
        </w:trPr>
        <w:tc>
          <w:tcPr>
            <w:tcW w:w="1927" w:type="dxa"/>
            <w:vAlign w:val="center"/>
          </w:tcPr>
          <w:p w14:paraId="4DAAF1E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今にも</w:t>
            </w:r>
          </w:p>
        </w:tc>
        <w:tc>
          <w:tcPr>
            <w:tcW w:w="2324" w:type="dxa"/>
            <w:vAlign w:val="center"/>
          </w:tcPr>
          <w:p w14:paraId="320E8CC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3C473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73227A6" w14:textId="77777777">
        <w:trPr>
          <w:jc w:val="center"/>
        </w:trPr>
        <w:tc>
          <w:tcPr>
            <w:tcW w:w="1927" w:type="dxa"/>
            <w:vAlign w:val="center"/>
          </w:tcPr>
          <w:p w14:paraId="6FD44EC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上がります</w:t>
            </w:r>
          </w:p>
        </w:tc>
        <w:tc>
          <w:tcPr>
            <w:tcW w:w="2324" w:type="dxa"/>
            <w:vAlign w:val="center"/>
          </w:tcPr>
          <w:p w14:paraId="3EDE595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15678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CBA789" w14:textId="77777777">
        <w:trPr>
          <w:jc w:val="center"/>
        </w:trPr>
        <w:tc>
          <w:tcPr>
            <w:tcW w:w="1927" w:type="dxa"/>
            <w:vAlign w:val="center"/>
          </w:tcPr>
          <w:p w14:paraId="7A27D15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今の電車</w:t>
            </w:r>
          </w:p>
        </w:tc>
        <w:tc>
          <w:tcPr>
            <w:tcW w:w="2324" w:type="dxa"/>
            <w:vAlign w:val="center"/>
          </w:tcPr>
          <w:p w14:paraId="6497B04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5194F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70E968E" w14:textId="77777777">
        <w:trPr>
          <w:jc w:val="center"/>
        </w:trPr>
        <w:tc>
          <w:tcPr>
            <w:tcW w:w="1927" w:type="dxa"/>
            <w:vAlign w:val="center"/>
          </w:tcPr>
          <w:p w14:paraId="1DE6FF4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包みます</w:t>
            </w:r>
          </w:p>
        </w:tc>
        <w:tc>
          <w:tcPr>
            <w:tcW w:w="2324" w:type="dxa"/>
            <w:vAlign w:val="center"/>
          </w:tcPr>
          <w:p w14:paraId="41DBE55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FAFED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3E21DE4" w14:textId="77777777">
        <w:trPr>
          <w:jc w:val="center"/>
        </w:trPr>
        <w:tc>
          <w:tcPr>
            <w:tcW w:w="1927" w:type="dxa"/>
            <w:vAlign w:val="center"/>
          </w:tcPr>
          <w:p w14:paraId="65B29E6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親切にします</w:t>
            </w:r>
          </w:p>
        </w:tc>
        <w:tc>
          <w:tcPr>
            <w:tcW w:w="2324" w:type="dxa"/>
            <w:vAlign w:val="center"/>
          </w:tcPr>
          <w:p w14:paraId="1072AC1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4067F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16E6F6C" w14:textId="77777777">
        <w:trPr>
          <w:jc w:val="center"/>
        </w:trPr>
        <w:tc>
          <w:tcPr>
            <w:tcW w:w="1927" w:type="dxa"/>
            <w:vAlign w:val="center"/>
          </w:tcPr>
          <w:p w14:paraId="04A18A8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剣道</w:t>
            </w:r>
          </w:p>
        </w:tc>
        <w:tc>
          <w:tcPr>
            <w:tcW w:w="2324" w:type="dxa"/>
            <w:vAlign w:val="center"/>
          </w:tcPr>
          <w:p w14:paraId="444BF03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4BA7B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DD632A9" w14:textId="77777777">
        <w:trPr>
          <w:jc w:val="center"/>
        </w:trPr>
        <w:tc>
          <w:tcPr>
            <w:tcW w:w="1927" w:type="dxa"/>
            <w:vAlign w:val="center"/>
          </w:tcPr>
          <w:p w14:paraId="64B56EC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のし袋</w:t>
            </w:r>
          </w:p>
        </w:tc>
        <w:tc>
          <w:tcPr>
            <w:tcW w:w="2324" w:type="dxa"/>
            <w:vAlign w:val="center"/>
          </w:tcPr>
          <w:p w14:paraId="1F68B63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24477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44FE0A1" w14:textId="77777777">
        <w:trPr>
          <w:jc w:val="center"/>
        </w:trPr>
        <w:tc>
          <w:tcPr>
            <w:tcW w:w="1927" w:type="dxa"/>
            <w:vAlign w:val="center"/>
          </w:tcPr>
          <w:p w14:paraId="1D62717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安心</w:t>
            </w:r>
          </w:p>
        </w:tc>
        <w:tc>
          <w:tcPr>
            <w:tcW w:w="2324" w:type="dxa"/>
            <w:vAlign w:val="center"/>
          </w:tcPr>
          <w:p w14:paraId="64A77D4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7DFC9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0700491" w14:textId="77777777">
        <w:trPr>
          <w:jc w:val="center"/>
        </w:trPr>
        <w:tc>
          <w:tcPr>
            <w:tcW w:w="1927" w:type="dxa"/>
            <w:vAlign w:val="center"/>
          </w:tcPr>
          <w:p w14:paraId="67696E0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豪華</w:t>
            </w:r>
          </w:p>
        </w:tc>
        <w:tc>
          <w:tcPr>
            <w:tcW w:w="2324" w:type="dxa"/>
            <w:vAlign w:val="center"/>
          </w:tcPr>
          <w:p w14:paraId="52AF182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3F461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01BFCDA" w14:textId="77777777">
        <w:trPr>
          <w:jc w:val="center"/>
        </w:trPr>
        <w:tc>
          <w:tcPr>
            <w:tcW w:w="1927" w:type="dxa"/>
            <w:vAlign w:val="center"/>
          </w:tcPr>
          <w:p w14:paraId="146C1B5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複雑</w:t>
            </w:r>
          </w:p>
        </w:tc>
        <w:tc>
          <w:tcPr>
            <w:tcW w:w="2324" w:type="dxa"/>
            <w:vAlign w:val="center"/>
          </w:tcPr>
          <w:p w14:paraId="1261015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7C42D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F88830" w14:textId="77777777">
        <w:trPr>
          <w:jc w:val="center"/>
        </w:trPr>
        <w:tc>
          <w:tcPr>
            <w:tcW w:w="1927" w:type="dxa"/>
            <w:vAlign w:val="center"/>
          </w:tcPr>
          <w:p w14:paraId="7CC0287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日曜大工</w:t>
            </w:r>
          </w:p>
        </w:tc>
        <w:tc>
          <w:tcPr>
            <w:tcW w:w="2324" w:type="dxa"/>
            <w:vAlign w:val="center"/>
          </w:tcPr>
          <w:p w14:paraId="72DE0F7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0409C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5A4E159" w14:textId="77777777">
        <w:trPr>
          <w:jc w:val="center"/>
        </w:trPr>
        <w:tc>
          <w:tcPr>
            <w:tcW w:w="1927" w:type="dxa"/>
            <w:vAlign w:val="center"/>
          </w:tcPr>
          <w:p w14:paraId="468D724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港</w:t>
            </w:r>
          </w:p>
        </w:tc>
        <w:tc>
          <w:tcPr>
            <w:tcW w:w="2324" w:type="dxa"/>
            <w:vAlign w:val="center"/>
          </w:tcPr>
          <w:p w14:paraId="3B66DE2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651A0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1E1EE7" w14:textId="77777777">
        <w:trPr>
          <w:jc w:val="center"/>
        </w:trPr>
        <w:tc>
          <w:tcPr>
            <w:tcW w:w="1927" w:type="dxa"/>
            <w:vAlign w:val="center"/>
          </w:tcPr>
          <w:p w14:paraId="01660CF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焼きます</w:t>
            </w:r>
          </w:p>
        </w:tc>
        <w:tc>
          <w:tcPr>
            <w:tcW w:w="2324" w:type="dxa"/>
            <w:vAlign w:val="center"/>
          </w:tcPr>
          <w:p w14:paraId="430B4BD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68A21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7BC3C09" w14:textId="77777777">
        <w:trPr>
          <w:jc w:val="center"/>
        </w:trPr>
        <w:tc>
          <w:tcPr>
            <w:tcW w:w="1927" w:type="dxa"/>
            <w:vAlign w:val="center"/>
          </w:tcPr>
          <w:p w14:paraId="1E94244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3440F05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51307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C8B236" w14:textId="77777777">
        <w:trPr>
          <w:jc w:val="center"/>
        </w:trPr>
        <w:tc>
          <w:tcPr>
            <w:tcW w:w="1927" w:type="dxa"/>
            <w:vAlign w:val="center"/>
          </w:tcPr>
          <w:p w14:paraId="6B580F1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止みます</w:t>
            </w:r>
          </w:p>
        </w:tc>
        <w:tc>
          <w:tcPr>
            <w:tcW w:w="2324" w:type="dxa"/>
            <w:vAlign w:val="center"/>
          </w:tcPr>
          <w:p w14:paraId="2C46EB4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BDA0A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80C1E62" w14:textId="77777777">
        <w:trPr>
          <w:jc w:val="center"/>
        </w:trPr>
        <w:tc>
          <w:tcPr>
            <w:tcW w:w="1927" w:type="dxa"/>
            <w:vAlign w:val="center"/>
          </w:tcPr>
          <w:p w14:paraId="2E69740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育てます</w:t>
            </w:r>
          </w:p>
        </w:tc>
        <w:tc>
          <w:tcPr>
            <w:tcW w:w="2324" w:type="dxa"/>
            <w:vAlign w:val="center"/>
          </w:tcPr>
          <w:p w14:paraId="1E95AD3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2275B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7D501B1" w14:textId="77777777">
        <w:trPr>
          <w:jc w:val="center"/>
        </w:trPr>
        <w:tc>
          <w:tcPr>
            <w:tcW w:w="1927" w:type="dxa"/>
            <w:vAlign w:val="center"/>
          </w:tcPr>
          <w:p w14:paraId="23F6466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皿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お皿</w:t>
            </w:r>
          </w:p>
        </w:tc>
        <w:tc>
          <w:tcPr>
            <w:tcW w:w="2324" w:type="dxa"/>
            <w:vAlign w:val="center"/>
          </w:tcPr>
          <w:p w14:paraId="39F6DA9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2CCD8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D7D06D0" w14:textId="77777777">
        <w:trPr>
          <w:jc w:val="center"/>
        </w:trPr>
        <w:tc>
          <w:tcPr>
            <w:tcW w:w="1927" w:type="dxa"/>
            <w:vAlign w:val="center"/>
          </w:tcPr>
          <w:p w14:paraId="31AEBAB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傷</w:t>
            </w:r>
          </w:p>
        </w:tc>
        <w:tc>
          <w:tcPr>
            <w:tcW w:w="2324" w:type="dxa"/>
            <w:vAlign w:val="center"/>
          </w:tcPr>
          <w:p w14:paraId="173EE3E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B965A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F499B6" w14:textId="77777777">
        <w:trPr>
          <w:jc w:val="center"/>
        </w:trPr>
        <w:tc>
          <w:tcPr>
            <w:tcW w:w="1927" w:type="dxa"/>
            <w:vAlign w:val="center"/>
          </w:tcPr>
          <w:p w14:paraId="407B494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娘さん</w:t>
            </w:r>
          </w:p>
        </w:tc>
        <w:tc>
          <w:tcPr>
            <w:tcW w:w="2324" w:type="dxa"/>
            <w:vAlign w:val="center"/>
          </w:tcPr>
          <w:p w14:paraId="54B7226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AF9BB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5E2B8E" w14:textId="77777777">
        <w:trPr>
          <w:jc w:val="center"/>
        </w:trPr>
        <w:tc>
          <w:tcPr>
            <w:tcW w:w="1927" w:type="dxa"/>
            <w:vAlign w:val="center"/>
          </w:tcPr>
          <w:p w14:paraId="31B9AEB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3B71576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332D5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E6E8FE4" w14:textId="77777777">
        <w:trPr>
          <w:jc w:val="center"/>
        </w:trPr>
        <w:tc>
          <w:tcPr>
            <w:tcW w:w="1927" w:type="dxa"/>
            <w:vAlign w:val="center"/>
          </w:tcPr>
          <w:p w14:paraId="5BB9CA1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覚えていません</w:t>
            </w:r>
          </w:p>
        </w:tc>
        <w:tc>
          <w:tcPr>
            <w:tcW w:w="2324" w:type="dxa"/>
            <w:vAlign w:val="center"/>
          </w:tcPr>
          <w:p w14:paraId="018AB69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8B775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90AB74" w14:textId="77777777">
        <w:trPr>
          <w:jc w:val="center"/>
        </w:trPr>
        <w:tc>
          <w:tcPr>
            <w:tcW w:w="1927" w:type="dxa"/>
            <w:vAlign w:val="center"/>
          </w:tcPr>
          <w:p w14:paraId="1292D4C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縁起が悪い</w:t>
            </w:r>
          </w:p>
        </w:tc>
        <w:tc>
          <w:tcPr>
            <w:tcW w:w="2324" w:type="dxa"/>
            <w:vAlign w:val="center"/>
          </w:tcPr>
          <w:p w14:paraId="25F8A91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7A801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0637D57" w14:textId="77777777">
        <w:trPr>
          <w:jc w:val="center"/>
        </w:trPr>
        <w:tc>
          <w:tcPr>
            <w:tcW w:w="1927" w:type="dxa"/>
            <w:vAlign w:val="center"/>
          </w:tcPr>
          <w:p w14:paraId="2E0E445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324" w:type="dxa"/>
            <w:vAlign w:val="center"/>
          </w:tcPr>
          <w:p w14:paraId="746107E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795FF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9D3F197" w14:textId="77777777">
        <w:trPr>
          <w:jc w:val="center"/>
        </w:trPr>
        <w:tc>
          <w:tcPr>
            <w:tcW w:w="1927" w:type="dxa"/>
            <w:vAlign w:val="center"/>
          </w:tcPr>
          <w:p w14:paraId="13CC610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22B3FF8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5E7C5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6CB2D1" w14:textId="77777777">
        <w:trPr>
          <w:jc w:val="center"/>
        </w:trPr>
        <w:tc>
          <w:tcPr>
            <w:tcW w:w="1927" w:type="dxa"/>
            <w:vAlign w:val="center"/>
          </w:tcPr>
          <w:p w14:paraId="12E7F05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踏みます</w:t>
            </w:r>
          </w:p>
        </w:tc>
        <w:tc>
          <w:tcPr>
            <w:tcW w:w="2324" w:type="dxa"/>
            <w:vAlign w:val="center"/>
          </w:tcPr>
          <w:p w14:paraId="66FB31A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ADF3B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13DFD13" w14:textId="77777777">
        <w:trPr>
          <w:jc w:val="center"/>
        </w:trPr>
        <w:tc>
          <w:tcPr>
            <w:tcW w:w="1927" w:type="dxa"/>
            <w:vAlign w:val="center"/>
          </w:tcPr>
          <w:p w14:paraId="5614B9E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742C41F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EC387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176C276" w14:textId="77777777">
        <w:trPr>
          <w:jc w:val="center"/>
        </w:trPr>
        <w:tc>
          <w:tcPr>
            <w:tcW w:w="1927" w:type="dxa"/>
            <w:vAlign w:val="center"/>
          </w:tcPr>
          <w:p w14:paraId="22229A5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電報代</w:t>
            </w:r>
          </w:p>
        </w:tc>
        <w:tc>
          <w:tcPr>
            <w:tcW w:w="2324" w:type="dxa"/>
            <w:vAlign w:val="center"/>
          </w:tcPr>
          <w:p w14:paraId="2486FC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843F2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FACC075" w14:textId="77777777">
        <w:trPr>
          <w:jc w:val="center"/>
        </w:trPr>
        <w:tc>
          <w:tcPr>
            <w:tcW w:w="1927" w:type="dxa"/>
            <w:vAlign w:val="center"/>
          </w:tcPr>
          <w:p w14:paraId="140EEAC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絵本</w:t>
            </w:r>
          </w:p>
        </w:tc>
        <w:tc>
          <w:tcPr>
            <w:tcW w:w="2324" w:type="dxa"/>
            <w:vAlign w:val="center"/>
          </w:tcPr>
          <w:p w14:paraId="1B52B4A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EA5AD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FFBA6A7" w14:textId="77777777">
        <w:trPr>
          <w:jc w:val="center"/>
        </w:trPr>
        <w:tc>
          <w:tcPr>
            <w:tcW w:w="1927" w:type="dxa"/>
            <w:vAlign w:val="center"/>
          </w:tcPr>
          <w:p w14:paraId="715FF8C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落ちます</w:t>
            </w:r>
          </w:p>
        </w:tc>
        <w:tc>
          <w:tcPr>
            <w:tcW w:w="2324" w:type="dxa"/>
            <w:vAlign w:val="center"/>
          </w:tcPr>
          <w:p w14:paraId="09D7036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AAEAB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11CEF1A" w14:textId="77777777">
        <w:trPr>
          <w:jc w:val="center"/>
        </w:trPr>
        <w:tc>
          <w:tcPr>
            <w:tcW w:w="1927" w:type="dxa"/>
            <w:vAlign w:val="center"/>
          </w:tcPr>
          <w:p w14:paraId="243540A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冷やします</w:t>
            </w:r>
          </w:p>
        </w:tc>
        <w:tc>
          <w:tcPr>
            <w:tcW w:w="2324" w:type="dxa"/>
            <w:vAlign w:val="center"/>
          </w:tcPr>
          <w:p w14:paraId="29FDA3A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7D045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FE500C" w14:textId="77777777">
        <w:trPr>
          <w:jc w:val="center"/>
        </w:trPr>
        <w:tc>
          <w:tcPr>
            <w:tcW w:w="1927" w:type="dxa"/>
            <w:vAlign w:val="center"/>
          </w:tcPr>
          <w:p w14:paraId="1E0D7C5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設備</w:t>
            </w:r>
          </w:p>
        </w:tc>
        <w:tc>
          <w:tcPr>
            <w:tcW w:w="2324" w:type="dxa"/>
            <w:vAlign w:val="center"/>
          </w:tcPr>
          <w:p w14:paraId="0667A91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CE938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5E9A33B" w14:textId="77777777">
        <w:trPr>
          <w:jc w:val="center"/>
        </w:trPr>
        <w:tc>
          <w:tcPr>
            <w:tcW w:w="1927" w:type="dxa"/>
            <w:vAlign w:val="center"/>
          </w:tcPr>
          <w:p w14:paraId="4351CA6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33CFB15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D3D04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D87D1C3" w14:textId="77777777">
        <w:trPr>
          <w:jc w:val="center"/>
        </w:trPr>
        <w:tc>
          <w:tcPr>
            <w:tcW w:w="1927" w:type="dxa"/>
            <w:vAlign w:val="center"/>
          </w:tcPr>
          <w:p w14:paraId="1F28092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順序</w:t>
            </w:r>
          </w:p>
        </w:tc>
        <w:tc>
          <w:tcPr>
            <w:tcW w:w="2324" w:type="dxa"/>
            <w:vAlign w:val="center"/>
          </w:tcPr>
          <w:p w14:paraId="5DF47E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A4EF9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EEDEB3" w14:textId="77777777">
        <w:trPr>
          <w:jc w:val="center"/>
        </w:trPr>
        <w:tc>
          <w:tcPr>
            <w:tcW w:w="1927" w:type="dxa"/>
            <w:vAlign w:val="center"/>
          </w:tcPr>
          <w:p w14:paraId="3E870D3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5E13D07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31A0B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AFF1BC2" w14:textId="77777777">
        <w:trPr>
          <w:jc w:val="center"/>
        </w:trPr>
        <w:tc>
          <w:tcPr>
            <w:tcW w:w="1927" w:type="dxa"/>
            <w:vAlign w:val="center"/>
          </w:tcPr>
          <w:p w14:paraId="49E2538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小説家</w:t>
            </w:r>
          </w:p>
        </w:tc>
        <w:tc>
          <w:tcPr>
            <w:tcW w:w="2324" w:type="dxa"/>
            <w:vAlign w:val="center"/>
          </w:tcPr>
          <w:p w14:paraId="0AABBF2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D13C3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334A04" w14:textId="77777777">
        <w:trPr>
          <w:jc w:val="center"/>
        </w:trPr>
        <w:tc>
          <w:tcPr>
            <w:tcW w:w="1927" w:type="dxa"/>
            <w:vAlign w:val="center"/>
          </w:tcPr>
          <w:p w14:paraId="57D8DA5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運動します</w:t>
            </w:r>
          </w:p>
        </w:tc>
        <w:tc>
          <w:tcPr>
            <w:tcW w:w="2324" w:type="dxa"/>
            <w:vAlign w:val="center"/>
          </w:tcPr>
          <w:p w14:paraId="353CEE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9B8B1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C60050" w14:textId="77777777">
        <w:trPr>
          <w:jc w:val="center"/>
        </w:trPr>
        <w:tc>
          <w:tcPr>
            <w:tcW w:w="1927" w:type="dxa"/>
            <w:vAlign w:val="center"/>
          </w:tcPr>
          <w:p w14:paraId="71AB6DD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星占い</w:t>
            </w:r>
          </w:p>
        </w:tc>
        <w:tc>
          <w:tcPr>
            <w:tcW w:w="2324" w:type="dxa"/>
            <w:vAlign w:val="center"/>
          </w:tcPr>
          <w:p w14:paraId="58A2C57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7F900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6917071" w14:textId="77777777">
        <w:trPr>
          <w:jc w:val="center"/>
        </w:trPr>
        <w:tc>
          <w:tcPr>
            <w:tcW w:w="1927" w:type="dxa"/>
            <w:vAlign w:val="center"/>
          </w:tcPr>
          <w:p w14:paraId="0E06E2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393B18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39E1A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34CB13" w14:textId="77777777">
        <w:trPr>
          <w:jc w:val="center"/>
        </w:trPr>
        <w:tc>
          <w:tcPr>
            <w:tcW w:w="1927" w:type="dxa"/>
            <w:vAlign w:val="center"/>
          </w:tcPr>
          <w:p w14:paraId="74939D8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5E0F354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7B108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F5704D" w14:textId="77777777">
        <w:trPr>
          <w:jc w:val="center"/>
        </w:trPr>
        <w:tc>
          <w:tcPr>
            <w:tcW w:w="1927" w:type="dxa"/>
            <w:vAlign w:val="center"/>
          </w:tcPr>
          <w:p w14:paraId="285F8A2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iPS</w:t>
            </w:r>
            <w:r>
              <w:rPr>
                <w:sz w:val="24"/>
              </w:rPr>
              <w:t>細胞</w:t>
            </w:r>
          </w:p>
        </w:tc>
        <w:tc>
          <w:tcPr>
            <w:tcW w:w="2324" w:type="dxa"/>
            <w:vAlign w:val="center"/>
          </w:tcPr>
          <w:p w14:paraId="74446D9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2DD94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0B88416" w14:textId="77777777">
        <w:trPr>
          <w:jc w:val="center"/>
        </w:trPr>
        <w:tc>
          <w:tcPr>
            <w:tcW w:w="1927" w:type="dxa"/>
            <w:vAlign w:val="center"/>
          </w:tcPr>
          <w:p w14:paraId="57E22F5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手袋</w:t>
            </w:r>
          </w:p>
        </w:tc>
        <w:tc>
          <w:tcPr>
            <w:tcW w:w="2324" w:type="dxa"/>
            <w:vAlign w:val="center"/>
          </w:tcPr>
          <w:p w14:paraId="1B3DE32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40603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A201E6" w14:textId="77777777">
        <w:trPr>
          <w:jc w:val="center"/>
        </w:trPr>
        <w:tc>
          <w:tcPr>
            <w:tcW w:w="1927" w:type="dxa"/>
            <w:vAlign w:val="center"/>
          </w:tcPr>
          <w:p w14:paraId="31B012D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4AD07E1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819E4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4B608CF" w14:textId="77777777">
        <w:trPr>
          <w:jc w:val="center"/>
        </w:trPr>
        <w:tc>
          <w:tcPr>
            <w:tcW w:w="1927" w:type="dxa"/>
            <w:vAlign w:val="center"/>
          </w:tcPr>
          <w:p w14:paraId="402FDB4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残ります</w:t>
            </w:r>
          </w:p>
        </w:tc>
        <w:tc>
          <w:tcPr>
            <w:tcW w:w="2324" w:type="dxa"/>
            <w:vAlign w:val="center"/>
          </w:tcPr>
          <w:p w14:paraId="06FBFD0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278F6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C01C417" w14:textId="77777777">
        <w:trPr>
          <w:jc w:val="center"/>
        </w:trPr>
        <w:tc>
          <w:tcPr>
            <w:tcW w:w="1927" w:type="dxa"/>
            <w:vAlign w:val="center"/>
          </w:tcPr>
          <w:p w14:paraId="367CE09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法律</w:t>
            </w:r>
          </w:p>
        </w:tc>
        <w:tc>
          <w:tcPr>
            <w:tcW w:w="2324" w:type="dxa"/>
            <w:vAlign w:val="center"/>
          </w:tcPr>
          <w:p w14:paraId="6FC0D03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00427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BE7C9C" w14:textId="77777777">
        <w:trPr>
          <w:jc w:val="center"/>
        </w:trPr>
        <w:tc>
          <w:tcPr>
            <w:tcW w:w="1927" w:type="dxa"/>
            <w:vAlign w:val="center"/>
          </w:tcPr>
          <w:p w14:paraId="7ACC746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設計します</w:t>
            </w:r>
          </w:p>
        </w:tc>
        <w:tc>
          <w:tcPr>
            <w:tcW w:w="2324" w:type="dxa"/>
            <w:vAlign w:val="center"/>
          </w:tcPr>
          <w:p w14:paraId="109B842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292D6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55BF60" w14:textId="77777777">
        <w:trPr>
          <w:jc w:val="center"/>
        </w:trPr>
        <w:tc>
          <w:tcPr>
            <w:tcW w:w="1927" w:type="dxa"/>
            <w:vAlign w:val="center"/>
          </w:tcPr>
          <w:p w14:paraId="55BF6A7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2B64A34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D80C1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5C5E65" w14:textId="77777777">
        <w:trPr>
          <w:jc w:val="center"/>
        </w:trPr>
        <w:tc>
          <w:tcPr>
            <w:tcW w:w="1927" w:type="dxa"/>
            <w:vAlign w:val="center"/>
          </w:tcPr>
          <w:p w14:paraId="619BB5F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～以内</w:t>
            </w:r>
          </w:p>
        </w:tc>
        <w:tc>
          <w:tcPr>
            <w:tcW w:w="2324" w:type="dxa"/>
            <w:vAlign w:val="center"/>
          </w:tcPr>
          <w:p w14:paraId="2DA0BAB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28E81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1AD5E95" w14:textId="77777777">
        <w:trPr>
          <w:jc w:val="center"/>
        </w:trPr>
        <w:tc>
          <w:tcPr>
            <w:tcW w:w="1927" w:type="dxa"/>
            <w:vAlign w:val="center"/>
          </w:tcPr>
          <w:p w14:paraId="189E30B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324" w:type="dxa"/>
            <w:vAlign w:val="center"/>
          </w:tcPr>
          <w:p w14:paraId="07BED4A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F03EF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223A508" w14:textId="77777777">
        <w:trPr>
          <w:jc w:val="center"/>
        </w:trPr>
        <w:tc>
          <w:tcPr>
            <w:tcW w:w="1927" w:type="dxa"/>
            <w:vAlign w:val="center"/>
          </w:tcPr>
          <w:p w14:paraId="1312387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元の所</w:t>
            </w:r>
          </w:p>
        </w:tc>
        <w:tc>
          <w:tcPr>
            <w:tcW w:w="2324" w:type="dxa"/>
            <w:vAlign w:val="center"/>
          </w:tcPr>
          <w:p w14:paraId="3D0D323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4CC4B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AE1B1F9" w14:textId="77777777">
        <w:trPr>
          <w:jc w:val="center"/>
        </w:trPr>
        <w:tc>
          <w:tcPr>
            <w:tcW w:w="1927" w:type="dxa"/>
            <w:vAlign w:val="center"/>
          </w:tcPr>
          <w:p w14:paraId="4C7EE3B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洋服</w:t>
            </w:r>
          </w:p>
        </w:tc>
        <w:tc>
          <w:tcPr>
            <w:tcW w:w="2324" w:type="dxa"/>
            <w:vAlign w:val="center"/>
          </w:tcPr>
          <w:p w14:paraId="3AF3E6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EF42C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8E98AC3" w14:textId="77777777">
        <w:trPr>
          <w:jc w:val="center"/>
        </w:trPr>
        <w:tc>
          <w:tcPr>
            <w:tcW w:w="1927" w:type="dxa"/>
            <w:vAlign w:val="center"/>
          </w:tcPr>
          <w:p w14:paraId="2F75639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324" w:type="dxa"/>
            <w:vAlign w:val="center"/>
          </w:tcPr>
          <w:p w14:paraId="457A724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7F8A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348DADE" w14:textId="77777777">
        <w:trPr>
          <w:jc w:val="center"/>
        </w:trPr>
        <w:tc>
          <w:tcPr>
            <w:tcW w:w="1927" w:type="dxa"/>
            <w:vAlign w:val="center"/>
          </w:tcPr>
          <w:p w14:paraId="027D05B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退院します</w:t>
            </w:r>
          </w:p>
        </w:tc>
        <w:tc>
          <w:tcPr>
            <w:tcW w:w="2324" w:type="dxa"/>
            <w:vAlign w:val="center"/>
          </w:tcPr>
          <w:p w14:paraId="115079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64060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1F4F12E" w14:textId="77777777">
        <w:trPr>
          <w:jc w:val="center"/>
        </w:trPr>
        <w:tc>
          <w:tcPr>
            <w:tcW w:w="1927" w:type="dxa"/>
            <w:vAlign w:val="center"/>
          </w:tcPr>
          <w:p w14:paraId="0D014EB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召し上がります</w:t>
            </w:r>
          </w:p>
        </w:tc>
        <w:tc>
          <w:tcPr>
            <w:tcW w:w="2324" w:type="dxa"/>
            <w:vAlign w:val="center"/>
          </w:tcPr>
          <w:p w14:paraId="0634A03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F21AA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05C9CCE" w14:textId="77777777">
        <w:trPr>
          <w:jc w:val="center"/>
        </w:trPr>
        <w:tc>
          <w:tcPr>
            <w:tcW w:w="1927" w:type="dxa"/>
            <w:vAlign w:val="center"/>
          </w:tcPr>
          <w:p w14:paraId="2CD51E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教会</w:t>
            </w:r>
          </w:p>
        </w:tc>
        <w:tc>
          <w:tcPr>
            <w:tcW w:w="2324" w:type="dxa"/>
            <w:vAlign w:val="center"/>
          </w:tcPr>
          <w:p w14:paraId="070EFEF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5887B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7638914" w14:textId="77777777">
        <w:trPr>
          <w:jc w:val="center"/>
        </w:trPr>
        <w:tc>
          <w:tcPr>
            <w:tcW w:w="1927" w:type="dxa"/>
            <w:vAlign w:val="center"/>
          </w:tcPr>
          <w:p w14:paraId="4BF84C5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針</w:t>
            </w:r>
          </w:p>
        </w:tc>
        <w:tc>
          <w:tcPr>
            <w:tcW w:w="2324" w:type="dxa"/>
            <w:vAlign w:val="center"/>
          </w:tcPr>
          <w:p w14:paraId="0F94DC8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DDE33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FB4A96" w14:textId="77777777">
        <w:trPr>
          <w:jc w:val="center"/>
        </w:trPr>
        <w:tc>
          <w:tcPr>
            <w:tcW w:w="1927" w:type="dxa"/>
            <w:vAlign w:val="center"/>
          </w:tcPr>
          <w:p w14:paraId="508EB00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水泳</w:t>
            </w:r>
          </w:p>
        </w:tc>
        <w:tc>
          <w:tcPr>
            <w:tcW w:w="2324" w:type="dxa"/>
            <w:vAlign w:val="center"/>
          </w:tcPr>
          <w:p w14:paraId="0D03449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6A7AF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1CBF06" w14:textId="77777777">
        <w:trPr>
          <w:jc w:val="center"/>
        </w:trPr>
        <w:tc>
          <w:tcPr>
            <w:tcW w:w="1927" w:type="dxa"/>
            <w:vAlign w:val="center"/>
          </w:tcPr>
          <w:p w14:paraId="4F6950E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過ぎます</w:t>
            </w:r>
          </w:p>
        </w:tc>
        <w:tc>
          <w:tcPr>
            <w:tcW w:w="2324" w:type="dxa"/>
            <w:vAlign w:val="center"/>
          </w:tcPr>
          <w:p w14:paraId="16529EC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A28D8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087998" w14:textId="77777777">
        <w:trPr>
          <w:jc w:val="center"/>
        </w:trPr>
        <w:tc>
          <w:tcPr>
            <w:tcW w:w="1927" w:type="dxa"/>
            <w:vAlign w:val="center"/>
          </w:tcPr>
          <w:p w14:paraId="6ED9259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声</w:t>
            </w:r>
          </w:p>
        </w:tc>
        <w:tc>
          <w:tcPr>
            <w:tcW w:w="2324" w:type="dxa"/>
            <w:vAlign w:val="center"/>
          </w:tcPr>
          <w:p w14:paraId="1B83041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40CD1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238F34" w14:textId="77777777">
        <w:trPr>
          <w:jc w:val="center"/>
        </w:trPr>
        <w:tc>
          <w:tcPr>
            <w:tcW w:w="1927" w:type="dxa"/>
            <w:vAlign w:val="center"/>
          </w:tcPr>
          <w:p w14:paraId="392D835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反対</w:t>
            </w:r>
          </w:p>
        </w:tc>
        <w:tc>
          <w:tcPr>
            <w:tcW w:w="2324" w:type="dxa"/>
            <w:vAlign w:val="center"/>
          </w:tcPr>
          <w:p w14:paraId="2213EF7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D608F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3C5DF44" w14:textId="77777777">
        <w:trPr>
          <w:jc w:val="center"/>
        </w:trPr>
        <w:tc>
          <w:tcPr>
            <w:tcW w:w="1927" w:type="dxa"/>
            <w:vAlign w:val="center"/>
          </w:tcPr>
          <w:p w14:paraId="5E3987D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急用</w:t>
            </w:r>
          </w:p>
        </w:tc>
        <w:tc>
          <w:tcPr>
            <w:tcW w:w="2324" w:type="dxa"/>
            <w:vAlign w:val="center"/>
          </w:tcPr>
          <w:p w14:paraId="601D4E0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470CE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201210D" w14:textId="77777777">
        <w:trPr>
          <w:jc w:val="center"/>
        </w:trPr>
        <w:tc>
          <w:tcPr>
            <w:tcW w:w="1927" w:type="dxa"/>
            <w:vAlign w:val="center"/>
          </w:tcPr>
          <w:p w14:paraId="1913112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帰ってきます</w:t>
            </w:r>
          </w:p>
        </w:tc>
        <w:tc>
          <w:tcPr>
            <w:tcW w:w="2324" w:type="dxa"/>
            <w:vAlign w:val="center"/>
          </w:tcPr>
          <w:p w14:paraId="0B8558F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B2A8C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90DCCA" w14:textId="77777777">
        <w:trPr>
          <w:jc w:val="center"/>
        </w:trPr>
        <w:tc>
          <w:tcPr>
            <w:tcW w:w="1927" w:type="dxa"/>
            <w:vAlign w:val="center"/>
          </w:tcPr>
          <w:p w14:paraId="005DAB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24981E3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CB693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7CB395C" w14:textId="77777777">
        <w:trPr>
          <w:jc w:val="center"/>
        </w:trPr>
        <w:tc>
          <w:tcPr>
            <w:tcW w:w="1927" w:type="dxa"/>
            <w:vAlign w:val="center"/>
          </w:tcPr>
          <w:p w14:paraId="1873220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13EC341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96306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F408B5" w14:textId="77777777">
        <w:trPr>
          <w:jc w:val="center"/>
        </w:trPr>
        <w:tc>
          <w:tcPr>
            <w:tcW w:w="1927" w:type="dxa"/>
            <w:vAlign w:val="center"/>
          </w:tcPr>
          <w:p w14:paraId="1A64276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お礼</w:t>
            </w:r>
          </w:p>
        </w:tc>
        <w:tc>
          <w:tcPr>
            <w:tcW w:w="2324" w:type="dxa"/>
            <w:vAlign w:val="center"/>
          </w:tcPr>
          <w:p w14:paraId="0F48A85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6E9FC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FBAE0A" w14:textId="77777777">
        <w:trPr>
          <w:jc w:val="center"/>
        </w:trPr>
        <w:tc>
          <w:tcPr>
            <w:tcW w:w="1927" w:type="dxa"/>
            <w:vAlign w:val="center"/>
          </w:tcPr>
          <w:p w14:paraId="1BFECDD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泣きます</w:t>
            </w:r>
          </w:p>
        </w:tc>
        <w:tc>
          <w:tcPr>
            <w:tcW w:w="2324" w:type="dxa"/>
            <w:vAlign w:val="center"/>
          </w:tcPr>
          <w:p w14:paraId="192A780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4BB21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95202EC" w14:textId="77777777">
        <w:trPr>
          <w:jc w:val="center"/>
        </w:trPr>
        <w:tc>
          <w:tcPr>
            <w:tcW w:w="1927" w:type="dxa"/>
            <w:vAlign w:val="center"/>
          </w:tcPr>
          <w:p w14:paraId="71508A6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39D96F6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94677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F4E073" w14:textId="77777777">
        <w:trPr>
          <w:jc w:val="center"/>
        </w:trPr>
        <w:tc>
          <w:tcPr>
            <w:tcW w:w="1927" w:type="dxa"/>
            <w:vAlign w:val="center"/>
          </w:tcPr>
          <w:p w14:paraId="2A46BE2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授業</w:t>
            </w:r>
          </w:p>
        </w:tc>
        <w:tc>
          <w:tcPr>
            <w:tcW w:w="2324" w:type="dxa"/>
            <w:vAlign w:val="center"/>
          </w:tcPr>
          <w:p w14:paraId="76FA7EC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DEFF4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DECE05" w14:textId="77777777">
        <w:trPr>
          <w:jc w:val="center"/>
        </w:trPr>
        <w:tc>
          <w:tcPr>
            <w:tcW w:w="1927" w:type="dxa"/>
            <w:vAlign w:val="center"/>
          </w:tcPr>
          <w:p w14:paraId="30536D7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渡します</w:t>
            </w:r>
          </w:p>
        </w:tc>
        <w:tc>
          <w:tcPr>
            <w:tcW w:w="2324" w:type="dxa"/>
            <w:vAlign w:val="center"/>
          </w:tcPr>
          <w:p w14:paraId="0B9AC52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8AEE2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4A642A" w14:textId="77777777">
        <w:trPr>
          <w:jc w:val="center"/>
        </w:trPr>
        <w:tc>
          <w:tcPr>
            <w:tcW w:w="1927" w:type="dxa"/>
            <w:vAlign w:val="center"/>
          </w:tcPr>
          <w:p w14:paraId="1D9261B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再来月</w:t>
            </w:r>
          </w:p>
        </w:tc>
        <w:tc>
          <w:tcPr>
            <w:tcW w:w="2324" w:type="dxa"/>
            <w:vAlign w:val="center"/>
          </w:tcPr>
          <w:p w14:paraId="13BBA9C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6C501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A048A7E" w14:textId="77777777">
        <w:trPr>
          <w:jc w:val="center"/>
        </w:trPr>
        <w:tc>
          <w:tcPr>
            <w:tcW w:w="1927" w:type="dxa"/>
            <w:vAlign w:val="center"/>
          </w:tcPr>
          <w:p w14:paraId="67F1943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夜行バス</w:t>
            </w:r>
          </w:p>
        </w:tc>
        <w:tc>
          <w:tcPr>
            <w:tcW w:w="2324" w:type="dxa"/>
            <w:vAlign w:val="center"/>
          </w:tcPr>
          <w:p w14:paraId="39D016F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0CD2E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D60FA1A" w14:textId="77777777">
        <w:trPr>
          <w:jc w:val="center"/>
        </w:trPr>
        <w:tc>
          <w:tcPr>
            <w:tcW w:w="1927" w:type="dxa"/>
            <w:vAlign w:val="center"/>
          </w:tcPr>
          <w:p w14:paraId="0B41C6D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通ります</w:t>
            </w:r>
          </w:p>
        </w:tc>
        <w:tc>
          <w:tcPr>
            <w:tcW w:w="2324" w:type="dxa"/>
            <w:vAlign w:val="center"/>
          </w:tcPr>
          <w:p w14:paraId="7575C90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ADB76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3E4D07" w14:textId="77777777">
        <w:trPr>
          <w:jc w:val="center"/>
        </w:trPr>
        <w:tc>
          <w:tcPr>
            <w:tcW w:w="1927" w:type="dxa"/>
            <w:vAlign w:val="center"/>
          </w:tcPr>
          <w:p w14:paraId="2C67869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324" w:type="dxa"/>
            <w:vAlign w:val="center"/>
          </w:tcPr>
          <w:p w14:paraId="1AA261B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8A5DD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C05E742" w14:textId="77777777">
        <w:trPr>
          <w:jc w:val="center"/>
        </w:trPr>
        <w:tc>
          <w:tcPr>
            <w:tcW w:w="1927" w:type="dxa"/>
            <w:vAlign w:val="center"/>
          </w:tcPr>
          <w:p w14:paraId="7E1DFC8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半分</w:t>
            </w:r>
          </w:p>
        </w:tc>
        <w:tc>
          <w:tcPr>
            <w:tcW w:w="2324" w:type="dxa"/>
            <w:vAlign w:val="center"/>
          </w:tcPr>
          <w:p w14:paraId="5F6DB1F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51325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48AC471" w14:textId="77777777">
        <w:trPr>
          <w:jc w:val="center"/>
        </w:trPr>
        <w:tc>
          <w:tcPr>
            <w:tcW w:w="1927" w:type="dxa"/>
            <w:vAlign w:val="center"/>
          </w:tcPr>
          <w:p w14:paraId="6985C82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働きすぎ</w:t>
            </w:r>
          </w:p>
        </w:tc>
        <w:tc>
          <w:tcPr>
            <w:tcW w:w="2324" w:type="dxa"/>
            <w:vAlign w:val="center"/>
          </w:tcPr>
          <w:p w14:paraId="4C5BB58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504C4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8B63F8E" w14:textId="77777777">
        <w:trPr>
          <w:jc w:val="center"/>
        </w:trPr>
        <w:tc>
          <w:tcPr>
            <w:tcW w:w="1927" w:type="dxa"/>
            <w:vAlign w:val="center"/>
          </w:tcPr>
          <w:p w14:paraId="7A9EE0B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柔らかい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3C1FB92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0DE92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CBD2D6" w14:textId="77777777">
        <w:trPr>
          <w:jc w:val="center"/>
        </w:trPr>
        <w:tc>
          <w:tcPr>
            <w:tcW w:w="1927" w:type="dxa"/>
            <w:vAlign w:val="center"/>
          </w:tcPr>
          <w:p w14:paraId="42B101E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1BA1DFA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0E6F2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63E35F7" w14:textId="77777777">
        <w:trPr>
          <w:jc w:val="center"/>
        </w:trPr>
        <w:tc>
          <w:tcPr>
            <w:tcW w:w="1927" w:type="dxa"/>
            <w:vAlign w:val="center"/>
          </w:tcPr>
          <w:p w14:paraId="66642C2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2BFE371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9481A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27A7151" w14:textId="77777777">
        <w:trPr>
          <w:jc w:val="center"/>
        </w:trPr>
        <w:tc>
          <w:tcPr>
            <w:tcW w:w="1927" w:type="dxa"/>
            <w:vAlign w:val="center"/>
          </w:tcPr>
          <w:p w14:paraId="3BA8FFD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申します</w:t>
            </w:r>
          </w:p>
        </w:tc>
        <w:tc>
          <w:tcPr>
            <w:tcW w:w="2324" w:type="dxa"/>
            <w:vAlign w:val="center"/>
          </w:tcPr>
          <w:p w14:paraId="5D6C0DB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57C05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323CAE9" w14:textId="77777777">
        <w:trPr>
          <w:jc w:val="center"/>
        </w:trPr>
        <w:tc>
          <w:tcPr>
            <w:tcW w:w="1927" w:type="dxa"/>
            <w:vAlign w:val="center"/>
          </w:tcPr>
          <w:p w14:paraId="0E5A149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山登り</w:t>
            </w:r>
          </w:p>
        </w:tc>
        <w:tc>
          <w:tcPr>
            <w:tcW w:w="2324" w:type="dxa"/>
            <w:vAlign w:val="center"/>
          </w:tcPr>
          <w:p w14:paraId="30D5528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CBE52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B6514AE" w14:textId="77777777">
        <w:trPr>
          <w:jc w:val="center"/>
        </w:trPr>
        <w:tc>
          <w:tcPr>
            <w:tcW w:w="1927" w:type="dxa"/>
            <w:vAlign w:val="center"/>
          </w:tcPr>
          <w:p w14:paraId="6F2C252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0B998E0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EB569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D9E2349" w14:textId="77777777">
        <w:trPr>
          <w:jc w:val="center"/>
        </w:trPr>
        <w:tc>
          <w:tcPr>
            <w:tcW w:w="1927" w:type="dxa"/>
            <w:vAlign w:val="center"/>
          </w:tcPr>
          <w:p w14:paraId="3FD7116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動かします</w:t>
            </w:r>
          </w:p>
        </w:tc>
        <w:tc>
          <w:tcPr>
            <w:tcW w:w="2324" w:type="dxa"/>
            <w:vAlign w:val="center"/>
          </w:tcPr>
          <w:p w14:paraId="38C487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A11B3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6328EC" w14:textId="77777777">
        <w:trPr>
          <w:jc w:val="center"/>
        </w:trPr>
        <w:tc>
          <w:tcPr>
            <w:tcW w:w="1927" w:type="dxa"/>
            <w:vAlign w:val="center"/>
          </w:tcPr>
          <w:p w14:paraId="46BC8F9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工場</w:t>
            </w:r>
          </w:p>
        </w:tc>
        <w:tc>
          <w:tcPr>
            <w:tcW w:w="2324" w:type="dxa"/>
            <w:vAlign w:val="center"/>
          </w:tcPr>
          <w:p w14:paraId="4ADD9F8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3DA15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2F48557" w14:textId="77777777">
        <w:trPr>
          <w:jc w:val="center"/>
        </w:trPr>
        <w:tc>
          <w:tcPr>
            <w:tcW w:w="1927" w:type="dxa"/>
            <w:vAlign w:val="center"/>
          </w:tcPr>
          <w:p w14:paraId="1D25C6E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月に</w:t>
            </w:r>
          </w:p>
        </w:tc>
        <w:tc>
          <w:tcPr>
            <w:tcW w:w="2324" w:type="dxa"/>
            <w:vAlign w:val="center"/>
          </w:tcPr>
          <w:p w14:paraId="4D4CEF6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89079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2EDDDD1" w14:textId="77777777">
        <w:trPr>
          <w:jc w:val="center"/>
        </w:trPr>
        <w:tc>
          <w:tcPr>
            <w:tcW w:w="1927" w:type="dxa"/>
            <w:vAlign w:val="center"/>
          </w:tcPr>
          <w:p w14:paraId="29AC4CD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測ります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量ります</w:t>
            </w:r>
          </w:p>
        </w:tc>
        <w:tc>
          <w:tcPr>
            <w:tcW w:w="2324" w:type="dxa"/>
            <w:vAlign w:val="center"/>
          </w:tcPr>
          <w:p w14:paraId="520DE10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7D9C9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896EE0B" w14:textId="77777777">
        <w:trPr>
          <w:jc w:val="center"/>
        </w:trPr>
        <w:tc>
          <w:tcPr>
            <w:tcW w:w="1927" w:type="dxa"/>
            <w:vAlign w:val="center"/>
          </w:tcPr>
          <w:p w14:paraId="5A63905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38A5254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94268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FF03B14" w14:textId="77777777">
        <w:trPr>
          <w:jc w:val="center"/>
        </w:trPr>
        <w:tc>
          <w:tcPr>
            <w:tcW w:w="1927" w:type="dxa"/>
            <w:vAlign w:val="center"/>
          </w:tcPr>
          <w:p w14:paraId="5137168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49672C1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13C81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16A496" w14:textId="77777777">
        <w:trPr>
          <w:jc w:val="center"/>
        </w:trPr>
        <w:tc>
          <w:tcPr>
            <w:tcW w:w="1927" w:type="dxa"/>
            <w:vAlign w:val="center"/>
          </w:tcPr>
          <w:p w14:paraId="0E17397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祝い</w:t>
            </w:r>
          </w:p>
        </w:tc>
        <w:tc>
          <w:tcPr>
            <w:tcW w:w="2324" w:type="dxa"/>
            <w:vAlign w:val="center"/>
          </w:tcPr>
          <w:p w14:paraId="2C057EB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DA706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4A8B49D" w14:textId="77777777">
        <w:trPr>
          <w:jc w:val="center"/>
        </w:trPr>
        <w:tc>
          <w:tcPr>
            <w:tcW w:w="1927" w:type="dxa"/>
            <w:vAlign w:val="center"/>
          </w:tcPr>
          <w:p w14:paraId="0BB4FCC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離れた</w:t>
            </w:r>
          </w:p>
        </w:tc>
        <w:tc>
          <w:tcPr>
            <w:tcW w:w="2324" w:type="dxa"/>
            <w:vAlign w:val="center"/>
          </w:tcPr>
          <w:p w14:paraId="3952933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E7A4C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B0DF62" w14:textId="77777777">
        <w:trPr>
          <w:jc w:val="center"/>
        </w:trPr>
        <w:tc>
          <w:tcPr>
            <w:tcW w:w="1927" w:type="dxa"/>
            <w:vAlign w:val="center"/>
          </w:tcPr>
          <w:p w14:paraId="3725DAD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汚します</w:t>
            </w:r>
          </w:p>
        </w:tc>
        <w:tc>
          <w:tcPr>
            <w:tcW w:w="2324" w:type="dxa"/>
            <w:vAlign w:val="center"/>
          </w:tcPr>
          <w:p w14:paraId="4248D1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8CB2B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50F837" w14:textId="77777777">
        <w:trPr>
          <w:jc w:val="center"/>
        </w:trPr>
        <w:tc>
          <w:tcPr>
            <w:tcW w:w="1927" w:type="dxa"/>
            <w:vAlign w:val="center"/>
          </w:tcPr>
          <w:p w14:paraId="7A76A8C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35352BE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E2793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520E9AB" w14:textId="77777777">
        <w:trPr>
          <w:jc w:val="center"/>
        </w:trPr>
        <w:tc>
          <w:tcPr>
            <w:tcW w:w="1927" w:type="dxa"/>
            <w:vAlign w:val="center"/>
          </w:tcPr>
          <w:p w14:paraId="674F298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心から</w:t>
            </w:r>
          </w:p>
        </w:tc>
        <w:tc>
          <w:tcPr>
            <w:tcW w:w="2324" w:type="dxa"/>
            <w:vAlign w:val="center"/>
          </w:tcPr>
          <w:p w14:paraId="62F8E7D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E263F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B7D2686" w14:textId="77777777">
        <w:trPr>
          <w:jc w:val="center"/>
        </w:trPr>
        <w:tc>
          <w:tcPr>
            <w:tcW w:w="1927" w:type="dxa"/>
            <w:vAlign w:val="center"/>
          </w:tcPr>
          <w:p w14:paraId="3AB12C2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危険</w:t>
            </w:r>
          </w:p>
        </w:tc>
        <w:tc>
          <w:tcPr>
            <w:tcW w:w="2324" w:type="dxa"/>
            <w:vAlign w:val="center"/>
          </w:tcPr>
          <w:p w14:paraId="39F7954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26BF1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53BC741" w14:textId="77777777">
        <w:trPr>
          <w:jc w:val="center"/>
        </w:trPr>
        <w:tc>
          <w:tcPr>
            <w:tcW w:w="1927" w:type="dxa"/>
            <w:vAlign w:val="center"/>
          </w:tcPr>
          <w:p w14:paraId="3B3BCEB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外します</w:t>
            </w:r>
          </w:p>
        </w:tc>
        <w:tc>
          <w:tcPr>
            <w:tcW w:w="2324" w:type="dxa"/>
            <w:vAlign w:val="center"/>
          </w:tcPr>
          <w:p w14:paraId="00768CB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01057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32A42F6" w14:textId="77777777">
        <w:trPr>
          <w:jc w:val="center"/>
        </w:trPr>
        <w:tc>
          <w:tcPr>
            <w:tcW w:w="1927" w:type="dxa"/>
            <w:vAlign w:val="center"/>
          </w:tcPr>
          <w:p w14:paraId="2157D4D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品物</w:t>
            </w:r>
          </w:p>
        </w:tc>
        <w:tc>
          <w:tcPr>
            <w:tcW w:w="2324" w:type="dxa"/>
            <w:vAlign w:val="center"/>
          </w:tcPr>
          <w:p w14:paraId="418C255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81B5D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E29CEB" w14:textId="77777777">
        <w:trPr>
          <w:jc w:val="center"/>
        </w:trPr>
        <w:tc>
          <w:tcPr>
            <w:tcW w:w="1927" w:type="dxa"/>
            <w:vAlign w:val="center"/>
          </w:tcPr>
          <w:p w14:paraId="6757BE3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中止</w:t>
            </w:r>
          </w:p>
        </w:tc>
        <w:tc>
          <w:tcPr>
            <w:tcW w:w="2324" w:type="dxa"/>
            <w:vAlign w:val="center"/>
          </w:tcPr>
          <w:p w14:paraId="2C2A396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E9C97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69151C7" w14:textId="77777777">
        <w:trPr>
          <w:jc w:val="center"/>
        </w:trPr>
        <w:tc>
          <w:tcPr>
            <w:tcW w:w="1927" w:type="dxa"/>
            <w:vAlign w:val="center"/>
          </w:tcPr>
          <w:p w14:paraId="01AAB05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0C3B288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8ED51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09EBB59" w14:textId="77777777">
        <w:trPr>
          <w:jc w:val="center"/>
        </w:trPr>
        <w:tc>
          <w:tcPr>
            <w:tcW w:w="1927" w:type="dxa"/>
            <w:vAlign w:val="center"/>
          </w:tcPr>
          <w:p w14:paraId="0FFAEA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119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2806EF5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18847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44441F3" w14:textId="77777777">
        <w:trPr>
          <w:jc w:val="center"/>
        </w:trPr>
        <w:tc>
          <w:tcPr>
            <w:tcW w:w="1927" w:type="dxa"/>
            <w:vAlign w:val="center"/>
          </w:tcPr>
          <w:p w14:paraId="0486115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特別</w:t>
            </w:r>
          </w:p>
        </w:tc>
        <w:tc>
          <w:tcPr>
            <w:tcW w:w="2324" w:type="dxa"/>
            <w:vAlign w:val="center"/>
          </w:tcPr>
          <w:p w14:paraId="2652E49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17FCA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3B593F" w14:textId="77777777">
        <w:trPr>
          <w:jc w:val="center"/>
        </w:trPr>
        <w:tc>
          <w:tcPr>
            <w:tcW w:w="1927" w:type="dxa"/>
            <w:vAlign w:val="center"/>
          </w:tcPr>
          <w:p w14:paraId="19A2D25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折れます</w:t>
            </w:r>
          </w:p>
        </w:tc>
        <w:tc>
          <w:tcPr>
            <w:tcW w:w="2324" w:type="dxa"/>
            <w:vAlign w:val="center"/>
          </w:tcPr>
          <w:p w14:paraId="166CC70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1CF6F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DF9C0E" w14:textId="77777777">
        <w:trPr>
          <w:jc w:val="center"/>
        </w:trPr>
        <w:tc>
          <w:tcPr>
            <w:tcW w:w="1927" w:type="dxa"/>
            <w:vAlign w:val="center"/>
          </w:tcPr>
          <w:p w14:paraId="7FDB6E7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元気</w:t>
            </w:r>
          </w:p>
        </w:tc>
        <w:tc>
          <w:tcPr>
            <w:tcW w:w="2324" w:type="dxa"/>
            <w:vAlign w:val="center"/>
          </w:tcPr>
          <w:p w14:paraId="202AE93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41943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61C5434" w14:textId="77777777">
        <w:trPr>
          <w:jc w:val="center"/>
        </w:trPr>
        <w:tc>
          <w:tcPr>
            <w:tcW w:w="1927" w:type="dxa"/>
            <w:vAlign w:val="center"/>
          </w:tcPr>
          <w:p w14:paraId="4472A70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始まります</w:t>
            </w:r>
          </w:p>
        </w:tc>
        <w:tc>
          <w:tcPr>
            <w:tcW w:w="2324" w:type="dxa"/>
            <w:vAlign w:val="center"/>
          </w:tcPr>
          <w:p w14:paraId="7D7E2DC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AFFA2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6C751C" w14:textId="77777777">
        <w:trPr>
          <w:jc w:val="center"/>
        </w:trPr>
        <w:tc>
          <w:tcPr>
            <w:tcW w:w="1927" w:type="dxa"/>
            <w:vAlign w:val="center"/>
          </w:tcPr>
          <w:p w14:paraId="77D724F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科学者</w:t>
            </w:r>
          </w:p>
        </w:tc>
        <w:tc>
          <w:tcPr>
            <w:tcW w:w="2324" w:type="dxa"/>
            <w:vAlign w:val="center"/>
          </w:tcPr>
          <w:p w14:paraId="13B2A61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99E82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DEDD7C" w14:textId="77777777">
        <w:trPr>
          <w:jc w:val="center"/>
        </w:trPr>
        <w:tc>
          <w:tcPr>
            <w:tcW w:w="1927" w:type="dxa"/>
            <w:vAlign w:val="center"/>
          </w:tcPr>
          <w:p w14:paraId="39D5BBE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5796ECE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0A4AA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2E245AC" w14:textId="77777777">
        <w:trPr>
          <w:jc w:val="center"/>
        </w:trPr>
        <w:tc>
          <w:tcPr>
            <w:tcW w:w="1927" w:type="dxa"/>
            <w:vAlign w:val="center"/>
          </w:tcPr>
          <w:p w14:paraId="65E3985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～分</w:t>
            </w:r>
          </w:p>
        </w:tc>
        <w:tc>
          <w:tcPr>
            <w:tcW w:w="2324" w:type="dxa"/>
            <w:vAlign w:val="center"/>
          </w:tcPr>
          <w:p w14:paraId="6758279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F3612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8867C5" w14:textId="77777777">
        <w:trPr>
          <w:jc w:val="center"/>
        </w:trPr>
        <w:tc>
          <w:tcPr>
            <w:tcW w:w="1927" w:type="dxa"/>
            <w:vAlign w:val="center"/>
          </w:tcPr>
          <w:p w14:paraId="3D9795A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死にます</w:t>
            </w:r>
          </w:p>
        </w:tc>
        <w:tc>
          <w:tcPr>
            <w:tcW w:w="2324" w:type="dxa"/>
            <w:vAlign w:val="center"/>
          </w:tcPr>
          <w:p w14:paraId="7B55DE8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47836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45293C" w14:textId="77777777">
        <w:trPr>
          <w:jc w:val="center"/>
        </w:trPr>
        <w:tc>
          <w:tcPr>
            <w:tcW w:w="1927" w:type="dxa"/>
            <w:vAlign w:val="center"/>
          </w:tcPr>
          <w:p w14:paraId="3E01E5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発見します</w:t>
            </w:r>
          </w:p>
        </w:tc>
        <w:tc>
          <w:tcPr>
            <w:tcW w:w="2324" w:type="dxa"/>
            <w:vAlign w:val="center"/>
          </w:tcPr>
          <w:p w14:paraId="69D23A8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1B66D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8C61306" w14:textId="77777777">
        <w:trPr>
          <w:jc w:val="center"/>
        </w:trPr>
        <w:tc>
          <w:tcPr>
            <w:tcW w:w="1927" w:type="dxa"/>
            <w:vAlign w:val="center"/>
          </w:tcPr>
          <w:p w14:paraId="1F4BC88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お目にかかります</w:t>
            </w:r>
          </w:p>
        </w:tc>
        <w:tc>
          <w:tcPr>
            <w:tcW w:w="2324" w:type="dxa"/>
            <w:vAlign w:val="center"/>
          </w:tcPr>
          <w:p w14:paraId="3959965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E8C47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9C3A6C" w14:textId="77777777">
        <w:trPr>
          <w:jc w:val="center"/>
        </w:trPr>
        <w:tc>
          <w:tcPr>
            <w:tcW w:w="1927" w:type="dxa"/>
            <w:vAlign w:val="center"/>
          </w:tcPr>
          <w:p w14:paraId="71D4A87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滑ります</w:t>
            </w:r>
          </w:p>
        </w:tc>
        <w:tc>
          <w:tcPr>
            <w:tcW w:w="2324" w:type="dxa"/>
            <w:vAlign w:val="center"/>
          </w:tcPr>
          <w:p w14:paraId="064EDA0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0F3CC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FC8442" w14:textId="77777777">
        <w:trPr>
          <w:jc w:val="center"/>
        </w:trPr>
        <w:tc>
          <w:tcPr>
            <w:tcW w:w="1927" w:type="dxa"/>
            <w:vAlign w:val="center"/>
          </w:tcPr>
          <w:p w14:paraId="657A12A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騒ぎます</w:t>
            </w:r>
          </w:p>
        </w:tc>
        <w:tc>
          <w:tcPr>
            <w:tcW w:w="2324" w:type="dxa"/>
            <w:vAlign w:val="center"/>
          </w:tcPr>
          <w:p w14:paraId="172B881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0F820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73A0579" w14:textId="77777777">
        <w:trPr>
          <w:jc w:val="center"/>
        </w:trPr>
        <w:tc>
          <w:tcPr>
            <w:tcW w:w="1927" w:type="dxa"/>
            <w:vAlign w:val="center"/>
          </w:tcPr>
          <w:p w14:paraId="676AD4E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式</w:t>
            </w:r>
          </w:p>
        </w:tc>
        <w:tc>
          <w:tcPr>
            <w:tcW w:w="2324" w:type="dxa"/>
            <w:vAlign w:val="center"/>
          </w:tcPr>
          <w:p w14:paraId="0875B42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8CEBA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7CD22B7" w14:textId="77777777">
        <w:trPr>
          <w:jc w:val="center"/>
        </w:trPr>
        <w:tc>
          <w:tcPr>
            <w:tcW w:w="1927" w:type="dxa"/>
            <w:vAlign w:val="center"/>
          </w:tcPr>
          <w:p w14:paraId="57F09A3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偉い</w:t>
            </w:r>
          </w:p>
        </w:tc>
        <w:tc>
          <w:tcPr>
            <w:tcW w:w="2324" w:type="dxa"/>
            <w:vAlign w:val="center"/>
          </w:tcPr>
          <w:p w14:paraId="4459371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A2C0D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791DAEB" w14:textId="77777777">
        <w:trPr>
          <w:jc w:val="center"/>
        </w:trPr>
        <w:tc>
          <w:tcPr>
            <w:tcW w:w="1927" w:type="dxa"/>
            <w:vAlign w:val="center"/>
          </w:tcPr>
          <w:p w14:paraId="73B9B72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短く</w:t>
            </w:r>
          </w:p>
        </w:tc>
        <w:tc>
          <w:tcPr>
            <w:tcW w:w="2324" w:type="dxa"/>
            <w:vAlign w:val="center"/>
          </w:tcPr>
          <w:p w14:paraId="36B4F40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021FF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1B6F60D" w14:textId="77777777">
        <w:trPr>
          <w:jc w:val="center"/>
        </w:trPr>
        <w:tc>
          <w:tcPr>
            <w:tcW w:w="1927" w:type="dxa"/>
            <w:vAlign w:val="center"/>
          </w:tcPr>
          <w:p w14:paraId="0188311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60CF9F9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2A16B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2AB1E7" w14:textId="77777777">
        <w:trPr>
          <w:jc w:val="center"/>
        </w:trPr>
        <w:tc>
          <w:tcPr>
            <w:tcW w:w="1927" w:type="dxa"/>
            <w:vAlign w:val="center"/>
          </w:tcPr>
          <w:p w14:paraId="030A1CB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遅く</w:t>
            </w:r>
          </w:p>
        </w:tc>
        <w:tc>
          <w:tcPr>
            <w:tcW w:w="2324" w:type="dxa"/>
            <w:vAlign w:val="center"/>
          </w:tcPr>
          <w:p w14:paraId="35FBDFE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C9C22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766ABA" w14:textId="77777777">
        <w:trPr>
          <w:jc w:val="center"/>
        </w:trPr>
        <w:tc>
          <w:tcPr>
            <w:tcW w:w="1927" w:type="dxa"/>
            <w:vAlign w:val="center"/>
          </w:tcPr>
          <w:p w14:paraId="05F7D34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決めます</w:t>
            </w:r>
          </w:p>
        </w:tc>
        <w:tc>
          <w:tcPr>
            <w:tcW w:w="2324" w:type="dxa"/>
            <w:vAlign w:val="center"/>
          </w:tcPr>
          <w:p w14:paraId="0F71BF1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BB81F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1DC3A67" w14:textId="77777777">
        <w:trPr>
          <w:jc w:val="center"/>
        </w:trPr>
        <w:tc>
          <w:tcPr>
            <w:tcW w:w="1927" w:type="dxa"/>
            <w:vAlign w:val="center"/>
          </w:tcPr>
          <w:p w14:paraId="5EE934A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3396487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667D2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E64A8F1" w14:textId="77777777">
        <w:trPr>
          <w:jc w:val="center"/>
        </w:trPr>
        <w:tc>
          <w:tcPr>
            <w:tcW w:w="1927" w:type="dxa"/>
            <w:vAlign w:val="center"/>
          </w:tcPr>
          <w:p w14:paraId="18B9573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映画館</w:t>
            </w:r>
          </w:p>
        </w:tc>
        <w:tc>
          <w:tcPr>
            <w:tcW w:w="2324" w:type="dxa"/>
            <w:vAlign w:val="center"/>
          </w:tcPr>
          <w:p w14:paraId="19538B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20979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FF8DF8" w14:textId="77777777">
        <w:trPr>
          <w:jc w:val="center"/>
        </w:trPr>
        <w:tc>
          <w:tcPr>
            <w:tcW w:w="1927" w:type="dxa"/>
            <w:vAlign w:val="center"/>
          </w:tcPr>
          <w:p w14:paraId="36B1EFA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雷</w:t>
            </w:r>
          </w:p>
        </w:tc>
        <w:tc>
          <w:tcPr>
            <w:tcW w:w="2324" w:type="dxa"/>
            <w:vAlign w:val="center"/>
          </w:tcPr>
          <w:p w14:paraId="6343CC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FC095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C76C85" w14:textId="77777777">
        <w:trPr>
          <w:jc w:val="center"/>
        </w:trPr>
        <w:tc>
          <w:tcPr>
            <w:tcW w:w="1927" w:type="dxa"/>
            <w:vAlign w:val="center"/>
          </w:tcPr>
          <w:p w14:paraId="73F65FD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土地</w:t>
            </w:r>
          </w:p>
        </w:tc>
        <w:tc>
          <w:tcPr>
            <w:tcW w:w="2324" w:type="dxa"/>
            <w:vAlign w:val="center"/>
          </w:tcPr>
          <w:p w14:paraId="4DC7F24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A7788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E74B74F" w14:textId="77777777">
        <w:trPr>
          <w:jc w:val="center"/>
        </w:trPr>
        <w:tc>
          <w:tcPr>
            <w:tcW w:w="1927" w:type="dxa"/>
            <w:vAlign w:val="center"/>
          </w:tcPr>
          <w:p w14:paraId="5E9AFAD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建てます</w:t>
            </w:r>
          </w:p>
        </w:tc>
        <w:tc>
          <w:tcPr>
            <w:tcW w:w="2324" w:type="dxa"/>
            <w:vAlign w:val="center"/>
          </w:tcPr>
          <w:p w14:paraId="7A96D43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590DD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9F8F198" w14:textId="77777777">
        <w:trPr>
          <w:jc w:val="center"/>
        </w:trPr>
        <w:tc>
          <w:tcPr>
            <w:tcW w:w="1927" w:type="dxa"/>
            <w:vAlign w:val="center"/>
          </w:tcPr>
          <w:p w14:paraId="5EA9597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21DA2F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5E2D3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DCC4775" w14:textId="77777777">
        <w:trPr>
          <w:jc w:val="center"/>
        </w:trPr>
        <w:tc>
          <w:tcPr>
            <w:tcW w:w="1927" w:type="dxa"/>
            <w:vAlign w:val="center"/>
          </w:tcPr>
          <w:p w14:paraId="7E59158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絵はがき</w:t>
            </w:r>
          </w:p>
        </w:tc>
        <w:tc>
          <w:tcPr>
            <w:tcW w:w="2324" w:type="dxa"/>
            <w:vAlign w:val="center"/>
          </w:tcPr>
          <w:p w14:paraId="3A9CD16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1A877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9E6095" w14:textId="77777777">
        <w:trPr>
          <w:jc w:val="center"/>
        </w:trPr>
        <w:tc>
          <w:tcPr>
            <w:tcW w:w="1927" w:type="dxa"/>
            <w:vAlign w:val="center"/>
          </w:tcPr>
          <w:p w14:paraId="50DE422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ご存じです</w:t>
            </w:r>
          </w:p>
        </w:tc>
        <w:tc>
          <w:tcPr>
            <w:tcW w:w="2324" w:type="dxa"/>
            <w:vAlign w:val="center"/>
          </w:tcPr>
          <w:p w14:paraId="799D76C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E1FC7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FFA629D" w14:textId="77777777">
        <w:trPr>
          <w:jc w:val="center"/>
        </w:trPr>
        <w:tc>
          <w:tcPr>
            <w:tcW w:w="1927" w:type="dxa"/>
            <w:vAlign w:val="center"/>
          </w:tcPr>
          <w:p w14:paraId="56EBEC5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姉妹</w:t>
            </w:r>
          </w:p>
        </w:tc>
        <w:tc>
          <w:tcPr>
            <w:tcW w:w="2324" w:type="dxa"/>
            <w:vAlign w:val="center"/>
          </w:tcPr>
          <w:p w14:paraId="33D60ED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03EF2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63C8CF7" w14:textId="77777777">
        <w:trPr>
          <w:jc w:val="center"/>
        </w:trPr>
        <w:tc>
          <w:tcPr>
            <w:tcW w:w="1927" w:type="dxa"/>
            <w:vAlign w:val="center"/>
          </w:tcPr>
          <w:p w14:paraId="53A60AC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23F799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CD979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F9D538" w14:textId="77777777">
        <w:trPr>
          <w:jc w:val="center"/>
        </w:trPr>
        <w:tc>
          <w:tcPr>
            <w:tcW w:w="1927" w:type="dxa"/>
            <w:vAlign w:val="center"/>
          </w:tcPr>
          <w:p w14:paraId="7BF899C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0B311E8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6DA90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70FF2F2" w14:textId="77777777">
        <w:trPr>
          <w:jc w:val="center"/>
        </w:trPr>
        <w:tc>
          <w:tcPr>
            <w:tcW w:w="1927" w:type="dxa"/>
            <w:vAlign w:val="center"/>
          </w:tcPr>
          <w:p w14:paraId="7675AC5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～教室</w:t>
            </w:r>
          </w:p>
        </w:tc>
        <w:tc>
          <w:tcPr>
            <w:tcW w:w="2324" w:type="dxa"/>
            <w:vAlign w:val="center"/>
          </w:tcPr>
          <w:p w14:paraId="1B6288F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2E08A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7C9258B" w14:textId="77777777">
        <w:trPr>
          <w:jc w:val="center"/>
        </w:trPr>
        <w:tc>
          <w:tcPr>
            <w:tcW w:w="1927" w:type="dxa"/>
            <w:vAlign w:val="center"/>
          </w:tcPr>
          <w:p w14:paraId="79E811C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お茶をたてます</w:t>
            </w:r>
          </w:p>
        </w:tc>
        <w:tc>
          <w:tcPr>
            <w:tcW w:w="2324" w:type="dxa"/>
            <w:vAlign w:val="center"/>
          </w:tcPr>
          <w:p w14:paraId="56FF777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968DC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811E2F0" w14:textId="77777777">
        <w:trPr>
          <w:jc w:val="center"/>
        </w:trPr>
        <w:tc>
          <w:tcPr>
            <w:tcW w:w="1927" w:type="dxa"/>
            <w:vAlign w:val="center"/>
          </w:tcPr>
          <w:p w14:paraId="6AB205B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赤</w:t>
            </w:r>
          </w:p>
        </w:tc>
        <w:tc>
          <w:tcPr>
            <w:tcW w:w="2324" w:type="dxa"/>
            <w:vAlign w:val="center"/>
          </w:tcPr>
          <w:p w14:paraId="4A91E42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EA2EC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4745C2" w14:textId="77777777">
        <w:trPr>
          <w:jc w:val="center"/>
        </w:trPr>
        <w:tc>
          <w:tcPr>
            <w:tcW w:w="1927" w:type="dxa"/>
            <w:vAlign w:val="center"/>
          </w:tcPr>
          <w:p w14:paraId="313BC5B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5D1CBD9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A342D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F633A45" w14:textId="77777777">
        <w:trPr>
          <w:jc w:val="center"/>
        </w:trPr>
        <w:tc>
          <w:tcPr>
            <w:tcW w:w="1927" w:type="dxa"/>
            <w:vAlign w:val="center"/>
          </w:tcPr>
          <w:p w14:paraId="154C0AA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届けます</w:t>
            </w:r>
          </w:p>
        </w:tc>
        <w:tc>
          <w:tcPr>
            <w:tcW w:w="2324" w:type="dxa"/>
            <w:vAlign w:val="center"/>
          </w:tcPr>
          <w:p w14:paraId="2141871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E7DF0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D049A41" w14:textId="77777777">
        <w:trPr>
          <w:jc w:val="center"/>
        </w:trPr>
        <w:tc>
          <w:tcPr>
            <w:tcW w:w="1927" w:type="dxa"/>
            <w:vAlign w:val="center"/>
          </w:tcPr>
          <w:p w14:paraId="1CBF748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重い病気</w:t>
            </w:r>
          </w:p>
        </w:tc>
        <w:tc>
          <w:tcPr>
            <w:tcW w:w="2324" w:type="dxa"/>
            <w:vAlign w:val="center"/>
          </w:tcPr>
          <w:p w14:paraId="77E57A6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96108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CE42DAF" w14:textId="77777777">
        <w:trPr>
          <w:jc w:val="center"/>
        </w:trPr>
        <w:tc>
          <w:tcPr>
            <w:tcW w:w="1927" w:type="dxa"/>
            <w:vAlign w:val="center"/>
          </w:tcPr>
          <w:p w14:paraId="449E849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見つかります</w:t>
            </w:r>
          </w:p>
        </w:tc>
        <w:tc>
          <w:tcPr>
            <w:tcW w:w="2324" w:type="dxa"/>
            <w:vAlign w:val="center"/>
          </w:tcPr>
          <w:p w14:paraId="1051213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743A1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2EE2BB5" w14:textId="77777777">
        <w:trPr>
          <w:jc w:val="center"/>
        </w:trPr>
        <w:tc>
          <w:tcPr>
            <w:tcW w:w="1927" w:type="dxa"/>
            <w:vAlign w:val="center"/>
          </w:tcPr>
          <w:p w14:paraId="08B9836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医学部</w:t>
            </w:r>
          </w:p>
        </w:tc>
        <w:tc>
          <w:tcPr>
            <w:tcW w:w="2324" w:type="dxa"/>
            <w:vAlign w:val="center"/>
          </w:tcPr>
          <w:p w14:paraId="4FF368A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01AA4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02C41F" w14:textId="77777777">
        <w:trPr>
          <w:jc w:val="center"/>
        </w:trPr>
        <w:tc>
          <w:tcPr>
            <w:tcW w:w="1927" w:type="dxa"/>
            <w:vAlign w:val="center"/>
          </w:tcPr>
          <w:p w14:paraId="060F5DE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お年寄り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年寄り</w:t>
            </w:r>
          </w:p>
        </w:tc>
        <w:tc>
          <w:tcPr>
            <w:tcW w:w="2324" w:type="dxa"/>
            <w:vAlign w:val="center"/>
          </w:tcPr>
          <w:p w14:paraId="169316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C5CAD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E97703" w14:textId="77777777">
        <w:trPr>
          <w:jc w:val="center"/>
        </w:trPr>
        <w:tc>
          <w:tcPr>
            <w:tcW w:w="1927" w:type="dxa"/>
            <w:vAlign w:val="center"/>
          </w:tcPr>
          <w:p w14:paraId="632ADC0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説明書</w:t>
            </w:r>
          </w:p>
        </w:tc>
        <w:tc>
          <w:tcPr>
            <w:tcW w:w="2324" w:type="dxa"/>
            <w:vAlign w:val="center"/>
          </w:tcPr>
          <w:p w14:paraId="7E48A77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4DDB7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5056D9D" w14:textId="77777777">
        <w:trPr>
          <w:jc w:val="center"/>
        </w:trPr>
        <w:tc>
          <w:tcPr>
            <w:tcW w:w="1927" w:type="dxa"/>
            <w:vAlign w:val="center"/>
          </w:tcPr>
          <w:p w14:paraId="0C87A7E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給料</w:t>
            </w:r>
          </w:p>
        </w:tc>
        <w:tc>
          <w:tcPr>
            <w:tcW w:w="2324" w:type="dxa"/>
            <w:vAlign w:val="center"/>
          </w:tcPr>
          <w:p w14:paraId="4B41F00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A35BC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24FB467" w14:textId="77777777">
        <w:trPr>
          <w:jc w:val="center"/>
        </w:trPr>
        <w:tc>
          <w:tcPr>
            <w:tcW w:w="1927" w:type="dxa"/>
            <w:vAlign w:val="center"/>
          </w:tcPr>
          <w:p w14:paraId="3C4AE4F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仲間</w:t>
            </w:r>
          </w:p>
        </w:tc>
        <w:tc>
          <w:tcPr>
            <w:tcW w:w="2324" w:type="dxa"/>
            <w:vAlign w:val="center"/>
          </w:tcPr>
          <w:p w14:paraId="203EDC2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8FB64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20371A" w14:textId="77777777">
        <w:trPr>
          <w:jc w:val="center"/>
        </w:trPr>
        <w:tc>
          <w:tcPr>
            <w:tcW w:w="1927" w:type="dxa"/>
            <w:vAlign w:val="center"/>
          </w:tcPr>
          <w:p w14:paraId="76C8B69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0D12DE7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EE041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34BDE1" w14:textId="77777777">
        <w:trPr>
          <w:jc w:val="center"/>
        </w:trPr>
        <w:tc>
          <w:tcPr>
            <w:tcW w:w="1927" w:type="dxa"/>
            <w:vAlign w:val="center"/>
          </w:tcPr>
          <w:p w14:paraId="7BEEE29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乾きます</w:t>
            </w:r>
          </w:p>
        </w:tc>
        <w:tc>
          <w:tcPr>
            <w:tcW w:w="2324" w:type="dxa"/>
            <w:vAlign w:val="center"/>
          </w:tcPr>
          <w:p w14:paraId="1677CEB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411E5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7EE7679" w14:textId="77777777">
        <w:trPr>
          <w:jc w:val="center"/>
        </w:trPr>
        <w:tc>
          <w:tcPr>
            <w:tcW w:w="1927" w:type="dxa"/>
            <w:vAlign w:val="center"/>
          </w:tcPr>
          <w:p w14:paraId="006519E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双子</w:t>
            </w:r>
          </w:p>
        </w:tc>
        <w:tc>
          <w:tcPr>
            <w:tcW w:w="2324" w:type="dxa"/>
            <w:vAlign w:val="center"/>
          </w:tcPr>
          <w:p w14:paraId="419FC9D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0E76C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40ABEC" w14:textId="77777777">
        <w:trPr>
          <w:jc w:val="center"/>
        </w:trPr>
        <w:tc>
          <w:tcPr>
            <w:tcW w:w="1927" w:type="dxa"/>
            <w:vAlign w:val="center"/>
          </w:tcPr>
          <w:p w14:paraId="6243C7D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5D5557D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16E44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D04E199" w14:textId="77777777">
        <w:trPr>
          <w:jc w:val="center"/>
        </w:trPr>
        <w:tc>
          <w:tcPr>
            <w:tcW w:w="1927" w:type="dxa"/>
            <w:vAlign w:val="center"/>
          </w:tcPr>
          <w:p w14:paraId="2F1049B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1EE7AD5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F0E81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6F675C4" w14:textId="77777777">
        <w:trPr>
          <w:jc w:val="center"/>
        </w:trPr>
        <w:tc>
          <w:tcPr>
            <w:tcW w:w="1927" w:type="dxa"/>
            <w:vAlign w:val="center"/>
          </w:tcPr>
          <w:p w14:paraId="0F4F6E3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お忙しいですか</w:t>
            </w:r>
          </w:p>
        </w:tc>
        <w:tc>
          <w:tcPr>
            <w:tcW w:w="2324" w:type="dxa"/>
            <w:vAlign w:val="center"/>
          </w:tcPr>
          <w:p w14:paraId="75451B2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30D20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209499" w14:textId="77777777">
        <w:trPr>
          <w:jc w:val="center"/>
        </w:trPr>
        <w:tc>
          <w:tcPr>
            <w:tcW w:w="1927" w:type="dxa"/>
            <w:vAlign w:val="center"/>
          </w:tcPr>
          <w:p w14:paraId="5810B99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14ACCA7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DF432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2DAC7C5" w14:textId="77777777">
        <w:trPr>
          <w:jc w:val="center"/>
        </w:trPr>
        <w:tc>
          <w:tcPr>
            <w:tcW w:w="1927" w:type="dxa"/>
            <w:vAlign w:val="center"/>
          </w:tcPr>
          <w:p w14:paraId="67F1927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398CB3C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D8A26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887009" w14:textId="77777777">
        <w:trPr>
          <w:jc w:val="center"/>
        </w:trPr>
        <w:tc>
          <w:tcPr>
            <w:tcW w:w="1927" w:type="dxa"/>
            <w:vAlign w:val="center"/>
          </w:tcPr>
          <w:p w14:paraId="5E2EAA8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3F51E93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6BF45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C003AC" w14:textId="77777777">
        <w:trPr>
          <w:jc w:val="center"/>
        </w:trPr>
        <w:tc>
          <w:tcPr>
            <w:tcW w:w="1927" w:type="dxa"/>
            <w:vAlign w:val="center"/>
          </w:tcPr>
          <w:p w14:paraId="193EF45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似ています</w:t>
            </w:r>
          </w:p>
        </w:tc>
        <w:tc>
          <w:tcPr>
            <w:tcW w:w="2324" w:type="dxa"/>
            <w:vAlign w:val="center"/>
          </w:tcPr>
          <w:p w14:paraId="1F309D2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0A8C9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588F2C" w14:textId="77777777">
        <w:trPr>
          <w:jc w:val="center"/>
        </w:trPr>
        <w:tc>
          <w:tcPr>
            <w:tcW w:w="1927" w:type="dxa"/>
            <w:vAlign w:val="center"/>
          </w:tcPr>
          <w:p w14:paraId="1359CBA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十分</w:t>
            </w:r>
          </w:p>
        </w:tc>
        <w:tc>
          <w:tcPr>
            <w:tcW w:w="2324" w:type="dxa"/>
            <w:vAlign w:val="center"/>
          </w:tcPr>
          <w:p w14:paraId="76E5B9C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14DC6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9F6E261" w14:textId="77777777">
        <w:trPr>
          <w:jc w:val="center"/>
        </w:trPr>
        <w:tc>
          <w:tcPr>
            <w:tcW w:w="1927" w:type="dxa"/>
            <w:vAlign w:val="center"/>
          </w:tcPr>
          <w:p w14:paraId="65795B7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7BB6747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9FC93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0DB2054" w14:textId="77777777">
        <w:trPr>
          <w:jc w:val="center"/>
        </w:trPr>
        <w:tc>
          <w:tcPr>
            <w:tcW w:w="1927" w:type="dxa"/>
            <w:vAlign w:val="center"/>
          </w:tcPr>
          <w:p w14:paraId="5F575AD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3544950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167D8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ABAEA30" w14:textId="77777777">
        <w:trPr>
          <w:jc w:val="center"/>
        </w:trPr>
        <w:tc>
          <w:tcPr>
            <w:tcW w:w="1927" w:type="dxa"/>
            <w:vAlign w:val="center"/>
          </w:tcPr>
          <w:p w14:paraId="6174006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屋上</w:t>
            </w:r>
          </w:p>
        </w:tc>
        <w:tc>
          <w:tcPr>
            <w:tcW w:w="2324" w:type="dxa"/>
            <w:vAlign w:val="center"/>
          </w:tcPr>
          <w:p w14:paraId="3A40004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57789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5F6B93F" w14:textId="77777777">
        <w:trPr>
          <w:jc w:val="center"/>
        </w:trPr>
        <w:tc>
          <w:tcPr>
            <w:tcW w:w="1927" w:type="dxa"/>
            <w:vAlign w:val="center"/>
          </w:tcPr>
          <w:p w14:paraId="1FB7146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平和</w:t>
            </w:r>
          </w:p>
        </w:tc>
        <w:tc>
          <w:tcPr>
            <w:tcW w:w="2324" w:type="dxa"/>
            <w:vAlign w:val="center"/>
          </w:tcPr>
          <w:p w14:paraId="4D96422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75B03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AEB2CB5" w14:textId="77777777">
        <w:trPr>
          <w:jc w:val="center"/>
        </w:trPr>
        <w:tc>
          <w:tcPr>
            <w:tcW w:w="1927" w:type="dxa"/>
            <w:vAlign w:val="center"/>
          </w:tcPr>
          <w:p w14:paraId="152DA2B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出発します</w:t>
            </w:r>
          </w:p>
        </w:tc>
        <w:tc>
          <w:tcPr>
            <w:tcW w:w="2324" w:type="dxa"/>
            <w:vAlign w:val="center"/>
          </w:tcPr>
          <w:p w14:paraId="12C8380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19129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D80110" w14:textId="77777777">
        <w:trPr>
          <w:jc w:val="center"/>
        </w:trPr>
        <w:tc>
          <w:tcPr>
            <w:tcW w:w="1927" w:type="dxa"/>
            <w:vAlign w:val="center"/>
          </w:tcPr>
          <w:p w14:paraId="1B1EED4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拝見します</w:t>
            </w:r>
          </w:p>
        </w:tc>
        <w:tc>
          <w:tcPr>
            <w:tcW w:w="2324" w:type="dxa"/>
            <w:vAlign w:val="center"/>
          </w:tcPr>
          <w:p w14:paraId="0C81884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54AF5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9784069" w14:textId="77777777">
        <w:trPr>
          <w:jc w:val="center"/>
        </w:trPr>
        <w:tc>
          <w:tcPr>
            <w:tcW w:w="1927" w:type="dxa"/>
            <w:vAlign w:val="center"/>
          </w:tcPr>
          <w:p w14:paraId="18AD95D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どちら様でしょうか</w:t>
            </w:r>
          </w:p>
        </w:tc>
        <w:tc>
          <w:tcPr>
            <w:tcW w:w="2324" w:type="dxa"/>
            <w:vAlign w:val="center"/>
          </w:tcPr>
          <w:p w14:paraId="5659F01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5D32F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773181A" w14:textId="77777777">
        <w:trPr>
          <w:jc w:val="center"/>
        </w:trPr>
        <w:tc>
          <w:tcPr>
            <w:tcW w:w="1927" w:type="dxa"/>
            <w:vAlign w:val="center"/>
          </w:tcPr>
          <w:p w14:paraId="554BD57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罰金</w:t>
            </w:r>
          </w:p>
        </w:tc>
        <w:tc>
          <w:tcPr>
            <w:tcW w:w="2324" w:type="dxa"/>
            <w:vAlign w:val="center"/>
          </w:tcPr>
          <w:p w14:paraId="5948D71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71B67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CC6A491" w14:textId="77777777">
        <w:trPr>
          <w:jc w:val="center"/>
        </w:trPr>
        <w:tc>
          <w:tcPr>
            <w:tcW w:w="1927" w:type="dxa"/>
            <w:vAlign w:val="center"/>
          </w:tcPr>
          <w:p w14:paraId="757081D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78324AF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726CD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22D5D4" w14:textId="77777777">
        <w:trPr>
          <w:jc w:val="center"/>
        </w:trPr>
        <w:tc>
          <w:tcPr>
            <w:tcW w:w="1927" w:type="dxa"/>
            <w:vAlign w:val="center"/>
          </w:tcPr>
          <w:p w14:paraId="3BA3F91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1C97937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01FBB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671F81D" w14:textId="77777777">
        <w:trPr>
          <w:jc w:val="center"/>
        </w:trPr>
        <w:tc>
          <w:tcPr>
            <w:tcW w:w="1927" w:type="dxa"/>
            <w:vAlign w:val="center"/>
          </w:tcPr>
          <w:p w14:paraId="2C71F5F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駅員</w:t>
            </w:r>
          </w:p>
        </w:tc>
        <w:tc>
          <w:tcPr>
            <w:tcW w:w="2324" w:type="dxa"/>
            <w:vAlign w:val="center"/>
          </w:tcPr>
          <w:p w14:paraId="2AF5D74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51854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A99585" w14:textId="77777777">
        <w:trPr>
          <w:jc w:val="center"/>
        </w:trPr>
        <w:tc>
          <w:tcPr>
            <w:tcW w:w="1927" w:type="dxa"/>
            <w:vAlign w:val="center"/>
          </w:tcPr>
          <w:p w14:paraId="4D4840C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網棚</w:t>
            </w:r>
          </w:p>
        </w:tc>
        <w:tc>
          <w:tcPr>
            <w:tcW w:w="2324" w:type="dxa"/>
            <w:vAlign w:val="center"/>
          </w:tcPr>
          <w:p w14:paraId="67EA271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EAE03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44BAE2" w14:textId="77777777">
        <w:trPr>
          <w:jc w:val="center"/>
        </w:trPr>
        <w:tc>
          <w:tcPr>
            <w:tcW w:w="1927" w:type="dxa"/>
            <w:vAlign w:val="center"/>
          </w:tcPr>
          <w:p w14:paraId="79D9F7D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今でも</w:t>
            </w:r>
          </w:p>
        </w:tc>
        <w:tc>
          <w:tcPr>
            <w:tcW w:w="2324" w:type="dxa"/>
            <w:vAlign w:val="center"/>
          </w:tcPr>
          <w:p w14:paraId="3A05DBE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D317C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D857791" w14:textId="77777777">
        <w:trPr>
          <w:jc w:val="center"/>
        </w:trPr>
        <w:tc>
          <w:tcPr>
            <w:tcW w:w="1927" w:type="dxa"/>
            <w:vAlign w:val="center"/>
          </w:tcPr>
          <w:p w14:paraId="45C25EC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324" w:type="dxa"/>
            <w:vAlign w:val="center"/>
          </w:tcPr>
          <w:p w14:paraId="4CBA905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40659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74C25F5" w14:textId="77777777">
        <w:trPr>
          <w:jc w:val="center"/>
        </w:trPr>
        <w:tc>
          <w:tcPr>
            <w:tcW w:w="1927" w:type="dxa"/>
            <w:vAlign w:val="center"/>
          </w:tcPr>
          <w:p w14:paraId="4448D43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携帯～</w:t>
            </w:r>
          </w:p>
        </w:tc>
        <w:tc>
          <w:tcPr>
            <w:tcW w:w="2324" w:type="dxa"/>
            <w:vAlign w:val="center"/>
          </w:tcPr>
          <w:p w14:paraId="3902E4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03FEA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ACE7D64" w14:textId="77777777">
        <w:trPr>
          <w:jc w:val="center"/>
        </w:trPr>
        <w:tc>
          <w:tcPr>
            <w:tcW w:w="1927" w:type="dxa"/>
            <w:vAlign w:val="center"/>
          </w:tcPr>
          <w:p w14:paraId="5F58D5B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七夕祭り</w:t>
            </w:r>
          </w:p>
        </w:tc>
        <w:tc>
          <w:tcPr>
            <w:tcW w:w="2324" w:type="dxa"/>
            <w:vAlign w:val="center"/>
          </w:tcPr>
          <w:p w14:paraId="6E0B795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39D5D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C10049" w14:textId="77777777">
        <w:trPr>
          <w:jc w:val="center"/>
        </w:trPr>
        <w:tc>
          <w:tcPr>
            <w:tcW w:w="1927" w:type="dxa"/>
            <w:vAlign w:val="center"/>
          </w:tcPr>
          <w:p w14:paraId="6EAD33B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05A55A1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7D9B7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772F47F" w14:textId="77777777">
        <w:trPr>
          <w:jc w:val="center"/>
        </w:trPr>
        <w:tc>
          <w:tcPr>
            <w:tcW w:w="1927" w:type="dxa"/>
            <w:vAlign w:val="center"/>
          </w:tcPr>
          <w:p w14:paraId="2B34E03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268B576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A5030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AD28A8" w14:textId="77777777">
        <w:trPr>
          <w:jc w:val="center"/>
        </w:trPr>
        <w:tc>
          <w:tcPr>
            <w:tcW w:w="1927" w:type="dxa"/>
            <w:vAlign w:val="center"/>
          </w:tcPr>
          <w:p w14:paraId="501A7FC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丈夫</w:t>
            </w:r>
          </w:p>
        </w:tc>
        <w:tc>
          <w:tcPr>
            <w:tcW w:w="2324" w:type="dxa"/>
            <w:vAlign w:val="center"/>
          </w:tcPr>
          <w:p w14:paraId="23A4043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42FB3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C60404C" w14:textId="77777777">
        <w:trPr>
          <w:jc w:val="center"/>
        </w:trPr>
        <w:tc>
          <w:tcPr>
            <w:tcW w:w="1927" w:type="dxa"/>
            <w:vAlign w:val="center"/>
          </w:tcPr>
          <w:p w14:paraId="37FD722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宅配便</w:t>
            </w:r>
          </w:p>
        </w:tc>
        <w:tc>
          <w:tcPr>
            <w:tcW w:w="2324" w:type="dxa"/>
            <w:vAlign w:val="center"/>
          </w:tcPr>
          <w:p w14:paraId="1111E43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6CF0D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E2C515B" w14:textId="77777777">
        <w:trPr>
          <w:jc w:val="center"/>
        </w:trPr>
        <w:tc>
          <w:tcPr>
            <w:tcW w:w="1927" w:type="dxa"/>
            <w:vAlign w:val="center"/>
          </w:tcPr>
          <w:p w14:paraId="238F758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係員</w:t>
            </w:r>
          </w:p>
        </w:tc>
        <w:tc>
          <w:tcPr>
            <w:tcW w:w="2324" w:type="dxa"/>
            <w:vAlign w:val="center"/>
          </w:tcPr>
          <w:p w14:paraId="519BC4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C11AC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C6E5AFE" w14:textId="77777777">
        <w:trPr>
          <w:jc w:val="center"/>
        </w:trPr>
        <w:tc>
          <w:tcPr>
            <w:tcW w:w="1927" w:type="dxa"/>
            <w:vAlign w:val="center"/>
          </w:tcPr>
          <w:p w14:paraId="5539D17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汽車</w:t>
            </w:r>
          </w:p>
        </w:tc>
        <w:tc>
          <w:tcPr>
            <w:tcW w:w="2324" w:type="dxa"/>
            <w:vAlign w:val="center"/>
          </w:tcPr>
          <w:p w14:paraId="2625D86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EB281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9E8226A" w14:textId="77777777">
        <w:trPr>
          <w:jc w:val="center"/>
        </w:trPr>
        <w:tc>
          <w:tcPr>
            <w:tcW w:w="1927" w:type="dxa"/>
            <w:vAlign w:val="center"/>
          </w:tcPr>
          <w:p w14:paraId="50A58B2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沸かします</w:t>
            </w:r>
          </w:p>
        </w:tc>
        <w:tc>
          <w:tcPr>
            <w:tcW w:w="2324" w:type="dxa"/>
            <w:vAlign w:val="center"/>
          </w:tcPr>
          <w:p w14:paraId="79D9336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970D5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8FD1D89" w14:textId="77777777">
        <w:trPr>
          <w:jc w:val="center"/>
        </w:trPr>
        <w:tc>
          <w:tcPr>
            <w:tcW w:w="1927" w:type="dxa"/>
            <w:vAlign w:val="center"/>
          </w:tcPr>
          <w:p w14:paraId="097D2BD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台所</w:t>
            </w:r>
          </w:p>
        </w:tc>
        <w:tc>
          <w:tcPr>
            <w:tcW w:w="2324" w:type="dxa"/>
            <w:vAlign w:val="center"/>
          </w:tcPr>
          <w:p w14:paraId="220820E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E2846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F2E3695" w14:textId="77777777">
        <w:trPr>
          <w:jc w:val="center"/>
        </w:trPr>
        <w:tc>
          <w:tcPr>
            <w:tcW w:w="1927" w:type="dxa"/>
            <w:vAlign w:val="center"/>
          </w:tcPr>
          <w:p w14:paraId="7162CF4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番組</w:t>
            </w:r>
          </w:p>
        </w:tc>
        <w:tc>
          <w:tcPr>
            <w:tcW w:w="2324" w:type="dxa"/>
            <w:vAlign w:val="center"/>
          </w:tcPr>
          <w:p w14:paraId="76B6038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B2F35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1211D8C" w14:textId="77777777">
        <w:trPr>
          <w:jc w:val="center"/>
        </w:trPr>
        <w:tc>
          <w:tcPr>
            <w:tcW w:w="1927" w:type="dxa"/>
            <w:vAlign w:val="center"/>
          </w:tcPr>
          <w:p w14:paraId="3AF0D42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44070CA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7DE0A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84F115F" w14:textId="77777777">
        <w:trPr>
          <w:jc w:val="center"/>
        </w:trPr>
        <w:tc>
          <w:tcPr>
            <w:tcW w:w="1927" w:type="dxa"/>
            <w:vAlign w:val="center"/>
          </w:tcPr>
          <w:p w14:paraId="2E774F6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322D666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BE44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375F5A7" w14:textId="77777777">
        <w:trPr>
          <w:jc w:val="center"/>
        </w:trPr>
        <w:tc>
          <w:tcPr>
            <w:tcW w:w="1927" w:type="dxa"/>
            <w:vAlign w:val="center"/>
          </w:tcPr>
          <w:p w14:paraId="7C5A235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290B3C9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20414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4614E88" w14:textId="77777777">
        <w:trPr>
          <w:jc w:val="center"/>
        </w:trPr>
        <w:tc>
          <w:tcPr>
            <w:tcW w:w="1927" w:type="dxa"/>
            <w:vAlign w:val="center"/>
          </w:tcPr>
          <w:p w14:paraId="5F5DB08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324" w:type="dxa"/>
            <w:vAlign w:val="center"/>
          </w:tcPr>
          <w:p w14:paraId="28491E7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23117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2F076F" w14:textId="77777777">
        <w:trPr>
          <w:jc w:val="center"/>
        </w:trPr>
        <w:tc>
          <w:tcPr>
            <w:tcW w:w="1927" w:type="dxa"/>
            <w:vAlign w:val="center"/>
          </w:tcPr>
          <w:p w14:paraId="740E848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6BFE458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BEC8E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F395ECD" w14:textId="77777777">
        <w:trPr>
          <w:jc w:val="center"/>
        </w:trPr>
        <w:tc>
          <w:tcPr>
            <w:tcW w:w="1927" w:type="dxa"/>
            <w:vAlign w:val="center"/>
          </w:tcPr>
          <w:p w14:paraId="053D174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表</w:t>
            </w:r>
          </w:p>
        </w:tc>
        <w:tc>
          <w:tcPr>
            <w:tcW w:w="2324" w:type="dxa"/>
            <w:vAlign w:val="center"/>
          </w:tcPr>
          <w:p w14:paraId="13B2AC4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87DD1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C7E5492" w14:textId="77777777">
        <w:trPr>
          <w:jc w:val="center"/>
        </w:trPr>
        <w:tc>
          <w:tcPr>
            <w:tcW w:w="1927" w:type="dxa"/>
            <w:vAlign w:val="center"/>
          </w:tcPr>
          <w:p w14:paraId="76F68EB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広めます</w:t>
            </w:r>
          </w:p>
        </w:tc>
        <w:tc>
          <w:tcPr>
            <w:tcW w:w="2324" w:type="dxa"/>
            <w:vAlign w:val="center"/>
          </w:tcPr>
          <w:p w14:paraId="6BCE4E8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A6C27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7A605B4" w14:textId="77777777">
        <w:trPr>
          <w:jc w:val="center"/>
        </w:trPr>
        <w:tc>
          <w:tcPr>
            <w:tcW w:w="1927" w:type="dxa"/>
            <w:vAlign w:val="center"/>
          </w:tcPr>
          <w:p w14:paraId="457F57F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丸</w:t>
            </w:r>
          </w:p>
        </w:tc>
        <w:tc>
          <w:tcPr>
            <w:tcW w:w="2324" w:type="dxa"/>
            <w:vAlign w:val="center"/>
          </w:tcPr>
          <w:p w14:paraId="415F043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3259A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E40DE9C" w14:textId="77777777">
        <w:trPr>
          <w:jc w:val="center"/>
        </w:trPr>
        <w:tc>
          <w:tcPr>
            <w:tcW w:w="1927" w:type="dxa"/>
            <w:vAlign w:val="center"/>
          </w:tcPr>
          <w:p w14:paraId="2735A07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4F5A839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765FA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BB7EFA" w14:textId="77777777">
        <w:trPr>
          <w:jc w:val="center"/>
        </w:trPr>
        <w:tc>
          <w:tcPr>
            <w:tcW w:w="1927" w:type="dxa"/>
            <w:vAlign w:val="center"/>
          </w:tcPr>
          <w:p w14:paraId="19A90F6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毎週</w:t>
            </w:r>
          </w:p>
        </w:tc>
        <w:tc>
          <w:tcPr>
            <w:tcW w:w="2324" w:type="dxa"/>
            <w:vAlign w:val="center"/>
          </w:tcPr>
          <w:p w14:paraId="05C1426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1C5A2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8972F4" w14:textId="77777777">
        <w:trPr>
          <w:jc w:val="center"/>
        </w:trPr>
        <w:tc>
          <w:tcPr>
            <w:tcW w:w="1927" w:type="dxa"/>
            <w:vAlign w:val="center"/>
          </w:tcPr>
          <w:p w14:paraId="580343D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順番に</w:t>
            </w:r>
          </w:p>
        </w:tc>
        <w:tc>
          <w:tcPr>
            <w:tcW w:w="2324" w:type="dxa"/>
            <w:vAlign w:val="center"/>
          </w:tcPr>
          <w:p w14:paraId="104E753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F4486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FC50137" w14:textId="77777777">
        <w:trPr>
          <w:jc w:val="center"/>
        </w:trPr>
        <w:tc>
          <w:tcPr>
            <w:tcW w:w="1927" w:type="dxa"/>
            <w:vAlign w:val="center"/>
          </w:tcPr>
          <w:p w14:paraId="5E0BB99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02DB52C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03B1B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9833F5A" w14:textId="77777777">
        <w:trPr>
          <w:jc w:val="center"/>
        </w:trPr>
        <w:tc>
          <w:tcPr>
            <w:tcW w:w="1927" w:type="dxa"/>
            <w:vAlign w:val="center"/>
          </w:tcPr>
          <w:p w14:paraId="33CC55A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40FEA3C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DD3D3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349909F" w14:textId="77777777">
        <w:trPr>
          <w:jc w:val="center"/>
        </w:trPr>
        <w:tc>
          <w:tcPr>
            <w:tcW w:w="1927" w:type="dxa"/>
            <w:vAlign w:val="center"/>
          </w:tcPr>
          <w:p w14:paraId="1B2232A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習慣</w:t>
            </w:r>
          </w:p>
        </w:tc>
        <w:tc>
          <w:tcPr>
            <w:tcW w:w="2324" w:type="dxa"/>
            <w:vAlign w:val="center"/>
          </w:tcPr>
          <w:p w14:paraId="09FD9A5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16D07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F63C789" w14:textId="77777777">
        <w:trPr>
          <w:jc w:val="center"/>
        </w:trPr>
        <w:tc>
          <w:tcPr>
            <w:tcW w:w="1927" w:type="dxa"/>
            <w:vAlign w:val="center"/>
          </w:tcPr>
          <w:p w14:paraId="783E009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頃</w:t>
            </w:r>
          </w:p>
        </w:tc>
        <w:tc>
          <w:tcPr>
            <w:tcW w:w="2324" w:type="dxa"/>
            <w:vAlign w:val="center"/>
          </w:tcPr>
          <w:p w14:paraId="7DA9C97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A1E89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475336D" w14:textId="77777777">
        <w:trPr>
          <w:jc w:val="center"/>
        </w:trPr>
        <w:tc>
          <w:tcPr>
            <w:tcW w:w="1927" w:type="dxa"/>
            <w:vAlign w:val="center"/>
          </w:tcPr>
          <w:p w14:paraId="11EAA9E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再来週</w:t>
            </w:r>
          </w:p>
        </w:tc>
        <w:tc>
          <w:tcPr>
            <w:tcW w:w="2324" w:type="dxa"/>
            <w:vAlign w:val="center"/>
          </w:tcPr>
          <w:p w14:paraId="728532F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025B4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32D509F" w14:textId="77777777">
        <w:trPr>
          <w:jc w:val="center"/>
        </w:trPr>
        <w:tc>
          <w:tcPr>
            <w:tcW w:w="1927" w:type="dxa"/>
            <w:vAlign w:val="center"/>
          </w:tcPr>
          <w:p w14:paraId="3F4294B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正しい</w:t>
            </w:r>
          </w:p>
        </w:tc>
        <w:tc>
          <w:tcPr>
            <w:tcW w:w="2324" w:type="dxa"/>
            <w:vAlign w:val="center"/>
          </w:tcPr>
          <w:p w14:paraId="7850328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B0580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13B0CDC" w14:textId="77777777">
        <w:trPr>
          <w:jc w:val="center"/>
        </w:trPr>
        <w:tc>
          <w:tcPr>
            <w:tcW w:w="1927" w:type="dxa"/>
            <w:vAlign w:val="center"/>
          </w:tcPr>
          <w:p w14:paraId="7C7A9BF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靴下</w:t>
            </w:r>
          </w:p>
        </w:tc>
        <w:tc>
          <w:tcPr>
            <w:tcW w:w="2324" w:type="dxa"/>
            <w:vAlign w:val="center"/>
          </w:tcPr>
          <w:p w14:paraId="06BDE8B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947AE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3A832D8" w14:textId="77777777">
        <w:trPr>
          <w:jc w:val="center"/>
        </w:trPr>
        <w:tc>
          <w:tcPr>
            <w:tcW w:w="1927" w:type="dxa"/>
            <w:vAlign w:val="center"/>
          </w:tcPr>
          <w:p w14:paraId="31694F2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本日休業</w:t>
            </w:r>
          </w:p>
        </w:tc>
        <w:tc>
          <w:tcPr>
            <w:tcW w:w="2324" w:type="dxa"/>
            <w:vAlign w:val="center"/>
          </w:tcPr>
          <w:p w14:paraId="300F69D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5BED3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E7F5F1B" w14:textId="77777777">
        <w:trPr>
          <w:jc w:val="center"/>
        </w:trPr>
        <w:tc>
          <w:tcPr>
            <w:tcW w:w="1927" w:type="dxa"/>
            <w:vAlign w:val="center"/>
          </w:tcPr>
          <w:p w14:paraId="36B3567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図</w:t>
            </w:r>
          </w:p>
        </w:tc>
        <w:tc>
          <w:tcPr>
            <w:tcW w:w="2324" w:type="dxa"/>
            <w:vAlign w:val="center"/>
          </w:tcPr>
          <w:p w14:paraId="190916C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BCB52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CD0E51D" w14:textId="77777777">
        <w:trPr>
          <w:jc w:val="center"/>
        </w:trPr>
        <w:tc>
          <w:tcPr>
            <w:tcW w:w="1927" w:type="dxa"/>
            <w:vAlign w:val="center"/>
          </w:tcPr>
          <w:p w14:paraId="37706D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太陽</w:t>
            </w:r>
          </w:p>
        </w:tc>
        <w:tc>
          <w:tcPr>
            <w:tcW w:w="2324" w:type="dxa"/>
            <w:vAlign w:val="center"/>
          </w:tcPr>
          <w:p w14:paraId="6F34B0E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74398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C5E1D03" w14:textId="77777777">
        <w:trPr>
          <w:jc w:val="center"/>
        </w:trPr>
        <w:tc>
          <w:tcPr>
            <w:tcW w:w="1927" w:type="dxa"/>
            <w:vAlign w:val="center"/>
          </w:tcPr>
          <w:p w14:paraId="64F24BE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お疲れさまでした</w:t>
            </w:r>
          </w:p>
        </w:tc>
        <w:tc>
          <w:tcPr>
            <w:tcW w:w="2324" w:type="dxa"/>
            <w:vAlign w:val="center"/>
          </w:tcPr>
          <w:p w14:paraId="3E57740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0AFB7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852875A" w14:textId="77777777">
        <w:trPr>
          <w:jc w:val="center"/>
        </w:trPr>
        <w:tc>
          <w:tcPr>
            <w:tcW w:w="1927" w:type="dxa"/>
            <w:vAlign w:val="center"/>
          </w:tcPr>
          <w:p w14:paraId="118BBD9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38F4A72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BDCC4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86A3EC" w14:textId="77777777">
        <w:trPr>
          <w:jc w:val="center"/>
        </w:trPr>
        <w:tc>
          <w:tcPr>
            <w:tcW w:w="1927" w:type="dxa"/>
            <w:vAlign w:val="center"/>
          </w:tcPr>
          <w:p w14:paraId="511F4D1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値段</w:t>
            </w:r>
          </w:p>
        </w:tc>
        <w:tc>
          <w:tcPr>
            <w:tcW w:w="2324" w:type="dxa"/>
            <w:vAlign w:val="center"/>
          </w:tcPr>
          <w:p w14:paraId="38DCD9C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9A5A4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650CA3" w14:textId="77777777">
        <w:trPr>
          <w:jc w:val="center"/>
        </w:trPr>
        <w:tc>
          <w:tcPr>
            <w:tcW w:w="1927" w:type="dxa"/>
            <w:vAlign w:val="center"/>
          </w:tcPr>
          <w:p w14:paraId="374B62C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鶏肉</w:t>
            </w:r>
          </w:p>
        </w:tc>
        <w:tc>
          <w:tcPr>
            <w:tcW w:w="2324" w:type="dxa"/>
            <w:vAlign w:val="center"/>
          </w:tcPr>
          <w:p w14:paraId="621A836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2EF47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256F68" w14:textId="77777777">
        <w:trPr>
          <w:jc w:val="center"/>
        </w:trPr>
        <w:tc>
          <w:tcPr>
            <w:tcW w:w="1927" w:type="dxa"/>
            <w:vAlign w:val="center"/>
          </w:tcPr>
          <w:p w14:paraId="71A2A4C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07983EC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AD6C6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AE1596" w14:textId="77777777">
        <w:trPr>
          <w:jc w:val="center"/>
        </w:trPr>
        <w:tc>
          <w:tcPr>
            <w:tcW w:w="1927" w:type="dxa"/>
            <w:vAlign w:val="center"/>
          </w:tcPr>
          <w:p w14:paraId="152FD28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66AB841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F74F6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E7A294D" w14:textId="77777777">
        <w:trPr>
          <w:jc w:val="center"/>
        </w:trPr>
        <w:tc>
          <w:tcPr>
            <w:tcW w:w="1927" w:type="dxa"/>
            <w:vAlign w:val="center"/>
          </w:tcPr>
          <w:p w14:paraId="2F7ED5F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営業</w:t>
            </w:r>
          </w:p>
        </w:tc>
        <w:tc>
          <w:tcPr>
            <w:tcW w:w="2324" w:type="dxa"/>
            <w:vAlign w:val="center"/>
          </w:tcPr>
          <w:p w14:paraId="2FE225B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CE9D6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9EA6178" w14:textId="77777777">
        <w:trPr>
          <w:jc w:val="center"/>
        </w:trPr>
        <w:tc>
          <w:tcPr>
            <w:tcW w:w="1927" w:type="dxa"/>
            <w:vAlign w:val="center"/>
          </w:tcPr>
          <w:p w14:paraId="6F8F4C7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6775FEE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C08CE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8FB29C" w14:textId="77777777">
        <w:trPr>
          <w:jc w:val="center"/>
        </w:trPr>
        <w:tc>
          <w:tcPr>
            <w:tcW w:w="1927" w:type="dxa"/>
            <w:vAlign w:val="center"/>
          </w:tcPr>
          <w:p w14:paraId="0FAA137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0ABA3C3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A3C37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7EF6683" w14:textId="77777777">
        <w:trPr>
          <w:jc w:val="center"/>
        </w:trPr>
        <w:tc>
          <w:tcPr>
            <w:tcW w:w="1927" w:type="dxa"/>
            <w:vAlign w:val="center"/>
          </w:tcPr>
          <w:p w14:paraId="21C3CB7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6F62327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3687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367413" w14:textId="77777777">
        <w:trPr>
          <w:jc w:val="center"/>
        </w:trPr>
        <w:tc>
          <w:tcPr>
            <w:tcW w:w="1927" w:type="dxa"/>
            <w:vAlign w:val="center"/>
          </w:tcPr>
          <w:p w14:paraId="763C754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予定表</w:t>
            </w:r>
          </w:p>
        </w:tc>
        <w:tc>
          <w:tcPr>
            <w:tcW w:w="2324" w:type="dxa"/>
            <w:vAlign w:val="center"/>
          </w:tcPr>
          <w:p w14:paraId="086BD56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E765B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3DF405" w14:textId="77777777">
        <w:trPr>
          <w:jc w:val="center"/>
        </w:trPr>
        <w:tc>
          <w:tcPr>
            <w:tcW w:w="1927" w:type="dxa"/>
            <w:vAlign w:val="center"/>
          </w:tcPr>
          <w:p w14:paraId="2F0FDF2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予習します</w:t>
            </w:r>
          </w:p>
        </w:tc>
        <w:tc>
          <w:tcPr>
            <w:tcW w:w="2324" w:type="dxa"/>
            <w:vAlign w:val="center"/>
          </w:tcPr>
          <w:p w14:paraId="0EEFFA3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5EC1C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A37E6C" w14:textId="77777777">
        <w:trPr>
          <w:jc w:val="center"/>
        </w:trPr>
        <w:tc>
          <w:tcPr>
            <w:tcW w:w="1927" w:type="dxa"/>
            <w:vAlign w:val="center"/>
          </w:tcPr>
          <w:p w14:paraId="58C74B2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開発します</w:t>
            </w:r>
          </w:p>
        </w:tc>
        <w:tc>
          <w:tcPr>
            <w:tcW w:w="2324" w:type="dxa"/>
            <w:vAlign w:val="center"/>
          </w:tcPr>
          <w:p w14:paraId="709A907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A651F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CF76971" w14:textId="77777777">
        <w:trPr>
          <w:jc w:val="center"/>
        </w:trPr>
        <w:tc>
          <w:tcPr>
            <w:tcW w:w="1927" w:type="dxa"/>
            <w:vAlign w:val="center"/>
          </w:tcPr>
          <w:p w14:paraId="3A35BB4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調味料</w:t>
            </w:r>
          </w:p>
        </w:tc>
        <w:tc>
          <w:tcPr>
            <w:tcW w:w="2324" w:type="dxa"/>
            <w:vAlign w:val="center"/>
          </w:tcPr>
          <w:p w14:paraId="3A5EFFB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84F6A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96B343" w14:textId="77777777">
        <w:trPr>
          <w:jc w:val="center"/>
        </w:trPr>
        <w:tc>
          <w:tcPr>
            <w:tcW w:w="1927" w:type="dxa"/>
            <w:vAlign w:val="center"/>
          </w:tcPr>
          <w:p w14:paraId="2A94E8C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丁度いい</w:t>
            </w:r>
          </w:p>
        </w:tc>
        <w:tc>
          <w:tcPr>
            <w:tcW w:w="2324" w:type="dxa"/>
            <w:vAlign w:val="center"/>
          </w:tcPr>
          <w:p w14:paraId="2DB39E4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CC885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671E57" w14:textId="77777777">
        <w:trPr>
          <w:jc w:val="center"/>
        </w:trPr>
        <w:tc>
          <w:tcPr>
            <w:tcW w:w="1927" w:type="dxa"/>
            <w:vAlign w:val="center"/>
          </w:tcPr>
          <w:p w14:paraId="1B680CC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切れます</w:t>
            </w:r>
          </w:p>
        </w:tc>
        <w:tc>
          <w:tcPr>
            <w:tcW w:w="2324" w:type="dxa"/>
            <w:vAlign w:val="center"/>
          </w:tcPr>
          <w:p w14:paraId="01BDDB7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98790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48C62E" w14:textId="77777777">
        <w:trPr>
          <w:jc w:val="center"/>
        </w:trPr>
        <w:tc>
          <w:tcPr>
            <w:tcW w:w="1927" w:type="dxa"/>
            <w:vAlign w:val="center"/>
          </w:tcPr>
          <w:p w14:paraId="3603CDA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東</w:t>
            </w:r>
          </w:p>
        </w:tc>
        <w:tc>
          <w:tcPr>
            <w:tcW w:w="2324" w:type="dxa"/>
            <w:vAlign w:val="center"/>
          </w:tcPr>
          <w:p w14:paraId="4AF4E4D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FC0B4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81E1F57" w14:textId="77777777">
        <w:trPr>
          <w:jc w:val="center"/>
        </w:trPr>
        <w:tc>
          <w:tcPr>
            <w:tcW w:w="1927" w:type="dxa"/>
            <w:vAlign w:val="center"/>
          </w:tcPr>
          <w:p w14:paraId="49E7BF6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5AA7CE6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A53CE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8020F4" w14:textId="77777777">
        <w:trPr>
          <w:jc w:val="center"/>
        </w:trPr>
        <w:tc>
          <w:tcPr>
            <w:tcW w:w="1927" w:type="dxa"/>
            <w:vAlign w:val="center"/>
          </w:tcPr>
          <w:p w14:paraId="46A53A1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起きます</w:t>
            </w:r>
          </w:p>
        </w:tc>
        <w:tc>
          <w:tcPr>
            <w:tcW w:w="2324" w:type="dxa"/>
            <w:vAlign w:val="center"/>
          </w:tcPr>
          <w:p w14:paraId="4BB1D33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0045B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C00987E" w14:textId="77777777">
        <w:trPr>
          <w:jc w:val="center"/>
        </w:trPr>
        <w:tc>
          <w:tcPr>
            <w:tcW w:w="1927" w:type="dxa"/>
            <w:vAlign w:val="center"/>
          </w:tcPr>
          <w:p w14:paraId="3F7CFA7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風</w:t>
            </w:r>
          </w:p>
        </w:tc>
        <w:tc>
          <w:tcPr>
            <w:tcW w:w="2324" w:type="dxa"/>
            <w:vAlign w:val="center"/>
          </w:tcPr>
          <w:p w14:paraId="38A0CBD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B7FA0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DBD8D5F" w14:textId="77777777">
        <w:trPr>
          <w:jc w:val="center"/>
        </w:trPr>
        <w:tc>
          <w:tcPr>
            <w:tcW w:w="1927" w:type="dxa"/>
            <w:vAlign w:val="center"/>
          </w:tcPr>
          <w:p w14:paraId="2DE6F67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324" w:type="dxa"/>
            <w:vAlign w:val="center"/>
          </w:tcPr>
          <w:p w14:paraId="1089DAC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9B73F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AE3475C" w14:textId="77777777">
        <w:trPr>
          <w:jc w:val="center"/>
        </w:trPr>
        <w:tc>
          <w:tcPr>
            <w:tcW w:w="1927" w:type="dxa"/>
            <w:vAlign w:val="center"/>
          </w:tcPr>
          <w:p w14:paraId="7BE554E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先に</w:t>
            </w:r>
          </w:p>
        </w:tc>
        <w:tc>
          <w:tcPr>
            <w:tcW w:w="2324" w:type="dxa"/>
            <w:vAlign w:val="center"/>
          </w:tcPr>
          <w:p w14:paraId="27F6B7C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F5E87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F0DBBDB" w14:textId="77777777">
        <w:trPr>
          <w:jc w:val="center"/>
        </w:trPr>
        <w:tc>
          <w:tcPr>
            <w:tcW w:w="1927" w:type="dxa"/>
            <w:vAlign w:val="center"/>
          </w:tcPr>
          <w:p w14:paraId="7C358E7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幸せ</w:t>
            </w:r>
          </w:p>
        </w:tc>
        <w:tc>
          <w:tcPr>
            <w:tcW w:w="2324" w:type="dxa"/>
            <w:vAlign w:val="center"/>
          </w:tcPr>
          <w:p w14:paraId="2DA7DA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75536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EEC7CA" w14:textId="77777777">
        <w:trPr>
          <w:jc w:val="center"/>
        </w:trPr>
        <w:tc>
          <w:tcPr>
            <w:tcW w:w="1927" w:type="dxa"/>
            <w:vAlign w:val="center"/>
          </w:tcPr>
          <w:p w14:paraId="4CECC32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過ごします</w:t>
            </w:r>
          </w:p>
        </w:tc>
        <w:tc>
          <w:tcPr>
            <w:tcW w:w="2324" w:type="dxa"/>
            <w:vAlign w:val="center"/>
          </w:tcPr>
          <w:p w14:paraId="3207C67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54F95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5AED84D" w14:textId="77777777">
        <w:trPr>
          <w:jc w:val="center"/>
        </w:trPr>
        <w:tc>
          <w:tcPr>
            <w:tcW w:w="1927" w:type="dxa"/>
            <w:vAlign w:val="center"/>
          </w:tcPr>
          <w:p w14:paraId="48735EF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情報</w:t>
            </w:r>
          </w:p>
        </w:tc>
        <w:tc>
          <w:tcPr>
            <w:tcW w:w="2324" w:type="dxa"/>
            <w:vAlign w:val="center"/>
          </w:tcPr>
          <w:p w14:paraId="0D0FB1C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23FD0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8028B1" w14:textId="77777777">
        <w:trPr>
          <w:jc w:val="center"/>
        </w:trPr>
        <w:tc>
          <w:tcPr>
            <w:tcW w:w="1927" w:type="dxa"/>
            <w:vAlign w:val="center"/>
          </w:tcPr>
          <w:p w14:paraId="0FACC4E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薄い</w:t>
            </w:r>
          </w:p>
        </w:tc>
        <w:tc>
          <w:tcPr>
            <w:tcW w:w="2324" w:type="dxa"/>
            <w:vAlign w:val="center"/>
          </w:tcPr>
          <w:p w14:paraId="7209F3C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DB20A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4886E0" w14:textId="77777777">
        <w:trPr>
          <w:jc w:val="center"/>
        </w:trPr>
        <w:tc>
          <w:tcPr>
            <w:tcW w:w="1927" w:type="dxa"/>
            <w:vAlign w:val="center"/>
          </w:tcPr>
          <w:p w14:paraId="6EA5E47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6D3ABC1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4E98C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0C7CB30" w14:textId="77777777">
        <w:trPr>
          <w:jc w:val="center"/>
        </w:trPr>
        <w:tc>
          <w:tcPr>
            <w:tcW w:w="1927" w:type="dxa"/>
            <w:vAlign w:val="center"/>
          </w:tcPr>
          <w:p w14:paraId="5C6B252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破れます</w:t>
            </w:r>
          </w:p>
        </w:tc>
        <w:tc>
          <w:tcPr>
            <w:tcW w:w="2324" w:type="dxa"/>
            <w:vAlign w:val="center"/>
          </w:tcPr>
          <w:p w14:paraId="157C3B8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0584E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4247653" w14:textId="77777777">
        <w:trPr>
          <w:jc w:val="center"/>
        </w:trPr>
        <w:tc>
          <w:tcPr>
            <w:tcW w:w="1927" w:type="dxa"/>
            <w:vAlign w:val="center"/>
          </w:tcPr>
          <w:p w14:paraId="2BCAB84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1B0CF68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5983D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CC90C3" w14:textId="77777777">
        <w:trPr>
          <w:jc w:val="center"/>
        </w:trPr>
        <w:tc>
          <w:tcPr>
            <w:tcW w:w="1927" w:type="dxa"/>
            <w:vAlign w:val="center"/>
          </w:tcPr>
          <w:p w14:paraId="55DC1B1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選びます</w:t>
            </w:r>
          </w:p>
        </w:tc>
        <w:tc>
          <w:tcPr>
            <w:tcW w:w="2324" w:type="dxa"/>
            <w:vAlign w:val="center"/>
          </w:tcPr>
          <w:p w14:paraId="7808A33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69541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DBBD01E" w14:textId="77777777">
        <w:trPr>
          <w:jc w:val="center"/>
        </w:trPr>
        <w:tc>
          <w:tcPr>
            <w:tcW w:w="1927" w:type="dxa"/>
            <w:vAlign w:val="center"/>
          </w:tcPr>
          <w:p w14:paraId="27DA538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世界初</w:t>
            </w:r>
          </w:p>
        </w:tc>
        <w:tc>
          <w:tcPr>
            <w:tcW w:w="2324" w:type="dxa"/>
            <w:vAlign w:val="center"/>
          </w:tcPr>
          <w:p w14:paraId="7DC3D90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68EF9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4905C96" w14:textId="77777777">
        <w:trPr>
          <w:jc w:val="center"/>
        </w:trPr>
        <w:tc>
          <w:tcPr>
            <w:tcW w:w="1927" w:type="dxa"/>
            <w:vAlign w:val="center"/>
          </w:tcPr>
          <w:p w14:paraId="492BD01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込みます</w:t>
            </w:r>
          </w:p>
        </w:tc>
        <w:tc>
          <w:tcPr>
            <w:tcW w:w="2324" w:type="dxa"/>
            <w:vAlign w:val="center"/>
          </w:tcPr>
          <w:p w14:paraId="30DAB6E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A6BC3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3B75C36" w14:textId="77777777">
        <w:trPr>
          <w:jc w:val="center"/>
        </w:trPr>
        <w:tc>
          <w:tcPr>
            <w:tcW w:w="1927" w:type="dxa"/>
            <w:vAlign w:val="center"/>
          </w:tcPr>
          <w:p w14:paraId="313C939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7BF73BC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BC5FE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F3ACC28" w14:textId="77777777">
        <w:trPr>
          <w:jc w:val="center"/>
        </w:trPr>
        <w:tc>
          <w:tcPr>
            <w:tcW w:w="1927" w:type="dxa"/>
            <w:vAlign w:val="center"/>
          </w:tcPr>
          <w:p w14:paraId="7C5947C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噛みます</w:t>
            </w:r>
          </w:p>
        </w:tc>
        <w:tc>
          <w:tcPr>
            <w:tcW w:w="2324" w:type="dxa"/>
            <w:vAlign w:val="center"/>
          </w:tcPr>
          <w:p w14:paraId="0824688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CBC46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455BEE0" w14:textId="77777777">
        <w:trPr>
          <w:jc w:val="center"/>
        </w:trPr>
        <w:tc>
          <w:tcPr>
            <w:tcW w:w="1927" w:type="dxa"/>
            <w:vAlign w:val="center"/>
          </w:tcPr>
          <w:p w14:paraId="6DB6F67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貯金します</w:t>
            </w:r>
          </w:p>
        </w:tc>
        <w:tc>
          <w:tcPr>
            <w:tcW w:w="2324" w:type="dxa"/>
            <w:vAlign w:val="center"/>
          </w:tcPr>
          <w:p w14:paraId="1F1A2E9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79238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5EF9EE" w14:textId="77777777">
        <w:trPr>
          <w:jc w:val="center"/>
        </w:trPr>
        <w:tc>
          <w:tcPr>
            <w:tcW w:w="1927" w:type="dxa"/>
            <w:vAlign w:val="center"/>
          </w:tcPr>
          <w:p w14:paraId="08886B6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ご苦労さま</w:t>
            </w:r>
          </w:p>
        </w:tc>
        <w:tc>
          <w:tcPr>
            <w:tcW w:w="2324" w:type="dxa"/>
            <w:vAlign w:val="center"/>
          </w:tcPr>
          <w:p w14:paraId="748BE6B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1FC89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F86B12" w14:textId="77777777">
        <w:trPr>
          <w:jc w:val="center"/>
        </w:trPr>
        <w:tc>
          <w:tcPr>
            <w:tcW w:w="1927" w:type="dxa"/>
            <w:vAlign w:val="center"/>
          </w:tcPr>
          <w:p w14:paraId="62A71EB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お待たせしました</w:t>
            </w:r>
          </w:p>
        </w:tc>
        <w:tc>
          <w:tcPr>
            <w:tcW w:w="2324" w:type="dxa"/>
            <w:vAlign w:val="center"/>
          </w:tcPr>
          <w:p w14:paraId="4051304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B54A8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9C8F4CF" w14:textId="77777777">
        <w:trPr>
          <w:jc w:val="center"/>
        </w:trPr>
        <w:tc>
          <w:tcPr>
            <w:tcW w:w="1927" w:type="dxa"/>
            <w:vAlign w:val="center"/>
          </w:tcPr>
          <w:p w14:paraId="53303F1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7CF1665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F003A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BA0446C" w14:textId="77777777">
        <w:trPr>
          <w:jc w:val="center"/>
        </w:trPr>
        <w:tc>
          <w:tcPr>
            <w:tcW w:w="1927" w:type="dxa"/>
            <w:vAlign w:val="center"/>
          </w:tcPr>
          <w:p w14:paraId="6D648C8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注ぎます</w:t>
            </w:r>
          </w:p>
        </w:tc>
        <w:tc>
          <w:tcPr>
            <w:tcW w:w="2324" w:type="dxa"/>
            <w:vAlign w:val="center"/>
          </w:tcPr>
          <w:p w14:paraId="4570F7E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E259E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D1CF2E" w14:textId="77777777">
        <w:trPr>
          <w:jc w:val="center"/>
        </w:trPr>
        <w:tc>
          <w:tcPr>
            <w:tcW w:w="1927" w:type="dxa"/>
            <w:vAlign w:val="center"/>
          </w:tcPr>
          <w:p w14:paraId="6E6D919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二次会</w:t>
            </w:r>
          </w:p>
        </w:tc>
        <w:tc>
          <w:tcPr>
            <w:tcW w:w="2324" w:type="dxa"/>
            <w:vAlign w:val="center"/>
          </w:tcPr>
          <w:p w14:paraId="7C781E9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3A1F5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3FF6AE" w14:textId="77777777">
        <w:trPr>
          <w:jc w:val="center"/>
        </w:trPr>
        <w:tc>
          <w:tcPr>
            <w:tcW w:w="1927" w:type="dxa"/>
            <w:vAlign w:val="center"/>
          </w:tcPr>
          <w:p w14:paraId="3B0611D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お見舞い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見舞い</w:t>
            </w:r>
          </w:p>
        </w:tc>
        <w:tc>
          <w:tcPr>
            <w:tcW w:w="2324" w:type="dxa"/>
            <w:vAlign w:val="center"/>
          </w:tcPr>
          <w:p w14:paraId="72E7684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99543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546D1E0" w14:textId="77777777">
        <w:trPr>
          <w:jc w:val="center"/>
        </w:trPr>
        <w:tc>
          <w:tcPr>
            <w:tcW w:w="1927" w:type="dxa"/>
            <w:vAlign w:val="center"/>
          </w:tcPr>
          <w:p w14:paraId="13E7360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機会</w:t>
            </w:r>
          </w:p>
        </w:tc>
        <w:tc>
          <w:tcPr>
            <w:tcW w:w="2324" w:type="dxa"/>
            <w:vAlign w:val="center"/>
          </w:tcPr>
          <w:p w14:paraId="280F47B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3FD7C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A9D95C" w14:textId="77777777">
        <w:trPr>
          <w:jc w:val="center"/>
        </w:trPr>
        <w:tc>
          <w:tcPr>
            <w:tcW w:w="1927" w:type="dxa"/>
            <w:vAlign w:val="center"/>
          </w:tcPr>
          <w:p w14:paraId="48EE68B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324" w:type="dxa"/>
            <w:vAlign w:val="center"/>
          </w:tcPr>
          <w:p w14:paraId="7D336B3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A46B0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4FD585" w14:textId="77777777">
        <w:trPr>
          <w:jc w:val="center"/>
        </w:trPr>
        <w:tc>
          <w:tcPr>
            <w:tcW w:w="1927" w:type="dxa"/>
            <w:vAlign w:val="center"/>
          </w:tcPr>
          <w:p w14:paraId="0D0469A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熱心</w:t>
            </w:r>
          </w:p>
        </w:tc>
        <w:tc>
          <w:tcPr>
            <w:tcW w:w="2324" w:type="dxa"/>
            <w:vAlign w:val="center"/>
          </w:tcPr>
          <w:p w14:paraId="7D55ED3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7AC7C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93E8E82" w14:textId="77777777">
        <w:trPr>
          <w:jc w:val="center"/>
        </w:trPr>
        <w:tc>
          <w:tcPr>
            <w:tcW w:w="1927" w:type="dxa"/>
            <w:vAlign w:val="center"/>
          </w:tcPr>
          <w:p w14:paraId="72BF252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助けます</w:t>
            </w:r>
          </w:p>
        </w:tc>
        <w:tc>
          <w:tcPr>
            <w:tcW w:w="2324" w:type="dxa"/>
            <w:vAlign w:val="center"/>
          </w:tcPr>
          <w:p w14:paraId="2A025C0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92792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795BAA" w14:textId="77777777">
        <w:trPr>
          <w:jc w:val="center"/>
        </w:trPr>
        <w:tc>
          <w:tcPr>
            <w:tcW w:w="1927" w:type="dxa"/>
            <w:vAlign w:val="center"/>
          </w:tcPr>
          <w:p w14:paraId="3FEDD3B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324" w:type="dxa"/>
            <w:vAlign w:val="center"/>
          </w:tcPr>
          <w:p w14:paraId="21DEE53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0B9C5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8AD3E8E" w14:textId="77777777">
        <w:trPr>
          <w:jc w:val="center"/>
        </w:trPr>
        <w:tc>
          <w:tcPr>
            <w:tcW w:w="1927" w:type="dxa"/>
            <w:vAlign w:val="center"/>
          </w:tcPr>
          <w:p w14:paraId="79BE937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1F2B850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9A7CA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E2E7E1" w14:textId="77777777">
        <w:trPr>
          <w:jc w:val="center"/>
        </w:trPr>
        <w:tc>
          <w:tcPr>
            <w:tcW w:w="1927" w:type="dxa"/>
            <w:vAlign w:val="center"/>
          </w:tcPr>
          <w:p w14:paraId="69459B4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東照宮</w:t>
            </w:r>
          </w:p>
        </w:tc>
        <w:tc>
          <w:tcPr>
            <w:tcW w:w="2324" w:type="dxa"/>
            <w:vAlign w:val="center"/>
          </w:tcPr>
          <w:p w14:paraId="2E63273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E4782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6E61ECE" w14:textId="77777777">
        <w:trPr>
          <w:jc w:val="center"/>
        </w:trPr>
        <w:tc>
          <w:tcPr>
            <w:tcW w:w="1927" w:type="dxa"/>
            <w:vAlign w:val="center"/>
          </w:tcPr>
          <w:p w14:paraId="42E68FE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水道</w:t>
            </w:r>
          </w:p>
        </w:tc>
        <w:tc>
          <w:tcPr>
            <w:tcW w:w="2324" w:type="dxa"/>
            <w:vAlign w:val="center"/>
          </w:tcPr>
          <w:p w14:paraId="222BAA1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2858D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FE5C2B7" w14:textId="77777777">
        <w:trPr>
          <w:jc w:val="center"/>
        </w:trPr>
        <w:tc>
          <w:tcPr>
            <w:tcW w:w="1927" w:type="dxa"/>
            <w:vAlign w:val="center"/>
          </w:tcPr>
          <w:p w14:paraId="65389CB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～代</w:t>
            </w:r>
          </w:p>
        </w:tc>
        <w:tc>
          <w:tcPr>
            <w:tcW w:w="2324" w:type="dxa"/>
            <w:vAlign w:val="center"/>
          </w:tcPr>
          <w:p w14:paraId="47E1764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8301B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C052240" w14:textId="77777777">
        <w:trPr>
          <w:jc w:val="center"/>
        </w:trPr>
        <w:tc>
          <w:tcPr>
            <w:tcW w:w="1927" w:type="dxa"/>
            <w:vAlign w:val="center"/>
          </w:tcPr>
          <w:p w14:paraId="3C6BBC4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誘います</w:t>
            </w:r>
          </w:p>
        </w:tc>
        <w:tc>
          <w:tcPr>
            <w:tcW w:w="2324" w:type="dxa"/>
            <w:vAlign w:val="center"/>
          </w:tcPr>
          <w:p w14:paraId="0C22A27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BEC12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4D1C84A" w14:textId="77777777">
        <w:trPr>
          <w:jc w:val="center"/>
        </w:trPr>
        <w:tc>
          <w:tcPr>
            <w:tcW w:w="1927" w:type="dxa"/>
            <w:vAlign w:val="center"/>
          </w:tcPr>
          <w:p w14:paraId="4BFFE1B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曲</w:t>
            </w:r>
          </w:p>
        </w:tc>
        <w:tc>
          <w:tcPr>
            <w:tcW w:w="2324" w:type="dxa"/>
            <w:vAlign w:val="center"/>
          </w:tcPr>
          <w:p w14:paraId="32831B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D4E7E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344E37" w14:textId="77777777">
        <w:trPr>
          <w:jc w:val="center"/>
        </w:trPr>
        <w:tc>
          <w:tcPr>
            <w:tcW w:w="1927" w:type="dxa"/>
            <w:vAlign w:val="center"/>
          </w:tcPr>
          <w:p w14:paraId="7EFD6F0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祖父</w:t>
            </w:r>
          </w:p>
        </w:tc>
        <w:tc>
          <w:tcPr>
            <w:tcW w:w="2324" w:type="dxa"/>
            <w:vAlign w:val="center"/>
          </w:tcPr>
          <w:p w14:paraId="5B9A8AC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CB101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F1FC027" w14:textId="77777777">
        <w:trPr>
          <w:jc w:val="center"/>
        </w:trPr>
        <w:tc>
          <w:tcPr>
            <w:tcW w:w="1927" w:type="dxa"/>
            <w:vAlign w:val="center"/>
          </w:tcPr>
          <w:p w14:paraId="18A97F5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バス停</w:t>
            </w:r>
          </w:p>
        </w:tc>
        <w:tc>
          <w:tcPr>
            <w:tcW w:w="2324" w:type="dxa"/>
            <w:vAlign w:val="center"/>
          </w:tcPr>
          <w:p w14:paraId="398784B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FA9B2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00E0DA3" w14:textId="77777777">
        <w:trPr>
          <w:jc w:val="center"/>
        </w:trPr>
        <w:tc>
          <w:tcPr>
            <w:tcW w:w="1927" w:type="dxa"/>
            <w:vAlign w:val="center"/>
          </w:tcPr>
          <w:p w14:paraId="501B517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続けます</w:t>
            </w:r>
          </w:p>
        </w:tc>
        <w:tc>
          <w:tcPr>
            <w:tcW w:w="2324" w:type="dxa"/>
            <w:vAlign w:val="center"/>
          </w:tcPr>
          <w:p w14:paraId="4312008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AB05E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CBFD04" w14:textId="77777777">
        <w:trPr>
          <w:jc w:val="center"/>
        </w:trPr>
        <w:tc>
          <w:tcPr>
            <w:tcW w:w="1927" w:type="dxa"/>
            <w:vAlign w:val="center"/>
          </w:tcPr>
          <w:p w14:paraId="462E123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707C8B7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FF076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FBF8967" w14:textId="77777777">
        <w:trPr>
          <w:jc w:val="center"/>
        </w:trPr>
        <w:tc>
          <w:tcPr>
            <w:tcW w:w="1927" w:type="dxa"/>
            <w:vAlign w:val="center"/>
          </w:tcPr>
          <w:p w14:paraId="0AB6736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1474D32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D5A8F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D490E5" w14:textId="77777777">
        <w:trPr>
          <w:jc w:val="center"/>
        </w:trPr>
        <w:tc>
          <w:tcPr>
            <w:tcW w:w="1927" w:type="dxa"/>
            <w:vAlign w:val="center"/>
          </w:tcPr>
          <w:p w14:paraId="720742C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1B99D0F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F36E1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C1C871E" w14:textId="77777777">
        <w:trPr>
          <w:jc w:val="center"/>
        </w:trPr>
        <w:tc>
          <w:tcPr>
            <w:tcW w:w="1927" w:type="dxa"/>
            <w:vAlign w:val="center"/>
          </w:tcPr>
          <w:p w14:paraId="3CC7A84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山中伸弥</w:t>
            </w:r>
          </w:p>
        </w:tc>
        <w:tc>
          <w:tcPr>
            <w:tcW w:w="2324" w:type="dxa"/>
            <w:vAlign w:val="center"/>
          </w:tcPr>
          <w:p w14:paraId="528FE58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65C3F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8A1CAF9" w14:textId="77777777">
        <w:trPr>
          <w:jc w:val="center"/>
        </w:trPr>
        <w:tc>
          <w:tcPr>
            <w:tcW w:w="1927" w:type="dxa"/>
            <w:vAlign w:val="center"/>
          </w:tcPr>
          <w:p w14:paraId="4D786B6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閉じます</w:t>
            </w:r>
          </w:p>
        </w:tc>
        <w:tc>
          <w:tcPr>
            <w:tcW w:w="2324" w:type="dxa"/>
            <w:vAlign w:val="center"/>
          </w:tcPr>
          <w:p w14:paraId="1FBC4E2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0E961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56AC11" w14:textId="77777777">
        <w:trPr>
          <w:jc w:val="center"/>
        </w:trPr>
        <w:tc>
          <w:tcPr>
            <w:tcW w:w="1927" w:type="dxa"/>
            <w:vAlign w:val="center"/>
          </w:tcPr>
          <w:p w14:paraId="01F496A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祖母</w:t>
            </w:r>
          </w:p>
        </w:tc>
        <w:tc>
          <w:tcPr>
            <w:tcW w:w="2324" w:type="dxa"/>
            <w:vAlign w:val="center"/>
          </w:tcPr>
          <w:p w14:paraId="1F43BF7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13E57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5A0B850" w14:textId="77777777">
        <w:trPr>
          <w:jc w:val="center"/>
        </w:trPr>
        <w:tc>
          <w:tcPr>
            <w:tcW w:w="1927" w:type="dxa"/>
            <w:vAlign w:val="center"/>
          </w:tcPr>
          <w:p w14:paraId="0313FDF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教育</w:t>
            </w:r>
          </w:p>
        </w:tc>
        <w:tc>
          <w:tcPr>
            <w:tcW w:w="2324" w:type="dxa"/>
            <w:vAlign w:val="center"/>
          </w:tcPr>
          <w:p w14:paraId="3102B4E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E23F3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40FEE13" w14:textId="77777777">
        <w:trPr>
          <w:jc w:val="center"/>
        </w:trPr>
        <w:tc>
          <w:tcPr>
            <w:tcW w:w="1927" w:type="dxa"/>
            <w:vAlign w:val="center"/>
          </w:tcPr>
          <w:p w14:paraId="71CBB4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途中で</w:t>
            </w:r>
          </w:p>
        </w:tc>
        <w:tc>
          <w:tcPr>
            <w:tcW w:w="2324" w:type="dxa"/>
            <w:vAlign w:val="center"/>
          </w:tcPr>
          <w:p w14:paraId="2EE79B3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3B82A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2D15F18" w14:textId="77777777">
        <w:trPr>
          <w:jc w:val="center"/>
        </w:trPr>
        <w:tc>
          <w:tcPr>
            <w:tcW w:w="1927" w:type="dxa"/>
            <w:vAlign w:val="center"/>
          </w:tcPr>
          <w:p w14:paraId="622D2B9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組み立てます</w:t>
            </w:r>
          </w:p>
        </w:tc>
        <w:tc>
          <w:tcPr>
            <w:tcW w:w="2324" w:type="dxa"/>
            <w:vAlign w:val="center"/>
          </w:tcPr>
          <w:p w14:paraId="79EE0DC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9387E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29E21BC" w14:textId="77777777">
        <w:trPr>
          <w:jc w:val="center"/>
        </w:trPr>
        <w:tc>
          <w:tcPr>
            <w:tcW w:w="1927" w:type="dxa"/>
            <w:vAlign w:val="center"/>
          </w:tcPr>
          <w:p w14:paraId="3539DBB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到着します</w:t>
            </w:r>
          </w:p>
        </w:tc>
        <w:tc>
          <w:tcPr>
            <w:tcW w:w="2324" w:type="dxa"/>
            <w:vAlign w:val="center"/>
          </w:tcPr>
          <w:p w14:paraId="07AE8D3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6D4FE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7AA4F1" w14:textId="77777777">
        <w:trPr>
          <w:jc w:val="center"/>
        </w:trPr>
        <w:tc>
          <w:tcPr>
            <w:tcW w:w="1927" w:type="dxa"/>
            <w:vAlign w:val="center"/>
          </w:tcPr>
          <w:p w14:paraId="17810F9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弁護士</w:t>
            </w:r>
          </w:p>
        </w:tc>
        <w:tc>
          <w:tcPr>
            <w:tcW w:w="2324" w:type="dxa"/>
            <w:vAlign w:val="center"/>
          </w:tcPr>
          <w:p w14:paraId="4D3F51E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36843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6DC767" w14:textId="77777777">
        <w:trPr>
          <w:jc w:val="center"/>
        </w:trPr>
        <w:tc>
          <w:tcPr>
            <w:tcW w:w="1927" w:type="dxa"/>
            <w:vAlign w:val="center"/>
          </w:tcPr>
          <w:p w14:paraId="43169A8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領収書</w:t>
            </w:r>
          </w:p>
        </w:tc>
        <w:tc>
          <w:tcPr>
            <w:tcW w:w="2324" w:type="dxa"/>
            <w:vAlign w:val="center"/>
          </w:tcPr>
          <w:p w14:paraId="5532F2F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9F402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40AB3B" w14:textId="77777777">
        <w:trPr>
          <w:jc w:val="center"/>
        </w:trPr>
        <w:tc>
          <w:tcPr>
            <w:tcW w:w="1927" w:type="dxa"/>
            <w:vAlign w:val="center"/>
          </w:tcPr>
          <w:p w14:paraId="3487981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向こう</w:t>
            </w:r>
          </w:p>
        </w:tc>
        <w:tc>
          <w:tcPr>
            <w:tcW w:w="2324" w:type="dxa"/>
            <w:vAlign w:val="center"/>
          </w:tcPr>
          <w:p w14:paraId="50E2130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01C71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6EF27E7" w14:textId="77777777">
        <w:trPr>
          <w:jc w:val="center"/>
        </w:trPr>
        <w:tc>
          <w:tcPr>
            <w:tcW w:w="1927" w:type="dxa"/>
            <w:vAlign w:val="center"/>
          </w:tcPr>
          <w:p w14:paraId="3AF5CE6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大きな～</w:t>
            </w:r>
          </w:p>
        </w:tc>
        <w:tc>
          <w:tcPr>
            <w:tcW w:w="2324" w:type="dxa"/>
            <w:vAlign w:val="center"/>
          </w:tcPr>
          <w:p w14:paraId="02FC025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F26A9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45C2853" w14:textId="77777777">
        <w:trPr>
          <w:jc w:val="center"/>
        </w:trPr>
        <w:tc>
          <w:tcPr>
            <w:tcW w:w="1927" w:type="dxa"/>
            <w:vAlign w:val="center"/>
          </w:tcPr>
          <w:p w14:paraId="3FDA90A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酔います</w:t>
            </w:r>
          </w:p>
        </w:tc>
        <w:tc>
          <w:tcPr>
            <w:tcW w:w="2324" w:type="dxa"/>
            <w:vAlign w:val="center"/>
          </w:tcPr>
          <w:p w14:paraId="3EEB1D7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D577A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D47EE02" w14:textId="77777777">
        <w:trPr>
          <w:jc w:val="center"/>
        </w:trPr>
        <w:tc>
          <w:tcPr>
            <w:tcW w:w="1927" w:type="dxa"/>
            <w:vAlign w:val="center"/>
          </w:tcPr>
          <w:p w14:paraId="5E83A5C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出口</w:t>
            </w:r>
          </w:p>
        </w:tc>
        <w:tc>
          <w:tcPr>
            <w:tcW w:w="2324" w:type="dxa"/>
            <w:vAlign w:val="center"/>
          </w:tcPr>
          <w:p w14:paraId="7B7BDB3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96E7D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E0E17FA" w14:textId="77777777">
        <w:trPr>
          <w:jc w:val="center"/>
        </w:trPr>
        <w:tc>
          <w:tcPr>
            <w:tcW w:w="1927" w:type="dxa"/>
            <w:vAlign w:val="center"/>
          </w:tcPr>
          <w:p w14:paraId="1B82753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76D81C3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C05F1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8E1D753" w14:textId="77777777">
        <w:trPr>
          <w:jc w:val="center"/>
        </w:trPr>
        <w:tc>
          <w:tcPr>
            <w:tcW w:w="1927" w:type="dxa"/>
            <w:vAlign w:val="center"/>
          </w:tcPr>
          <w:p w14:paraId="7DBACB5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入口</w:t>
            </w:r>
          </w:p>
        </w:tc>
        <w:tc>
          <w:tcPr>
            <w:tcW w:w="2324" w:type="dxa"/>
            <w:vAlign w:val="center"/>
          </w:tcPr>
          <w:p w14:paraId="02182D8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96D12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006568" w14:textId="77777777">
        <w:trPr>
          <w:jc w:val="center"/>
        </w:trPr>
        <w:tc>
          <w:tcPr>
            <w:tcW w:w="1927" w:type="dxa"/>
            <w:vAlign w:val="center"/>
          </w:tcPr>
          <w:p w14:paraId="6B0E712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2416E0F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C2609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3445DC" w14:textId="77777777">
        <w:trPr>
          <w:jc w:val="center"/>
        </w:trPr>
        <w:tc>
          <w:tcPr>
            <w:tcW w:w="1927" w:type="dxa"/>
            <w:vAlign w:val="center"/>
          </w:tcPr>
          <w:p w14:paraId="723F3DD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見えます</w:t>
            </w:r>
          </w:p>
        </w:tc>
        <w:tc>
          <w:tcPr>
            <w:tcW w:w="2324" w:type="dxa"/>
            <w:vAlign w:val="center"/>
          </w:tcPr>
          <w:p w14:paraId="7F3452F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60DE1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B3132D4" w14:textId="77777777">
        <w:trPr>
          <w:jc w:val="center"/>
        </w:trPr>
        <w:tc>
          <w:tcPr>
            <w:tcW w:w="1927" w:type="dxa"/>
            <w:vAlign w:val="center"/>
          </w:tcPr>
          <w:p w14:paraId="3068E34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回答</w:t>
            </w:r>
          </w:p>
        </w:tc>
        <w:tc>
          <w:tcPr>
            <w:tcW w:w="2324" w:type="dxa"/>
            <w:vAlign w:val="center"/>
          </w:tcPr>
          <w:p w14:paraId="42E4439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02743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72AEDD" w14:textId="77777777">
        <w:trPr>
          <w:jc w:val="center"/>
        </w:trPr>
        <w:tc>
          <w:tcPr>
            <w:tcW w:w="1927" w:type="dxa"/>
            <w:vAlign w:val="center"/>
          </w:tcPr>
          <w:p w14:paraId="0977C87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厳しい</w:t>
            </w:r>
          </w:p>
        </w:tc>
        <w:tc>
          <w:tcPr>
            <w:tcW w:w="2324" w:type="dxa"/>
            <w:vAlign w:val="center"/>
          </w:tcPr>
          <w:p w14:paraId="5352EBE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2FDE5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0F3BBA1" w14:textId="77777777">
        <w:trPr>
          <w:jc w:val="center"/>
        </w:trPr>
        <w:tc>
          <w:tcPr>
            <w:tcW w:w="1927" w:type="dxa"/>
            <w:vAlign w:val="center"/>
          </w:tcPr>
          <w:p w14:paraId="7CAB31A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4E9C6D3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16D4E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77DD853" w14:textId="77777777">
        <w:trPr>
          <w:jc w:val="center"/>
        </w:trPr>
        <w:tc>
          <w:tcPr>
            <w:tcW w:w="1927" w:type="dxa"/>
            <w:vAlign w:val="center"/>
          </w:tcPr>
          <w:p w14:paraId="4171CB0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4587C16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14A80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88C585E" w14:textId="77777777">
        <w:trPr>
          <w:jc w:val="center"/>
        </w:trPr>
        <w:tc>
          <w:tcPr>
            <w:tcW w:w="1927" w:type="dxa"/>
            <w:vAlign w:val="center"/>
          </w:tcPr>
          <w:p w14:paraId="21E0B73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招待します</w:t>
            </w:r>
          </w:p>
        </w:tc>
        <w:tc>
          <w:tcPr>
            <w:tcW w:w="2324" w:type="dxa"/>
            <w:vAlign w:val="center"/>
          </w:tcPr>
          <w:p w14:paraId="44E1119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6BD30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6C3450" w14:textId="77777777">
        <w:trPr>
          <w:jc w:val="center"/>
        </w:trPr>
        <w:tc>
          <w:tcPr>
            <w:tcW w:w="1927" w:type="dxa"/>
            <w:vAlign w:val="center"/>
          </w:tcPr>
          <w:p w14:paraId="0B26BBE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680472A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AE43D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F7D8344" w14:textId="77777777">
        <w:trPr>
          <w:jc w:val="center"/>
        </w:trPr>
        <w:tc>
          <w:tcPr>
            <w:tcW w:w="1927" w:type="dxa"/>
            <w:vAlign w:val="center"/>
          </w:tcPr>
          <w:p w14:paraId="5F1FD24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緊張します</w:t>
            </w:r>
          </w:p>
        </w:tc>
        <w:tc>
          <w:tcPr>
            <w:tcW w:w="2324" w:type="dxa"/>
            <w:vAlign w:val="center"/>
          </w:tcPr>
          <w:p w14:paraId="62D2D95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E7C50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E74B84" w14:textId="77777777">
        <w:trPr>
          <w:jc w:val="center"/>
        </w:trPr>
        <w:tc>
          <w:tcPr>
            <w:tcW w:w="1927" w:type="dxa"/>
            <w:vAlign w:val="center"/>
          </w:tcPr>
          <w:p w14:paraId="1D21A19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西洋化します</w:t>
            </w:r>
          </w:p>
        </w:tc>
        <w:tc>
          <w:tcPr>
            <w:tcW w:w="2324" w:type="dxa"/>
            <w:vAlign w:val="center"/>
          </w:tcPr>
          <w:p w14:paraId="2E42030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7B6BE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21EDF99" w14:textId="77777777">
        <w:trPr>
          <w:jc w:val="center"/>
        </w:trPr>
        <w:tc>
          <w:tcPr>
            <w:tcW w:w="1927" w:type="dxa"/>
            <w:vAlign w:val="center"/>
          </w:tcPr>
          <w:p w14:paraId="7648F58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参ります</w:t>
            </w:r>
          </w:p>
        </w:tc>
        <w:tc>
          <w:tcPr>
            <w:tcW w:w="2324" w:type="dxa"/>
            <w:vAlign w:val="center"/>
          </w:tcPr>
          <w:p w14:paraId="6800D99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A87F0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26C0B8E" w14:textId="77777777">
        <w:trPr>
          <w:jc w:val="center"/>
        </w:trPr>
        <w:tc>
          <w:tcPr>
            <w:tcW w:w="1927" w:type="dxa"/>
            <w:vAlign w:val="center"/>
          </w:tcPr>
          <w:p w14:paraId="2574F48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陸</w:t>
            </w:r>
          </w:p>
        </w:tc>
        <w:tc>
          <w:tcPr>
            <w:tcW w:w="2324" w:type="dxa"/>
            <w:vAlign w:val="center"/>
          </w:tcPr>
          <w:p w14:paraId="12D5DA4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248E1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7A7B34" w14:textId="77777777">
        <w:trPr>
          <w:jc w:val="center"/>
        </w:trPr>
        <w:tc>
          <w:tcPr>
            <w:tcW w:w="1927" w:type="dxa"/>
            <w:vAlign w:val="center"/>
          </w:tcPr>
          <w:p w14:paraId="6604227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この間</w:t>
            </w:r>
          </w:p>
        </w:tc>
        <w:tc>
          <w:tcPr>
            <w:tcW w:w="2324" w:type="dxa"/>
            <w:vAlign w:val="center"/>
          </w:tcPr>
          <w:p w14:paraId="47AA63C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C2A68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7BC067A" w14:textId="77777777">
        <w:trPr>
          <w:jc w:val="center"/>
        </w:trPr>
        <w:tc>
          <w:tcPr>
            <w:tcW w:w="1927" w:type="dxa"/>
            <w:vAlign w:val="center"/>
          </w:tcPr>
          <w:p w14:paraId="41D559B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池</w:t>
            </w:r>
          </w:p>
        </w:tc>
        <w:tc>
          <w:tcPr>
            <w:tcW w:w="2324" w:type="dxa"/>
            <w:vAlign w:val="center"/>
          </w:tcPr>
          <w:p w14:paraId="30DFF44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AA70F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ACCAAB" w14:textId="77777777">
        <w:trPr>
          <w:jc w:val="center"/>
        </w:trPr>
        <w:tc>
          <w:tcPr>
            <w:tcW w:w="1927" w:type="dxa"/>
            <w:vAlign w:val="center"/>
          </w:tcPr>
          <w:p w14:paraId="235134E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輸入します</w:t>
            </w:r>
          </w:p>
        </w:tc>
        <w:tc>
          <w:tcPr>
            <w:tcW w:w="2324" w:type="dxa"/>
            <w:vAlign w:val="center"/>
          </w:tcPr>
          <w:p w14:paraId="7D66B5A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5331D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2F5F21" w14:textId="77777777">
        <w:trPr>
          <w:jc w:val="center"/>
        </w:trPr>
        <w:tc>
          <w:tcPr>
            <w:tcW w:w="1927" w:type="dxa"/>
            <w:vAlign w:val="center"/>
          </w:tcPr>
          <w:p w14:paraId="31E7E4B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掛かります</w:t>
            </w:r>
          </w:p>
        </w:tc>
        <w:tc>
          <w:tcPr>
            <w:tcW w:w="2324" w:type="dxa"/>
            <w:vAlign w:val="center"/>
          </w:tcPr>
          <w:p w14:paraId="283E8EE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FD443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C712705" w14:textId="77777777">
        <w:trPr>
          <w:jc w:val="center"/>
        </w:trPr>
        <w:tc>
          <w:tcPr>
            <w:tcW w:w="1927" w:type="dxa"/>
            <w:vAlign w:val="center"/>
          </w:tcPr>
          <w:p w14:paraId="39614AB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647BEAC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EBADA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65767F" w14:textId="77777777">
        <w:trPr>
          <w:jc w:val="center"/>
        </w:trPr>
        <w:tc>
          <w:tcPr>
            <w:tcW w:w="1927" w:type="dxa"/>
            <w:vAlign w:val="center"/>
          </w:tcPr>
          <w:p w14:paraId="4BF2DEB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3F57915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6E7AB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A6C703D" w14:textId="77777777">
        <w:trPr>
          <w:jc w:val="center"/>
        </w:trPr>
        <w:tc>
          <w:tcPr>
            <w:tcW w:w="1927" w:type="dxa"/>
            <w:vAlign w:val="center"/>
          </w:tcPr>
          <w:p w14:paraId="797FC7B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324" w:type="dxa"/>
            <w:vAlign w:val="center"/>
          </w:tcPr>
          <w:p w14:paraId="361CBE2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B874F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5DE8E6" w14:textId="77777777">
        <w:trPr>
          <w:jc w:val="center"/>
        </w:trPr>
        <w:tc>
          <w:tcPr>
            <w:tcW w:w="1927" w:type="dxa"/>
            <w:vAlign w:val="center"/>
          </w:tcPr>
          <w:p w14:paraId="3D1AB0B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324" w:type="dxa"/>
            <w:vAlign w:val="center"/>
          </w:tcPr>
          <w:p w14:paraId="43F9830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240EF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70C8475" w14:textId="77777777">
        <w:trPr>
          <w:jc w:val="center"/>
        </w:trPr>
        <w:tc>
          <w:tcPr>
            <w:tcW w:w="1927" w:type="dxa"/>
            <w:vAlign w:val="center"/>
          </w:tcPr>
          <w:p w14:paraId="6DBCA5F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下がります</w:t>
            </w:r>
          </w:p>
        </w:tc>
        <w:tc>
          <w:tcPr>
            <w:tcW w:w="2324" w:type="dxa"/>
            <w:vAlign w:val="center"/>
          </w:tcPr>
          <w:p w14:paraId="793873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B90BF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6F5C5F4" w14:textId="77777777">
        <w:trPr>
          <w:jc w:val="center"/>
        </w:trPr>
        <w:tc>
          <w:tcPr>
            <w:tcW w:w="1927" w:type="dxa"/>
            <w:vAlign w:val="center"/>
          </w:tcPr>
          <w:p w14:paraId="264236C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553D161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852C0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3F09FF" w14:textId="77777777">
        <w:trPr>
          <w:jc w:val="center"/>
        </w:trPr>
        <w:tc>
          <w:tcPr>
            <w:tcW w:w="1927" w:type="dxa"/>
            <w:vAlign w:val="center"/>
          </w:tcPr>
          <w:p w14:paraId="5DB8063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続きます</w:t>
            </w:r>
          </w:p>
        </w:tc>
        <w:tc>
          <w:tcPr>
            <w:tcW w:w="2324" w:type="dxa"/>
            <w:vAlign w:val="center"/>
          </w:tcPr>
          <w:p w14:paraId="77D27CD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0CF5D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EE45B80" w14:textId="77777777">
        <w:trPr>
          <w:jc w:val="center"/>
        </w:trPr>
        <w:tc>
          <w:tcPr>
            <w:tcW w:w="1927" w:type="dxa"/>
            <w:vAlign w:val="center"/>
          </w:tcPr>
          <w:p w14:paraId="126F68E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貼ります</w:t>
            </w:r>
          </w:p>
        </w:tc>
        <w:tc>
          <w:tcPr>
            <w:tcW w:w="2324" w:type="dxa"/>
            <w:vAlign w:val="center"/>
          </w:tcPr>
          <w:p w14:paraId="5717797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9CDD5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04EC97F" w14:textId="77777777">
        <w:trPr>
          <w:jc w:val="center"/>
        </w:trPr>
        <w:tc>
          <w:tcPr>
            <w:tcW w:w="1927" w:type="dxa"/>
            <w:vAlign w:val="center"/>
          </w:tcPr>
          <w:p w14:paraId="099711D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戻します</w:t>
            </w:r>
          </w:p>
        </w:tc>
        <w:tc>
          <w:tcPr>
            <w:tcW w:w="2324" w:type="dxa"/>
            <w:vAlign w:val="center"/>
          </w:tcPr>
          <w:p w14:paraId="03955FB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85E92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31D74F0" w14:textId="77777777">
        <w:trPr>
          <w:jc w:val="center"/>
        </w:trPr>
        <w:tc>
          <w:tcPr>
            <w:tcW w:w="1927" w:type="dxa"/>
            <w:vAlign w:val="center"/>
          </w:tcPr>
          <w:p w14:paraId="1994F3C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大学生</w:t>
            </w:r>
          </w:p>
        </w:tc>
        <w:tc>
          <w:tcPr>
            <w:tcW w:w="2324" w:type="dxa"/>
            <w:vAlign w:val="center"/>
          </w:tcPr>
          <w:p w14:paraId="025960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D8F43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947652" w14:textId="77777777">
        <w:trPr>
          <w:jc w:val="center"/>
        </w:trPr>
        <w:tc>
          <w:tcPr>
            <w:tcW w:w="1927" w:type="dxa"/>
            <w:vAlign w:val="center"/>
          </w:tcPr>
          <w:p w14:paraId="2C1C0A4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晴れます</w:t>
            </w:r>
          </w:p>
        </w:tc>
        <w:tc>
          <w:tcPr>
            <w:tcW w:w="2324" w:type="dxa"/>
            <w:vAlign w:val="center"/>
          </w:tcPr>
          <w:p w14:paraId="4AC43A7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04935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F02B008" w14:textId="77777777">
        <w:trPr>
          <w:jc w:val="center"/>
        </w:trPr>
        <w:tc>
          <w:tcPr>
            <w:tcW w:w="1927" w:type="dxa"/>
            <w:vAlign w:val="center"/>
          </w:tcPr>
          <w:p w14:paraId="098C173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栓抜き</w:t>
            </w:r>
          </w:p>
        </w:tc>
        <w:tc>
          <w:tcPr>
            <w:tcW w:w="2324" w:type="dxa"/>
            <w:vAlign w:val="center"/>
          </w:tcPr>
          <w:p w14:paraId="5E6329F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4EB1A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D2448C5" w14:textId="77777777">
        <w:trPr>
          <w:jc w:val="center"/>
        </w:trPr>
        <w:tc>
          <w:tcPr>
            <w:tcW w:w="1927" w:type="dxa"/>
            <w:vAlign w:val="center"/>
          </w:tcPr>
          <w:p w14:paraId="5528049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～倍</w:t>
            </w:r>
          </w:p>
        </w:tc>
        <w:tc>
          <w:tcPr>
            <w:tcW w:w="2324" w:type="dxa"/>
            <w:vAlign w:val="center"/>
          </w:tcPr>
          <w:p w14:paraId="7B45CF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35705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A6675BC" w14:textId="77777777">
        <w:trPr>
          <w:jc w:val="center"/>
        </w:trPr>
        <w:tc>
          <w:tcPr>
            <w:tcW w:w="1927" w:type="dxa"/>
            <w:vAlign w:val="center"/>
          </w:tcPr>
          <w:p w14:paraId="5408951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整理します</w:t>
            </w:r>
          </w:p>
        </w:tc>
        <w:tc>
          <w:tcPr>
            <w:tcW w:w="2324" w:type="dxa"/>
            <w:vAlign w:val="center"/>
          </w:tcPr>
          <w:p w14:paraId="684D7AC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6C578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633B7F5" w14:textId="77777777">
        <w:trPr>
          <w:jc w:val="center"/>
        </w:trPr>
        <w:tc>
          <w:tcPr>
            <w:tcW w:w="1927" w:type="dxa"/>
            <w:vAlign w:val="center"/>
          </w:tcPr>
          <w:p w14:paraId="47BFA73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お葬式</w:t>
            </w:r>
          </w:p>
        </w:tc>
        <w:tc>
          <w:tcPr>
            <w:tcW w:w="2324" w:type="dxa"/>
            <w:vAlign w:val="center"/>
          </w:tcPr>
          <w:p w14:paraId="1E7E641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D3676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703BBA" w14:textId="77777777">
        <w:trPr>
          <w:jc w:val="center"/>
        </w:trPr>
        <w:tc>
          <w:tcPr>
            <w:tcW w:w="1927" w:type="dxa"/>
            <w:vAlign w:val="center"/>
          </w:tcPr>
          <w:p w14:paraId="1925197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目指します</w:t>
            </w:r>
          </w:p>
        </w:tc>
        <w:tc>
          <w:tcPr>
            <w:tcW w:w="2324" w:type="dxa"/>
            <w:vAlign w:val="center"/>
          </w:tcPr>
          <w:p w14:paraId="3F4F579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E0999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B816A37" w14:textId="77777777">
        <w:trPr>
          <w:jc w:val="center"/>
        </w:trPr>
        <w:tc>
          <w:tcPr>
            <w:tcW w:w="1927" w:type="dxa"/>
            <w:vAlign w:val="center"/>
          </w:tcPr>
          <w:p w14:paraId="6CAFFF3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遠く</w:t>
            </w:r>
          </w:p>
        </w:tc>
        <w:tc>
          <w:tcPr>
            <w:tcW w:w="2324" w:type="dxa"/>
            <w:vAlign w:val="center"/>
          </w:tcPr>
          <w:p w14:paraId="36DE1CF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0957F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EA67D36" w14:textId="77777777">
        <w:trPr>
          <w:jc w:val="center"/>
        </w:trPr>
        <w:tc>
          <w:tcPr>
            <w:tcW w:w="1927" w:type="dxa"/>
            <w:vAlign w:val="center"/>
          </w:tcPr>
          <w:p w14:paraId="6ED489A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6AB111E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087CB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4E76492" w14:textId="77777777">
        <w:trPr>
          <w:jc w:val="center"/>
        </w:trPr>
        <w:tc>
          <w:tcPr>
            <w:tcW w:w="1927" w:type="dxa"/>
            <w:vAlign w:val="center"/>
          </w:tcPr>
          <w:p w14:paraId="441E419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関係</w:t>
            </w:r>
          </w:p>
        </w:tc>
        <w:tc>
          <w:tcPr>
            <w:tcW w:w="2324" w:type="dxa"/>
            <w:vAlign w:val="center"/>
          </w:tcPr>
          <w:p w14:paraId="57C6B71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6BA00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D837188" w14:textId="77777777">
        <w:trPr>
          <w:jc w:val="center"/>
        </w:trPr>
        <w:tc>
          <w:tcPr>
            <w:tcW w:w="1927" w:type="dxa"/>
            <w:vAlign w:val="center"/>
          </w:tcPr>
          <w:p w14:paraId="5C09ECB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賛成</w:t>
            </w:r>
          </w:p>
        </w:tc>
        <w:tc>
          <w:tcPr>
            <w:tcW w:w="2324" w:type="dxa"/>
            <w:vAlign w:val="center"/>
          </w:tcPr>
          <w:p w14:paraId="03CADA6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28BA6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53539D2" w14:textId="77777777">
        <w:trPr>
          <w:jc w:val="center"/>
        </w:trPr>
        <w:tc>
          <w:tcPr>
            <w:tcW w:w="1927" w:type="dxa"/>
            <w:vAlign w:val="center"/>
          </w:tcPr>
          <w:p w14:paraId="66A75B2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3D5FCA0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D6E5A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F78459" w14:textId="77777777">
        <w:trPr>
          <w:jc w:val="center"/>
        </w:trPr>
        <w:tc>
          <w:tcPr>
            <w:tcW w:w="1927" w:type="dxa"/>
            <w:vAlign w:val="center"/>
          </w:tcPr>
          <w:p w14:paraId="55F7F45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社会</w:t>
            </w:r>
          </w:p>
        </w:tc>
        <w:tc>
          <w:tcPr>
            <w:tcW w:w="2324" w:type="dxa"/>
            <w:vAlign w:val="center"/>
          </w:tcPr>
          <w:p w14:paraId="2464CF1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6AB03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29D666A" w14:textId="77777777">
        <w:trPr>
          <w:jc w:val="center"/>
        </w:trPr>
        <w:tc>
          <w:tcPr>
            <w:tcW w:w="1927" w:type="dxa"/>
            <w:vAlign w:val="center"/>
          </w:tcPr>
          <w:p w14:paraId="279D3E0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無理をします</w:t>
            </w:r>
          </w:p>
        </w:tc>
        <w:tc>
          <w:tcPr>
            <w:tcW w:w="2324" w:type="dxa"/>
            <w:vAlign w:val="center"/>
          </w:tcPr>
          <w:p w14:paraId="5661310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A323B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21DC37C" w14:textId="77777777">
        <w:trPr>
          <w:jc w:val="center"/>
        </w:trPr>
        <w:tc>
          <w:tcPr>
            <w:tcW w:w="1927" w:type="dxa"/>
            <w:vAlign w:val="center"/>
          </w:tcPr>
          <w:p w14:paraId="5B6EC8E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北</w:t>
            </w:r>
          </w:p>
        </w:tc>
        <w:tc>
          <w:tcPr>
            <w:tcW w:w="2324" w:type="dxa"/>
            <w:vAlign w:val="center"/>
          </w:tcPr>
          <w:p w14:paraId="441EEC7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6245D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91AB85E" w14:textId="77777777">
        <w:trPr>
          <w:jc w:val="center"/>
        </w:trPr>
        <w:tc>
          <w:tcPr>
            <w:tcW w:w="1927" w:type="dxa"/>
            <w:vAlign w:val="center"/>
          </w:tcPr>
          <w:p w14:paraId="2AE1546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星</w:t>
            </w:r>
          </w:p>
        </w:tc>
        <w:tc>
          <w:tcPr>
            <w:tcW w:w="2324" w:type="dxa"/>
            <w:vAlign w:val="center"/>
          </w:tcPr>
          <w:p w14:paraId="21708E0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0641E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7F5A185" w14:textId="77777777">
        <w:trPr>
          <w:jc w:val="center"/>
        </w:trPr>
        <w:tc>
          <w:tcPr>
            <w:tcW w:w="1927" w:type="dxa"/>
            <w:vAlign w:val="center"/>
          </w:tcPr>
          <w:p w14:paraId="411FE7C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大会</w:t>
            </w:r>
          </w:p>
        </w:tc>
        <w:tc>
          <w:tcPr>
            <w:tcW w:w="2324" w:type="dxa"/>
            <w:vAlign w:val="center"/>
          </w:tcPr>
          <w:p w14:paraId="000ACFC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D0BD2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FA1476" w14:textId="77777777">
        <w:trPr>
          <w:jc w:val="center"/>
        </w:trPr>
        <w:tc>
          <w:tcPr>
            <w:tcW w:w="1927" w:type="dxa"/>
            <w:vAlign w:val="center"/>
          </w:tcPr>
          <w:p w14:paraId="4542215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1505DF0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49A98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0725071" w14:textId="77777777">
        <w:trPr>
          <w:jc w:val="center"/>
        </w:trPr>
        <w:tc>
          <w:tcPr>
            <w:tcW w:w="1927" w:type="dxa"/>
            <w:vAlign w:val="center"/>
          </w:tcPr>
          <w:p w14:paraId="6DEFB9F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点きます</w:t>
            </w:r>
          </w:p>
        </w:tc>
        <w:tc>
          <w:tcPr>
            <w:tcW w:w="2324" w:type="dxa"/>
            <w:vAlign w:val="center"/>
          </w:tcPr>
          <w:p w14:paraId="20BE6DC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857F5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F8F47A" w14:textId="77777777">
        <w:trPr>
          <w:jc w:val="center"/>
        </w:trPr>
        <w:tc>
          <w:tcPr>
            <w:tcW w:w="1927" w:type="dxa"/>
            <w:vAlign w:val="center"/>
          </w:tcPr>
          <w:p w14:paraId="4C84EF3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人気</w:t>
            </w:r>
          </w:p>
        </w:tc>
        <w:tc>
          <w:tcPr>
            <w:tcW w:w="2324" w:type="dxa"/>
            <w:vAlign w:val="center"/>
          </w:tcPr>
          <w:p w14:paraId="22DA0DF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566F4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6039F31" w14:textId="77777777">
        <w:trPr>
          <w:jc w:val="center"/>
        </w:trPr>
        <w:tc>
          <w:tcPr>
            <w:tcW w:w="1927" w:type="dxa"/>
            <w:vAlign w:val="center"/>
          </w:tcPr>
          <w:p w14:paraId="31C7D0C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不思議な</w:t>
            </w:r>
          </w:p>
        </w:tc>
        <w:tc>
          <w:tcPr>
            <w:tcW w:w="2324" w:type="dxa"/>
            <w:vAlign w:val="center"/>
          </w:tcPr>
          <w:p w14:paraId="59A2123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A1248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BF26ABD" w14:textId="77777777">
        <w:trPr>
          <w:jc w:val="center"/>
        </w:trPr>
        <w:tc>
          <w:tcPr>
            <w:tcW w:w="1927" w:type="dxa"/>
            <w:vAlign w:val="center"/>
          </w:tcPr>
          <w:p w14:paraId="03FF0B9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経験</w:t>
            </w:r>
          </w:p>
        </w:tc>
        <w:tc>
          <w:tcPr>
            <w:tcW w:w="2324" w:type="dxa"/>
            <w:vAlign w:val="center"/>
          </w:tcPr>
          <w:p w14:paraId="6A6BA1C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29280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2A4D7C" w14:textId="77777777">
        <w:trPr>
          <w:jc w:val="center"/>
        </w:trPr>
        <w:tc>
          <w:tcPr>
            <w:tcW w:w="1927" w:type="dxa"/>
            <w:vAlign w:val="center"/>
          </w:tcPr>
          <w:p w14:paraId="2DF5C3B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4861B19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E61E6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A452725" w14:textId="77777777">
        <w:trPr>
          <w:jc w:val="center"/>
        </w:trPr>
        <w:tc>
          <w:tcPr>
            <w:tcW w:w="1927" w:type="dxa"/>
            <w:vAlign w:val="center"/>
          </w:tcPr>
          <w:p w14:paraId="62EB5A9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音楽家</w:t>
            </w:r>
          </w:p>
        </w:tc>
        <w:tc>
          <w:tcPr>
            <w:tcW w:w="2324" w:type="dxa"/>
            <w:vAlign w:val="center"/>
          </w:tcPr>
          <w:p w14:paraId="7A00780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097E7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64480D9" w14:textId="77777777">
        <w:trPr>
          <w:jc w:val="center"/>
        </w:trPr>
        <w:tc>
          <w:tcPr>
            <w:tcW w:w="1927" w:type="dxa"/>
            <w:vAlign w:val="center"/>
          </w:tcPr>
          <w:p w14:paraId="39FB8BC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022E739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152BF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5F0E22D" w14:textId="77777777">
        <w:trPr>
          <w:jc w:val="center"/>
        </w:trPr>
        <w:tc>
          <w:tcPr>
            <w:tcW w:w="1927" w:type="dxa"/>
            <w:vAlign w:val="center"/>
          </w:tcPr>
          <w:p w14:paraId="0D0FAE5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医学</w:t>
            </w:r>
          </w:p>
        </w:tc>
        <w:tc>
          <w:tcPr>
            <w:tcW w:w="2324" w:type="dxa"/>
            <w:vAlign w:val="center"/>
          </w:tcPr>
          <w:p w14:paraId="2DA0319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9A927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8C22652" w14:textId="77777777">
        <w:trPr>
          <w:jc w:val="center"/>
        </w:trPr>
        <w:tc>
          <w:tcPr>
            <w:tcW w:w="1927" w:type="dxa"/>
            <w:vAlign w:val="center"/>
          </w:tcPr>
          <w:p w14:paraId="4521AC3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天気予報</w:t>
            </w:r>
          </w:p>
        </w:tc>
        <w:tc>
          <w:tcPr>
            <w:tcW w:w="2324" w:type="dxa"/>
            <w:vAlign w:val="center"/>
          </w:tcPr>
          <w:p w14:paraId="37D7B77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A5CD4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ED0513D" w14:textId="77777777">
        <w:trPr>
          <w:jc w:val="center"/>
        </w:trPr>
        <w:tc>
          <w:tcPr>
            <w:tcW w:w="1927" w:type="dxa"/>
            <w:vAlign w:val="center"/>
          </w:tcPr>
          <w:p w14:paraId="6B44CA5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必ず</w:t>
            </w:r>
          </w:p>
        </w:tc>
        <w:tc>
          <w:tcPr>
            <w:tcW w:w="2324" w:type="dxa"/>
            <w:vAlign w:val="center"/>
          </w:tcPr>
          <w:p w14:paraId="491442E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5862B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5F40B7" w14:textId="77777777">
        <w:trPr>
          <w:jc w:val="center"/>
        </w:trPr>
        <w:tc>
          <w:tcPr>
            <w:tcW w:w="1927" w:type="dxa"/>
            <w:vAlign w:val="center"/>
          </w:tcPr>
          <w:p w14:paraId="58C9589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線</w:t>
            </w:r>
          </w:p>
        </w:tc>
        <w:tc>
          <w:tcPr>
            <w:tcW w:w="2324" w:type="dxa"/>
            <w:vAlign w:val="center"/>
          </w:tcPr>
          <w:p w14:paraId="3F57907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4ECEC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7B13337" w14:textId="77777777">
        <w:trPr>
          <w:jc w:val="center"/>
        </w:trPr>
        <w:tc>
          <w:tcPr>
            <w:tcW w:w="1927" w:type="dxa"/>
            <w:vAlign w:val="center"/>
          </w:tcPr>
          <w:p w14:paraId="2842B4E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2223B91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80B51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036675" w14:textId="77777777">
        <w:trPr>
          <w:jc w:val="center"/>
        </w:trPr>
        <w:tc>
          <w:tcPr>
            <w:tcW w:w="1927" w:type="dxa"/>
            <w:vAlign w:val="center"/>
          </w:tcPr>
          <w:p w14:paraId="04068D5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胃</w:t>
            </w:r>
          </w:p>
        </w:tc>
        <w:tc>
          <w:tcPr>
            <w:tcW w:w="2324" w:type="dxa"/>
            <w:vAlign w:val="center"/>
          </w:tcPr>
          <w:p w14:paraId="0A69EE1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DFE93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3C7F6B" w14:textId="77777777">
        <w:trPr>
          <w:jc w:val="center"/>
        </w:trPr>
        <w:tc>
          <w:tcPr>
            <w:tcW w:w="1927" w:type="dxa"/>
            <w:vAlign w:val="center"/>
          </w:tcPr>
          <w:p w14:paraId="7E7E712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53C8503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BA46D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568772" w14:textId="77777777">
        <w:trPr>
          <w:jc w:val="center"/>
        </w:trPr>
        <w:tc>
          <w:tcPr>
            <w:tcW w:w="1927" w:type="dxa"/>
            <w:vAlign w:val="center"/>
          </w:tcPr>
          <w:p w14:paraId="72F1197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266BC6B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B379D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3648FFD" w14:textId="77777777">
        <w:trPr>
          <w:jc w:val="center"/>
        </w:trPr>
        <w:tc>
          <w:tcPr>
            <w:tcW w:w="1927" w:type="dxa"/>
            <w:vAlign w:val="center"/>
          </w:tcPr>
          <w:p w14:paraId="599705C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11C60D7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FE99F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DBDA40" w14:textId="77777777">
        <w:trPr>
          <w:jc w:val="center"/>
        </w:trPr>
        <w:tc>
          <w:tcPr>
            <w:tcW w:w="1927" w:type="dxa"/>
            <w:vAlign w:val="center"/>
          </w:tcPr>
          <w:p w14:paraId="03F4A3D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規則</w:t>
            </w:r>
          </w:p>
        </w:tc>
        <w:tc>
          <w:tcPr>
            <w:tcW w:w="2324" w:type="dxa"/>
            <w:vAlign w:val="center"/>
          </w:tcPr>
          <w:p w14:paraId="5B3F560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D38D2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C40B380" w14:textId="77777777">
        <w:trPr>
          <w:jc w:val="center"/>
        </w:trPr>
        <w:tc>
          <w:tcPr>
            <w:tcW w:w="1927" w:type="dxa"/>
            <w:vAlign w:val="center"/>
          </w:tcPr>
          <w:p w14:paraId="0250C07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上手に</w:t>
            </w:r>
          </w:p>
        </w:tc>
        <w:tc>
          <w:tcPr>
            <w:tcW w:w="2324" w:type="dxa"/>
            <w:vAlign w:val="center"/>
          </w:tcPr>
          <w:p w14:paraId="6EF4486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8A99F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BFA4F1C" w14:textId="77777777">
        <w:trPr>
          <w:jc w:val="center"/>
        </w:trPr>
        <w:tc>
          <w:tcPr>
            <w:tcW w:w="1927" w:type="dxa"/>
            <w:vAlign w:val="center"/>
          </w:tcPr>
          <w:p w14:paraId="3933267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324" w:type="dxa"/>
            <w:vAlign w:val="center"/>
          </w:tcPr>
          <w:p w14:paraId="7A58865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25A36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E89B086" w14:textId="77777777">
        <w:trPr>
          <w:jc w:val="center"/>
        </w:trPr>
        <w:tc>
          <w:tcPr>
            <w:tcW w:w="1927" w:type="dxa"/>
            <w:vAlign w:val="center"/>
          </w:tcPr>
          <w:p w14:paraId="1CB98A7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1502A26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1DC7E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B2428E" w14:textId="77777777">
        <w:trPr>
          <w:jc w:val="center"/>
        </w:trPr>
        <w:tc>
          <w:tcPr>
            <w:tcW w:w="1927" w:type="dxa"/>
            <w:vAlign w:val="center"/>
          </w:tcPr>
          <w:p w14:paraId="5345B77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歴史</w:t>
            </w:r>
          </w:p>
        </w:tc>
        <w:tc>
          <w:tcPr>
            <w:tcW w:w="2324" w:type="dxa"/>
            <w:vAlign w:val="center"/>
          </w:tcPr>
          <w:p w14:paraId="349CC95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E5F34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82469E" w14:textId="77777777">
        <w:trPr>
          <w:jc w:val="center"/>
        </w:trPr>
        <w:tc>
          <w:tcPr>
            <w:tcW w:w="1927" w:type="dxa"/>
            <w:vAlign w:val="center"/>
          </w:tcPr>
          <w:p w14:paraId="46B02D1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～の方</w:t>
            </w:r>
          </w:p>
        </w:tc>
        <w:tc>
          <w:tcPr>
            <w:tcW w:w="2324" w:type="dxa"/>
            <w:vAlign w:val="center"/>
          </w:tcPr>
          <w:p w14:paraId="6FBF57D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990C8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1AFBCE0" w14:textId="77777777">
        <w:trPr>
          <w:jc w:val="center"/>
        </w:trPr>
        <w:tc>
          <w:tcPr>
            <w:tcW w:w="1927" w:type="dxa"/>
            <w:vAlign w:val="center"/>
          </w:tcPr>
          <w:p w14:paraId="2CDC28B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救急車</w:t>
            </w:r>
          </w:p>
        </w:tc>
        <w:tc>
          <w:tcPr>
            <w:tcW w:w="2324" w:type="dxa"/>
            <w:vAlign w:val="center"/>
          </w:tcPr>
          <w:p w14:paraId="1512BE2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150D6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163AD0B" w14:textId="77777777">
        <w:trPr>
          <w:jc w:val="center"/>
        </w:trPr>
        <w:tc>
          <w:tcPr>
            <w:tcW w:w="1927" w:type="dxa"/>
            <w:vAlign w:val="center"/>
          </w:tcPr>
          <w:p w14:paraId="0DEDA76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通います</w:t>
            </w:r>
          </w:p>
        </w:tc>
        <w:tc>
          <w:tcPr>
            <w:tcW w:w="2324" w:type="dxa"/>
            <w:vAlign w:val="center"/>
          </w:tcPr>
          <w:p w14:paraId="713C05F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BCBB2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D055E1" w14:textId="77777777">
        <w:trPr>
          <w:jc w:val="center"/>
        </w:trPr>
        <w:tc>
          <w:tcPr>
            <w:tcW w:w="1927" w:type="dxa"/>
            <w:vAlign w:val="center"/>
          </w:tcPr>
          <w:p w14:paraId="57F2407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飾ります</w:t>
            </w:r>
          </w:p>
        </w:tc>
        <w:tc>
          <w:tcPr>
            <w:tcW w:w="2324" w:type="dxa"/>
            <w:vAlign w:val="center"/>
          </w:tcPr>
          <w:p w14:paraId="03A0A57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F7DC6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CE1CCBC" w14:textId="77777777">
        <w:trPr>
          <w:jc w:val="center"/>
        </w:trPr>
        <w:tc>
          <w:tcPr>
            <w:tcW w:w="1927" w:type="dxa"/>
            <w:vAlign w:val="center"/>
          </w:tcPr>
          <w:p w14:paraId="1A7B847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小さな～</w:t>
            </w:r>
          </w:p>
        </w:tc>
        <w:tc>
          <w:tcPr>
            <w:tcW w:w="2324" w:type="dxa"/>
            <w:vAlign w:val="center"/>
          </w:tcPr>
          <w:p w14:paraId="0F966AA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8762B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638307B" w14:textId="77777777">
        <w:trPr>
          <w:jc w:val="center"/>
        </w:trPr>
        <w:tc>
          <w:tcPr>
            <w:tcW w:w="1927" w:type="dxa"/>
            <w:vAlign w:val="center"/>
          </w:tcPr>
          <w:p w14:paraId="1D78172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真面目</w:t>
            </w:r>
          </w:p>
        </w:tc>
        <w:tc>
          <w:tcPr>
            <w:tcW w:w="2324" w:type="dxa"/>
            <w:vAlign w:val="center"/>
          </w:tcPr>
          <w:p w14:paraId="231BDD6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09636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D1FCBC8" w14:textId="77777777">
        <w:trPr>
          <w:jc w:val="center"/>
        </w:trPr>
        <w:tc>
          <w:tcPr>
            <w:tcW w:w="1927" w:type="dxa"/>
            <w:vAlign w:val="center"/>
          </w:tcPr>
          <w:p w14:paraId="54A8971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324" w:type="dxa"/>
            <w:vAlign w:val="center"/>
          </w:tcPr>
          <w:p w14:paraId="62B9B80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D5E0D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EB2B088" w14:textId="77777777">
        <w:trPr>
          <w:jc w:val="center"/>
        </w:trPr>
        <w:tc>
          <w:tcPr>
            <w:tcW w:w="1927" w:type="dxa"/>
            <w:vAlign w:val="center"/>
          </w:tcPr>
          <w:p w14:paraId="77D9A78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売れます</w:t>
            </w:r>
          </w:p>
        </w:tc>
        <w:tc>
          <w:tcPr>
            <w:tcW w:w="2324" w:type="dxa"/>
            <w:vAlign w:val="center"/>
          </w:tcPr>
          <w:p w14:paraId="73FCA0D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B4086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4BBFA5" w14:textId="77777777">
        <w:trPr>
          <w:jc w:val="center"/>
        </w:trPr>
        <w:tc>
          <w:tcPr>
            <w:tcW w:w="1927" w:type="dxa"/>
            <w:vAlign w:val="center"/>
          </w:tcPr>
          <w:p w14:paraId="682B20D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辺</w:t>
            </w:r>
          </w:p>
        </w:tc>
        <w:tc>
          <w:tcPr>
            <w:tcW w:w="2324" w:type="dxa"/>
            <w:vAlign w:val="center"/>
          </w:tcPr>
          <w:p w14:paraId="5997538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6C858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CD04644" w14:textId="77777777">
        <w:trPr>
          <w:jc w:val="center"/>
        </w:trPr>
        <w:tc>
          <w:tcPr>
            <w:tcW w:w="1927" w:type="dxa"/>
            <w:vAlign w:val="center"/>
          </w:tcPr>
          <w:p w14:paraId="600405D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冷房</w:t>
            </w:r>
          </w:p>
        </w:tc>
        <w:tc>
          <w:tcPr>
            <w:tcW w:w="2324" w:type="dxa"/>
            <w:vAlign w:val="center"/>
          </w:tcPr>
          <w:p w14:paraId="1560EE5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A41BE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EB9E95B" w14:textId="77777777">
        <w:trPr>
          <w:jc w:val="center"/>
        </w:trPr>
        <w:tc>
          <w:tcPr>
            <w:tcW w:w="1927" w:type="dxa"/>
            <w:vAlign w:val="center"/>
          </w:tcPr>
          <w:p w14:paraId="4D24592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067CD45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EB80D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0453F3C" w14:textId="77777777">
        <w:trPr>
          <w:jc w:val="center"/>
        </w:trPr>
        <w:tc>
          <w:tcPr>
            <w:tcW w:w="1927" w:type="dxa"/>
            <w:vAlign w:val="center"/>
          </w:tcPr>
          <w:p w14:paraId="4D3A25A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玄関</w:t>
            </w:r>
          </w:p>
        </w:tc>
        <w:tc>
          <w:tcPr>
            <w:tcW w:w="2324" w:type="dxa"/>
            <w:vAlign w:val="center"/>
          </w:tcPr>
          <w:p w14:paraId="4AC2FFC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DAA6F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23AB56E" w14:textId="77777777">
        <w:trPr>
          <w:jc w:val="center"/>
        </w:trPr>
        <w:tc>
          <w:tcPr>
            <w:tcW w:w="1927" w:type="dxa"/>
            <w:vAlign w:val="center"/>
          </w:tcPr>
          <w:p w14:paraId="1B9795E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矢印</w:t>
            </w:r>
          </w:p>
        </w:tc>
        <w:tc>
          <w:tcPr>
            <w:tcW w:w="2324" w:type="dxa"/>
            <w:vAlign w:val="center"/>
          </w:tcPr>
          <w:p w14:paraId="215F504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96BF6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079CD88" w14:textId="77777777">
        <w:trPr>
          <w:jc w:val="center"/>
        </w:trPr>
        <w:tc>
          <w:tcPr>
            <w:tcW w:w="1927" w:type="dxa"/>
            <w:vAlign w:val="center"/>
          </w:tcPr>
          <w:p w14:paraId="714F07F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7FF161B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3FE67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17767D1" w14:textId="77777777">
        <w:trPr>
          <w:jc w:val="center"/>
        </w:trPr>
        <w:tc>
          <w:tcPr>
            <w:tcW w:w="1927" w:type="dxa"/>
            <w:vAlign w:val="center"/>
          </w:tcPr>
          <w:p w14:paraId="4BCEB3D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枝</w:t>
            </w:r>
          </w:p>
        </w:tc>
        <w:tc>
          <w:tcPr>
            <w:tcW w:w="2324" w:type="dxa"/>
            <w:vAlign w:val="center"/>
          </w:tcPr>
          <w:p w14:paraId="53D7473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D383E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AB606F6" w14:textId="77777777">
        <w:trPr>
          <w:jc w:val="center"/>
        </w:trPr>
        <w:tc>
          <w:tcPr>
            <w:tcW w:w="1927" w:type="dxa"/>
            <w:vAlign w:val="center"/>
          </w:tcPr>
          <w:p w14:paraId="1CD69A4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外れます</w:t>
            </w:r>
          </w:p>
        </w:tc>
        <w:tc>
          <w:tcPr>
            <w:tcW w:w="2324" w:type="dxa"/>
            <w:vAlign w:val="center"/>
          </w:tcPr>
          <w:p w14:paraId="6FE9C8C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C9119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13E1714" w14:textId="77777777">
        <w:trPr>
          <w:jc w:val="center"/>
        </w:trPr>
        <w:tc>
          <w:tcPr>
            <w:tcW w:w="1927" w:type="dxa"/>
            <w:vAlign w:val="center"/>
          </w:tcPr>
          <w:p w14:paraId="5435CB2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申し訳ありません</w:t>
            </w:r>
          </w:p>
        </w:tc>
        <w:tc>
          <w:tcPr>
            <w:tcW w:w="2324" w:type="dxa"/>
            <w:vAlign w:val="center"/>
          </w:tcPr>
          <w:p w14:paraId="2EBEA0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30B28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0010B9" w14:textId="77777777">
        <w:trPr>
          <w:jc w:val="center"/>
        </w:trPr>
        <w:tc>
          <w:tcPr>
            <w:tcW w:w="1927" w:type="dxa"/>
            <w:vAlign w:val="center"/>
          </w:tcPr>
          <w:p w14:paraId="4607FD8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袋</w:t>
            </w:r>
          </w:p>
        </w:tc>
        <w:tc>
          <w:tcPr>
            <w:tcW w:w="2324" w:type="dxa"/>
            <w:vAlign w:val="center"/>
          </w:tcPr>
          <w:p w14:paraId="3B971F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A5502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BB0549" w14:textId="77777777">
        <w:trPr>
          <w:jc w:val="center"/>
        </w:trPr>
        <w:tc>
          <w:tcPr>
            <w:tcW w:w="1927" w:type="dxa"/>
            <w:vAlign w:val="center"/>
          </w:tcPr>
          <w:p w14:paraId="418E8A6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145FB12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1B55E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C54A22C" w14:textId="77777777">
        <w:trPr>
          <w:jc w:val="center"/>
        </w:trPr>
        <w:tc>
          <w:tcPr>
            <w:tcW w:w="1927" w:type="dxa"/>
            <w:vAlign w:val="center"/>
          </w:tcPr>
          <w:p w14:paraId="0EC6AC3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空きます</w:t>
            </w:r>
          </w:p>
        </w:tc>
        <w:tc>
          <w:tcPr>
            <w:tcW w:w="2324" w:type="dxa"/>
            <w:vAlign w:val="center"/>
          </w:tcPr>
          <w:p w14:paraId="76C9ACF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FE858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A34FA63" w14:textId="77777777">
        <w:trPr>
          <w:jc w:val="center"/>
        </w:trPr>
        <w:tc>
          <w:tcPr>
            <w:tcW w:w="1927" w:type="dxa"/>
            <w:vAlign w:val="center"/>
          </w:tcPr>
          <w:p w14:paraId="25DE329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5846FAE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14776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372BF92" w14:textId="77777777">
        <w:trPr>
          <w:jc w:val="center"/>
        </w:trPr>
        <w:tc>
          <w:tcPr>
            <w:tcW w:w="1927" w:type="dxa"/>
            <w:vAlign w:val="center"/>
          </w:tcPr>
          <w:p w14:paraId="6D7697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聞こえます</w:t>
            </w:r>
          </w:p>
        </w:tc>
        <w:tc>
          <w:tcPr>
            <w:tcW w:w="2324" w:type="dxa"/>
            <w:vAlign w:val="center"/>
          </w:tcPr>
          <w:p w14:paraId="79A307D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71EBD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F22CA4C" w14:textId="77777777">
        <w:trPr>
          <w:jc w:val="center"/>
        </w:trPr>
        <w:tc>
          <w:tcPr>
            <w:tcW w:w="1927" w:type="dxa"/>
            <w:vAlign w:val="center"/>
          </w:tcPr>
          <w:p w14:paraId="142C441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高さ</w:t>
            </w:r>
          </w:p>
        </w:tc>
        <w:tc>
          <w:tcPr>
            <w:tcW w:w="2324" w:type="dxa"/>
            <w:vAlign w:val="center"/>
          </w:tcPr>
          <w:p w14:paraId="013D108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AFF3A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FB530FB" w14:textId="77777777">
        <w:trPr>
          <w:jc w:val="center"/>
        </w:trPr>
        <w:tc>
          <w:tcPr>
            <w:tcW w:w="1927" w:type="dxa"/>
            <w:vAlign w:val="center"/>
          </w:tcPr>
          <w:p w14:paraId="54B7A44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警察</w:t>
            </w:r>
          </w:p>
        </w:tc>
        <w:tc>
          <w:tcPr>
            <w:tcW w:w="2324" w:type="dxa"/>
            <w:vAlign w:val="center"/>
          </w:tcPr>
          <w:p w14:paraId="2426381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41E32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79D7062" w14:textId="77777777">
        <w:trPr>
          <w:jc w:val="center"/>
        </w:trPr>
        <w:tc>
          <w:tcPr>
            <w:tcW w:w="1927" w:type="dxa"/>
            <w:vAlign w:val="center"/>
          </w:tcPr>
          <w:p w14:paraId="0524DBC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7210763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9552F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0FFD001" w14:textId="77777777">
        <w:trPr>
          <w:jc w:val="center"/>
        </w:trPr>
        <w:tc>
          <w:tcPr>
            <w:tcW w:w="1927" w:type="dxa"/>
            <w:vAlign w:val="center"/>
          </w:tcPr>
          <w:p w14:paraId="3DED033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324" w:type="dxa"/>
            <w:vAlign w:val="center"/>
          </w:tcPr>
          <w:p w14:paraId="48A0535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AA9AC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C4AB65A" w14:textId="77777777">
        <w:trPr>
          <w:jc w:val="center"/>
        </w:trPr>
        <w:tc>
          <w:tcPr>
            <w:tcW w:w="1927" w:type="dxa"/>
            <w:vAlign w:val="center"/>
          </w:tcPr>
          <w:p w14:paraId="60DB93C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駐車違反</w:t>
            </w:r>
          </w:p>
        </w:tc>
        <w:tc>
          <w:tcPr>
            <w:tcW w:w="2324" w:type="dxa"/>
            <w:vAlign w:val="center"/>
          </w:tcPr>
          <w:p w14:paraId="62C1E65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AF047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E6379FC" w14:textId="77777777">
        <w:trPr>
          <w:jc w:val="center"/>
        </w:trPr>
        <w:tc>
          <w:tcPr>
            <w:tcW w:w="1927" w:type="dxa"/>
            <w:vAlign w:val="center"/>
          </w:tcPr>
          <w:p w14:paraId="494256D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原料</w:t>
            </w:r>
          </w:p>
        </w:tc>
        <w:tc>
          <w:tcPr>
            <w:tcW w:w="2324" w:type="dxa"/>
            <w:vAlign w:val="center"/>
          </w:tcPr>
          <w:p w14:paraId="110B30A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5664B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79A862B" w14:textId="77777777">
        <w:trPr>
          <w:jc w:val="center"/>
        </w:trPr>
        <w:tc>
          <w:tcPr>
            <w:tcW w:w="1927" w:type="dxa"/>
            <w:vAlign w:val="center"/>
          </w:tcPr>
          <w:p w14:paraId="194B6B6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324" w:type="dxa"/>
            <w:vAlign w:val="center"/>
          </w:tcPr>
          <w:p w14:paraId="7D64F4E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137C7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9C33C0" w14:textId="77777777">
        <w:trPr>
          <w:jc w:val="center"/>
        </w:trPr>
        <w:tc>
          <w:tcPr>
            <w:tcW w:w="1927" w:type="dxa"/>
            <w:vAlign w:val="center"/>
          </w:tcPr>
          <w:p w14:paraId="7E1A0E8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確かめます</w:t>
            </w:r>
          </w:p>
        </w:tc>
        <w:tc>
          <w:tcPr>
            <w:tcW w:w="2324" w:type="dxa"/>
            <w:vAlign w:val="center"/>
          </w:tcPr>
          <w:p w14:paraId="48ABB13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B9C3D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A40C0CB" w14:textId="77777777">
        <w:trPr>
          <w:jc w:val="center"/>
        </w:trPr>
        <w:tc>
          <w:tcPr>
            <w:tcW w:w="1927" w:type="dxa"/>
            <w:vAlign w:val="center"/>
          </w:tcPr>
          <w:p w14:paraId="357A42C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2E600FE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4EDB5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869ABB3" w14:textId="77777777">
        <w:trPr>
          <w:jc w:val="center"/>
        </w:trPr>
        <w:tc>
          <w:tcPr>
            <w:tcW w:w="1927" w:type="dxa"/>
            <w:vAlign w:val="center"/>
          </w:tcPr>
          <w:p w14:paraId="7130E3B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恥ずかしい</w:t>
            </w:r>
          </w:p>
        </w:tc>
        <w:tc>
          <w:tcPr>
            <w:tcW w:w="2324" w:type="dxa"/>
            <w:vAlign w:val="center"/>
          </w:tcPr>
          <w:p w14:paraId="7B9CD79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08B73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471D886" w14:textId="77777777">
        <w:trPr>
          <w:jc w:val="center"/>
        </w:trPr>
        <w:tc>
          <w:tcPr>
            <w:tcW w:w="1927" w:type="dxa"/>
            <w:vAlign w:val="center"/>
          </w:tcPr>
          <w:p w14:paraId="78ECA90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増えます</w:t>
            </w:r>
          </w:p>
        </w:tc>
        <w:tc>
          <w:tcPr>
            <w:tcW w:w="2324" w:type="dxa"/>
            <w:vAlign w:val="center"/>
          </w:tcPr>
          <w:p w14:paraId="2A1D317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FF2D1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6339248" w14:textId="77777777">
        <w:trPr>
          <w:jc w:val="center"/>
        </w:trPr>
        <w:tc>
          <w:tcPr>
            <w:tcW w:w="1927" w:type="dxa"/>
            <w:vAlign w:val="center"/>
          </w:tcPr>
          <w:p w14:paraId="3E8C484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休憩します</w:t>
            </w:r>
          </w:p>
        </w:tc>
        <w:tc>
          <w:tcPr>
            <w:tcW w:w="2324" w:type="dxa"/>
            <w:vAlign w:val="center"/>
          </w:tcPr>
          <w:p w14:paraId="26BC823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DD207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9DABC61" w14:textId="77777777">
        <w:trPr>
          <w:jc w:val="center"/>
        </w:trPr>
        <w:tc>
          <w:tcPr>
            <w:tcW w:w="1927" w:type="dxa"/>
            <w:vAlign w:val="center"/>
          </w:tcPr>
          <w:p w14:paraId="437FA33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表現</w:t>
            </w:r>
          </w:p>
        </w:tc>
        <w:tc>
          <w:tcPr>
            <w:tcW w:w="2324" w:type="dxa"/>
            <w:vAlign w:val="center"/>
          </w:tcPr>
          <w:p w14:paraId="12A4F3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2EDCD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C9DF65" w14:textId="77777777">
        <w:trPr>
          <w:jc w:val="center"/>
        </w:trPr>
        <w:tc>
          <w:tcPr>
            <w:tcW w:w="1927" w:type="dxa"/>
            <w:vAlign w:val="center"/>
          </w:tcPr>
          <w:p w14:paraId="0779CFC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連休</w:t>
            </w:r>
          </w:p>
        </w:tc>
        <w:tc>
          <w:tcPr>
            <w:tcW w:w="2324" w:type="dxa"/>
            <w:vAlign w:val="center"/>
          </w:tcPr>
          <w:p w14:paraId="6723AB8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791FE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8A53886" w14:textId="77777777">
        <w:trPr>
          <w:jc w:val="center"/>
        </w:trPr>
        <w:tc>
          <w:tcPr>
            <w:tcW w:w="1927" w:type="dxa"/>
            <w:vAlign w:val="center"/>
          </w:tcPr>
          <w:p w14:paraId="468C16E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暖房</w:t>
            </w:r>
          </w:p>
        </w:tc>
        <w:tc>
          <w:tcPr>
            <w:tcW w:w="2324" w:type="dxa"/>
            <w:vAlign w:val="center"/>
          </w:tcPr>
          <w:p w14:paraId="0757ADB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B0A48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61DBA5" w14:textId="77777777">
        <w:trPr>
          <w:jc w:val="center"/>
        </w:trPr>
        <w:tc>
          <w:tcPr>
            <w:tcW w:w="1927" w:type="dxa"/>
            <w:vAlign w:val="center"/>
          </w:tcPr>
          <w:p w14:paraId="15761FD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取り替えます</w:t>
            </w:r>
          </w:p>
        </w:tc>
        <w:tc>
          <w:tcPr>
            <w:tcW w:w="2324" w:type="dxa"/>
            <w:vAlign w:val="center"/>
          </w:tcPr>
          <w:p w14:paraId="6FB0F0B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0FACB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A3B9C90" w14:textId="77777777">
        <w:trPr>
          <w:jc w:val="center"/>
        </w:trPr>
        <w:tc>
          <w:tcPr>
            <w:tcW w:w="1927" w:type="dxa"/>
            <w:vAlign w:val="center"/>
          </w:tcPr>
          <w:p w14:paraId="6B3429D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気持ち</w:t>
            </w:r>
          </w:p>
        </w:tc>
        <w:tc>
          <w:tcPr>
            <w:tcW w:w="2324" w:type="dxa"/>
            <w:vAlign w:val="center"/>
          </w:tcPr>
          <w:p w14:paraId="4B35582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8465A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7B43E96" w14:textId="77777777">
        <w:trPr>
          <w:jc w:val="center"/>
        </w:trPr>
        <w:tc>
          <w:tcPr>
            <w:tcW w:w="1927" w:type="dxa"/>
            <w:vAlign w:val="center"/>
          </w:tcPr>
          <w:p w14:paraId="0BF240A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講義</w:t>
            </w:r>
          </w:p>
        </w:tc>
        <w:tc>
          <w:tcPr>
            <w:tcW w:w="2324" w:type="dxa"/>
            <w:vAlign w:val="center"/>
          </w:tcPr>
          <w:p w14:paraId="67A7995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B37C4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2D78E15" w14:textId="77777777">
        <w:trPr>
          <w:jc w:val="center"/>
        </w:trPr>
        <w:tc>
          <w:tcPr>
            <w:tcW w:w="1927" w:type="dxa"/>
            <w:vAlign w:val="center"/>
          </w:tcPr>
          <w:p w14:paraId="18D1C53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許可</w:t>
            </w:r>
          </w:p>
        </w:tc>
        <w:tc>
          <w:tcPr>
            <w:tcW w:w="2324" w:type="dxa"/>
            <w:vAlign w:val="center"/>
          </w:tcPr>
          <w:p w14:paraId="4287250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A4157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DC2D510" w14:textId="77777777">
        <w:trPr>
          <w:jc w:val="center"/>
        </w:trPr>
        <w:tc>
          <w:tcPr>
            <w:tcW w:w="1927" w:type="dxa"/>
            <w:vAlign w:val="center"/>
          </w:tcPr>
          <w:p w14:paraId="7272830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幼稚園</w:t>
            </w:r>
          </w:p>
        </w:tc>
        <w:tc>
          <w:tcPr>
            <w:tcW w:w="2324" w:type="dxa"/>
            <w:vAlign w:val="center"/>
          </w:tcPr>
          <w:p w14:paraId="2E19CE1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03BEF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C664D3D" w14:textId="77777777">
        <w:trPr>
          <w:jc w:val="center"/>
        </w:trPr>
        <w:tc>
          <w:tcPr>
            <w:tcW w:w="1927" w:type="dxa"/>
            <w:vAlign w:val="center"/>
          </w:tcPr>
          <w:p w14:paraId="7674A8E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美しい</w:t>
            </w:r>
          </w:p>
        </w:tc>
        <w:tc>
          <w:tcPr>
            <w:tcW w:w="2324" w:type="dxa"/>
            <w:vAlign w:val="center"/>
          </w:tcPr>
          <w:p w14:paraId="74802A1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DC7AF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84C31C" w14:textId="77777777">
        <w:trPr>
          <w:jc w:val="center"/>
        </w:trPr>
        <w:tc>
          <w:tcPr>
            <w:tcW w:w="1927" w:type="dxa"/>
            <w:vAlign w:val="center"/>
          </w:tcPr>
          <w:p w14:paraId="2BAE129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裏</w:t>
            </w:r>
          </w:p>
        </w:tc>
        <w:tc>
          <w:tcPr>
            <w:tcW w:w="2324" w:type="dxa"/>
            <w:vAlign w:val="center"/>
          </w:tcPr>
          <w:p w14:paraId="500B5D2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01938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0BC444" w14:textId="77777777">
        <w:trPr>
          <w:jc w:val="center"/>
        </w:trPr>
        <w:tc>
          <w:tcPr>
            <w:tcW w:w="1927" w:type="dxa"/>
            <w:vAlign w:val="center"/>
          </w:tcPr>
          <w:p w14:paraId="323DDDB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楽しみます</w:t>
            </w:r>
          </w:p>
        </w:tc>
        <w:tc>
          <w:tcPr>
            <w:tcW w:w="2324" w:type="dxa"/>
            <w:vAlign w:val="center"/>
          </w:tcPr>
          <w:p w14:paraId="0A6EA4F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BAA2F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43EC93" w14:textId="77777777">
        <w:trPr>
          <w:jc w:val="center"/>
        </w:trPr>
        <w:tc>
          <w:tcPr>
            <w:tcW w:w="1927" w:type="dxa"/>
            <w:vAlign w:val="center"/>
          </w:tcPr>
          <w:p w14:paraId="5E751DF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～機</w:t>
            </w:r>
          </w:p>
        </w:tc>
        <w:tc>
          <w:tcPr>
            <w:tcW w:w="2324" w:type="dxa"/>
            <w:vAlign w:val="center"/>
          </w:tcPr>
          <w:p w14:paraId="4E0AC46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1E663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D6BEF3B" w14:textId="77777777">
        <w:trPr>
          <w:jc w:val="center"/>
        </w:trPr>
        <w:tc>
          <w:tcPr>
            <w:tcW w:w="1927" w:type="dxa"/>
            <w:vAlign w:val="center"/>
          </w:tcPr>
          <w:p w14:paraId="2BD79DC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人形</w:t>
            </w:r>
          </w:p>
        </w:tc>
        <w:tc>
          <w:tcPr>
            <w:tcW w:w="2324" w:type="dxa"/>
            <w:vAlign w:val="center"/>
          </w:tcPr>
          <w:p w14:paraId="09CC444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64ADC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9E5FFE6" w14:textId="77777777">
        <w:trPr>
          <w:jc w:val="center"/>
        </w:trPr>
        <w:tc>
          <w:tcPr>
            <w:tcW w:w="1927" w:type="dxa"/>
            <w:vAlign w:val="center"/>
          </w:tcPr>
          <w:p w14:paraId="70C583F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悩み</w:t>
            </w:r>
          </w:p>
        </w:tc>
        <w:tc>
          <w:tcPr>
            <w:tcW w:w="2324" w:type="dxa"/>
            <w:vAlign w:val="center"/>
          </w:tcPr>
          <w:p w14:paraId="6464C39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B16E6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B837345" w14:textId="77777777">
        <w:trPr>
          <w:jc w:val="center"/>
        </w:trPr>
        <w:tc>
          <w:tcPr>
            <w:tcW w:w="1927" w:type="dxa"/>
            <w:vAlign w:val="center"/>
          </w:tcPr>
          <w:p w14:paraId="2796EC2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支店</w:t>
            </w:r>
          </w:p>
        </w:tc>
        <w:tc>
          <w:tcPr>
            <w:tcW w:w="2324" w:type="dxa"/>
            <w:vAlign w:val="center"/>
          </w:tcPr>
          <w:p w14:paraId="63EE669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E2813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D811726" w14:textId="77777777">
        <w:trPr>
          <w:jc w:val="center"/>
        </w:trPr>
        <w:tc>
          <w:tcPr>
            <w:tcW w:w="1927" w:type="dxa"/>
            <w:vAlign w:val="center"/>
          </w:tcPr>
          <w:p w14:paraId="0CE9ED9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お年玉</w:t>
            </w:r>
          </w:p>
        </w:tc>
        <w:tc>
          <w:tcPr>
            <w:tcW w:w="2324" w:type="dxa"/>
            <w:vAlign w:val="center"/>
          </w:tcPr>
          <w:p w14:paraId="054BA2C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B1651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22EE40D" w14:textId="77777777">
        <w:trPr>
          <w:jc w:val="center"/>
        </w:trPr>
        <w:tc>
          <w:tcPr>
            <w:tcW w:w="1927" w:type="dxa"/>
            <w:vAlign w:val="center"/>
          </w:tcPr>
          <w:p w14:paraId="6C61F22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0494C5B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71289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B130A19" w14:textId="77777777">
        <w:trPr>
          <w:jc w:val="center"/>
        </w:trPr>
        <w:tc>
          <w:tcPr>
            <w:tcW w:w="1927" w:type="dxa"/>
            <w:vAlign w:val="center"/>
          </w:tcPr>
          <w:p w14:paraId="1BEF8D3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5009E75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FD362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588322" w14:textId="77777777">
        <w:trPr>
          <w:jc w:val="center"/>
        </w:trPr>
        <w:tc>
          <w:tcPr>
            <w:tcW w:w="1927" w:type="dxa"/>
            <w:vAlign w:val="center"/>
          </w:tcPr>
          <w:p w14:paraId="0477471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場所</w:t>
            </w:r>
          </w:p>
        </w:tc>
        <w:tc>
          <w:tcPr>
            <w:tcW w:w="2324" w:type="dxa"/>
            <w:vAlign w:val="center"/>
          </w:tcPr>
          <w:p w14:paraId="6EEDEC7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950E7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B731BAD" w14:textId="77777777">
        <w:trPr>
          <w:jc w:val="center"/>
        </w:trPr>
        <w:tc>
          <w:tcPr>
            <w:tcW w:w="1927" w:type="dxa"/>
            <w:vAlign w:val="center"/>
          </w:tcPr>
          <w:p w14:paraId="63AB870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歌手</w:t>
            </w:r>
          </w:p>
        </w:tc>
        <w:tc>
          <w:tcPr>
            <w:tcW w:w="2324" w:type="dxa"/>
            <w:vAlign w:val="center"/>
          </w:tcPr>
          <w:p w14:paraId="4667923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61728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11F6A7" w14:textId="77777777">
        <w:trPr>
          <w:jc w:val="center"/>
        </w:trPr>
        <w:tc>
          <w:tcPr>
            <w:tcW w:w="1927" w:type="dxa"/>
            <w:vAlign w:val="center"/>
          </w:tcPr>
          <w:p w14:paraId="19F9A10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気持ちがいい</w:t>
            </w:r>
          </w:p>
        </w:tc>
        <w:tc>
          <w:tcPr>
            <w:tcW w:w="2324" w:type="dxa"/>
            <w:vAlign w:val="center"/>
          </w:tcPr>
          <w:p w14:paraId="18A25F1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26798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ED9C43B" w14:textId="77777777">
        <w:trPr>
          <w:jc w:val="center"/>
        </w:trPr>
        <w:tc>
          <w:tcPr>
            <w:tcW w:w="1927" w:type="dxa"/>
            <w:vAlign w:val="center"/>
          </w:tcPr>
          <w:p w14:paraId="37305C1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梅</w:t>
            </w:r>
          </w:p>
        </w:tc>
        <w:tc>
          <w:tcPr>
            <w:tcW w:w="2324" w:type="dxa"/>
            <w:vAlign w:val="center"/>
          </w:tcPr>
          <w:p w14:paraId="554A3FD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7EFDC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85F3CB3" w14:textId="77777777">
        <w:trPr>
          <w:jc w:val="center"/>
        </w:trPr>
        <w:tc>
          <w:tcPr>
            <w:tcW w:w="1927" w:type="dxa"/>
            <w:vAlign w:val="center"/>
          </w:tcPr>
          <w:p w14:paraId="1349F39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年生</w:t>
            </w:r>
          </w:p>
        </w:tc>
        <w:tc>
          <w:tcPr>
            <w:tcW w:w="2324" w:type="dxa"/>
            <w:vAlign w:val="center"/>
          </w:tcPr>
          <w:p w14:paraId="1712876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E13FF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729A77" w14:textId="77777777">
        <w:trPr>
          <w:jc w:val="center"/>
        </w:trPr>
        <w:tc>
          <w:tcPr>
            <w:tcW w:w="1927" w:type="dxa"/>
            <w:vAlign w:val="center"/>
          </w:tcPr>
          <w:p w14:paraId="68A8565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賞金</w:t>
            </w:r>
          </w:p>
        </w:tc>
        <w:tc>
          <w:tcPr>
            <w:tcW w:w="2324" w:type="dxa"/>
            <w:vAlign w:val="center"/>
          </w:tcPr>
          <w:p w14:paraId="1D0489F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2CA99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ED43411" w14:textId="77777777">
        <w:trPr>
          <w:jc w:val="center"/>
        </w:trPr>
        <w:tc>
          <w:tcPr>
            <w:tcW w:w="1927" w:type="dxa"/>
            <w:vAlign w:val="center"/>
          </w:tcPr>
          <w:p w14:paraId="459C78D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1ED466A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732EB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C9F160C" w14:textId="77777777">
        <w:trPr>
          <w:jc w:val="center"/>
        </w:trPr>
        <w:tc>
          <w:tcPr>
            <w:tcW w:w="1927" w:type="dxa"/>
            <w:vAlign w:val="center"/>
          </w:tcPr>
          <w:p w14:paraId="6DDE473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黒</w:t>
            </w:r>
          </w:p>
        </w:tc>
        <w:tc>
          <w:tcPr>
            <w:tcW w:w="2324" w:type="dxa"/>
            <w:vAlign w:val="center"/>
          </w:tcPr>
          <w:p w14:paraId="035FF1E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D0502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B25C07D" w14:textId="77777777">
        <w:trPr>
          <w:jc w:val="center"/>
        </w:trPr>
        <w:tc>
          <w:tcPr>
            <w:tcW w:w="1927" w:type="dxa"/>
            <w:vAlign w:val="center"/>
          </w:tcPr>
          <w:p w14:paraId="5E1DA13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隅</w:t>
            </w:r>
          </w:p>
        </w:tc>
        <w:tc>
          <w:tcPr>
            <w:tcW w:w="2324" w:type="dxa"/>
            <w:vAlign w:val="center"/>
          </w:tcPr>
          <w:p w14:paraId="31BE0F6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60944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2175DAB" w14:textId="77777777">
        <w:trPr>
          <w:jc w:val="center"/>
        </w:trPr>
        <w:tc>
          <w:tcPr>
            <w:tcW w:w="1927" w:type="dxa"/>
            <w:vAlign w:val="center"/>
          </w:tcPr>
          <w:p w14:paraId="42563A9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二人</w:t>
            </w:r>
          </w:p>
        </w:tc>
        <w:tc>
          <w:tcPr>
            <w:tcW w:w="2324" w:type="dxa"/>
            <w:vAlign w:val="center"/>
          </w:tcPr>
          <w:p w14:paraId="0111F7F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627B0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ECBF19" w14:textId="77777777">
        <w:trPr>
          <w:jc w:val="center"/>
        </w:trPr>
        <w:tc>
          <w:tcPr>
            <w:tcW w:w="1927" w:type="dxa"/>
            <w:vAlign w:val="center"/>
          </w:tcPr>
          <w:p w14:paraId="1571341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翻訳します</w:t>
            </w:r>
          </w:p>
        </w:tc>
        <w:tc>
          <w:tcPr>
            <w:tcW w:w="2324" w:type="dxa"/>
            <w:vAlign w:val="center"/>
          </w:tcPr>
          <w:p w14:paraId="32E812C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2412A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AC7606D" w14:textId="77777777">
        <w:trPr>
          <w:jc w:val="center"/>
        </w:trPr>
        <w:tc>
          <w:tcPr>
            <w:tcW w:w="1927" w:type="dxa"/>
            <w:vAlign w:val="center"/>
          </w:tcPr>
          <w:p w14:paraId="3B6C1CE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温泉</w:t>
            </w:r>
          </w:p>
        </w:tc>
        <w:tc>
          <w:tcPr>
            <w:tcW w:w="2324" w:type="dxa"/>
            <w:vAlign w:val="center"/>
          </w:tcPr>
          <w:p w14:paraId="3D9D258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B4951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7AE1EE" w14:textId="77777777">
        <w:trPr>
          <w:jc w:val="center"/>
        </w:trPr>
        <w:tc>
          <w:tcPr>
            <w:tcW w:w="1927" w:type="dxa"/>
            <w:vAlign w:val="center"/>
          </w:tcPr>
          <w:p w14:paraId="0DCB18B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43807D5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54A64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8F983CD" w14:textId="77777777">
        <w:trPr>
          <w:jc w:val="center"/>
        </w:trPr>
        <w:tc>
          <w:tcPr>
            <w:tcW w:w="1927" w:type="dxa"/>
            <w:vAlign w:val="center"/>
          </w:tcPr>
          <w:p w14:paraId="723A4AE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麦</w:t>
            </w:r>
          </w:p>
        </w:tc>
        <w:tc>
          <w:tcPr>
            <w:tcW w:w="2324" w:type="dxa"/>
            <w:vAlign w:val="center"/>
          </w:tcPr>
          <w:p w14:paraId="4157E81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6F9D7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70147B1" w14:textId="77777777">
        <w:trPr>
          <w:jc w:val="center"/>
        </w:trPr>
        <w:tc>
          <w:tcPr>
            <w:tcW w:w="1927" w:type="dxa"/>
            <w:vAlign w:val="center"/>
          </w:tcPr>
          <w:p w14:paraId="07421C9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汽船</w:t>
            </w:r>
          </w:p>
        </w:tc>
        <w:tc>
          <w:tcPr>
            <w:tcW w:w="2324" w:type="dxa"/>
            <w:vAlign w:val="center"/>
          </w:tcPr>
          <w:p w14:paraId="0E4F09B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34BB4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B46C1D" w14:textId="77777777">
        <w:trPr>
          <w:jc w:val="center"/>
        </w:trPr>
        <w:tc>
          <w:tcPr>
            <w:tcW w:w="1927" w:type="dxa"/>
            <w:vAlign w:val="center"/>
          </w:tcPr>
          <w:p w14:paraId="1728344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空気</w:t>
            </w:r>
          </w:p>
        </w:tc>
        <w:tc>
          <w:tcPr>
            <w:tcW w:w="2324" w:type="dxa"/>
            <w:vAlign w:val="center"/>
          </w:tcPr>
          <w:p w14:paraId="7C6A85F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A276C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431E721" w14:textId="77777777">
        <w:trPr>
          <w:jc w:val="center"/>
        </w:trPr>
        <w:tc>
          <w:tcPr>
            <w:tcW w:w="1927" w:type="dxa"/>
            <w:vAlign w:val="center"/>
          </w:tcPr>
          <w:p w14:paraId="30A485F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存じます</w:t>
            </w:r>
          </w:p>
        </w:tc>
        <w:tc>
          <w:tcPr>
            <w:tcW w:w="2324" w:type="dxa"/>
            <w:vAlign w:val="center"/>
          </w:tcPr>
          <w:p w14:paraId="32B4A1F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B6218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7F0225D" w14:textId="77777777">
        <w:trPr>
          <w:jc w:val="center"/>
        </w:trPr>
        <w:tc>
          <w:tcPr>
            <w:tcW w:w="1927" w:type="dxa"/>
            <w:vAlign w:val="center"/>
          </w:tcPr>
          <w:p w14:paraId="297CACB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詳しい</w:t>
            </w:r>
          </w:p>
        </w:tc>
        <w:tc>
          <w:tcPr>
            <w:tcW w:w="2324" w:type="dxa"/>
            <w:vAlign w:val="center"/>
          </w:tcPr>
          <w:p w14:paraId="2EFAA62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C4C61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652682E" w14:textId="77777777">
        <w:trPr>
          <w:jc w:val="center"/>
        </w:trPr>
        <w:tc>
          <w:tcPr>
            <w:tcW w:w="1927" w:type="dxa"/>
            <w:vAlign w:val="center"/>
          </w:tcPr>
          <w:p w14:paraId="52634AF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並びます</w:t>
            </w:r>
          </w:p>
        </w:tc>
        <w:tc>
          <w:tcPr>
            <w:tcW w:w="2324" w:type="dxa"/>
            <w:vAlign w:val="center"/>
          </w:tcPr>
          <w:p w14:paraId="463F9EE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BFCE1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3361A2A" w14:textId="77777777">
        <w:trPr>
          <w:jc w:val="center"/>
        </w:trPr>
        <w:tc>
          <w:tcPr>
            <w:tcW w:w="1927" w:type="dxa"/>
            <w:vAlign w:val="center"/>
          </w:tcPr>
          <w:p w14:paraId="2273710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324" w:type="dxa"/>
            <w:vAlign w:val="center"/>
          </w:tcPr>
          <w:p w14:paraId="41C4A60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2193F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8DCDD0C" w14:textId="77777777">
        <w:trPr>
          <w:jc w:val="center"/>
        </w:trPr>
        <w:tc>
          <w:tcPr>
            <w:tcW w:w="1927" w:type="dxa"/>
            <w:vAlign w:val="center"/>
          </w:tcPr>
          <w:p w14:paraId="1D966FE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温度</w:t>
            </w:r>
          </w:p>
        </w:tc>
        <w:tc>
          <w:tcPr>
            <w:tcW w:w="2324" w:type="dxa"/>
            <w:vAlign w:val="center"/>
          </w:tcPr>
          <w:p w14:paraId="2F500F6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6B4FB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6502D2" w14:textId="77777777">
        <w:trPr>
          <w:jc w:val="center"/>
        </w:trPr>
        <w:tc>
          <w:tcPr>
            <w:tcW w:w="1927" w:type="dxa"/>
            <w:vAlign w:val="center"/>
          </w:tcPr>
          <w:p w14:paraId="1C18BB2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南</w:t>
            </w:r>
          </w:p>
        </w:tc>
        <w:tc>
          <w:tcPr>
            <w:tcW w:w="2324" w:type="dxa"/>
            <w:vAlign w:val="center"/>
          </w:tcPr>
          <w:p w14:paraId="7BCF831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E488E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8C968D" w14:textId="77777777">
        <w:trPr>
          <w:jc w:val="center"/>
        </w:trPr>
        <w:tc>
          <w:tcPr>
            <w:tcW w:w="1927" w:type="dxa"/>
            <w:vAlign w:val="center"/>
          </w:tcPr>
          <w:p w14:paraId="622A2A9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予定</w:t>
            </w:r>
          </w:p>
        </w:tc>
        <w:tc>
          <w:tcPr>
            <w:tcW w:w="2324" w:type="dxa"/>
            <w:vAlign w:val="center"/>
          </w:tcPr>
          <w:p w14:paraId="06B20B2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63890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A031755" w14:textId="77777777">
        <w:trPr>
          <w:jc w:val="center"/>
        </w:trPr>
        <w:tc>
          <w:tcPr>
            <w:tcW w:w="1927" w:type="dxa"/>
            <w:vAlign w:val="center"/>
          </w:tcPr>
          <w:p w14:paraId="6C78844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324" w:type="dxa"/>
            <w:vAlign w:val="center"/>
          </w:tcPr>
          <w:p w14:paraId="6678591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FE760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5D5E30" w14:textId="77777777">
        <w:trPr>
          <w:jc w:val="center"/>
        </w:trPr>
        <w:tc>
          <w:tcPr>
            <w:tcW w:w="1927" w:type="dxa"/>
            <w:vAlign w:val="center"/>
          </w:tcPr>
          <w:p w14:paraId="33A2C61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0696FCC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6C71F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F69D77A" w14:textId="77777777">
        <w:trPr>
          <w:jc w:val="center"/>
        </w:trPr>
        <w:tc>
          <w:tcPr>
            <w:tcW w:w="1927" w:type="dxa"/>
            <w:vAlign w:val="center"/>
          </w:tcPr>
          <w:p w14:paraId="18F30D2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笑います</w:t>
            </w:r>
          </w:p>
        </w:tc>
        <w:tc>
          <w:tcPr>
            <w:tcW w:w="2324" w:type="dxa"/>
            <w:vAlign w:val="center"/>
          </w:tcPr>
          <w:p w14:paraId="3F4CC0C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8D57A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0A1AFA6" w14:textId="77777777">
        <w:trPr>
          <w:jc w:val="center"/>
        </w:trPr>
        <w:tc>
          <w:tcPr>
            <w:tcW w:w="1927" w:type="dxa"/>
            <w:vAlign w:val="center"/>
          </w:tcPr>
          <w:p w14:paraId="6A7C236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自動販売機</w:t>
            </w:r>
          </w:p>
        </w:tc>
        <w:tc>
          <w:tcPr>
            <w:tcW w:w="2324" w:type="dxa"/>
            <w:vAlign w:val="center"/>
          </w:tcPr>
          <w:p w14:paraId="37664C0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808CA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5707B39" w14:textId="77777777">
        <w:trPr>
          <w:jc w:val="center"/>
        </w:trPr>
        <w:tc>
          <w:tcPr>
            <w:tcW w:w="1927" w:type="dxa"/>
            <w:vAlign w:val="center"/>
          </w:tcPr>
          <w:p w14:paraId="35DC553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60BEC82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111C1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AEDE022" w14:textId="77777777">
        <w:trPr>
          <w:jc w:val="center"/>
        </w:trPr>
        <w:tc>
          <w:tcPr>
            <w:tcW w:w="1927" w:type="dxa"/>
            <w:vAlign w:val="center"/>
          </w:tcPr>
          <w:p w14:paraId="373408C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6240C62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FEB18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B320DA" w14:textId="77777777">
        <w:trPr>
          <w:jc w:val="center"/>
        </w:trPr>
        <w:tc>
          <w:tcPr>
            <w:tcW w:w="1927" w:type="dxa"/>
            <w:vAlign w:val="center"/>
          </w:tcPr>
          <w:p w14:paraId="42BC72D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長崎</w:t>
            </w:r>
          </w:p>
        </w:tc>
        <w:tc>
          <w:tcPr>
            <w:tcW w:w="2324" w:type="dxa"/>
            <w:vAlign w:val="center"/>
          </w:tcPr>
          <w:p w14:paraId="528F3B2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DD7A8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4074D0E" w14:textId="77777777">
        <w:trPr>
          <w:jc w:val="center"/>
        </w:trPr>
        <w:tc>
          <w:tcPr>
            <w:tcW w:w="1927" w:type="dxa"/>
            <w:vAlign w:val="center"/>
          </w:tcPr>
          <w:p w14:paraId="25003CC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1528D2F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31654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64A1EC4" w14:textId="77777777">
        <w:trPr>
          <w:jc w:val="center"/>
        </w:trPr>
        <w:tc>
          <w:tcPr>
            <w:tcW w:w="1927" w:type="dxa"/>
            <w:vAlign w:val="center"/>
          </w:tcPr>
          <w:p w14:paraId="1723DA0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～以下</w:t>
            </w:r>
          </w:p>
        </w:tc>
        <w:tc>
          <w:tcPr>
            <w:tcW w:w="2324" w:type="dxa"/>
            <w:vAlign w:val="center"/>
          </w:tcPr>
          <w:p w14:paraId="556FB3A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4CE71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911A19" w14:textId="77777777">
        <w:trPr>
          <w:jc w:val="center"/>
        </w:trPr>
        <w:tc>
          <w:tcPr>
            <w:tcW w:w="1927" w:type="dxa"/>
            <w:vAlign w:val="center"/>
          </w:tcPr>
          <w:p w14:paraId="748B34F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324" w:type="dxa"/>
            <w:vAlign w:val="center"/>
          </w:tcPr>
          <w:p w14:paraId="1B7CF4C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C73D8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C54BAF" w14:textId="77777777">
        <w:trPr>
          <w:jc w:val="center"/>
        </w:trPr>
        <w:tc>
          <w:tcPr>
            <w:tcW w:w="1927" w:type="dxa"/>
            <w:vAlign w:val="center"/>
          </w:tcPr>
          <w:p w14:paraId="32A2FCB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暮らします</w:t>
            </w:r>
          </w:p>
        </w:tc>
        <w:tc>
          <w:tcPr>
            <w:tcW w:w="2324" w:type="dxa"/>
            <w:vAlign w:val="center"/>
          </w:tcPr>
          <w:p w14:paraId="31C4A9F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B9C4F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0C8F60" w14:textId="77777777">
        <w:trPr>
          <w:jc w:val="center"/>
        </w:trPr>
        <w:tc>
          <w:tcPr>
            <w:tcW w:w="1927" w:type="dxa"/>
            <w:vAlign w:val="center"/>
          </w:tcPr>
          <w:p w14:paraId="18F5554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青</w:t>
            </w:r>
          </w:p>
        </w:tc>
        <w:tc>
          <w:tcPr>
            <w:tcW w:w="2324" w:type="dxa"/>
            <w:vAlign w:val="center"/>
          </w:tcPr>
          <w:p w14:paraId="16D4B94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D43BF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6AF195" w14:textId="77777777">
        <w:trPr>
          <w:jc w:val="center"/>
        </w:trPr>
        <w:tc>
          <w:tcPr>
            <w:tcW w:w="1927" w:type="dxa"/>
            <w:vAlign w:val="center"/>
          </w:tcPr>
          <w:p w14:paraId="22E5356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転びます</w:t>
            </w:r>
          </w:p>
        </w:tc>
        <w:tc>
          <w:tcPr>
            <w:tcW w:w="2324" w:type="dxa"/>
            <w:vAlign w:val="center"/>
          </w:tcPr>
          <w:p w14:paraId="4E3EC75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718E3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1E45077" w14:textId="77777777">
        <w:trPr>
          <w:jc w:val="center"/>
        </w:trPr>
        <w:tc>
          <w:tcPr>
            <w:tcW w:w="1927" w:type="dxa"/>
            <w:vAlign w:val="center"/>
          </w:tcPr>
          <w:p w14:paraId="45C2D42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数えます</w:t>
            </w:r>
          </w:p>
        </w:tc>
        <w:tc>
          <w:tcPr>
            <w:tcW w:w="2324" w:type="dxa"/>
            <w:vAlign w:val="center"/>
          </w:tcPr>
          <w:p w14:paraId="5E51626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384CB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1901245" w14:textId="77777777">
        <w:trPr>
          <w:jc w:val="center"/>
        </w:trPr>
        <w:tc>
          <w:tcPr>
            <w:tcW w:w="1927" w:type="dxa"/>
            <w:vAlign w:val="center"/>
          </w:tcPr>
          <w:p w14:paraId="3EEFB76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0D5CB46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81AB2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25281BB" w14:textId="77777777">
        <w:trPr>
          <w:jc w:val="center"/>
        </w:trPr>
        <w:tc>
          <w:tcPr>
            <w:tcW w:w="1927" w:type="dxa"/>
            <w:vAlign w:val="center"/>
          </w:tcPr>
          <w:p w14:paraId="6F19BAC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人口</w:t>
            </w:r>
          </w:p>
        </w:tc>
        <w:tc>
          <w:tcPr>
            <w:tcW w:w="2324" w:type="dxa"/>
            <w:vAlign w:val="center"/>
          </w:tcPr>
          <w:p w14:paraId="491E683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90C1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10D3909" w14:textId="77777777">
        <w:trPr>
          <w:jc w:val="center"/>
        </w:trPr>
        <w:tc>
          <w:tcPr>
            <w:tcW w:w="1927" w:type="dxa"/>
            <w:vAlign w:val="center"/>
          </w:tcPr>
          <w:p w14:paraId="32478F5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7E53D7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915F9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86F115B" w14:textId="77777777">
        <w:trPr>
          <w:jc w:val="center"/>
        </w:trPr>
        <w:tc>
          <w:tcPr>
            <w:tcW w:w="1927" w:type="dxa"/>
            <w:vAlign w:val="center"/>
          </w:tcPr>
          <w:p w14:paraId="235200F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茶道</w:t>
            </w:r>
          </w:p>
        </w:tc>
        <w:tc>
          <w:tcPr>
            <w:tcW w:w="2324" w:type="dxa"/>
            <w:vAlign w:val="center"/>
          </w:tcPr>
          <w:p w14:paraId="1BFCA0F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B8AA6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3B1DE54" w14:textId="77777777">
        <w:trPr>
          <w:jc w:val="center"/>
        </w:trPr>
        <w:tc>
          <w:tcPr>
            <w:tcW w:w="1927" w:type="dxa"/>
            <w:vAlign w:val="center"/>
          </w:tcPr>
          <w:p w14:paraId="37F9B04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>分の</w:t>
            </w:r>
            <w:r>
              <w:rPr>
                <w:sz w:val="24"/>
              </w:rPr>
              <w:t>1</w:t>
            </w:r>
          </w:p>
        </w:tc>
        <w:tc>
          <w:tcPr>
            <w:tcW w:w="2324" w:type="dxa"/>
            <w:vAlign w:val="center"/>
          </w:tcPr>
          <w:p w14:paraId="00EC033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44E92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142113E" w14:textId="77777777">
        <w:trPr>
          <w:jc w:val="center"/>
        </w:trPr>
        <w:tc>
          <w:tcPr>
            <w:tcW w:w="1927" w:type="dxa"/>
            <w:vAlign w:val="center"/>
          </w:tcPr>
          <w:p w14:paraId="39AB1B7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7448E9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4369E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829DE03" w14:textId="77777777">
        <w:trPr>
          <w:jc w:val="center"/>
        </w:trPr>
        <w:tc>
          <w:tcPr>
            <w:tcW w:w="1927" w:type="dxa"/>
            <w:vAlign w:val="center"/>
          </w:tcPr>
          <w:p w14:paraId="4E9C40F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324" w:type="dxa"/>
            <w:vAlign w:val="center"/>
          </w:tcPr>
          <w:p w14:paraId="5B74AAC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C881D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6F59EE0" w14:textId="77777777">
        <w:trPr>
          <w:jc w:val="center"/>
        </w:trPr>
        <w:tc>
          <w:tcPr>
            <w:tcW w:w="1927" w:type="dxa"/>
            <w:vAlign w:val="center"/>
          </w:tcPr>
          <w:p w14:paraId="1936E8D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彫刻</w:t>
            </w:r>
          </w:p>
        </w:tc>
        <w:tc>
          <w:tcPr>
            <w:tcW w:w="2324" w:type="dxa"/>
            <w:vAlign w:val="center"/>
          </w:tcPr>
          <w:p w14:paraId="6A8E579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C3288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371AC96" w14:textId="77777777">
        <w:trPr>
          <w:jc w:val="center"/>
        </w:trPr>
        <w:tc>
          <w:tcPr>
            <w:tcW w:w="1927" w:type="dxa"/>
            <w:vAlign w:val="center"/>
          </w:tcPr>
          <w:p w14:paraId="77DCD24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政治</w:t>
            </w:r>
          </w:p>
        </w:tc>
        <w:tc>
          <w:tcPr>
            <w:tcW w:w="2324" w:type="dxa"/>
            <w:vAlign w:val="center"/>
          </w:tcPr>
          <w:p w14:paraId="6D7B3AD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8D368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F999C35" w14:textId="77777777">
        <w:trPr>
          <w:jc w:val="center"/>
        </w:trPr>
        <w:tc>
          <w:tcPr>
            <w:tcW w:w="1927" w:type="dxa"/>
            <w:vAlign w:val="center"/>
          </w:tcPr>
          <w:p w14:paraId="1AF6E4A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大人</w:t>
            </w:r>
          </w:p>
        </w:tc>
        <w:tc>
          <w:tcPr>
            <w:tcW w:w="2324" w:type="dxa"/>
            <w:vAlign w:val="center"/>
          </w:tcPr>
          <w:p w14:paraId="0CAE1B8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61F8F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7918D89" w14:textId="77777777">
        <w:trPr>
          <w:jc w:val="center"/>
        </w:trPr>
        <w:tc>
          <w:tcPr>
            <w:tcW w:w="1927" w:type="dxa"/>
            <w:vAlign w:val="center"/>
          </w:tcPr>
          <w:p w14:paraId="230A941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何かご希望がありますか</w:t>
            </w:r>
          </w:p>
        </w:tc>
        <w:tc>
          <w:tcPr>
            <w:tcW w:w="2324" w:type="dxa"/>
            <w:vAlign w:val="center"/>
          </w:tcPr>
          <w:p w14:paraId="67E0135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52DA6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CB978C" w14:textId="77777777">
        <w:trPr>
          <w:jc w:val="center"/>
        </w:trPr>
        <w:tc>
          <w:tcPr>
            <w:tcW w:w="1927" w:type="dxa"/>
            <w:vAlign w:val="center"/>
          </w:tcPr>
          <w:p w14:paraId="25EFC51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7A68FB2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78651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740E84" w14:textId="77777777">
        <w:trPr>
          <w:jc w:val="center"/>
        </w:trPr>
        <w:tc>
          <w:tcPr>
            <w:tcW w:w="1927" w:type="dxa"/>
            <w:vAlign w:val="center"/>
          </w:tcPr>
          <w:p w14:paraId="7681AE6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麺</w:t>
            </w:r>
          </w:p>
        </w:tc>
        <w:tc>
          <w:tcPr>
            <w:tcW w:w="2324" w:type="dxa"/>
            <w:vAlign w:val="center"/>
          </w:tcPr>
          <w:p w14:paraId="680D59E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3E9F5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6EE0531" w14:textId="77777777">
        <w:trPr>
          <w:jc w:val="center"/>
        </w:trPr>
        <w:tc>
          <w:tcPr>
            <w:tcW w:w="1927" w:type="dxa"/>
            <w:vAlign w:val="center"/>
          </w:tcPr>
          <w:p w14:paraId="235DE17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指します</w:t>
            </w:r>
          </w:p>
        </w:tc>
        <w:tc>
          <w:tcPr>
            <w:tcW w:w="2324" w:type="dxa"/>
            <w:vAlign w:val="center"/>
          </w:tcPr>
          <w:p w14:paraId="639EF09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80955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5F83776" w14:textId="77777777">
        <w:trPr>
          <w:jc w:val="center"/>
        </w:trPr>
        <w:tc>
          <w:tcPr>
            <w:tcW w:w="1927" w:type="dxa"/>
            <w:vAlign w:val="center"/>
          </w:tcPr>
          <w:p w14:paraId="044A19C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29CC574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3D83D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AC199F9" w14:textId="77777777">
        <w:trPr>
          <w:jc w:val="center"/>
        </w:trPr>
        <w:tc>
          <w:tcPr>
            <w:tcW w:w="1927" w:type="dxa"/>
            <w:vAlign w:val="center"/>
          </w:tcPr>
          <w:p w14:paraId="6E7467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海外</w:t>
            </w:r>
          </w:p>
        </w:tc>
        <w:tc>
          <w:tcPr>
            <w:tcW w:w="2324" w:type="dxa"/>
            <w:vAlign w:val="center"/>
          </w:tcPr>
          <w:p w14:paraId="02B798E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727A1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E97F93E" w14:textId="77777777">
        <w:trPr>
          <w:jc w:val="center"/>
        </w:trPr>
        <w:tc>
          <w:tcPr>
            <w:tcW w:w="1927" w:type="dxa"/>
            <w:vAlign w:val="center"/>
          </w:tcPr>
          <w:p w14:paraId="303CADF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受けます</w:t>
            </w:r>
          </w:p>
        </w:tc>
        <w:tc>
          <w:tcPr>
            <w:tcW w:w="2324" w:type="dxa"/>
            <w:vAlign w:val="center"/>
          </w:tcPr>
          <w:p w14:paraId="22EB96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EC4EC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4CF4968" w14:textId="77777777">
        <w:trPr>
          <w:jc w:val="center"/>
        </w:trPr>
        <w:tc>
          <w:tcPr>
            <w:tcW w:w="1927" w:type="dxa"/>
            <w:vAlign w:val="center"/>
          </w:tcPr>
          <w:p w14:paraId="2741B98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～後</w:t>
            </w:r>
          </w:p>
        </w:tc>
        <w:tc>
          <w:tcPr>
            <w:tcW w:w="2324" w:type="dxa"/>
            <w:vAlign w:val="center"/>
          </w:tcPr>
          <w:p w14:paraId="1F767EF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F212F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6A3D0C" w14:textId="77777777">
        <w:trPr>
          <w:jc w:val="center"/>
        </w:trPr>
        <w:tc>
          <w:tcPr>
            <w:tcW w:w="1927" w:type="dxa"/>
            <w:vAlign w:val="center"/>
          </w:tcPr>
          <w:p w14:paraId="3F3FD7E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回覧</w:t>
            </w:r>
          </w:p>
        </w:tc>
        <w:tc>
          <w:tcPr>
            <w:tcW w:w="2324" w:type="dxa"/>
            <w:vAlign w:val="center"/>
          </w:tcPr>
          <w:p w14:paraId="0F4B5AF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ED949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B899E7" w14:textId="77777777">
        <w:trPr>
          <w:jc w:val="center"/>
        </w:trPr>
        <w:tc>
          <w:tcPr>
            <w:tcW w:w="1927" w:type="dxa"/>
            <w:vAlign w:val="center"/>
          </w:tcPr>
          <w:p w14:paraId="5FB4C72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小説</w:t>
            </w:r>
          </w:p>
        </w:tc>
        <w:tc>
          <w:tcPr>
            <w:tcW w:w="2324" w:type="dxa"/>
            <w:vAlign w:val="center"/>
          </w:tcPr>
          <w:p w14:paraId="354A170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62A09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7F4F305" w14:textId="77777777">
        <w:trPr>
          <w:jc w:val="center"/>
        </w:trPr>
        <w:tc>
          <w:tcPr>
            <w:tcW w:w="1927" w:type="dxa"/>
            <w:vAlign w:val="center"/>
          </w:tcPr>
          <w:p w14:paraId="04F4F7E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真ん中</w:t>
            </w:r>
          </w:p>
        </w:tc>
        <w:tc>
          <w:tcPr>
            <w:tcW w:w="2324" w:type="dxa"/>
            <w:vAlign w:val="center"/>
          </w:tcPr>
          <w:p w14:paraId="44D8241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EDCD9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0F44EB2" w14:textId="77777777">
        <w:trPr>
          <w:jc w:val="center"/>
        </w:trPr>
        <w:tc>
          <w:tcPr>
            <w:tcW w:w="1927" w:type="dxa"/>
            <w:vAlign w:val="center"/>
          </w:tcPr>
          <w:p w14:paraId="3B1BE68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3866949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603C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542343" w14:textId="77777777">
        <w:trPr>
          <w:jc w:val="center"/>
        </w:trPr>
        <w:tc>
          <w:tcPr>
            <w:tcW w:w="1927" w:type="dxa"/>
            <w:vAlign w:val="center"/>
          </w:tcPr>
          <w:p w14:paraId="477BEEA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どうぞお幸せに</w:t>
            </w:r>
          </w:p>
        </w:tc>
        <w:tc>
          <w:tcPr>
            <w:tcW w:w="2324" w:type="dxa"/>
            <w:vAlign w:val="center"/>
          </w:tcPr>
          <w:p w14:paraId="787EB33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AF04B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51A419E" w14:textId="77777777">
        <w:trPr>
          <w:jc w:val="center"/>
        </w:trPr>
        <w:tc>
          <w:tcPr>
            <w:tcW w:w="1927" w:type="dxa"/>
            <w:vAlign w:val="center"/>
          </w:tcPr>
          <w:p w14:paraId="7ED9B22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文化</w:t>
            </w:r>
          </w:p>
        </w:tc>
        <w:tc>
          <w:tcPr>
            <w:tcW w:w="2324" w:type="dxa"/>
            <w:vAlign w:val="center"/>
          </w:tcPr>
          <w:p w14:paraId="00957DA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03568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CD6EBFC" w14:textId="77777777">
        <w:trPr>
          <w:jc w:val="center"/>
        </w:trPr>
        <w:tc>
          <w:tcPr>
            <w:tcW w:w="1927" w:type="dxa"/>
            <w:vAlign w:val="center"/>
          </w:tcPr>
          <w:p w14:paraId="6B543CE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今では</w:t>
            </w:r>
          </w:p>
        </w:tc>
        <w:tc>
          <w:tcPr>
            <w:tcW w:w="2324" w:type="dxa"/>
            <w:vAlign w:val="center"/>
          </w:tcPr>
          <w:p w14:paraId="19B2184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594C7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B413F23" w14:textId="77777777">
        <w:trPr>
          <w:jc w:val="center"/>
        </w:trPr>
        <w:tc>
          <w:tcPr>
            <w:tcW w:w="1927" w:type="dxa"/>
            <w:vAlign w:val="center"/>
          </w:tcPr>
          <w:p w14:paraId="3C28075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お見合い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見合い</w:t>
            </w:r>
          </w:p>
        </w:tc>
        <w:tc>
          <w:tcPr>
            <w:tcW w:w="2324" w:type="dxa"/>
            <w:vAlign w:val="center"/>
          </w:tcPr>
          <w:p w14:paraId="66ADE0C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9431A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8B0D4C" w14:textId="77777777">
        <w:trPr>
          <w:jc w:val="center"/>
        </w:trPr>
        <w:tc>
          <w:tcPr>
            <w:tcW w:w="1927" w:type="dxa"/>
            <w:vAlign w:val="center"/>
          </w:tcPr>
          <w:p w14:paraId="2120046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展覧会</w:t>
            </w:r>
          </w:p>
        </w:tc>
        <w:tc>
          <w:tcPr>
            <w:tcW w:w="2324" w:type="dxa"/>
            <w:vAlign w:val="center"/>
          </w:tcPr>
          <w:p w14:paraId="645578F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0FB47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B0C0DE" w14:textId="77777777">
        <w:trPr>
          <w:jc w:val="center"/>
        </w:trPr>
        <w:tc>
          <w:tcPr>
            <w:tcW w:w="1927" w:type="dxa"/>
            <w:vAlign w:val="center"/>
          </w:tcPr>
          <w:p w14:paraId="208A152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6C5AF68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AF6B3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0914EB5" w14:textId="77777777">
        <w:trPr>
          <w:jc w:val="center"/>
        </w:trPr>
        <w:tc>
          <w:tcPr>
            <w:tcW w:w="1927" w:type="dxa"/>
            <w:vAlign w:val="center"/>
          </w:tcPr>
          <w:p w14:paraId="23E4052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米</w:t>
            </w:r>
          </w:p>
        </w:tc>
        <w:tc>
          <w:tcPr>
            <w:tcW w:w="2324" w:type="dxa"/>
            <w:vAlign w:val="center"/>
          </w:tcPr>
          <w:p w14:paraId="7DA6706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33D57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8054C14" w14:textId="77777777">
        <w:trPr>
          <w:jc w:val="center"/>
        </w:trPr>
        <w:tc>
          <w:tcPr>
            <w:tcW w:w="1927" w:type="dxa"/>
            <w:vAlign w:val="center"/>
          </w:tcPr>
          <w:p w14:paraId="4185682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当たります</w:t>
            </w:r>
          </w:p>
        </w:tc>
        <w:tc>
          <w:tcPr>
            <w:tcW w:w="2324" w:type="dxa"/>
            <w:vAlign w:val="center"/>
          </w:tcPr>
          <w:p w14:paraId="35FA217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E2EF5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852BA7" w14:textId="77777777">
        <w:trPr>
          <w:jc w:val="center"/>
        </w:trPr>
        <w:tc>
          <w:tcPr>
            <w:tcW w:w="1927" w:type="dxa"/>
            <w:vAlign w:val="center"/>
          </w:tcPr>
          <w:p w14:paraId="3E4462D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謝ります</w:t>
            </w:r>
          </w:p>
        </w:tc>
        <w:tc>
          <w:tcPr>
            <w:tcW w:w="2324" w:type="dxa"/>
            <w:vAlign w:val="center"/>
          </w:tcPr>
          <w:p w14:paraId="608FFE0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1180C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B404C62" w14:textId="77777777">
        <w:trPr>
          <w:jc w:val="center"/>
        </w:trPr>
        <w:tc>
          <w:tcPr>
            <w:tcW w:w="1927" w:type="dxa"/>
            <w:vAlign w:val="center"/>
          </w:tcPr>
          <w:p w14:paraId="68E880B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3A9E6DD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E8423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69CF9E1" w14:textId="77777777">
        <w:trPr>
          <w:jc w:val="center"/>
        </w:trPr>
        <w:tc>
          <w:tcPr>
            <w:tcW w:w="1927" w:type="dxa"/>
            <w:vAlign w:val="center"/>
          </w:tcPr>
          <w:p w14:paraId="1CBF2BB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力</w:t>
            </w:r>
          </w:p>
        </w:tc>
        <w:tc>
          <w:tcPr>
            <w:tcW w:w="2324" w:type="dxa"/>
            <w:vAlign w:val="center"/>
          </w:tcPr>
          <w:p w14:paraId="6CFDA6E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F9FE4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D274B1C" w14:textId="77777777">
        <w:trPr>
          <w:jc w:val="center"/>
        </w:trPr>
        <w:tc>
          <w:tcPr>
            <w:tcW w:w="1927" w:type="dxa"/>
            <w:vAlign w:val="center"/>
          </w:tcPr>
          <w:p w14:paraId="2F2B11E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曇ります</w:t>
            </w:r>
          </w:p>
        </w:tc>
        <w:tc>
          <w:tcPr>
            <w:tcW w:w="2324" w:type="dxa"/>
            <w:vAlign w:val="center"/>
          </w:tcPr>
          <w:p w14:paraId="225A39E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6C709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70AB323" w14:textId="77777777">
        <w:trPr>
          <w:jc w:val="center"/>
        </w:trPr>
        <w:tc>
          <w:tcPr>
            <w:tcW w:w="1927" w:type="dxa"/>
            <w:vAlign w:val="center"/>
          </w:tcPr>
          <w:p w14:paraId="5779425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忘年会</w:t>
            </w:r>
          </w:p>
        </w:tc>
        <w:tc>
          <w:tcPr>
            <w:tcW w:w="2324" w:type="dxa"/>
            <w:vAlign w:val="center"/>
          </w:tcPr>
          <w:p w14:paraId="61F212C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C6ADE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E6EF209" w14:textId="77777777">
        <w:trPr>
          <w:jc w:val="center"/>
        </w:trPr>
        <w:tc>
          <w:tcPr>
            <w:tcW w:w="1927" w:type="dxa"/>
            <w:vAlign w:val="center"/>
          </w:tcPr>
          <w:p w14:paraId="00872A5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お客様</w:t>
            </w:r>
          </w:p>
        </w:tc>
        <w:tc>
          <w:tcPr>
            <w:tcW w:w="2324" w:type="dxa"/>
            <w:vAlign w:val="center"/>
          </w:tcPr>
          <w:p w14:paraId="5C7049A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C5B99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BB49270" w14:textId="77777777">
        <w:trPr>
          <w:jc w:val="center"/>
        </w:trPr>
        <w:tc>
          <w:tcPr>
            <w:tcW w:w="1927" w:type="dxa"/>
            <w:vAlign w:val="center"/>
          </w:tcPr>
          <w:p w14:paraId="314824F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37BF5F4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B6826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94421A0" w14:textId="77777777">
        <w:trPr>
          <w:jc w:val="center"/>
        </w:trPr>
        <w:tc>
          <w:tcPr>
            <w:tcW w:w="1927" w:type="dxa"/>
            <w:vAlign w:val="center"/>
          </w:tcPr>
          <w:p w14:paraId="6962AC4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確か</w:t>
            </w:r>
          </w:p>
        </w:tc>
        <w:tc>
          <w:tcPr>
            <w:tcW w:w="2324" w:type="dxa"/>
            <w:vAlign w:val="center"/>
          </w:tcPr>
          <w:p w14:paraId="0978E91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93703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529B0CD" w14:textId="77777777">
        <w:trPr>
          <w:jc w:val="center"/>
        </w:trPr>
        <w:tc>
          <w:tcPr>
            <w:tcW w:w="1927" w:type="dxa"/>
            <w:vAlign w:val="center"/>
          </w:tcPr>
          <w:p w14:paraId="45CAF3E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110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15FAE93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D19AB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22D10FD" w14:textId="77777777">
        <w:trPr>
          <w:jc w:val="center"/>
        </w:trPr>
        <w:tc>
          <w:tcPr>
            <w:tcW w:w="1927" w:type="dxa"/>
            <w:vAlign w:val="center"/>
          </w:tcPr>
          <w:p w14:paraId="0B70A38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石油</w:t>
            </w:r>
          </w:p>
        </w:tc>
        <w:tc>
          <w:tcPr>
            <w:tcW w:w="2324" w:type="dxa"/>
            <w:vAlign w:val="center"/>
          </w:tcPr>
          <w:p w14:paraId="7B3D6F7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E92B3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1CE1B1B" w14:textId="77777777">
        <w:trPr>
          <w:jc w:val="center"/>
        </w:trPr>
        <w:tc>
          <w:tcPr>
            <w:tcW w:w="1927" w:type="dxa"/>
            <w:vAlign w:val="center"/>
          </w:tcPr>
          <w:p w14:paraId="25F1928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通信販売</w:t>
            </w:r>
          </w:p>
        </w:tc>
        <w:tc>
          <w:tcPr>
            <w:tcW w:w="2324" w:type="dxa"/>
            <w:vAlign w:val="center"/>
          </w:tcPr>
          <w:p w14:paraId="3F90007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6FB06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25EBD62" w14:textId="77777777">
        <w:trPr>
          <w:jc w:val="center"/>
        </w:trPr>
        <w:tc>
          <w:tcPr>
            <w:tcW w:w="1927" w:type="dxa"/>
            <w:vAlign w:val="center"/>
          </w:tcPr>
          <w:p w14:paraId="3AF2B88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警官</w:t>
            </w:r>
          </w:p>
        </w:tc>
        <w:tc>
          <w:tcPr>
            <w:tcW w:w="2324" w:type="dxa"/>
            <w:vAlign w:val="center"/>
          </w:tcPr>
          <w:p w14:paraId="0C9E8F4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EA738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C0DC2EB" w14:textId="77777777">
        <w:trPr>
          <w:jc w:val="center"/>
        </w:trPr>
        <w:tc>
          <w:tcPr>
            <w:tcW w:w="1927" w:type="dxa"/>
            <w:vAlign w:val="center"/>
          </w:tcPr>
          <w:p w14:paraId="3794536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叶います</w:t>
            </w:r>
          </w:p>
        </w:tc>
        <w:tc>
          <w:tcPr>
            <w:tcW w:w="2324" w:type="dxa"/>
            <w:vAlign w:val="center"/>
          </w:tcPr>
          <w:p w14:paraId="5050B1E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C5745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2F25FE" w14:textId="77777777">
        <w:trPr>
          <w:jc w:val="center"/>
        </w:trPr>
        <w:tc>
          <w:tcPr>
            <w:tcW w:w="1927" w:type="dxa"/>
            <w:vAlign w:val="center"/>
          </w:tcPr>
          <w:p w14:paraId="26FB6E8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廊下</w:t>
            </w:r>
          </w:p>
        </w:tc>
        <w:tc>
          <w:tcPr>
            <w:tcW w:w="2324" w:type="dxa"/>
            <w:vAlign w:val="center"/>
          </w:tcPr>
          <w:p w14:paraId="16CB79D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0D4C2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1148D4A" w14:textId="77777777">
        <w:trPr>
          <w:jc w:val="center"/>
        </w:trPr>
        <w:tc>
          <w:tcPr>
            <w:tcW w:w="1927" w:type="dxa"/>
            <w:vAlign w:val="center"/>
          </w:tcPr>
          <w:p w14:paraId="4FD1797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行います</w:t>
            </w:r>
          </w:p>
        </w:tc>
        <w:tc>
          <w:tcPr>
            <w:tcW w:w="2324" w:type="dxa"/>
            <w:vAlign w:val="center"/>
          </w:tcPr>
          <w:p w14:paraId="322D64D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82055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4872BA4" w14:textId="77777777">
        <w:trPr>
          <w:jc w:val="center"/>
        </w:trPr>
        <w:tc>
          <w:tcPr>
            <w:tcW w:w="1927" w:type="dxa"/>
            <w:vAlign w:val="center"/>
          </w:tcPr>
          <w:p w14:paraId="2C7D14D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324" w:type="dxa"/>
            <w:vAlign w:val="center"/>
          </w:tcPr>
          <w:p w14:paraId="559473F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317CA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F7F4680" w14:textId="77777777">
        <w:trPr>
          <w:jc w:val="center"/>
        </w:trPr>
        <w:tc>
          <w:tcPr>
            <w:tcW w:w="1927" w:type="dxa"/>
            <w:vAlign w:val="center"/>
          </w:tcPr>
          <w:p w14:paraId="00A215C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味</w:t>
            </w:r>
          </w:p>
        </w:tc>
        <w:tc>
          <w:tcPr>
            <w:tcW w:w="2324" w:type="dxa"/>
            <w:vAlign w:val="center"/>
          </w:tcPr>
          <w:p w14:paraId="652A866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72003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585E07" w14:textId="77777777">
        <w:trPr>
          <w:jc w:val="center"/>
        </w:trPr>
        <w:tc>
          <w:tcPr>
            <w:tcW w:w="1927" w:type="dxa"/>
            <w:vAlign w:val="center"/>
          </w:tcPr>
          <w:p w14:paraId="60C0746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523DFCA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11F10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272B9E" w14:textId="77777777">
        <w:trPr>
          <w:jc w:val="center"/>
        </w:trPr>
        <w:tc>
          <w:tcPr>
            <w:tcW w:w="1927" w:type="dxa"/>
            <w:vAlign w:val="center"/>
          </w:tcPr>
          <w:p w14:paraId="7F1C0D2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目的</w:t>
            </w:r>
          </w:p>
        </w:tc>
        <w:tc>
          <w:tcPr>
            <w:tcW w:w="2324" w:type="dxa"/>
            <w:vAlign w:val="center"/>
          </w:tcPr>
          <w:p w14:paraId="72309BF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DCC2B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74D080B" w14:textId="77777777">
        <w:trPr>
          <w:jc w:val="center"/>
        </w:trPr>
        <w:tc>
          <w:tcPr>
            <w:tcW w:w="1927" w:type="dxa"/>
            <w:vAlign w:val="center"/>
          </w:tcPr>
          <w:p w14:paraId="5EC1224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目覚まし時計</w:t>
            </w:r>
          </w:p>
        </w:tc>
        <w:tc>
          <w:tcPr>
            <w:tcW w:w="2324" w:type="dxa"/>
            <w:vAlign w:val="center"/>
          </w:tcPr>
          <w:p w14:paraId="324C6AB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A5AF9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3D9366F" w14:textId="77777777">
        <w:trPr>
          <w:jc w:val="center"/>
        </w:trPr>
        <w:tc>
          <w:tcPr>
            <w:tcW w:w="1927" w:type="dxa"/>
            <w:vAlign w:val="center"/>
          </w:tcPr>
          <w:p w14:paraId="713A7AF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6B8B4D6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268C1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E6A15A0" w14:textId="77777777">
        <w:trPr>
          <w:jc w:val="center"/>
        </w:trPr>
        <w:tc>
          <w:tcPr>
            <w:tcW w:w="1927" w:type="dxa"/>
            <w:vAlign w:val="center"/>
          </w:tcPr>
          <w:p w14:paraId="0F09FF4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</w:p>
        </w:tc>
        <w:tc>
          <w:tcPr>
            <w:tcW w:w="2324" w:type="dxa"/>
            <w:vAlign w:val="center"/>
          </w:tcPr>
          <w:p w14:paraId="0D929D5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AB9B1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DEA954" w14:textId="77777777">
        <w:trPr>
          <w:jc w:val="center"/>
        </w:trPr>
        <w:tc>
          <w:tcPr>
            <w:tcW w:w="1927" w:type="dxa"/>
            <w:vAlign w:val="center"/>
          </w:tcPr>
          <w:p w14:paraId="76CC8B8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録音します</w:t>
            </w:r>
          </w:p>
        </w:tc>
        <w:tc>
          <w:tcPr>
            <w:tcW w:w="2324" w:type="dxa"/>
            <w:vAlign w:val="center"/>
          </w:tcPr>
          <w:p w14:paraId="2011327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CA3EF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522936E" w14:textId="77777777">
        <w:trPr>
          <w:jc w:val="center"/>
        </w:trPr>
        <w:tc>
          <w:tcPr>
            <w:tcW w:w="1927" w:type="dxa"/>
            <w:vAlign w:val="center"/>
          </w:tcPr>
          <w:p w14:paraId="5C12D14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58F49CB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2CEA3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2844906" w14:textId="77777777">
        <w:trPr>
          <w:jc w:val="center"/>
        </w:trPr>
        <w:tc>
          <w:tcPr>
            <w:tcW w:w="1927" w:type="dxa"/>
            <w:vAlign w:val="center"/>
          </w:tcPr>
          <w:p w14:paraId="5A7EAD1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素晴らしい</w:t>
            </w:r>
          </w:p>
        </w:tc>
        <w:tc>
          <w:tcPr>
            <w:tcW w:w="2324" w:type="dxa"/>
            <w:vAlign w:val="center"/>
          </w:tcPr>
          <w:p w14:paraId="48C2314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EA45C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B3D1360" w14:textId="77777777">
        <w:trPr>
          <w:jc w:val="center"/>
        </w:trPr>
        <w:tc>
          <w:tcPr>
            <w:tcW w:w="1927" w:type="dxa"/>
            <w:vAlign w:val="center"/>
          </w:tcPr>
          <w:p w14:paraId="47F2419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丸い</w:t>
            </w:r>
          </w:p>
        </w:tc>
        <w:tc>
          <w:tcPr>
            <w:tcW w:w="2324" w:type="dxa"/>
            <w:vAlign w:val="center"/>
          </w:tcPr>
          <w:p w14:paraId="33CA687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1567D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D63EFC2" w14:textId="77777777">
        <w:trPr>
          <w:jc w:val="center"/>
        </w:trPr>
        <w:tc>
          <w:tcPr>
            <w:tcW w:w="1927" w:type="dxa"/>
            <w:vAlign w:val="center"/>
          </w:tcPr>
          <w:p w14:paraId="411CF7F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気持ちが悪い</w:t>
            </w:r>
          </w:p>
        </w:tc>
        <w:tc>
          <w:tcPr>
            <w:tcW w:w="2324" w:type="dxa"/>
            <w:vAlign w:val="center"/>
          </w:tcPr>
          <w:p w14:paraId="0F6140A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FB226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E171954" w14:textId="77777777">
        <w:trPr>
          <w:jc w:val="center"/>
        </w:trPr>
        <w:tc>
          <w:tcPr>
            <w:tcW w:w="1927" w:type="dxa"/>
            <w:vAlign w:val="center"/>
          </w:tcPr>
          <w:p w14:paraId="5DF1C8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1FA9C81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6CDAE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EC6042" w14:textId="77777777">
        <w:trPr>
          <w:jc w:val="center"/>
        </w:trPr>
        <w:tc>
          <w:tcPr>
            <w:tcW w:w="1927" w:type="dxa"/>
            <w:vAlign w:val="center"/>
          </w:tcPr>
          <w:p w14:paraId="7733689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一言</w:t>
            </w:r>
          </w:p>
        </w:tc>
        <w:tc>
          <w:tcPr>
            <w:tcW w:w="2324" w:type="dxa"/>
            <w:vAlign w:val="center"/>
          </w:tcPr>
          <w:p w14:paraId="0A3FF76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029A7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11A5636" w14:textId="77777777">
        <w:trPr>
          <w:jc w:val="center"/>
        </w:trPr>
        <w:tc>
          <w:tcPr>
            <w:tcW w:w="1927" w:type="dxa"/>
            <w:vAlign w:val="center"/>
          </w:tcPr>
          <w:p w14:paraId="7835911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進みます</w:t>
            </w:r>
          </w:p>
        </w:tc>
        <w:tc>
          <w:tcPr>
            <w:tcW w:w="2324" w:type="dxa"/>
            <w:vAlign w:val="center"/>
          </w:tcPr>
          <w:p w14:paraId="3A0B829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9D718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B20C99F" w14:textId="77777777">
        <w:trPr>
          <w:jc w:val="center"/>
        </w:trPr>
        <w:tc>
          <w:tcPr>
            <w:tcW w:w="1927" w:type="dxa"/>
            <w:vAlign w:val="center"/>
          </w:tcPr>
          <w:p w14:paraId="2A6A389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埋め立てます</w:t>
            </w:r>
          </w:p>
        </w:tc>
        <w:tc>
          <w:tcPr>
            <w:tcW w:w="2324" w:type="dxa"/>
            <w:vAlign w:val="center"/>
          </w:tcPr>
          <w:p w14:paraId="480A1D6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16A76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643959F" w14:textId="77777777">
        <w:trPr>
          <w:jc w:val="center"/>
        </w:trPr>
        <w:tc>
          <w:tcPr>
            <w:tcW w:w="1927" w:type="dxa"/>
            <w:vAlign w:val="center"/>
          </w:tcPr>
          <w:p w14:paraId="43E3C33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厚い</w:t>
            </w:r>
          </w:p>
        </w:tc>
        <w:tc>
          <w:tcPr>
            <w:tcW w:w="2324" w:type="dxa"/>
            <w:vAlign w:val="center"/>
          </w:tcPr>
          <w:p w14:paraId="13C5B2E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6D4D8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E534EF8" w14:textId="77777777">
        <w:trPr>
          <w:jc w:val="center"/>
        </w:trPr>
        <w:tc>
          <w:tcPr>
            <w:tcW w:w="1927" w:type="dxa"/>
            <w:vAlign w:val="center"/>
          </w:tcPr>
          <w:p w14:paraId="79CFD85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35AB6AC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2D3B9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DB3760C" w14:textId="77777777">
        <w:trPr>
          <w:jc w:val="center"/>
        </w:trPr>
        <w:tc>
          <w:tcPr>
            <w:tcW w:w="1927" w:type="dxa"/>
            <w:vAlign w:val="center"/>
          </w:tcPr>
          <w:p w14:paraId="1D094E6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安心します</w:t>
            </w:r>
          </w:p>
        </w:tc>
        <w:tc>
          <w:tcPr>
            <w:tcW w:w="2324" w:type="dxa"/>
            <w:vAlign w:val="center"/>
          </w:tcPr>
          <w:p w14:paraId="09114B6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86E95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1FE942" w14:textId="77777777">
        <w:trPr>
          <w:jc w:val="center"/>
        </w:trPr>
        <w:tc>
          <w:tcPr>
            <w:tcW w:w="1927" w:type="dxa"/>
            <w:vAlign w:val="center"/>
          </w:tcPr>
          <w:p w14:paraId="38C4552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壊れます</w:t>
            </w:r>
          </w:p>
        </w:tc>
        <w:tc>
          <w:tcPr>
            <w:tcW w:w="2324" w:type="dxa"/>
            <w:vAlign w:val="center"/>
          </w:tcPr>
          <w:p w14:paraId="5F033B6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0B3C9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8E68EF5" w14:textId="77777777">
        <w:trPr>
          <w:jc w:val="center"/>
        </w:trPr>
        <w:tc>
          <w:tcPr>
            <w:tcW w:w="1927" w:type="dxa"/>
            <w:vAlign w:val="center"/>
          </w:tcPr>
          <w:p w14:paraId="2F446D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6F2DAAF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05003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5FCE3D8" w14:textId="77777777">
        <w:trPr>
          <w:jc w:val="center"/>
        </w:trPr>
        <w:tc>
          <w:tcPr>
            <w:tcW w:w="1927" w:type="dxa"/>
            <w:vAlign w:val="center"/>
          </w:tcPr>
          <w:p w14:paraId="5007175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勤めます</w:t>
            </w:r>
          </w:p>
        </w:tc>
        <w:tc>
          <w:tcPr>
            <w:tcW w:w="2324" w:type="dxa"/>
            <w:vAlign w:val="center"/>
          </w:tcPr>
          <w:p w14:paraId="3B16F8E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57E51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3690323" w14:textId="77777777">
        <w:trPr>
          <w:jc w:val="center"/>
        </w:trPr>
        <w:tc>
          <w:tcPr>
            <w:tcW w:w="1927" w:type="dxa"/>
            <w:vAlign w:val="center"/>
          </w:tcPr>
          <w:p w14:paraId="01BDC7B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汚い</w:t>
            </w:r>
          </w:p>
        </w:tc>
        <w:tc>
          <w:tcPr>
            <w:tcW w:w="2324" w:type="dxa"/>
            <w:vAlign w:val="center"/>
          </w:tcPr>
          <w:p w14:paraId="68A4514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CF3D2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87727D7" w14:textId="77777777">
        <w:trPr>
          <w:jc w:val="center"/>
        </w:trPr>
        <w:tc>
          <w:tcPr>
            <w:tcW w:w="1927" w:type="dxa"/>
            <w:vAlign w:val="center"/>
          </w:tcPr>
          <w:p w14:paraId="4EAA41F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74B2637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9DF2C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3137F93" w14:textId="77777777">
        <w:trPr>
          <w:jc w:val="center"/>
        </w:trPr>
        <w:tc>
          <w:tcPr>
            <w:tcW w:w="1927" w:type="dxa"/>
            <w:vAlign w:val="center"/>
          </w:tcPr>
          <w:p w14:paraId="2E40267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6E10886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4CF9B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3460DB2" w14:textId="77777777">
        <w:trPr>
          <w:jc w:val="center"/>
        </w:trPr>
        <w:tc>
          <w:tcPr>
            <w:tcW w:w="1927" w:type="dxa"/>
            <w:vAlign w:val="center"/>
          </w:tcPr>
          <w:p w14:paraId="3E11EB7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～製</w:t>
            </w:r>
          </w:p>
        </w:tc>
        <w:tc>
          <w:tcPr>
            <w:tcW w:w="2324" w:type="dxa"/>
            <w:vAlign w:val="center"/>
          </w:tcPr>
          <w:p w14:paraId="50821B0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52BDB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077F2D2" w14:textId="77777777">
        <w:trPr>
          <w:jc w:val="center"/>
        </w:trPr>
        <w:tc>
          <w:tcPr>
            <w:tcW w:w="1927" w:type="dxa"/>
            <w:vAlign w:val="center"/>
          </w:tcPr>
          <w:p w14:paraId="7188402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手に入れます</w:t>
            </w:r>
          </w:p>
        </w:tc>
        <w:tc>
          <w:tcPr>
            <w:tcW w:w="2324" w:type="dxa"/>
            <w:vAlign w:val="center"/>
          </w:tcPr>
          <w:p w14:paraId="1312E86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695F4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CE2C55B" w14:textId="77777777">
        <w:trPr>
          <w:jc w:val="center"/>
        </w:trPr>
        <w:tc>
          <w:tcPr>
            <w:tcW w:w="1927" w:type="dxa"/>
            <w:vAlign w:val="center"/>
          </w:tcPr>
          <w:p w14:paraId="14AB0A3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00B425C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1AB01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9D88176" w14:textId="77777777">
        <w:trPr>
          <w:jc w:val="center"/>
        </w:trPr>
        <w:tc>
          <w:tcPr>
            <w:tcW w:w="1927" w:type="dxa"/>
            <w:vAlign w:val="center"/>
          </w:tcPr>
          <w:p w14:paraId="72B9EA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投げます</w:t>
            </w:r>
          </w:p>
        </w:tc>
        <w:tc>
          <w:tcPr>
            <w:tcW w:w="2324" w:type="dxa"/>
            <w:vAlign w:val="center"/>
          </w:tcPr>
          <w:p w14:paraId="616A1F2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39720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50C6766" w14:textId="77777777">
        <w:trPr>
          <w:jc w:val="center"/>
        </w:trPr>
        <w:tc>
          <w:tcPr>
            <w:tcW w:w="1927" w:type="dxa"/>
            <w:vAlign w:val="center"/>
          </w:tcPr>
          <w:p w14:paraId="21EB5C9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原因</w:t>
            </w:r>
          </w:p>
        </w:tc>
        <w:tc>
          <w:tcPr>
            <w:tcW w:w="2324" w:type="dxa"/>
            <w:vAlign w:val="center"/>
          </w:tcPr>
          <w:p w14:paraId="5D4AF23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3A925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8A9F7A2" w14:textId="77777777">
        <w:trPr>
          <w:jc w:val="center"/>
        </w:trPr>
        <w:tc>
          <w:tcPr>
            <w:tcW w:w="1927" w:type="dxa"/>
            <w:vAlign w:val="center"/>
          </w:tcPr>
          <w:p w14:paraId="67E7877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384426F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98741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F464CE" w14:textId="77777777">
        <w:trPr>
          <w:jc w:val="center"/>
        </w:trPr>
        <w:tc>
          <w:tcPr>
            <w:tcW w:w="1927" w:type="dxa"/>
            <w:vAlign w:val="center"/>
          </w:tcPr>
          <w:p w14:paraId="0B8DEFE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～便</w:t>
            </w:r>
          </w:p>
        </w:tc>
        <w:tc>
          <w:tcPr>
            <w:tcW w:w="2324" w:type="dxa"/>
            <w:vAlign w:val="center"/>
          </w:tcPr>
          <w:p w14:paraId="5F3A040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BA6653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F673329" w14:textId="77777777">
        <w:trPr>
          <w:jc w:val="center"/>
        </w:trPr>
        <w:tc>
          <w:tcPr>
            <w:tcW w:w="1927" w:type="dxa"/>
            <w:vAlign w:val="center"/>
          </w:tcPr>
          <w:p w14:paraId="06CC06D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事件</w:t>
            </w:r>
          </w:p>
        </w:tc>
        <w:tc>
          <w:tcPr>
            <w:tcW w:w="2324" w:type="dxa"/>
            <w:vAlign w:val="center"/>
          </w:tcPr>
          <w:p w14:paraId="5C2EE49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04F63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96547C" w14:textId="77777777">
        <w:trPr>
          <w:jc w:val="center"/>
        </w:trPr>
        <w:tc>
          <w:tcPr>
            <w:tcW w:w="1927" w:type="dxa"/>
            <w:vAlign w:val="center"/>
          </w:tcPr>
          <w:p w14:paraId="6522A42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主人公</w:t>
            </w:r>
          </w:p>
        </w:tc>
        <w:tc>
          <w:tcPr>
            <w:tcW w:w="2324" w:type="dxa"/>
            <w:vAlign w:val="center"/>
          </w:tcPr>
          <w:p w14:paraId="7D005A8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9E28F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87FC8C" w14:textId="77777777">
        <w:trPr>
          <w:jc w:val="center"/>
        </w:trPr>
        <w:tc>
          <w:tcPr>
            <w:tcW w:w="1927" w:type="dxa"/>
            <w:vAlign w:val="center"/>
          </w:tcPr>
          <w:p w14:paraId="5134013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慣れます</w:t>
            </w:r>
          </w:p>
        </w:tc>
        <w:tc>
          <w:tcPr>
            <w:tcW w:w="2324" w:type="dxa"/>
            <w:vAlign w:val="center"/>
          </w:tcPr>
          <w:p w14:paraId="531EC79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DB98F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E82ABCC" w14:textId="77777777">
        <w:trPr>
          <w:jc w:val="center"/>
        </w:trPr>
        <w:tc>
          <w:tcPr>
            <w:tcW w:w="1927" w:type="dxa"/>
            <w:vAlign w:val="center"/>
          </w:tcPr>
          <w:p w14:paraId="60F03EE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夕方</w:t>
            </w:r>
          </w:p>
        </w:tc>
        <w:tc>
          <w:tcPr>
            <w:tcW w:w="2324" w:type="dxa"/>
            <w:vAlign w:val="center"/>
          </w:tcPr>
          <w:p w14:paraId="7BAA1F0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7513B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0A36382" w14:textId="77777777">
        <w:trPr>
          <w:jc w:val="center"/>
        </w:trPr>
        <w:tc>
          <w:tcPr>
            <w:tcW w:w="1927" w:type="dxa"/>
            <w:vAlign w:val="center"/>
          </w:tcPr>
          <w:p w14:paraId="06059A2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講演会</w:t>
            </w:r>
          </w:p>
        </w:tc>
        <w:tc>
          <w:tcPr>
            <w:tcW w:w="2324" w:type="dxa"/>
            <w:vAlign w:val="center"/>
          </w:tcPr>
          <w:p w14:paraId="1FF7E3B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E7047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833AFBA" w14:textId="77777777">
        <w:trPr>
          <w:jc w:val="center"/>
        </w:trPr>
        <w:tc>
          <w:tcPr>
            <w:tcW w:w="1927" w:type="dxa"/>
            <w:vAlign w:val="center"/>
          </w:tcPr>
          <w:p w14:paraId="272D4BF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褒めます</w:t>
            </w:r>
          </w:p>
        </w:tc>
        <w:tc>
          <w:tcPr>
            <w:tcW w:w="2324" w:type="dxa"/>
            <w:vAlign w:val="center"/>
          </w:tcPr>
          <w:p w14:paraId="0FC919F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F6695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E20B087" w14:textId="77777777">
        <w:trPr>
          <w:jc w:val="center"/>
        </w:trPr>
        <w:tc>
          <w:tcPr>
            <w:tcW w:w="1927" w:type="dxa"/>
            <w:vAlign w:val="center"/>
          </w:tcPr>
          <w:p w14:paraId="71E9683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調節します</w:t>
            </w:r>
          </w:p>
        </w:tc>
        <w:tc>
          <w:tcPr>
            <w:tcW w:w="2324" w:type="dxa"/>
            <w:vAlign w:val="center"/>
          </w:tcPr>
          <w:p w14:paraId="224F99F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D3459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C6F36B5" w14:textId="77777777">
        <w:trPr>
          <w:jc w:val="center"/>
        </w:trPr>
        <w:tc>
          <w:tcPr>
            <w:tcW w:w="1927" w:type="dxa"/>
            <w:vAlign w:val="center"/>
          </w:tcPr>
          <w:p w14:paraId="2721179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3B93C37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BDA4F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07630B9" w14:textId="77777777">
        <w:trPr>
          <w:jc w:val="center"/>
        </w:trPr>
        <w:tc>
          <w:tcPr>
            <w:tcW w:w="1927" w:type="dxa"/>
            <w:vAlign w:val="center"/>
          </w:tcPr>
          <w:p w14:paraId="11928B7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お元気でいらっしゃいますか</w:t>
            </w:r>
          </w:p>
        </w:tc>
        <w:tc>
          <w:tcPr>
            <w:tcW w:w="2324" w:type="dxa"/>
            <w:vAlign w:val="center"/>
          </w:tcPr>
          <w:p w14:paraId="3DFCC8D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B1C8E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BD31755" w14:textId="77777777">
        <w:trPr>
          <w:jc w:val="center"/>
        </w:trPr>
        <w:tc>
          <w:tcPr>
            <w:tcW w:w="1927" w:type="dxa"/>
            <w:vAlign w:val="center"/>
          </w:tcPr>
          <w:p w14:paraId="4137F00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19FF95E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25BD1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B842F53" w14:textId="77777777">
        <w:trPr>
          <w:jc w:val="center"/>
        </w:trPr>
        <w:tc>
          <w:tcPr>
            <w:tcW w:w="1927" w:type="dxa"/>
            <w:vAlign w:val="center"/>
          </w:tcPr>
          <w:p w14:paraId="5C32EFE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292AF49F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F740F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B83FD3C" w14:textId="77777777">
        <w:trPr>
          <w:jc w:val="center"/>
        </w:trPr>
        <w:tc>
          <w:tcPr>
            <w:tcW w:w="1927" w:type="dxa"/>
            <w:vAlign w:val="center"/>
          </w:tcPr>
          <w:p w14:paraId="19187D1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5B8296A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DAFF6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3EEEB5C" w14:textId="77777777">
        <w:trPr>
          <w:jc w:val="center"/>
        </w:trPr>
        <w:tc>
          <w:tcPr>
            <w:tcW w:w="1927" w:type="dxa"/>
            <w:vAlign w:val="center"/>
          </w:tcPr>
          <w:p w14:paraId="7196CE3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止まります</w:t>
            </w:r>
          </w:p>
        </w:tc>
        <w:tc>
          <w:tcPr>
            <w:tcW w:w="2324" w:type="dxa"/>
            <w:vAlign w:val="center"/>
          </w:tcPr>
          <w:p w14:paraId="4171477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D0022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7BBCDC3" w14:textId="77777777">
        <w:trPr>
          <w:jc w:val="center"/>
        </w:trPr>
        <w:tc>
          <w:tcPr>
            <w:tcW w:w="1927" w:type="dxa"/>
            <w:vAlign w:val="center"/>
          </w:tcPr>
          <w:p w14:paraId="4FC7D87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絶対に</w:t>
            </w:r>
          </w:p>
        </w:tc>
        <w:tc>
          <w:tcPr>
            <w:tcW w:w="2324" w:type="dxa"/>
            <w:vAlign w:val="center"/>
          </w:tcPr>
          <w:p w14:paraId="40C79E2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0BFB7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CA96892" w14:textId="77777777">
        <w:trPr>
          <w:jc w:val="center"/>
        </w:trPr>
        <w:tc>
          <w:tcPr>
            <w:tcW w:w="1927" w:type="dxa"/>
            <w:vAlign w:val="center"/>
          </w:tcPr>
          <w:p w14:paraId="7AD1AC7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58D36B5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C8BA8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C883422" w14:textId="77777777">
        <w:trPr>
          <w:jc w:val="center"/>
        </w:trPr>
        <w:tc>
          <w:tcPr>
            <w:tcW w:w="1927" w:type="dxa"/>
            <w:vAlign w:val="center"/>
          </w:tcPr>
          <w:p w14:paraId="1A1D8F78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鏡</w:t>
            </w:r>
          </w:p>
        </w:tc>
        <w:tc>
          <w:tcPr>
            <w:tcW w:w="2324" w:type="dxa"/>
            <w:vAlign w:val="center"/>
          </w:tcPr>
          <w:p w14:paraId="7B15ADA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B4EA2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C29AB50" w14:textId="77777777">
        <w:trPr>
          <w:jc w:val="center"/>
        </w:trPr>
        <w:tc>
          <w:tcPr>
            <w:tcW w:w="1927" w:type="dxa"/>
            <w:vAlign w:val="center"/>
          </w:tcPr>
          <w:p w14:paraId="1044E54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首相</w:t>
            </w:r>
          </w:p>
        </w:tc>
        <w:tc>
          <w:tcPr>
            <w:tcW w:w="2324" w:type="dxa"/>
            <w:vAlign w:val="center"/>
          </w:tcPr>
          <w:p w14:paraId="3E1BAD7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DB0A5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E7DA3F8" w14:textId="77777777">
        <w:trPr>
          <w:jc w:val="center"/>
        </w:trPr>
        <w:tc>
          <w:tcPr>
            <w:tcW w:w="1927" w:type="dxa"/>
            <w:vAlign w:val="center"/>
          </w:tcPr>
          <w:p w14:paraId="459DFCD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新年会</w:t>
            </w:r>
          </w:p>
        </w:tc>
        <w:tc>
          <w:tcPr>
            <w:tcW w:w="2324" w:type="dxa"/>
            <w:vAlign w:val="center"/>
          </w:tcPr>
          <w:p w14:paraId="58FAC49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53A214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5F97435" w14:textId="77777777">
        <w:trPr>
          <w:jc w:val="center"/>
        </w:trPr>
        <w:tc>
          <w:tcPr>
            <w:tcW w:w="1927" w:type="dxa"/>
            <w:vAlign w:val="center"/>
          </w:tcPr>
          <w:p w14:paraId="45083E9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68568E28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988A2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A4CDD3F" w14:textId="77777777">
        <w:trPr>
          <w:jc w:val="center"/>
        </w:trPr>
        <w:tc>
          <w:tcPr>
            <w:tcW w:w="1927" w:type="dxa"/>
            <w:vAlign w:val="center"/>
          </w:tcPr>
          <w:p w14:paraId="4DEBCDE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濡れます</w:t>
            </w:r>
          </w:p>
        </w:tc>
        <w:tc>
          <w:tcPr>
            <w:tcW w:w="2324" w:type="dxa"/>
            <w:vAlign w:val="center"/>
          </w:tcPr>
          <w:p w14:paraId="6A46D6A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A6C12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CF2F571" w14:textId="77777777">
        <w:trPr>
          <w:jc w:val="center"/>
        </w:trPr>
        <w:tc>
          <w:tcPr>
            <w:tcW w:w="1927" w:type="dxa"/>
            <w:vAlign w:val="center"/>
          </w:tcPr>
          <w:p w14:paraId="61D078D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積みます</w:t>
            </w:r>
          </w:p>
        </w:tc>
        <w:tc>
          <w:tcPr>
            <w:tcW w:w="2324" w:type="dxa"/>
            <w:vAlign w:val="center"/>
          </w:tcPr>
          <w:p w14:paraId="15B826AC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B05D2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1A73246" w14:textId="77777777">
        <w:trPr>
          <w:jc w:val="center"/>
        </w:trPr>
        <w:tc>
          <w:tcPr>
            <w:tcW w:w="1927" w:type="dxa"/>
            <w:vAlign w:val="center"/>
          </w:tcPr>
          <w:p w14:paraId="5FBEBA1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不思議</w:t>
            </w:r>
          </w:p>
        </w:tc>
        <w:tc>
          <w:tcPr>
            <w:tcW w:w="2324" w:type="dxa"/>
            <w:vAlign w:val="center"/>
          </w:tcPr>
          <w:p w14:paraId="32F57CC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C11DF6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CF89256" w14:textId="77777777">
        <w:trPr>
          <w:jc w:val="center"/>
        </w:trPr>
        <w:tc>
          <w:tcPr>
            <w:tcW w:w="1927" w:type="dxa"/>
            <w:vAlign w:val="center"/>
          </w:tcPr>
          <w:p w14:paraId="26405AF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西の方</w:t>
            </w:r>
          </w:p>
        </w:tc>
        <w:tc>
          <w:tcPr>
            <w:tcW w:w="2324" w:type="dxa"/>
            <w:vAlign w:val="center"/>
          </w:tcPr>
          <w:p w14:paraId="0DEF27D4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D79EEC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054E75C" w14:textId="77777777">
        <w:trPr>
          <w:jc w:val="center"/>
        </w:trPr>
        <w:tc>
          <w:tcPr>
            <w:tcW w:w="1927" w:type="dxa"/>
            <w:vAlign w:val="center"/>
          </w:tcPr>
          <w:p w14:paraId="5712B57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彫ります</w:t>
            </w:r>
          </w:p>
        </w:tc>
        <w:tc>
          <w:tcPr>
            <w:tcW w:w="2324" w:type="dxa"/>
            <w:vAlign w:val="center"/>
          </w:tcPr>
          <w:p w14:paraId="03C8C0B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95290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A064059" w14:textId="77777777">
        <w:trPr>
          <w:jc w:val="center"/>
        </w:trPr>
        <w:tc>
          <w:tcPr>
            <w:tcW w:w="1927" w:type="dxa"/>
            <w:vAlign w:val="center"/>
          </w:tcPr>
          <w:p w14:paraId="143C9622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島</w:t>
            </w:r>
          </w:p>
        </w:tc>
        <w:tc>
          <w:tcPr>
            <w:tcW w:w="2324" w:type="dxa"/>
            <w:vAlign w:val="center"/>
          </w:tcPr>
          <w:p w14:paraId="7358446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46250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601016F" w14:textId="77777777">
        <w:trPr>
          <w:jc w:val="center"/>
        </w:trPr>
        <w:tc>
          <w:tcPr>
            <w:tcW w:w="1927" w:type="dxa"/>
            <w:vAlign w:val="center"/>
          </w:tcPr>
          <w:p w14:paraId="6CDF7DE1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飼います</w:t>
            </w:r>
          </w:p>
        </w:tc>
        <w:tc>
          <w:tcPr>
            <w:tcW w:w="2324" w:type="dxa"/>
            <w:vAlign w:val="center"/>
          </w:tcPr>
          <w:p w14:paraId="54ED21F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3DCD7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E7CD4ED" w14:textId="77777777">
        <w:trPr>
          <w:jc w:val="center"/>
        </w:trPr>
        <w:tc>
          <w:tcPr>
            <w:tcW w:w="1927" w:type="dxa"/>
            <w:vAlign w:val="center"/>
          </w:tcPr>
          <w:p w14:paraId="4FA0F50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文学</w:t>
            </w:r>
          </w:p>
        </w:tc>
        <w:tc>
          <w:tcPr>
            <w:tcW w:w="2324" w:type="dxa"/>
            <w:vAlign w:val="center"/>
          </w:tcPr>
          <w:p w14:paraId="6CE541D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1AF02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D8E129D" w14:textId="77777777">
        <w:trPr>
          <w:jc w:val="center"/>
        </w:trPr>
        <w:tc>
          <w:tcPr>
            <w:tcW w:w="1927" w:type="dxa"/>
            <w:vAlign w:val="center"/>
          </w:tcPr>
          <w:p w14:paraId="2601552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焼けます</w:t>
            </w:r>
          </w:p>
        </w:tc>
        <w:tc>
          <w:tcPr>
            <w:tcW w:w="2324" w:type="dxa"/>
            <w:vAlign w:val="center"/>
          </w:tcPr>
          <w:p w14:paraId="1C2B7BF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3FE70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9D0A41D" w14:textId="77777777">
        <w:trPr>
          <w:jc w:val="center"/>
        </w:trPr>
        <w:tc>
          <w:tcPr>
            <w:tcW w:w="1927" w:type="dxa"/>
            <w:vAlign w:val="center"/>
          </w:tcPr>
          <w:p w14:paraId="7E6CF78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324" w:type="dxa"/>
            <w:vAlign w:val="center"/>
          </w:tcPr>
          <w:p w14:paraId="35612F3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5C3E5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1B29D1A" w14:textId="77777777">
        <w:trPr>
          <w:jc w:val="center"/>
        </w:trPr>
        <w:tc>
          <w:tcPr>
            <w:tcW w:w="1927" w:type="dxa"/>
            <w:vAlign w:val="center"/>
          </w:tcPr>
          <w:p w14:paraId="4434C6F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親</w:t>
            </w:r>
          </w:p>
        </w:tc>
        <w:tc>
          <w:tcPr>
            <w:tcW w:w="2324" w:type="dxa"/>
            <w:vAlign w:val="center"/>
          </w:tcPr>
          <w:p w14:paraId="37C2218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8C7D6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76BF2F7" w14:textId="77777777">
        <w:trPr>
          <w:jc w:val="center"/>
        </w:trPr>
        <w:tc>
          <w:tcPr>
            <w:tcW w:w="1927" w:type="dxa"/>
            <w:vAlign w:val="center"/>
          </w:tcPr>
          <w:p w14:paraId="3C419E0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席</w:t>
            </w:r>
          </w:p>
        </w:tc>
        <w:tc>
          <w:tcPr>
            <w:tcW w:w="2324" w:type="dxa"/>
            <w:vAlign w:val="center"/>
          </w:tcPr>
          <w:p w14:paraId="3C58332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AE7FD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1C045E9" w14:textId="77777777">
        <w:trPr>
          <w:jc w:val="center"/>
        </w:trPr>
        <w:tc>
          <w:tcPr>
            <w:tcW w:w="1927" w:type="dxa"/>
            <w:vAlign w:val="center"/>
          </w:tcPr>
          <w:p w14:paraId="7354B19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女性</w:t>
            </w:r>
          </w:p>
        </w:tc>
        <w:tc>
          <w:tcPr>
            <w:tcW w:w="2324" w:type="dxa"/>
            <w:vAlign w:val="center"/>
          </w:tcPr>
          <w:p w14:paraId="132EC39B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12D69F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03EFF2D3" w14:textId="77777777">
        <w:trPr>
          <w:jc w:val="center"/>
        </w:trPr>
        <w:tc>
          <w:tcPr>
            <w:tcW w:w="1927" w:type="dxa"/>
            <w:vAlign w:val="center"/>
          </w:tcPr>
          <w:p w14:paraId="2846E5A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発明します</w:t>
            </w:r>
          </w:p>
        </w:tc>
        <w:tc>
          <w:tcPr>
            <w:tcW w:w="2324" w:type="dxa"/>
            <w:vAlign w:val="center"/>
          </w:tcPr>
          <w:p w14:paraId="42E5ABC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FC0F9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2DADBF7" w14:textId="77777777">
        <w:trPr>
          <w:jc w:val="center"/>
        </w:trPr>
        <w:tc>
          <w:tcPr>
            <w:tcW w:w="1927" w:type="dxa"/>
            <w:vAlign w:val="center"/>
          </w:tcPr>
          <w:p w14:paraId="274334A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泥棒</w:t>
            </w:r>
          </w:p>
        </w:tc>
        <w:tc>
          <w:tcPr>
            <w:tcW w:w="2324" w:type="dxa"/>
            <w:vAlign w:val="center"/>
          </w:tcPr>
          <w:p w14:paraId="58471C9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20C2B8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7A928B1" w14:textId="77777777">
        <w:trPr>
          <w:jc w:val="center"/>
        </w:trPr>
        <w:tc>
          <w:tcPr>
            <w:tcW w:w="1927" w:type="dxa"/>
            <w:vAlign w:val="center"/>
          </w:tcPr>
          <w:p w14:paraId="51358BBD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お客さん</w:t>
            </w:r>
          </w:p>
        </w:tc>
        <w:tc>
          <w:tcPr>
            <w:tcW w:w="2324" w:type="dxa"/>
            <w:vAlign w:val="center"/>
          </w:tcPr>
          <w:p w14:paraId="0E3EB8F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4B87E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F60E38D" w14:textId="77777777">
        <w:trPr>
          <w:jc w:val="center"/>
        </w:trPr>
        <w:tc>
          <w:tcPr>
            <w:tcW w:w="1927" w:type="dxa"/>
            <w:vAlign w:val="center"/>
          </w:tcPr>
          <w:p w14:paraId="3F8AF99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興味</w:t>
            </w:r>
          </w:p>
        </w:tc>
        <w:tc>
          <w:tcPr>
            <w:tcW w:w="2324" w:type="dxa"/>
            <w:vAlign w:val="center"/>
          </w:tcPr>
          <w:p w14:paraId="5196409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39C5A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53CB772" w14:textId="77777777">
        <w:trPr>
          <w:jc w:val="center"/>
        </w:trPr>
        <w:tc>
          <w:tcPr>
            <w:tcW w:w="1927" w:type="dxa"/>
            <w:vAlign w:val="center"/>
          </w:tcPr>
          <w:p w14:paraId="63065510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生徒</w:t>
            </w:r>
          </w:p>
        </w:tc>
        <w:tc>
          <w:tcPr>
            <w:tcW w:w="2324" w:type="dxa"/>
            <w:vAlign w:val="center"/>
          </w:tcPr>
          <w:p w14:paraId="04FA338A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97D7C1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5F80F7B" w14:textId="77777777">
        <w:trPr>
          <w:jc w:val="center"/>
        </w:trPr>
        <w:tc>
          <w:tcPr>
            <w:tcW w:w="1927" w:type="dxa"/>
            <w:vAlign w:val="center"/>
          </w:tcPr>
          <w:p w14:paraId="555649F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感謝します</w:t>
            </w:r>
          </w:p>
        </w:tc>
        <w:tc>
          <w:tcPr>
            <w:tcW w:w="2324" w:type="dxa"/>
            <w:vAlign w:val="center"/>
          </w:tcPr>
          <w:p w14:paraId="6A602906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12B00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EECD1E2" w14:textId="77777777">
        <w:trPr>
          <w:jc w:val="center"/>
        </w:trPr>
        <w:tc>
          <w:tcPr>
            <w:tcW w:w="1927" w:type="dxa"/>
            <w:vAlign w:val="center"/>
          </w:tcPr>
          <w:p w14:paraId="68769CB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324" w:type="dxa"/>
            <w:vAlign w:val="center"/>
          </w:tcPr>
          <w:p w14:paraId="29676A8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6DB60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9AD9A34" w14:textId="77777777">
        <w:trPr>
          <w:jc w:val="center"/>
        </w:trPr>
        <w:tc>
          <w:tcPr>
            <w:tcW w:w="1927" w:type="dxa"/>
            <w:vAlign w:val="center"/>
          </w:tcPr>
          <w:p w14:paraId="4E3C8C8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親子どんぶり</w:t>
            </w:r>
          </w:p>
        </w:tc>
        <w:tc>
          <w:tcPr>
            <w:tcW w:w="2324" w:type="dxa"/>
            <w:vAlign w:val="center"/>
          </w:tcPr>
          <w:p w14:paraId="03E76D63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5C22B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7759DF51" w14:textId="77777777">
        <w:trPr>
          <w:jc w:val="center"/>
        </w:trPr>
        <w:tc>
          <w:tcPr>
            <w:tcW w:w="1927" w:type="dxa"/>
            <w:vAlign w:val="center"/>
          </w:tcPr>
          <w:p w14:paraId="2401AC29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昼間</w:t>
            </w:r>
          </w:p>
        </w:tc>
        <w:tc>
          <w:tcPr>
            <w:tcW w:w="2324" w:type="dxa"/>
            <w:vAlign w:val="center"/>
          </w:tcPr>
          <w:p w14:paraId="6F36709E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8B416E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AC61AE7" w14:textId="77777777">
        <w:trPr>
          <w:jc w:val="center"/>
        </w:trPr>
        <w:tc>
          <w:tcPr>
            <w:tcW w:w="1927" w:type="dxa"/>
            <w:vAlign w:val="center"/>
          </w:tcPr>
          <w:p w14:paraId="4DD915C5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1C24FD6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1A6CA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6916C2B" w14:textId="77777777">
        <w:trPr>
          <w:jc w:val="center"/>
        </w:trPr>
        <w:tc>
          <w:tcPr>
            <w:tcW w:w="1927" w:type="dxa"/>
            <w:vAlign w:val="center"/>
          </w:tcPr>
          <w:p w14:paraId="7D02F584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受賞します</w:t>
            </w:r>
          </w:p>
        </w:tc>
        <w:tc>
          <w:tcPr>
            <w:tcW w:w="2324" w:type="dxa"/>
            <w:vAlign w:val="center"/>
          </w:tcPr>
          <w:p w14:paraId="7591D4D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9F411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F40AFBA" w14:textId="77777777">
        <w:trPr>
          <w:jc w:val="center"/>
        </w:trPr>
        <w:tc>
          <w:tcPr>
            <w:tcW w:w="1927" w:type="dxa"/>
            <w:vAlign w:val="center"/>
          </w:tcPr>
          <w:p w14:paraId="23EF92DA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色</w:t>
            </w:r>
          </w:p>
        </w:tc>
        <w:tc>
          <w:tcPr>
            <w:tcW w:w="2324" w:type="dxa"/>
            <w:vAlign w:val="center"/>
          </w:tcPr>
          <w:p w14:paraId="38E177E2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C0E5E7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9B82023" w14:textId="77777777">
        <w:trPr>
          <w:jc w:val="center"/>
        </w:trPr>
        <w:tc>
          <w:tcPr>
            <w:tcW w:w="1927" w:type="dxa"/>
            <w:vAlign w:val="center"/>
          </w:tcPr>
          <w:p w14:paraId="7FA2401E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方法</w:t>
            </w:r>
          </w:p>
        </w:tc>
        <w:tc>
          <w:tcPr>
            <w:tcW w:w="2324" w:type="dxa"/>
            <w:vAlign w:val="center"/>
          </w:tcPr>
          <w:p w14:paraId="0E82BF0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E73A65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68169784" w14:textId="77777777">
        <w:trPr>
          <w:jc w:val="center"/>
        </w:trPr>
        <w:tc>
          <w:tcPr>
            <w:tcW w:w="1927" w:type="dxa"/>
            <w:vAlign w:val="center"/>
          </w:tcPr>
          <w:p w14:paraId="57B5CAAF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方</w:t>
            </w:r>
          </w:p>
        </w:tc>
        <w:tc>
          <w:tcPr>
            <w:tcW w:w="2324" w:type="dxa"/>
            <w:vAlign w:val="center"/>
          </w:tcPr>
          <w:p w14:paraId="742D91F5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4563E9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203E71D1" w14:textId="77777777">
        <w:trPr>
          <w:jc w:val="center"/>
        </w:trPr>
        <w:tc>
          <w:tcPr>
            <w:tcW w:w="1927" w:type="dxa"/>
            <w:vAlign w:val="center"/>
          </w:tcPr>
          <w:p w14:paraId="45BF93CC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洋食</w:t>
            </w:r>
          </w:p>
        </w:tc>
        <w:tc>
          <w:tcPr>
            <w:tcW w:w="2324" w:type="dxa"/>
            <w:vAlign w:val="center"/>
          </w:tcPr>
          <w:p w14:paraId="6195C1B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3563B2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16746E74" w14:textId="77777777">
        <w:trPr>
          <w:jc w:val="center"/>
        </w:trPr>
        <w:tc>
          <w:tcPr>
            <w:tcW w:w="1927" w:type="dxa"/>
            <w:vAlign w:val="center"/>
          </w:tcPr>
          <w:p w14:paraId="16A123B6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失礼いたします</w:t>
            </w:r>
          </w:p>
        </w:tc>
        <w:tc>
          <w:tcPr>
            <w:tcW w:w="2324" w:type="dxa"/>
            <w:vAlign w:val="center"/>
          </w:tcPr>
          <w:p w14:paraId="3EE3CD37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44977D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57798217" w14:textId="77777777">
        <w:trPr>
          <w:jc w:val="center"/>
        </w:trPr>
        <w:tc>
          <w:tcPr>
            <w:tcW w:w="1927" w:type="dxa"/>
            <w:vAlign w:val="center"/>
          </w:tcPr>
          <w:p w14:paraId="0BBE1C0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174601C0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BDE7FB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CD7E178" w14:textId="77777777">
        <w:trPr>
          <w:jc w:val="center"/>
        </w:trPr>
        <w:tc>
          <w:tcPr>
            <w:tcW w:w="1927" w:type="dxa"/>
            <w:vAlign w:val="center"/>
          </w:tcPr>
          <w:p w14:paraId="6B809A93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消えます</w:t>
            </w:r>
          </w:p>
        </w:tc>
        <w:tc>
          <w:tcPr>
            <w:tcW w:w="2324" w:type="dxa"/>
            <w:vAlign w:val="center"/>
          </w:tcPr>
          <w:p w14:paraId="3FB6DAA9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EF568A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4158DE68" w14:textId="77777777">
        <w:trPr>
          <w:jc w:val="center"/>
        </w:trPr>
        <w:tc>
          <w:tcPr>
            <w:tcW w:w="1927" w:type="dxa"/>
            <w:vAlign w:val="center"/>
          </w:tcPr>
          <w:p w14:paraId="10F1A3AB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引き出し</w:t>
            </w:r>
          </w:p>
        </w:tc>
        <w:tc>
          <w:tcPr>
            <w:tcW w:w="2324" w:type="dxa"/>
            <w:vAlign w:val="center"/>
          </w:tcPr>
          <w:p w14:paraId="2120A041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B09BE0" w14:textId="77777777" w:rsidR="00B05CFC" w:rsidRDefault="00B05CFC">
            <w:pPr>
              <w:pStyle w:val="BangStyle"/>
              <w:spacing w:line="240" w:lineRule="auto"/>
            </w:pPr>
          </w:p>
        </w:tc>
      </w:tr>
      <w:tr w:rsidR="00B05CFC" w14:paraId="3F1F6E3B" w14:textId="77777777">
        <w:trPr>
          <w:jc w:val="center"/>
        </w:trPr>
        <w:tc>
          <w:tcPr>
            <w:tcW w:w="1927" w:type="dxa"/>
            <w:vAlign w:val="center"/>
          </w:tcPr>
          <w:p w14:paraId="09590357" w14:textId="77777777" w:rsidR="00B05CFC" w:rsidRDefault="00A578E0">
            <w:pPr>
              <w:pStyle w:val="BangStyle"/>
              <w:spacing w:line="240" w:lineRule="auto"/>
            </w:pPr>
            <w:r>
              <w:rPr>
                <w:sz w:val="24"/>
              </w:rPr>
              <w:t>重さ</w:t>
            </w:r>
          </w:p>
        </w:tc>
        <w:tc>
          <w:tcPr>
            <w:tcW w:w="2324" w:type="dxa"/>
            <w:vAlign w:val="center"/>
          </w:tcPr>
          <w:p w14:paraId="36E1E5FD" w14:textId="77777777" w:rsidR="00B05CFC" w:rsidRDefault="00B05CFC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40FC65" w14:textId="77777777" w:rsidR="00B05CFC" w:rsidRDefault="00B05CFC">
            <w:pPr>
              <w:pStyle w:val="BangStyle"/>
              <w:spacing w:line="240" w:lineRule="auto"/>
            </w:pPr>
          </w:p>
        </w:tc>
      </w:tr>
    </w:tbl>
    <w:p w14:paraId="33D4A879" w14:textId="77777777" w:rsidR="00A578E0" w:rsidRDefault="00A578E0"/>
    <w:sectPr w:rsidR="00A578E0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32D0" w14:textId="77777777" w:rsidR="00A578E0" w:rsidRDefault="00A578E0">
      <w:pPr>
        <w:spacing w:line="240" w:lineRule="auto"/>
      </w:pPr>
      <w:r>
        <w:separator/>
      </w:r>
    </w:p>
  </w:endnote>
  <w:endnote w:type="continuationSeparator" w:id="0">
    <w:p w14:paraId="5420D27B" w14:textId="77777777" w:rsidR="00A578E0" w:rsidRDefault="00A578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D0E2" w14:textId="77777777" w:rsidR="00B05CFC" w:rsidRDefault="00A578E0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EB3E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92AF" w14:textId="77777777" w:rsidR="00A578E0" w:rsidRDefault="00A578E0">
      <w:pPr>
        <w:spacing w:line="240" w:lineRule="auto"/>
      </w:pPr>
      <w:r>
        <w:separator/>
      </w:r>
    </w:p>
  </w:footnote>
  <w:footnote w:type="continuationSeparator" w:id="0">
    <w:p w14:paraId="4BC9797D" w14:textId="77777777" w:rsidR="00A578E0" w:rsidRDefault="00A578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077818">
    <w:abstractNumId w:val="8"/>
  </w:num>
  <w:num w:numId="2" w16cid:durableId="1805854855">
    <w:abstractNumId w:val="6"/>
  </w:num>
  <w:num w:numId="3" w16cid:durableId="1324164153">
    <w:abstractNumId w:val="5"/>
  </w:num>
  <w:num w:numId="4" w16cid:durableId="538661078">
    <w:abstractNumId w:val="4"/>
  </w:num>
  <w:num w:numId="5" w16cid:durableId="1009603283">
    <w:abstractNumId w:val="7"/>
  </w:num>
  <w:num w:numId="6" w16cid:durableId="2018462541">
    <w:abstractNumId w:val="3"/>
  </w:num>
  <w:num w:numId="7" w16cid:durableId="1880237270">
    <w:abstractNumId w:val="2"/>
  </w:num>
  <w:num w:numId="8" w16cid:durableId="1192576244">
    <w:abstractNumId w:val="1"/>
  </w:num>
  <w:num w:numId="9" w16cid:durableId="187623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78E0"/>
    <w:rsid w:val="00AA1D8D"/>
    <w:rsid w:val="00B05CFC"/>
    <w:rsid w:val="00B47730"/>
    <w:rsid w:val="00BC535B"/>
    <w:rsid w:val="00CB0664"/>
    <w:rsid w:val="00EB3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3A490"/>
  <w14:defaultImageDpi w14:val="300"/>
  <w15:docId w15:val="{5A195BC5-1FA5-42A9-AAD0-957948F1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B3E80"/>
  </w:style>
  <w:style w:type="paragraph" w:styleId="TOC2">
    <w:name w:val="toc 2"/>
    <w:basedOn w:val="Normal"/>
    <w:next w:val="Normal"/>
    <w:autoRedefine/>
    <w:uiPriority w:val="39"/>
    <w:semiHidden/>
    <w:unhideWhenUsed/>
    <w:rsid w:val="00EB3E80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B3E80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2026-05-31T15:23:00Z</dcterms:modified>
  <cp:category/>
</cp:coreProperties>
</file>