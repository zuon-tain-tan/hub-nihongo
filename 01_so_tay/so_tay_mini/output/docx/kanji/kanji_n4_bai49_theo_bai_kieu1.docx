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18F33" w14:textId="77777777" w:rsidR="00B70B0B" w:rsidRDefault="00A0746A">
      <w:pPr>
        <w:pStyle w:val="Heading1"/>
      </w:pPr>
      <w:r>
        <w:rPr>
          <w:rFonts w:eastAsia="Yu Gothic"/>
        </w:rPr>
        <w:t>BÀI KI</w:t>
      </w:r>
      <w:r>
        <w:rPr>
          <w:rFonts w:eastAsia="Yu Gothic"/>
        </w:rPr>
        <w:t>Ể</w:t>
      </w:r>
      <w:r>
        <w:rPr>
          <w:rFonts w:eastAsia="Yu Gothic"/>
        </w:rPr>
        <w:t>M TRA KANJI</w:t>
      </w:r>
    </w:p>
    <w:p w14:paraId="0B3F878C" w14:textId="77777777" w:rsidR="00B70B0B" w:rsidRDefault="00A0746A">
      <w:pPr>
        <w:keepNext/>
        <w:keepLines/>
        <w:jc w:val="center"/>
      </w:pPr>
      <w:r>
        <w:rPr>
          <w:b/>
        </w:rPr>
        <w:t>B</w:t>
      </w:r>
      <w:r>
        <w:rPr>
          <w:b/>
        </w:rPr>
        <w:t>ả</w:t>
      </w:r>
      <w:r>
        <w:rPr>
          <w:b/>
        </w:rPr>
        <w:t>n có Kanji, tr</w:t>
      </w:r>
      <w:r>
        <w:rPr>
          <w:b/>
        </w:rPr>
        <w:t>ố</w:t>
      </w:r>
      <w:r>
        <w:rPr>
          <w:b/>
        </w:rPr>
        <w:t>ng ô m</w:t>
      </w:r>
      <w:r>
        <w:rPr>
          <w:b/>
        </w:rPr>
        <w:t>ề</w:t>
      </w:r>
      <w:r>
        <w:rPr>
          <w:b/>
        </w:rPr>
        <w:t>m, tr</w:t>
      </w:r>
      <w:r>
        <w:rPr>
          <w:b/>
        </w:rPr>
        <w:t>ố</w:t>
      </w:r>
      <w:r>
        <w:rPr>
          <w:b/>
        </w:rPr>
        <w:t>ng nghĩa</w:t>
      </w:r>
    </w:p>
    <w:p w14:paraId="1F3FCE9E" w14:textId="77777777" w:rsidR="00B70B0B" w:rsidRDefault="00A0746A">
      <w:pPr>
        <w:pStyle w:val="Heading2"/>
      </w:pPr>
      <w:r>
        <w:rPr>
          <w:rFonts w:eastAsia="Yu Gothic"/>
        </w:rPr>
        <w:t>Bài 49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B70B0B" w14:paraId="071E0494" w14:textId="77777777">
        <w:tc>
          <w:tcPr>
            <w:tcW w:w="1927" w:type="dxa"/>
            <w:shd w:val="clear" w:color="auto" w:fill="D9D9D9"/>
            <w:vAlign w:val="center"/>
          </w:tcPr>
          <w:p w14:paraId="6DE6452F" w14:textId="77777777" w:rsidR="00B70B0B" w:rsidRDefault="00A0746A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35F90859" w14:textId="77777777" w:rsidR="00B70B0B" w:rsidRDefault="00A0746A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DC203F1" w14:textId="77777777" w:rsidR="00B70B0B" w:rsidRDefault="00A0746A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B70B0B" w14:paraId="01DA1501" w14:textId="77777777">
        <w:tc>
          <w:tcPr>
            <w:tcW w:w="1927" w:type="dxa"/>
            <w:vAlign w:val="center"/>
          </w:tcPr>
          <w:p w14:paraId="25A254F2" w14:textId="77777777" w:rsidR="00B70B0B" w:rsidRDefault="00A0746A">
            <w:pPr>
              <w:pStyle w:val="BangStyle"/>
              <w:spacing w:line="240" w:lineRule="auto"/>
            </w:pPr>
            <w:r>
              <w:rPr>
                <w:sz w:val="24"/>
              </w:rPr>
              <w:t>利用します</w:t>
            </w:r>
          </w:p>
        </w:tc>
        <w:tc>
          <w:tcPr>
            <w:tcW w:w="2324" w:type="dxa"/>
            <w:vAlign w:val="center"/>
          </w:tcPr>
          <w:p w14:paraId="5FA17DB6" w14:textId="77777777" w:rsidR="00B70B0B" w:rsidRDefault="00B70B0B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16098FD" w14:textId="77777777" w:rsidR="00B70B0B" w:rsidRDefault="00B70B0B">
            <w:pPr>
              <w:pStyle w:val="BangStyle"/>
              <w:spacing w:line="240" w:lineRule="auto"/>
            </w:pPr>
          </w:p>
        </w:tc>
      </w:tr>
      <w:tr w:rsidR="00B70B0B" w14:paraId="6CC31218" w14:textId="77777777">
        <w:tc>
          <w:tcPr>
            <w:tcW w:w="1927" w:type="dxa"/>
            <w:vAlign w:val="center"/>
          </w:tcPr>
          <w:p w14:paraId="26647AD7" w14:textId="77777777" w:rsidR="00B70B0B" w:rsidRDefault="00A0746A">
            <w:pPr>
              <w:pStyle w:val="BangStyle"/>
              <w:spacing w:line="240" w:lineRule="auto"/>
            </w:pPr>
            <w:r>
              <w:rPr>
                <w:sz w:val="24"/>
              </w:rPr>
              <w:t>勤めます</w:t>
            </w:r>
          </w:p>
        </w:tc>
        <w:tc>
          <w:tcPr>
            <w:tcW w:w="2324" w:type="dxa"/>
            <w:vAlign w:val="center"/>
          </w:tcPr>
          <w:p w14:paraId="77C95BC7" w14:textId="77777777" w:rsidR="00B70B0B" w:rsidRDefault="00B70B0B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2D2D1B1" w14:textId="77777777" w:rsidR="00B70B0B" w:rsidRDefault="00B70B0B">
            <w:pPr>
              <w:pStyle w:val="BangStyle"/>
              <w:spacing w:line="240" w:lineRule="auto"/>
            </w:pPr>
          </w:p>
        </w:tc>
      </w:tr>
      <w:tr w:rsidR="00B70B0B" w14:paraId="5BF03CA5" w14:textId="77777777">
        <w:tc>
          <w:tcPr>
            <w:tcW w:w="1927" w:type="dxa"/>
            <w:vAlign w:val="center"/>
          </w:tcPr>
          <w:p w14:paraId="129A15AA" w14:textId="77777777" w:rsidR="00B70B0B" w:rsidRDefault="00A0746A">
            <w:pPr>
              <w:pStyle w:val="BangStyle"/>
              <w:spacing w:line="240" w:lineRule="auto"/>
            </w:pPr>
            <w:r>
              <w:rPr>
                <w:sz w:val="24"/>
              </w:rPr>
              <w:t>掛けます</w:t>
            </w:r>
          </w:p>
        </w:tc>
        <w:tc>
          <w:tcPr>
            <w:tcW w:w="2324" w:type="dxa"/>
            <w:vAlign w:val="center"/>
          </w:tcPr>
          <w:p w14:paraId="3C3DD760" w14:textId="77777777" w:rsidR="00B70B0B" w:rsidRDefault="00B70B0B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B7C55B1" w14:textId="77777777" w:rsidR="00B70B0B" w:rsidRDefault="00B70B0B">
            <w:pPr>
              <w:pStyle w:val="BangStyle"/>
              <w:spacing w:line="240" w:lineRule="auto"/>
            </w:pPr>
          </w:p>
        </w:tc>
      </w:tr>
      <w:tr w:rsidR="00B70B0B" w14:paraId="627C7EF2" w14:textId="77777777">
        <w:tc>
          <w:tcPr>
            <w:tcW w:w="1927" w:type="dxa"/>
            <w:vAlign w:val="center"/>
          </w:tcPr>
          <w:p w14:paraId="2A535B83" w14:textId="77777777" w:rsidR="00B70B0B" w:rsidRDefault="00A0746A">
            <w:pPr>
              <w:pStyle w:val="BangStyle"/>
              <w:spacing w:line="240" w:lineRule="auto"/>
            </w:pPr>
            <w:r>
              <w:rPr>
                <w:sz w:val="24"/>
              </w:rPr>
              <w:t>過ごします</w:t>
            </w:r>
          </w:p>
        </w:tc>
        <w:tc>
          <w:tcPr>
            <w:tcW w:w="2324" w:type="dxa"/>
            <w:vAlign w:val="center"/>
          </w:tcPr>
          <w:p w14:paraId="5AEA74B3" w14:textId="77777777" w:rsidR="00B70B0B" w:rsidRDefault="00B70B0B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F8BD522" w14:textId="77777777" w:rsidR="00B70B0B" w:rsidRDefault="00B70B0B">
            <w:pPr>
              <w:pStyle w:val="BangStyle"/>
              <w:spacing w:line="240" w:lineRule="auto"/>
            </w:pPr>
          </w:p>
        </w:tc>
      </w:tr>
      <w:tr w:rsidR="00B70B0B" w14:paraId="46249066" w14:textId="77777777">
        <w:tc>
          <w:tcPr>
            <w:tcW w:w="1927" w:type="dxa"/>
            <w:vAlign w:val="center"/>
          </w:tcPr>
          <w:p w14:paraId="5D1F0505" w14:textId="77777777" w:rsidR="00B70B0B" w:rsidRDefault="00A0746A">
            <w:pPr>
              <w:pStyle w:val="BangStyle"/>
              <w:spacing w:line="240" w:lineRule="auto"/>
            </w:pPr>
            <w:r>
              <w:rPr>
                <w:sz w:val="24"/>
              </w:rPr>
              <w:t>召し上がります</w:t>
            </w:r>
          </w:p>
        </w:tc>
        <w:tc>
          <w:tcPr>
            <w:tcW w:w="2324" w:type="dxa"/>
            <w:vAlign w:val="center"/>
          </w:tcPr>
          <w:p w14:paraId="0A107B5E" w14:textId="77777777" w:rsidR="00B70B0B" w:rsidRDefault="00B70B0B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55983DD" w14:textId="77777777" w:rsidR="00B70B0B" w:rsidRDefault="00B70B0B">
            <w:pPr>
              <w:pStyle w:val="BangStyle"/>
              <w:spacing w:line="240" w:lineRule="auto"/>
            </w:pPr>
          </w:p>
        </w:tc>
      </w:tr>
      <w:tr w:rsidR="00B70B0B" w14:paraId="7E715518" w14:textId="77777777">
        <w:tc>
          <w:tcPr>
            <w:tcW w:w="1927" w:type="dxa"/>
            <w:vAlign w:val="center"/>
          </w:tcPr>
          <w:p w14:paraId="03C46E1A" w14:textId="77777777" w:rsidR="00B70B0B" w:rsidRDefault="00A0746A">
            <w:pPr>
              <w:pStyle w:val="BangStyle"/>
              <w:spacing w:line="240" w:lineRule="auto"/>
            </w:pPr>
            <w:r>
              <w:rPr>
                <w:sz w:val="24"/>
              </w:rPr>
              <w:t>ご覧になります</w:t>
            </w:r>
          </w:p>
        </w:tc>
        <w:tc>
          <w:tcPr>
            <w:tcW w:w="2324" w:type="dxa"/>
            <w:vAlign w:val="center"/>
          </w:tcPr>
          <w:p w14:paraId="21C09524" w14:textId="77777777" w:rsidR="00B70B0B" w:rsidRDefault="00B70B0B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4265AAB" w14:textId="77777777" w:rsidR="00B70B0B" w:rsidRDefault="00B70B0B">
            <w:pPr>
              <w:pStyle w:val="BangStyle"/>
              <w:spacing w:line="240" w:lineRule="auto"/>
            </w:pPr>
          </w:p>
        </w:tc>
      </w:tr>
      <w:tr w:rsidR="00B70B0B" w14:paraId="125D7402" w14:textId="77777777">
        <w:tc>
          <w:tcPr>
            <w:tcW w:w="1927" w:type="dxa"/>
            <w:vAlign w:val="center"/>
          </w:tcPr>
          <w:p w14:paraId="5CDA670A" w14:textId="77777777" w:rsidR="00B70B0B" w:rsidRDefault="00A0746A">
            <w:pPr>
              <w:pStyle w:val="BangStyle"/>
              <w:spacing w:line="240" w:lineRule="auto"/>
            </w:pPr>
            <w:r>
              <w:rPr>
                <w:sz w:val="24"/>
              </w:rPr>
              <w:t>ご存じです</w:t>
            </w:r>
          </w:p>
        </w:tc>
        <w:tc>
          <w:tcPr>
            <w:tcW w:w="2324" w:type="dxa"/>
            <w:vAlign w:val="center"/>
          </w:tcPr>
          <w:p w14:paraId="41AFC512" w14:textId="77777777" w:rsidR="00B70B0B" w:rsidRDefault="00B70B0B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F282699" w14:textId="77777777" w:rsidR="00B70B0B" w:rsidRDefault="00B70B0B">
            <w:pPr>
              <w:pStyle w:val="BangStyle"/>
              <w:spacing w:line="240" w:lineRule="auto"/>
            </w:pPr>
          </w:p>
        </w:tc>
      </w:tr>
      <w:tr w:rsidR="00B70B0B" w14:paraId="3D22894C" w14:textId="77777777">
        <w:tc>
          <w:tcPr>
            <w:tcW w:w="1927" w:type="dxa"/>
            <w:vAlign w:val="center"/>
          </w:tcPr>
          <w:p w14:paraId="26381B96" w14:textId="77777777" w:rsidR="00B70B0B" w:rsidRDefault="00A0746A">
            <w:pPr>
              <w:pStyle w:val="BangStyle"/>
              <w:spacing w:line="240" w:lineRule="auto"/>
            </w:pPr>
            <w:r>
              <w:rPr>
                <w:sz w:val="24"/>
              </w:rPr>
              <w:t>旅館</w:t>
            </w:r>
          </w:p>
        </w:tc>
        <w:tc>
          <w:tcPr>
            <w:tcW w:w="2324" w:type="dxa"/>
            <w:vAlign w:val="center"/>
          </w:tcPr>
          <w:p w14:paraId="51871F6F" w14:textId="77777777" w:rsidR="00B70B0B" w:rsidRDefault="00B70B0B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7CDCC47" w14:textId="77777777" w:rsidR="00B70B0B" w:rsidRDefault="00B70B0B">
            <w:pPr>
              <w:pStyle w:val="BangStyle"/>
              <w:spacing w:line="240" w:lineRule="auto"/>
            </w:pPr>
          </w:p>
        </w:tc>
      </w:tr>
      <w:tr w:rsidR="00B70B0B" w14:paraId="05AF6364" w14:textId="77777777">
        <w:tc>
          <w:tcPr>
            <w:tcW w:w="1927" w:type="dxa"/>
            <w:vAlign w:val="center"/>
          </w:tcPr>
          <w:p w14:paraId="70FA09B7" w14:textId="77777777" w:rsidR="00B70B0B" w:rsidRDefault="00A0746A">
            <w:pPr>
              <w:pStyle w:val="BangStyle"/>
              <w:spacing w:line="240" w:lineRule="auto"/>
            </w:pPr>
            <w:r>
              <w:rPr>
                <w:sz w:val="24"/>
              </w:rPr>
              <w:t>バス停</w:t>
            </w:r>
          </w:p>
        </w:tc>
        <w:tc>
          <w:tcPr>
            <w:tcW w:w="2324" w:type="dxa"/>
            <w:vAlign w:val="center"/>
          </w:tcPr>
          <w:p w14:paraId="43539AE8" w14:textId="77777777" w:rsidR="00B70B0B" w:rsidRDefault="00B70B0B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96A7FA2" w14:textId="77777777" w:rsidR="00B70B0B" w:rsidRDefault="00B70B0B">
            <w:pPr>
              <w:pStyle w:val="BangStyle"/>
              <w:spacing w:line="240" w:lineRule="auto"/>
            </w:pPr>
          </w:p>
        </w:tc>
      </w:tr>
      <w:tr w:rsidR="00B70B0B" w14:paraId="29A346B2" w14:textId="77777777">
        <w:tc>
          <w:tcPr>
            <w:tcW w:w="1927" w:type="dxa"/>
            <w:vAlign w:val="center"/>
          </w:tcPr>
          <w:p w14:paraId="3484986B" w14:textId="77777777" w:rsidR="00B70B0B" w:rsidRDefault="00A0746A">
            <w:pPr>
              <w:pStyle w:val="BangStyle"/>
              <w:spacing w:line="240" w:lineRule="auto"/>
            </w:pPr>
            <w:r>
              <w:rPr>
                <w:sz w:val="24"/>
              </w:rPr>
              <w:t>奥様</w:t>
            </w:r>
          </w:p>
        </w:tc>
        <w:tc>
          <w:tcPr>
            <w:tcW w:w="2324" w:type="dxa"/>
            <w:vAlign w:val="center"/>
          </w:tcPr>
          <w:p w14:paraId="5DD81756" w14:textId="77777777" w:rsidR="00B70B0B" w:rsidRDefault="00B70B0B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042F9C" w14:textId="77777777" w:rsidR="00B70B0B" w:rsidRDefault="00B70B0B">
            <w:pPr>
              <w:pStyle w:val="BangStyle"/>
              <w:spacing w:line="240" w:lineRule="auto"/>
            </w:pPr>
          </w:p>
        </w:tc>
      </w:tr>
      <w:tr w:rsidR="00B70B0B" w14:paraId="318F7CD0" w14:textId="77777777">
        <w:tc>
          <w:tcPr>
            <w:tcW w:w="1927" w:type="dxa"/>
            <w:vAlign w:val="center"/>
          </w:tcPr>
          <w:p w14:paraId="77DBD807" w14:textId="77777777" w:rsidR="00B70B0B" w:rsidRDefault="00A0746A">
            <w:pPr>
              <w:pStyle w:val="BangStyle"/>
              <w:spacing w:line="240" w:lineRule="auto"/>
            </w:pPr>
            <w:r>
              <w:rPr>
                <w:sz w:val="24"/>
              </w:rPr>
              <w:t>～様</w:t>
            </w:r>
          </w:p>
        </w:tc>
        <w:tc>
          <w:tcPr>
            <w:tcW w:w="2324" w:type="dxa"/>
            <w:vAlign w:val="center"/>
          </w:tcPr>
          <w:p w14:paraId="47FB7BAE" w14:textId="77777777" w:rsidR="00B70B0B" w:rsidRDefault="00B70B0B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5C494DC" w14:textId="77777777" w:rsidR="00B70B0B" w:rsidRDefault="00B70B0B">
            <w:pPr>
              <w:pStyle w:val="BangStyle"/>
              <w:spacing w:line="240" w:lineRule="auto"/>
            </w:pPr>
          </w:p>
        </w:tc>
      </w:tr>
      <w:tr w:rsidR="00B70B0B" w14:paraId="1E76E206" w14:textId="77777777">
        <w:tc>
          <w:tcPr>
            <w:tcW w:w="1927" w:type="dxa"/>
            <w:vAlign w:val="center"/>
          </w:tcPr>
          <w:p w14:paraId="68B3F693" w14:textId="77777777" w:rsidR="00B70B0B" w:rsidRDefault="00A0746A">
            <w:pPr>
              <w:pStyle w:val="BangStyle"/>
              <w:spacing w:line="240" w:lineRule="auto"/>
            </w:pPr>
            <w:r>
              <w:rPr>
                <w:sz w:val="24"/>
              </w:rPr>
              <w:t>～年～組</w:t>
            </w:r>
          </w:p>
        </w:tc>
        <w:tc>
          <w:tcPr>
            <w:tcW w:w="2324" w:type="dxa"/>
            <w:vAlign w:val="center"/>
          </w:tcPr>
          <w:p w14:paraId="5B075C63" w14:textId="77777777" w:rsidR="00B70B0B" w:rsidRDefault="00B70B0B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4702CE3" w14:textId="77777777" w:rsidR="00B70B0B" w:rsidRDefault="00B70B0B">
            <w:pPr>
              <w:pStyle w:val="BangStyle"/>
              <w:spacing w:line="240" w:lineRule="auto"/>
            </w:pPr>
          </w:p>
        </w:tc>
      </w:tr>
      <w:tr w:rsidR="00B70B0B" w14:paraId="3CA89162" w14:textId="77777777">
        <w:tc>
          <w:tcPr>
            <w:tcW w:w="1927" w:type="dxa"/>
            <w:vAlign w:val="center"/>
          </w:tcPr>
          <w:p w14:paraId="51C9C6B0" w14:textId="77777777" w:rsidR="00B70B0B" w:rsidRDefault="00A0746A">
            <w:pPr>
              <w:pStyle w:val="BangStyle"/>
              <w:spacing w:line="240" w:lineRule="auto"/>
            </w:pPr>
            <w:r>
              <w:rPr>
                <w:sz w:val="24"/>
              </w:rPr>
              <w:lastRenderedPageBreak/>
              <w:t>出します</w:t>
            </w:r>
          </w:p>
        </w:tc>
        <w:tc>
          <w:tcPr>
            <w:tcW w:w="2324" w:type="dxa"/>
            <w:vAlign w:val="center"/>
          </w:tcPr>
          <w:p w14:paraId="44D824DB" w14:textId="77777777" w:rsidR="00B70B0B" w:rsidRDefault="00B70B0B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30AB402" w14:textId="77777777" w:rsidR="00B70B0B" w:rsidRDefault="00B70B0B">
            <w:pPr>
              <w:pStyle w:val="BangStyle"/>
              <w:spacing w:line="240" w:lineRule="auto"/>
            </w:pPr>
          </w:p>
        </w:tc>
      </w:tr>
      <w:tr w:rsidR="00B70B0B" w14:paraId="037A54A9" w14:textId="77777777">
        <w:tc>
          <w:tcPr>
            <w:tcW w:w="1927" w:type="dxa"/>
            <w:vAlign w:val="center"/>
          </w:tcPr>
          <w:p w14:paraId="29DE4295" w14:textId="77777777" w:rsidR="00B70B0B" w:rsidRDefault="00A0746A">
            <w:pPr>
              <w:pStyle w:val="BangStyle"/>
              <w:spacing w:line="240" w:lineRule="auto"/>
            </w:pPr>
            <w:r>
              <w:rPr>
                <w:sz w:val="24"/>
              </w:rPr>
              <w:t>よろしくお伝えください</w:t>
            </w:r>
          </w:p>
        </w:tc>
        <w:tc>
          <w:tcPr>
            <w:tcW w:w="2324" w:type="dxa"/>
            <w:vAlign w:val="center"/>
          </w:tcPr>
          <w:p w14:paraId="4EAD09C5" w14:textId="77777777" w:rsidR="00B70B0B" w:rsidRDefault="00B70B0B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F5CBAE2" w14:textId="77777777" w:rsidR="00B70B0B" w:rsidRDefault="00B70B0B">
            <w:pPr>
              <w:pStyle w:val="BangStyle"/>
              <w:spacing w:line="240" w:lineRule="auto"/>
            </w:pPr>
          </w:p>
        </w:tc>
      </w:tr>
      <w:tr w:rsidR="00B70B0B" w14:paraId="2D62F138" w14:textId="77777777">
        <w:tc>
          <w:tcPr>
            <w:tcW w:w="1927" w:type="dxa"/>
            <w:vAlign w:val="center"/>
          </w:tcPr>
          <w:p w14:paraId="070E81BC" w14:textId="77777777" w:rsidR="00B70B0B" w:rsidRDefault="00A0746A">
            <w:pPr>
              <w:pStyle w:val="BangStyle"/>
              <w:spacing w:line="240" w:lineRule="auto"/>
            </w:pPr>
            <w:r>
              <w:rPr>
                <w:sz w:val="24"/>
              </w:rPr>
              <w:t>失礼いたします</w:t>
            </w:r>
          </w:p>
        </w:tc>
        <w:tc>
          <w:tcPr>
            <w:tcW w:w="2324" w:type="dxa"/>
            <w:vAlign w:val="center"/>
          </w:tcPr>
          <w:p w14:paraId="5293AE76" w14:textId="77777777" w:rsidR="00B70B0B" w:rsidRDefault="00B70B0B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698C24E" w14:textId="77777777" w:rsidR="00B70B0B" w:rsidRDefault="00B70B0B">
            <w:pPr>
              <w:pStyle w:val="BangStyle"/>
              <w:spacing w:line="240" w:lineRule="auto"/>
            </w:pPr>
          </w:p>
        </w:tc>
      </w:tr>
      <w:tr w:rsidR="00B70B0B" w14:paraId="4C03FA14" w14:textId="77777777">
        <w:tc>
          <w:tcPr>
            <w:tcW w:w="1927" w:type="dxa"/>
            <w:vAlign w:val="center"/>
          </w:tcPr>
          <w:p w14:paraId="47CCC4BD" w14:textId="77777777" w:rsidR="00B70B0B" w:rsidRDefault="00A0746A">
            <w:pPr>
              <w:pStyle w:val="BangStyle"/>
              <w:spacing w:line="240" w:lineRule="auto"/>
            </w:pPr>
            <w:r>
              <w:rPr>
                <w:sz w:val="24"/>
              </w:rPr>
              <w:t>ひまわり小学校</w:t>
            </w:r>
          </w:p>
        </w:tc>
        <w:tc>
          <w:tcPr>
            <w:tcW w:w="2324" w:type="dxa"/>
            <w:vAlign w:val="center"/>
          </w:tcPr>
          <w:p w14:paraId="15A466DF" w14:textId="77777777" w:rsidR="00B70B0B" w:rsidRDefault="00B70B0B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F0B352D" w14:textId="77777777" w:rsidR="00B70B0B" w:rsidRDefault="00B70B0B">
            <w:pPr>
              <w:pStyle w:val="BangStyle"/>
              <w:spacing w:line="240" w:lineRule="auto"/>
            </w:pPr>
          </w:p>
        </w:tc>
      </w:tr>
      <w:tr w:rsidR="00B70B0B" w14:paraId="57AC41F3" w14:textId="77777777">
        <w:tc>
          <w:tcPr>
            <w:tcW w:w="1927" w:type="dxa"/>
            <w:vAlign w:val="center"/>
          </w:tcPr>
          <w:p w14:paraId="4F9DBF56" w14:textId="77777777" w:rsidR="00B70B0B" w:rsidRDefault="00A0746A">
            <w:pPr>
              <w:pStyle w:val="BangStyle"/>
              <w:spacing w:line="240" w:lineRule="auto"/>
            </w:pPr>
            <w:r>
              <w:rPr>
                <w:sz w:val="24"/>
              </w:rPr>
              <w:t>経歴</w:t>
            </w:r>
          </w:p>
        </w:tc>
        <w:tc>
          <w:tcPr>
            <w:tcW w:w="2324" w:type="dxa"/>
            <w:vAlign w:val="center"/>
          </w:tcPr>
          <w:p w14:paraId="71C2198F" w14:textId="77777777" w:rsidR="00B70B0B" w:rsidRDefault="00B70B0B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E5B828D" w14:textId="77777777" w:rsidR="00B70B0B" w:rsidRDefault="00B70B0B">
            <w:pPr>
              <w:pStyle w:val="BangStyle"/>
              <w:spacing w:line="240" w:lineRule="auto"/>
            </w:pPr>
          </w:p>
        </w:tc>
      </w:tr>
      <w:tr w:rsidR="00B70B0B" w14:paraId="1B55C43B" w14:textId="77777777">
        <w:tc>
          <w:tcPr>
            <w:tcW w:w="1927" w:type="dxa"/>
            <w:vAlign w:val="center"/>
          </w:tcPr>
          <w:p w14:paraId="066AE23E" w14:textId="77777777" w:rsidR="00B70B0B" w:rsidRDefault="00A0746A">
            <w:pPr>
              <w:pStyle w:val="BangStyle"/>
              <w:spacing w:line="240" w:lineRule="auto"/>
            </w:pPr>
            <w:r>
              <w:rPr>
                <w:sz w:val="24"/>
              </w:rPr>
              <w:t>医学部</w:t>
            </w:r>
          </w:p>
        </w:tc>
        <w:tc>
          <w:tcPr>
            <w:tcW w:w="2324" w:type="dxa"/>
            <w:vAlign w:val="center"/>
          </w:tcPr>
          <w:p w14:paraId="4D762BA1" w14:textId="77777777" w:rsidR="00B70B0B" w:rsidRDefault="00B70B0B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974A7CA" w14:textId="77777777" w:rsidR="00B70B0B" w:rsidRDefault="00B70B0B">
            <w:pPr>
              <w:pStyle w:val="BangStyle"/>
              <w:spacing w:line="240" w:lineRule="auto"/>
            </w:pPr>
          </w:p>
        </w:tc>
      </w:tr>
      <w:tr w:rsidR="00B70B0B" w14:paraId="1F1808B7" w14:textId="77777777">
        <w:tc>
          <w:tcPr>
            <w:tcW w:w="1927" w:type="dxa"/>
            <w:vAlign w:val="center"/>
          </w:tcPr>
          <w:p w14:paraId="4455C8BA" w14:textId="77777777" w:rsidR="00B70B0B" w:rsidRDefault="00A0746A">
            <w:pPr>
              <w:pStyle w:val="BangStyle"/>
              <w:spacing w:line="240" w:lineRule="auto"/>
            </w:pPr>
            <w:r>
              <w:rPr>
                <w:sz w:val="24"/>
              </w:rPr>
              <w:t>目指します</w:t>
            </w:r>
          </w:p>
        </w:tc>
        <w:tc>
          <w:tcPr>
            <w:tcW w:w="2324" w:type="dxa"/>
            <w:vAlign w:val="center"/>
          </w:tcPr>
          <w:p w14:paraId="2A025160" w14:textId="77777777" w:rsidR="00B70B0B" w:rsidRDefault="00B70B0B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5F8A67E" w14:textId="77777777" w:rsidR="00B70B0B" w:rsidRDefault="00B70B0B">
            <w:pPr>
              <w:pStyle w:val="BangStyle"/>
              <w:spacing w:line="240" w:lineRule="auto"/>
            </w:pPr>
          </w:p>
        </w:tc>
      </w:tr>
      <w:tr w:rsidR="00B70B0B" w14:paraId="196B1A52" w14:textId="77777777">
        <w:tc>
          <w:tcPr>
            <w:tcW w:w="1927" w:type="dxa"/>
            <w:vAlign w:val="center"/>
          </w:tcPr>
          <w:p w14:paraId="78131F41" w14:textId="77777777" w:rsidR="00B70B0B" w:rsidRDefault="00A0746A">
            <w:pPr>
              <w:pStyle w:val="BangStyle"/>
              <w:spacing w:line="240" w:lineRule="auto"/>
            </w:pPr>
            <w:r>
              <w:rPr>
                <w:sz w:val="24"/>
              </w:rPr>
              <w:t>進みます</w:t>
            </w:r>
          </w:p>
        </w:tc>
        <w:tc>
          <w:tcPr>
            <w:tcW w:w="2324" w:type="dxa"/>
            <w:vAlign w:val="center"/>
          </w:tcPr>
          <w:p w14:paraId="10A30B75" w14:textId="77777777" w:rsidR="00B70B0B" w:rsidRDefault="00B70B0B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FB514F" w14:textId="77777777" w:rsidR="00B70B0B" w:rsidRDefault="00B70B0B">
            <w:pPr>
              <w:pStyle w:val="BangStyle"/>
              <w:spacing w:line="240" w:lineRule="auto"/>
            </w:pPr>
          </w:p>
        </w:tc>
      </w:tr>
      <w:tr w:rsidR="00B70B0B" w14:paraId="42E5C57F" w14:textId="77777777">
        <w:tc>
          <w:tcPr>
            <w:tcW w:w="1927" w:type="dxa"/>
            <w:vAlign w:val="center"/>
          </w:tcPr>
          <w:p w14:paraId="3CDD6E5E" w14:textId="77777777" w:rsidR="00B70B0B" w:rsidRDefault="00A0746A">
            <w:pPr>
              <w:pStyle w:val="BangStyle"/>
              <w:spacing w:line="240" w:lineRule="auto"/>
            </w:pPr>
            <w:r>
              <w:rPr>
                <w:sz w:val="24"/>
              </w:rPr>
              <w:t>iPS</w:t>
            </w:r>
            <w:r>
              <w:rPr>
                <w:sz w:val="24"/>
              </w:rPr>
              <w:t>細胞</w:t>
            </w:r>
          </w:p>
        </w:tc>
        <w:tc>
          <w:tcPr>
            <w:tcW w:w="2324" w:type="dxa"/>
            <w:vAlign w:val="center"/>
          </w:tcPr>
          <w:p w14:paraId="15DFD6EE" w14:textId="77777777" w:rsidR="00B70B0B" w:rsidRDefault="00B70B0B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7452694" w14:textId="77777777" w:rsidR="00B70B0B" w:rsidRDefault="00B70B0B">
            <w:pPr>
              <w:pStyle w:val="BangStyle"/>
              <w:spacing w:line="240" w:lineRule="auto"/>
            </w:pPr>
          </w:p>
        </w:tc>
      </w:tr>
      <w:tr w:rsidR="00B70B0B" w14:paraId="2EB42EE8" w14:textId="77777777">
        <w:tc>
          <w:tcPr>
            <w:tcW w:w="1927" w:type="dxa"/>
            <w:vAlign w:val="center"/>
          </w:tcPr>
          <w:p w14:paraId="03D668CA" w14:textId="77777777" w:rsidR="00B70B0B" w:rsidRDefault="00A0746A">
            <w:pPr>
              <w:pStyle w:val="BangStyle"/>
              <w:spacing w:line="240" w:lineRule="auto"/>
            </w:pPr>
            <w:r>
              <w:rPr>
                <w:sz w:val="24"/>
              </w:rPr>
              <w:t>開発します</w:t>
            </w:r>
          </w:p>
        </w:tc>
        <w:tc>
          <w:tcPr>
            <w:tcW w:w="2324" w:type="dxa"/>
            <w:vAlign w:val="center"/>
          </w:tcPr>
          <w:p w14:paraId="537EC414" w14:textId="77777777" w:rsidR="00B70B0B" w:rsidRDefault="00B70B0B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1352408" w14:textId="77777777" w:rsidR="00B70B0B" w:rsidRDefault="00B70B0B">
            <w:pPr>
              <w:pStyle w:val="BangStyle"/>
              <w:spacing w:line="240" w:lineRule="auto"/>
            </w:pPr>
          </w:p>
        </w:tc>
      </w:tr>
      <w:tr w:rsidR="00B70B0B" w14:paraId="7EAEE45E" w14:textId="77777777">
        <w:tc>
          <w:tcPr>
            <w:tcW w:w="1927" w:type="dxa"/>
            <w:vAlign w:val="center"/>
          </w:tcPr>
          <w:p w14:paraId="5178589D" w14:textId="77777777" w:rsidR="00B70B0B" w:rsidRDefault="00A0746A">
            <w:pPr>
              <w:pStyle w:val="BangStyle"/>
              <w:spacing w:line="240" w:lineRule="auto"/>
            </w:pPr>
            <w:r>
              <w:rPr>
                <w:sz w:val="24"/>
              </w:rPr>
              <w:t>受賞します</w:t>
            </w:r>
          </w:p>
        </w:tc>
        <w:tc>
          <w:tcPr>
            <w:tcW w:w="2324" w:type="dxa"/>
            <w:vAlign w:val="center"/>
          </w:tcPr>
          <w:p w14:paraId="10EC732D" w14:textId="77777777" w:rsidR="00B70B0B" w:rsidRDefault="00B70B0B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0B4DA7" w14:textId="77777777" w:rsidR="00B70B0B" w:rsidRDefault="00B70B0B">
            <w:pPr>
              <w:pStyle w:val="BangStyle"/>
              <w:spacing w:line="240" w:lineRule="auto"/>
            </w:pPr>
          </w:p>
        </w:tc>
      </w:tr>
      <w:tr w:rsidR="00B70B0B" w14:paraId="3737963A" w14:textId="77777777">
        <w:tc>
          <w:tcPr>
            <w:tcW w:w="1927" w:type="dxa"/>
            <w:vAlign w:val="center"/>
          </w:tcPr>
          <w:p w14:paraId="167BEF26" w14:textId="77777777" w:rsidR="00B70B0B" w:rsidRDefault="00A0746A">
            <w:pPr>
              <w:pStyle w:val="BangStyle"/>
              <w:spacing w:line="240" w:lineRule="auto"/>
            </w:pPr>
            <w:r>
              <w:rPr>
                <w:sz w:val="24"/>
              </w:rPr>
              <w:t>講演会</w:t>
            </w:r>
          </w:p>
        </w:tc>
        <w:tc>
          <w:tcPr>
            <w:tcW w:w="2324" w:type="dxa"/>
            <w:vAlign w:val="center"/>
          </w:tcPr>
          <w:p w14:paraId="2B92482B" w14:textId="77777777" w:rsidR="00B70B0B" w:rsidRDefault="00B70B0B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5E7586A" w14:textId="77777777" w:rsidR="00B70B0B" w:rsidRDefault="00B70B0B">
            <w:pPr>
              <w:pStyle w:val="BangStyle"/>
              <w:spacing w:line="240" w:lineRule="auto"/>
            </w:pPr>
          </w:p>
        </w:tc>
      </w:tr>
      <w:tr w:rsidR="00B70B0B" w14:paraId="456C282C" w14:textId="77777777">
        <w:tc>
          <w:tcPr>
            <w:tcW w:w="1927" w:type="dxa"/>
            <w:vAlign w:val="center"/>
          </w:tcPr>
          <w:p w14:paraId="6A8AFFFE" w14:textId="77777777" w:rsidR="00B70B0B" w:rsidRDefault="00A0746A">
            <w:pPr>
              <w:pStyle w:val="BangStyle"/>
              <w:spacing w:line="240" w:lineRule="auto"/>
            </w:pPr>
            <w:r>
              <w:rPr>
                <w:sz w:val="24"/>
              </w:rPr>
              <w:t>山中伸弥</w:t>
            </w:r>
          </w:p>
        </w:tc>
        <w:tc>
          <w:tcPr>
            <w:tcW w:w="2324" w:type="dxa"/>
            <w:vAlign w:val="center"/>
          </w:tcPr>
          <w:p w14:paraId="718B93B4" w14:textId="77777777" w:rsidR="00B70B0B" w:rsidRDefault="00B70B0B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2AE57D4" w14:textId="77777777" w:rsidR="00B70B0B" w:rsidRDefault="00B70B0B">
            <w:pPr>
              <w:pStyle w:val="BangStyle"/>
              <w:spacing w:line="240" w:lineRule="auto"/>
            </w:pPr>
          </w:p>
        </w:tc>
      </w:tr>
      <w:tr w:rsidR="00B70B0B" w14:paraId="6D901C68" w14:textId="77777777">
        <w:tc>
          <w:tcPr>
            <w:tcW w:w="1927" w:type="dxa"/>
            <w:vAlign w:val="center"/>
          </w:tcPr>
          <w:p w14:paraId="614DF6C0" w14:textId="77777777" w:rsidR="00B70B0B" w:rsidRDefault="00A0746A">
            <w:pPr>
              <w:pStyle w:val="BangStyle"/>
              <w:spacing w:line="240" w:lineRule="auto"/>
            </w:pPr>
            <w:r>
              <w:rPr>
                <w:sz w:val="24"/>
              </w:rPr>
              <w:t>ノーベル賞</w:t>
            </w:r>
          </w:p>
        </w:tc>
        <w:tc>
          <w:tcPr>
            <w:tcW w:w="2324" w:type="dxa"/>
            <w:vAlign w:val="center"/>
          </w:tcPr>
          <w:p w14:paraId="07000AA1" w14:textId="77777777" w:rsidR="00B70B0B" w:rsidRDefault="00B70B0B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A48507" w14:textId="77777777" w:rsidR="00B70B0B" w:rsidRDefault="00B70B0B">
            <w:pPr>
              <w:pStyle w:val="BangStyle"/>
              <w:spacing w:line="240" w:lineRule="auto"/>
            </w:pPr>
          </w:p>
        </w:tc>
      </w:tr>
    </w:tbl>
    <w:p w14:paraId="4C9EAAD5" w14:textId="77777777" w:rsidR="00A0746A" w:rsidRDefault="00A0746A"/>
    <w:sectPr w:rsidR="00A0746A" w:rsidSect="00034616">
      <w:footerReference w:type="default" r:id="rId8"/>
      <w:pgSz w:w="8391" w:h="11906"/>
      <w:pgMar w:top="850" w:right="567" w:bottom="850" w:left="567" w:header="72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D1C22" w14:textId="77777777" w:rsidR="00A0746A" w:rsidRDefault="00A0746A">
      <w:pPr>
        <w:spacing w:line="240" w:lineRule="auto"/>
      </w:pPr>
      <w:r>
        <w:separator/>
      </w:r>
    </w:p>
  </w:endnote>
  <w:endnote w:type="continuationSeparator" w:id="0">
    <w:p w14:paraId="4165319D" w14:textId="77777777" w:rsidR="00A0746A" w:rsidRDefault="00A074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CF046" w14:textId="77777777" w:rsidR="00B70B0B" w:rsidRDefault="00A0746A">
    <w:pPr>
      <w:pStyle w:val="Footer"/>
      <w:spacing w:line="360" w:lineRule="auto"/>
      <w:jc w:val="right"/>
    </w:pPr>
    <w:r>
      <w:t>Bài ki</w:t>
    </w:r>
    <w:r>
      <w:t>ể</w:t>
    </w:r>
    <w:r>
      <w:t xml:space="preserve">m tra Kanji | </w:t>
    </w:r>
    <w:r>
      <w:fldChar w:fldCharType="begin"/>
    </w:r>
    <w:r>
      <w:instrText>PAGE</w:instrText>
    </w:r>
    <w:r>
      <w:fldChar w:fldCharType="separate"/>
    </w:r>
    <w:r w:rsidR="001A7B5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46E37" w14:textId="77777777" w:rsidR="00A0746A" w:rsidRDefault="00A0746A">
      <w:pPr>
        <w:spacing w:line="240" w:lineRule="auto"/>
      </w:pPr>
      <w:r>
        <w:separator/>
      </w:r>
    </w:p>
  </w:footnote>
  <w:footnote w:type="continuationSeparator" w:id="0">
    <w:p w14:paraId="18FD52DB" w14:textId="77777777" w:rsidR="00A0746A" w:rsidRDefault="00A0746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0295998">
    <w:abstractNumId w:val="8"/>
  </w:num>
  <w:num w:numId="2" w16cid:durableId="484469047">
    <w:abstractNumId w:val="6"/>
  </w:num>
  <w:num w:numId="3" w16cid:durableId="653142814">
    <w:abstractNumId w:val="5"/>
  </w:num>
  <w:num w:numId="4" w16cid:durableId="80418083">
    <w:abstractNumId w:val="4"/>
  </w:num>
  <w:num w:numId="5" w16cid:durableId="1776173447">
    <w:abstractNumId w:val="7"/>
  </w:num>
  <w:num w:numId="6" w16cid:durableId="1024554007">
    <w:abstractNumId w:val="3"/>
  </w:num>
  <w:num w:numId="7" w16cid:durableId="684357025">
    <w:abstractNumId w:val="2"/>
  </w:num>
  <w:num w:numId="8" w16cid:durableId="445469386">
    <w:abstractNumId w:val="1"/>
  </w:num>
  <w:num w:numId="9" w16cid:durableId="1739673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B57"/>
    <w:rsid w:val="0029639D"/>
    <w:rsid w:val="00326F90"/>
    <w:rsid w:val="00A0746A"/>
    <w:rsid w:val="00AA1D8D"/>
    <w:rsid w:val="00B47730"/>
    <w:rsid w:val="00B70B0B"/>
    <w:rsid w:val="00CA403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832B3C"/>
  <w14:defaultImageDpi w14:val="300"/>
  <w15:docId w15:val="{6B80BB83-42AE-42A9-8CF9-8661D3789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Yu Gothic" w:hAnsi="Times New Roman" w:cs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jc w:val="center"/>
      <w:outlineLvl w:val="0"/>
    </w:pPr>
    <w:rPr>
      <w:rFonts w:eastAsiaTheme="majorEastAsia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eastAsiaTheme="majorEastAsia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angStyle">
    <w:name w:val="Bang_Style"/>
    <w:pPr>
      <w:spacing w:after="0" w:line="360" w:lineRule="auto"/>
    </w:pPr>
    <w:rPr>
      <w:rFonts w:ascii="Times New Roman" w:eastAsia="Yu Gothic" w:hAnsi="Times New Roman"/>
      <w:sz w:val="26"/>
    </w:rPr>
  </w:style>
  <w:style w:type="paragraph" w:customStyle="1" w:styleId="IndexStyle">
    <w:name w:val="Index_Style"/>
    <w:pPr>
      <w:tabs>
        <w:tab w:val="right" w:leader="dot" w:pos="6406"/>
      </w:tabs>
      <w:spacing w:after="0" w:line="360" w:lineRule="auto"/>
    </w:pPr>
    <w:rPr>
      <w:rFonts w:ascii="Times New Roman" w:eastAsia="Yu Gothic" w:hAnsi="Times New Roman"/>
      <w:sz w:val="26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A7B57"/>
  </w:style>
  <w:style w:type="paragraph" w:styleId="TOC2">
    <w:name w:val="toc 2"/>
    <w:basedOn w:val="Normal"/>
    <w:next w:val="Normal"/>
    <w:autoRedefine/>
    <w:uiPriority w:val="39"/>
    <w:semiHidden/>
    <w:unhideWhenUsed/>
    <w:rsid w:val="001A7B57"/>
    <w:pPr>
      <w:ind w:left="26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1A7B57"/>
    <w:pPr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tanie tanie</cp:lastModifiedBy>
  <cp:revision>2</cp:revision>
  <dcterms:created xsi:type="dcterms:W3CDTF">2013-12-23T23:15:00Z</dcterms:created>
  <dcterms:modified xsi:type="dcterms:W3CDTF">2026-05-31T15:13:00Z</dcterms:modified>
  <cp:category/>
</cp:coreProperties>
</file>