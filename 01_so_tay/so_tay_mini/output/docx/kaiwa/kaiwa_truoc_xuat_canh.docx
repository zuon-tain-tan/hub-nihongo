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9C884" w14:textId="77777777" w:rsidR="00C2794B" w:rsidRDefault="00925091">
      <w:pPr>
        <w:keepNext/>
        <w:keepLines/>
        <w:jc w:val="center"/>
      </w:pPr>
      <w:r>
        <w:rPr>
          <w:b/>
        </w:rPr>
        <w:t>KAIWA TRƯ</w:t>
      </w:r>
      <w:r>
        <w:rPr>
          <w:b/>
        </w:rPr>
        <w:t>Ớ</w:t>
      </w:r>
      <w:r>
        <w:rPr>
          <w:b/>
        </w:rPr>
        <w:t>C XU</w:t>
      </w:r>
      <w:r>
        <w:rPr>
          <w:b/>
        </w:rPr>
        <w:t>Ấ</w:t>
      </w:r>
      <w:r>
        <w:rPr>
          <w:b/>
        </w:rPr>
        <w:t>T C</w:t>
      </w:r>
      <w:r>
        <w:rPr>
          <w:b/>
        </w:rPr>
        <w:t>Ả</w:t>
      </w:r>
      <w:r>
        <w:rPr>
          <w:b/>
        </w:rPr>
        <w:t>NH</w:t>
      </w:r>
    </w:p>
    <w:p w14:paraId="151E4992" w14:textId="77777777" w:rsidR="00C2794B" w:rsidRDefault="00925091">
      <w:pPr>
        <w:keepNext/>
        <w:keepLines/>
        <w:jc w:val="center"/>
      </w:pPr>
      <w:r>
        <w:t>B</w:t>
      </w:r>
      <w:r>
        <w:t>ộ</w:t>
      </w:r>
      <w:r>
        <w:t xml:space="preserve"> câu h</w:t>
      </w:r>
      <w:r>
        <w:t>ỏ</w:t>
      </w:r>
      <w:r>
        <w:t>i - tr</w:t>
      </w:r>
      <w:r>
        <w:t>ả</w:t>
      </w:r>
      <w:r>
        <w:t xml:space="preserve"> l</w:t>
      </w:r>
      <w:r>
        <w:t>ờ</w:t>
      </w:r>
      <w:r>
        <w:t>i ôn t</w:t>
      </w:r>
      <w:r>
        <w:t>ậ</w:t>
      </w:r>
      <w:r>
        <w:t>p trư</w:t>
      </w:r>
      <w:r>
        <w:t>ớ</w:t>
      </w:r>
      <w:r>
        <w:t>c khi sang Nh</w:t>
      </w:r>
      <w:r>
        <w:t>ậ</w:t>
      </w:r>
      <w:r>
        <w:t>t</w:t>
      </w:r>
    </w:p>
    <w:p w14:paraId="45F922CE" w14:textId="77777777" w:rsidR="00C2794B" w:rsidRDefault="00925091">
      <w:pPr>
        <w:jc w:val="center"/>
      </w:pPr>
      <w:r>
        <w:t>N</w:t>
      </w:r>
      <w:r>
        <w:t>ộ</w:t>
      </w:r>
      <w:r>
        <w:t>i dung ti</w:t>
      </w:r>
      <w:r>
        <w:t>ế</w:t>
      </w:r>
      <w:r>
        <w:t>ng Nh</w:t>
      </w:r>
      <w:r>
        <w:t>ậ</w:t>
      </w:r>
      <w:r>
        <w:t>t ưu tiên hiragana/katakana, phù h</w:t>
      </w:r>
      <w:r>
        <w:t>ợ</w:t>
      </w:r>
      <w:r>
        <w:t>p trình đ</w:t>
      </w:r>
      <w:r>
        <w:t>ộ</w:t>
      </w:r>
      <w:r>
        <w:t xml:space="preserve"> đ</w:t>
      </w:r>
      <w:r>
        <w:t>ế</w:t>
      </w:r>
      <w:r>
        <w:t>n bài 31.</w:t>
      </w:r>
    </w:p>
    <w:p w14:paraId="01B91E98" w14:textId="77777777" w:rsidR="00C2794B" w:rsidRDefault="00925091">
      <w:pPr>
        <w:pStyle w:val="Heading1"/>
      </w:pPr>
      <w:r>
        <w:t>PH</w:t>
      </w:r>
      <w:r>
        <w:t>Ầ</w:t>
      </w:r>
      <w:r>
        <w:t>N 1. THÔNG TIN CÁ NHÂN &amp; CÔNG TY</w:t>
      </w:r>
    </w:p>
    <w:p w14:paraId="35D753F5" w14:textId="77777777" w:rsidR="00C2794B" w:rsidRDefault="00925091">
      <w:pPr>
        <w:pStyle w:val="Heading2"/>
      </w:pPr>
      <w:r>
        <w:t>1. Tên, gi</w:t>
      </w:r>
      <w:r>
        <w:t>ớ</w:t>
      </w:r>
      <w:r>
        <w:t>i thi</w:t>
      </w:r>
      <w:r>
        <w:t>ệ</w:t>
      </w:r>
      <w:r>
        <w:t>u b</w:t>
      </w:r>
      <w:r>
        <w:t>ả</w:t>
      </w:r>
      <w:r>
        <w:t>n thân</w:t>
      </w:r>
    </w:p>
    <w:p w14:paraId="20BCB453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じこしょうかいを</w:t>
      </w:r>
      <w:r>
        <w:rPr>
          <w:b/>
          <w:sz w:val="24"/>
        </w:rPr>
        <w:t xml:space="preserve"> </w:t>
      </w:r>
      <w:r>
        <w:rPr>
          <w:b/>
          <w:sz w:val="24"/>
        </w:rPr>
        <w:t>して</w:t>
      </w:r>
      <w:r>
        <w:rPr>
          <w:b/>
          <w:sz w:val="24"/>
        </w:rPr>
        <w:t xml:space="preserve"> </w:t>
      </w:r>
      <w:r>
        <w:rPr>
          <w:b/>
          <w:sz w:val="24"/>
        </w:rPr>
        <w:t>ください。</w:t>
      </w:r>
    </w:p>
    <w:p w14:paraId="025EA83A" w14:textId="77777777" w:rsidR="00C2794B" w:rsidRDefault="00925091">
      <w:pPr>
        <w:pStyle w:val="BangStyle"/>
        <w:keepNext/>
        <w:keepLines/>
      </w:pPr>
      <w:r>
        <w:t>Hãy gi</w:t>
      </w:r>
      <w:r>
        <w:t>ớ</w:t>
      </w:r>
      <w:r>
        <w:t>i thi</w:t>
      </w:r>
      <w:r>
        <w:t>ệ</w:t>
      </w:r>
      <w:r>
        <w:t>u b</w:t>
      </w:r>
      <w:r>
        <w:t>ả</w:t>
      </w:r>
      <w:r>
        <w:t>n thân.</w:t>
      </w:r>
    </w:p>
    <w:p w14:paraId="046864E8" w14:textId="77777777" w:rsidR="00C2794B" w:rsidRDefault="00925091">
      <w:pPr>
        <w:pStyle w:val="BangStyle"/>
        <w:keepNext/>
        <w:keepLines/>
      </w:pPr>
      <w:r>
        <w:rPr>
          <w:sz w:val="24"/>
        </w:rPr>
        <w:t>はじめまして。わたしは</w:t>
      </w:r>
      <w:r>
        <w:rPr>
          <w:sz w:val="24"/>
        </w:rPr>
        <w:t xml:space="preserve"> </w:t>
      </w:r>
      <w:r>
        <w:rPr>
          <w:sz w:val="24"/>
        </w:rPr>
        <w:t>［</w:t>
      </w:r>
      <w:r>
        <w:rPr>
          <w:sz w:val="24"/>
        </w:rPr>
        <w:t>Tên c</w:t>
      </w:r>
      <w:r>
        <w:rPr>
          <w:sz w:val="24"/>
        </w:rPr>
        <w:t>ủ</w:t>
      </w:r>
      <w:r>
        <w:rPr>
          <w:sz w:val="24"/>
        </w:rPr>
        <w:t>a b</w:t>
      </w:r>
      <w:r>
        <w:rPr>
          <w:sz w:val="24"/>
        </w:rPr>
        <w:t>ạ</w:t>
      </w:r>
      <w:r>
        <w:rPr>
          <w:sz w:val="24"/>
        </w:rPr>
        <w:t>n</w:t>
      </w:r>
      <w:r>
        <w:rPr>
          <w:sz w:val="24"/>
        </w:rPr>
        <w:t>］と</w:t>
      </w:r>
      <w:r>
        <w:rPr>
          <w:sz w:val="24"/>
        </w:rPr>
        <w:t xml:space="preserve"> </w:t>
      </w:r>
      <w:r>
        <w:rPr>
          <w:sz w:val="24"/>
        </w:rPr>
        <w:t>もうします。ベトナムの</w:t>
      </w:r>
      <w:r>
        <w:rPr>
          <w:sz w:val="24"/>
        </w:rPr>
        <w:t xml:space="preserve"> </w:t>
      </w:r>
      <w:r>
        <w:rPr>
          <w:sz w:val="24"/>
        </w:rPr>
        <w:t>［</w:t>
      </w:r>
      <w:r>
        <w:rPr>
          <w:sz w:val="24"/>
        </w:rPr>
        <w:t>Tên quê quán</w:t>
      </w:r>
      <w:r>
        <w:rPr>
          <w:sz w:val="24"/>
        </w:rPr>
        <w:t>］から</w:t>
      </w:r>
      <w:r>
        <w:rPr>
          <w:sz w:val="24"/>
        </w:rPr>
        <w:t xml:space="preserve"> </w:t>
      </w:r>
      <w:r>
        <w:rPr>
          <w:sz w:val="24"/>
        </w:rPr>
        <w:t>きました。どうぞ</w:t>
      </w:r>
      <w:r>
        <w:rPr>
          <w:sz w:val="24"/>
        </w:rPr>
        <w:t xml:space="preserve"> </w:t>
      </w:r>
      <w:r>
        <w:rPr>
          <w:sz w:val="24"/>
        </w:rPr>
        <w:t>よろしく</w:t>
      </w:r>
      <w:r>
        <w:rPr>
          <w:sz w:val="24"/>
        </w:rPr>
        <w:t xml:space="preserve"> </w:t>
      </w:r>
      <w:r>
        <w:rPr>
          <w:sz w:val="24"/>
        </w:rPr>
        <w:t>おねがいいたします。</w:t>
      </w:r>
    </w:p>
    <w:p w14:paraId="33F3D5BA" w14:textId="77777777" w:rsidR="00C2794B" w:rsidRDefault="00925091">
      <w:pPr>
        <w:pStyle w:val="BangStyle"/>
      </w:pPr>
      <w:r>
        <w:t>R</w:t>
      </w:r>
      <w:r>
        <w:t>ấ</w:t>
      </w:r>
      <w:r>
        <w:t>t hân h</w:t>
      </w:r>
      <w:r>
        <w:t>ạ</w:t>
      </w:r>
      <w:r>
        <w:t>nh. Tôi tên là [Tên c</w:t>
      </w:r>
      <w:r>
        <w:t>ủ</w:t>
      </w:r>
      <w:r>
        <w:t>a b</w:t>
      </w:r>
      <w:r>
        <w:t>ạ</w:t>
      </w:r>
      <w:r>
        <w:t>n]. Tôi đ</w:t>
      </w:r>
      <w:r>
        <w:t>ế</w:t>
      </w:r>
      <w:r>
        <w:t>n t</w:t>
      </w:r>
      <w:r>
        <w:t>ừ</w:t>
      </w:r>
      <w:r>
        <w:t xml:space="preserve"> [Tên quê quán] c</w:t>
      </w:r>
      <w:r>
        <w:t>ủ</w:t>
      </w:r>
      <w:r>
        <w:t>a Vi</w:t>
      </w:r>
      <w:r>
        <w:t>ệ</w:t>
      </w:r>
      <w:r>
        <w:t>t Nam. R</w:t>
      </w:r>
      <w:r>
        <w:t>ấ</w:t>
      </w:r>
      <w:r>
        <w:t>t mong đư</w:t>
      </w:r>
      <w:r>
        <w:t>ợ</w:t>
      </w:r>
      <w:r>
        <w:t>c anh/ch</w:t>
      </w:r>
      <w:r>
        <w:t>ị</w:t>
      </w:r>
      <w:r>
        <w:t xml:space="preserve"> giúp đ</w:t>
      </w:r>
      <w:r>
        <w:t>ỡ</w:t>
      </w:r>
      <w:r>
        <w:t>.</w:t>
      </w:r>
    </w:p>
    <w:p w14:paraId="2C5B08F1" w14:textId="77777777" w:rsidR="00C2794B" w:rsidRDefault="00C2794B">
      <w:pPr>
        <w:pStyle w:val="BangStyle"/>
      </w:pPr>
    </w:p>
    <w:p w14:paraId="3B72E1FA" w14:textId="77777777" w:rsidR="00C2794B" w:rsidRDefault="00925091">
      <w:pPr>
        <w:pStyle w:val="Heading2"/>
      </w:pPr>
      <w:r>
        <w:t>2. Th</w:t>
      </w:r>
      <w:r>
        <w:t>ờ</w:t>
      </w:r>
      <w:r>
        <w:t>i gian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</w:t>
      </w:r>
    </w:p>
    <w:p w14:paraId="4153FC8A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どのくらい</w:t>
      </w:r>
      <w:r>
        <w:rPr>
          <w:b/>
          <w:sz w:val="24"/>
        </w:rPr>
        <w:t xml:space="preserve"> </w:t>
      </w:r>
      <w:r>
        <w:rPr>
          <w:b/>
          <w:sz w:val="24"/>
        </w:rPr>
        <w:t>にほんごを</w:t>
      </w:r>
      <w:r>
        <w:rPr>
          <w:b/>
          <w:sz w:val="24"/>
        </w:rPr>
        <w:t xml:space="preserve"> </w:t>
      </w:r>
      <w:r>
        <w:rPr>
          <w:b/>
          <w:sz w:val="24"/>
        </w:rPr>
        <w:t>べんきょうしましたか。</w:t>
      </w:r>
    </w:p>
    <w:p w14:paraId="4E0C0BA7" w14:textId="77777777" w:rsidR="00C2794B" w:rsidRDefault="00925091">
      <w:pPr>
        <w:pStyle w:val="BangStyle"/>
        <w:keepNext/>
        <w:keepLines/>
      </w:pPr>
      <w:r>
        <w:t>B</w:t>
      </w:r>
      <w:r>
        <w:t>ạ</w:t>
      </w:r>
      <w:r>
        <w:t>n đã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 bao lâu r</w:t>
      </w:r>
      <w:r>
        <w:t>ồ</w:t>
      </w:r>
      <w:r>
        <w:t>i?</w:t>
      </w:r>
    </w:p>
    <w:p w14:paraId="3F27F77C" w14:textId="77777777" w:rsidR="00C2794B" w:rsidRDefault="00925091">
      <w:pPr>
        <w:pStyle w:val="BangStyle"/>
        <w:keepNext/>
        <w:keepLines/>
      </w:pPr>
      <w:r>
        <w:rPr>
          <w:sz w:val="24"/>
        </w:rPr>
        <w:t>［</w:t>
      </w: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tháng</w:t>
      </w:r>
      <w:r>
        <w:rPr>
          <w:sz w:val="24"/>
        </w:rPr>
        <w:t>］かげつ</w:t>
      </w:r>
      <w:r>
        <w:rPr>
          <w:sz w:val="24"/>
        </w:rPr>
        <w:t xml:space="preserve"> </w:t>
      </w:r>
      <w:r>
        <w:rPr>
          <w:sz w:val="24"/>
        </w:rPr>
        <w:t>べんきょうしました。</w:t>
      </w:r>
    </w:p>
    <w:p w14:paraId="7B4E2683" w14:textId="77777777" w:rsidR="00C2794B" w:rsidRDefault="00925091">
      <w:pPr>
        <w:pStyle w:val="BangStyle"/>
      </w:pPr>
      <w:r>
        <w:t>Tôi đã h</w:t>
      </w:r>
      <w:r>
        <w:t>ọ</w:t>
      </w:r>
      <w:r>
        <w:t>c [S</w:t>
      </w:r>
      <w:r>
        <w:t>ố</w:t>
      </w:r>
      <w:r>
        <w:t xml:space="preserve"> tháng] tháng.</w:t>
      </w:r>
    </w:p>
    <w:p w14:paraId="002860F6" w14:textId="77777777" w:rsidR="00C2794B" w:rsidRDefault="00C2794B">
      <w:pPr>
        <w:pStyle w:val="BangStyle"/>
      </w:pPr>
    </w:p>
    <w:p w14:paraId="281C6A1A" w14:textId="77777777" w:rsidR="00C2794B" w:rsidRDefault="00925091">
      <w:pPr>
        <w:pStyle w:val="Heading2"/>
      </w:pPr>
      <w:r>
        <w:t>3. Tên nghi</w:t>
      </w:r>
      <w:r>
        <w:t>ệ</w:t>
      </w:r>
      <w:r>
        <w:t>p đoàn, công ty, giám đ</w:t>
      </w:r>
      <w:r>
        <w:t>ố</w:t>
      </w:r>
      <w:r>
        <w:t>c</w:t>
      </w:r>
    </w:p>
    <w:p w14:paraId="651F2BC8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くみあいの</w:t>
      </w:r>
      <w:r>
        <w:rPr>
          <w:b/>
          <w:sz w:val="24"/>
        </w:rPr>
        <w:t xml:space="preserve"> </w:t>
      </w:r>
      <w:r>
        <w:rPr>
          <w:b/>
          <w:sz w:val="24"/>
        </w:rPr>
        <w:t>なまえを</w:t>
      </w:r>
      <w:r>
        <w:rPr>
          <w:b/>
          <w:sz w:val="24"/>
        </w:rPr>
        <w:t xml:space="preserve"> </w:t>
      </w:r>
      <w:r>
        <w:rPr>
          <w:b/>
          <w:sz w:val="24"/>
        </w:rPr>
        <w:t>おしえて</w:t>
      </w:r>
      <w:r>
        <w:rPr>
          <w:b/>
          <w:sz w:val="24"/>
        </w:rPr>
        <w:t xml:space="preserve"> </w:t>
      </w:r>
      <w:r>
        <w:rPr>
          <w:b/>
          <w:sz w:val="24"/>
        </w:rPr>
        <w:t>ください。</w:t>
      </w:r>
    </w:p>
    <w:p w14:paraId="77DF72B1" w14:textId="77777777" w:rsidR="00C2794B" w:rsidRDefault="00925091">
      <w:pPr>
        <w:pStyle w:val="BangStyle"/>
        <w:keepNext/>
        <w:keepLines/>
      </w:pPr>
      <w:r>
        <w:t>Hãy cho bi</w:t>
      </w:r>
      <w:r>
        <w:t>ế</w:t>
      </w:r>
      <w:r>
        <w:t>t tên nghi</w:t>
      </w:r>
      <w:r>
        <w:t>ệ</w:t>
      </w:r>
      <w:r>
        <w:t>p đoàn.</w:t>
      </w:r>
    </w:p>
    <w:p w14:paraId="523FE4BD" w14:textId="77777777" w:rsidR="00C2794B" w:rsidRDefault="00925091">
      <w:pPr>
        <w:pStyle w:val="BangStyle"/>
        <w:keepNext/>
        <w:keepLines/>
      </w:pPr>
      <w:r>
        <w:rPr>
          <w:sz w:val="24"/>
        </w:rPr>
        <w:t>［</w:t>
      </w:r>
      <w:r>
        <w:rPr>
          <w:sz w:val="24"/>
        </w:rPr>
        <w:t>Tên nghi</w:t>
      </w:r>
      <w:r>
        <w:rPr>
          <w:sz w:val="24"/>
        </w:rPr>
        <w:t>ệ</w:t>
      </w:r>
      <w:r>
        <w:rPr>
          <w:sz w:val="24"/>
        </w:rPr>
        <w:t>p đoàn</w:t>
      </w:r>
      <w:r>
        <w:rPr>
          <w:sz w:val="24"/>
        </w:rPr>
        <w:t>］です。</w:t>
      </w:r>
    </w:p>
    <w:p w14:paraId="78370AFC" w14:textId="77777777" w:rsidR="00C2794B" w:rsidRDefault="00925091">
      <w:pPr>
        <w:pStyle w:val="BangStyle"/>
      </w:pPr>
      <w:r>
        <w:t>Là [Tên nghi</w:t>
      </w:r>
      <w:r>
        <w:t>ệ</w:t>
      </w:r>
      <w:r>
        <w:t>p đoàn].</w:t>
      </w:r>
    </w:p>
    <w:p w14:paraId="72AD6E10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かいしゃの</w:t>
      </w:r>
      <w:r>
        <w:rPr>
          <w:b/>
          <w:sz w:val="24"/>
        </w:rPr>
        <w:t xml:space="preserve"> </w:t>
      </w:r>
      <w:r>
        <w:rPr>
          <w:b/>
          <w:sz w:val="24"/>
        </w:rPr>
        <w:t>なまえと</w:t>
      </w:r>
      <w:r>
        <w:rPr>
          <w:b/>
          <w:sz w:val="24"/>
        </w:rPr>
        <w:t xml:space="preserve"> </w:t>
      </w:r>
      <w:r>
        <w:rPr>
          <w:b/>
          <w:sz w:val="24"/>
        </w:rPr>
        <w:t>じゅうしょを</w:t>
      </w:r>
      <w:r>
        <w:rPr>
          <w:b/>
          <w:sz w:val="24"/>
        </w:rPr>
        <w:t xml:space="preserve"> </w:t>
      </w:r>
      <w:r>
        <w:rPr>
          <w:b/>
          <w:sz w:val="24"/>
        </w:rPr>
        <w:t>おしえて</w:t>
      </w:r>
      <w:r>
        <w:rPr>
          <w:b/>
          <w:sz w:val="24"/>
        </w:rPr>
        <w:t xml:space="preserve"> </w:t>
      </w:r>
      <w:r>
        <w:rPr>
          <w:b/>
          <w:sz w:val="24"/>
        </w:rPr>
        <w:t>ください。</w:t>
      </w:r>
    </w:p>
    <w:p w14:paraId="02645A38" w14:textId="77777777" w:rsidR="00C2794B" w:rsidRDefault="00925091">
      <w:pPr>
        <w:pStyle w:val="BangStyle"/>
        <w:keepNext/>
        <w:keepLines/>
      </w:pPr>
      <w:r>
        <w:t>Hãy cho bi</w:t>
      </w:r>
      <w:r>
        <w:t>ế</w:t>
      </w:r>
      <w:r>
        <w:t>t tên và đ</w:t>
      </w:r>
      <w:r>
        <w:t>ị</w:t>
      </w:r>
      <w:r>
        <w:t>a ch</w:t>
      </w:r>
      <w:r>
        <w:t>ỉ</w:t>
      </w:r>
      <w:r>
        <w:t xml:space="preserve"> công ty.</w:t>
      </w:r>
    </w:p>
    <w:p w14:paraId="5EE5DA4D" w14:textId="77777777" w:rsidR="00C2794B" w:rsidRDefault="00925091">
      <w:pPr>
        <w:pStyle w:val="BangStyle"/>
        <w:keepNext/>
        <w:keepLines/>
      </w:pPr>
      <w:r>
        <w:rPr>
          <w:sz w:val="24"/>
        </w:rPr>
        <w:t>なまえは</w:t>
      </w:r>
      <w:r>
        <w:rPr>
          <w:sz w:val="24"/>
        </w:rPr>
        <w:t xml:space="preserve"> </w:t>
      </w:r>
      <w:r>
        <w:rPr>
          <w:sz w:val="24"/>
        </w:rPr>
        <w:t>［</w:t>
      </w:r>
      <w:r>
        <w:rPr>
          <w:sz w:val="24"/>
        </w:rPr>
        <w:t>Tên công ty</w:t>
      </w:r>
      <w:r>
        <w:rPr>
          <w:sz w:val="24"/>
        </w:rPr>
        <w:t>］です。じゅうしょは</w:t>
      </w:r>
      <w:r>
        <w:rPr>
          <w:sz w:val="24"/>
        </w:rPr>
        <w:t xml:space="preserve"> </w:t>
      </w:r>
      <w:r>
        <w:rPr>
          <w:sz w:val="24"/>
        </w:rPr>
        <w:t>［</w:t>
      </w:r>
      <w:r>
        <w:rPr>
          <w:sz w:val="24"/>
        </w:rPr>
        <w:t>Đ</w:t>
      </w:r>
      <w:r>
        <w:rPr>
          <w:sz w:val="24"/>
        </w:rPr>
        <w:t>ị</w:t>
      </w:r>
      <w:r>
        <w:rPr>
          <w:sz w:val="24"/>
        </w:rPr>
        <w:t>a ch</w:t>
      </w:r>
      <w:r>
        <w:rPr>
          <w:sz w:val="24"/>
        </w:rPr>
        <w:t>ỉ</w:t>
      </w:r>
      <w:r>
        <w:rPr>
          <w:sz w:val="24"/>
        </w:rPr>
        <w:t>］です。</w:t>
      </w:r>
    </w:p>
    <w:p w14:paraId="32F4B283" w14:textId="77777777" w:rsidR="00C2794B" w:rsidRDefault="00925091">
      <w:pPr>
        <w:pStyle w:val="BangStyle"/>
      </w:pPr>
      <w:r>
        <w:t>Tên công ty là [Tên công ty]. Đ</w:t>
      </w:r>
      <w:r>
        <w:t>ị</w:t>
      </w:r>
      <w:r>
        <w:t>a ch</w:t>
      </w:r>
      <w:r>
        <w:t>ỉ</w:t>
      </w:r>
      <w:r>
        <w:t xml:space="preserve"> là [Đ</w:t>
      </w:r>
      <w:r>
        <w:t>ị</w:t>
      </w:r>
      <w:r>
        <w:t>a ch</w:t>
      </w:r>
      <w:r>
        <w:t>ỉ</w:t>
      </w:r>
      <w:r>
        <w:t>].</w:t>
      </w:r>
    </w:p>
    <w:p w14:paraId="707123B4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lastRenderedPageBreak/>
        <w:t>しゃちょうの</w:t>
      </w:r>
      <w:r>
        <w:rPr>
          <w:b/>
          <w:sz w:val="24"/>
        </w:rPr>
        <w:t xml:space="preserve"> </w:t>
      </w:r>
      <w:r>
        <w:rPr>
          <w:b/>
          <w:sz w:val="24"/>
        </w:rPr>
        <w:t>なまえは</w:t>
      </w:r>
      <w:r>
        <w:rPr>
          <w:b/>
          <w:sz w:val="24"/>
        </w:rPr>
        <w:t xml:space="preserve"> </w:t>
      </w:r>
      <w:r>
        <w:rPr>
          <w:b/>
          <w:sz w:val="24"/>
        </w:rPr>
        <w:t>わかりますか。どなたですか。</w:t>
      </w:r>
    </w:p>
    <w:p w14:paraId="3F73A19C" w14:textId="77777777" w:rsidR="00C2794B" w:rsidRDefault="00925091">
      <w:pPr>
        <w:pStyle w:val="BangStyle"/>
        <w:keepNext/>
        <w:keepLines/>
      </w:pPr>
      <w:r>
        <w:t>B</w:t>
      </w:r>
      <w:r>
        <w:t>ạ</w:t>
      </w:r>
      <w:r>
        <w:t>n có bi</w:t>
      </w:r>
      <w:r>
        <w:t>ế</w:t>
      </w:r>
      <w:r>
        <w:t>t tên giám đ</w:t>
      </w:r>
      <w:r>
        <w:t>ố</w:t>
      </w:r>
      <w:r>
        <w:t>c không? Là v</w:t>
      </w:r>
      <w:r>
        <w:t>ị</w:t>
      </w:r>
      <w:r>
        <w:t xml:space="preserve"> nào?</w:t>
      </w:r>
    </w:p>
    <w:p w14:paraId="520BA2D4" w14:textId="77777777" w:rsidR="00C2794B" w:rsidRDefault="00925091">
      <w:pPr>
        <w:pStyle w:val="BangStyle"/>
        <w:keepNext/>
        <w:keepLines/>
      </w:pPr>
      <w:r>
        <w:rPr>
          <w:sz w:val="24"/>
        </w:rPr>
        <w:t>はい、わかります。［</w:t>
      </w:r>
      <w:r>
        <w:rPr>
          <w:sz w:val="24"/>
        </w:rPr>
        <w:t>Tên giám đ</w:t>
      </w:r>
      <w:r>
        <w:rPr>
          <w:sz w:val="24"/>
        </w:rPr>
        <w:t>ố</w:t>
      </w:r>
      <w:r>
        <w:rPr>
          <w:sz w:val="24"/>
        </w:rPr>
        <w:t>c</w:t>
      </w:r>
      <w:r>
        <w:rPr>
          <w:sz w:val="24"/>
        </w:rPr>
        <w:t>］しゃちょう</w:t>
      </w:r>
      <w:r>
        <w:rPr>
          <w:sz w:val="24"/>
        </w:rPr>
        <w:t xml:space="preserve"> </w:t>
      </w:r>
      <w:r>
        <w:rPr>
          <w:sz w:val="24"/>
        </w:rPr>
        <w:t>です。</w:t>
      </w:r>
    </w:p>
    <w:p w14:paraId="237291F5" w14:textId="77777777" w:rsidR="00C2794B" w:rsidRDefault="00925091">
      <w:pPr>
        <w:pStyle w:val="BangStyle"/>
      </w:pPr>
      <w:r>
        <w:t>Vâng, tôi bi</w:t>
      </w:r>
      <w:r>
        <w:t>ế</w:t>
      </w:r>
      <w:r>
        <w:t>t. Là giám đ</w:t>
      </w:r>
      <w:r>
        <w:t>ố</w:t>
      </w:r>
      <w:r>
        <w:t>c [Tên giám đ</w:t>
      </w:r>
      <w:r>
        <w:t>ố</w:t>
      </w:r>
      <w:r>
        <w:t>c].</w:t>
      </w:r>
    </w:p>
    <w:p w14:paraId="7D562FE7" w14:textId="77777777" w:rsidR="00C2794B" w:rsidRDefault="00C2794B">
      <w:pPr>
        <w:pStyle w:val="BangStyle"/>
      </w:pPr>
    </w:p>
    <w:p w14:paraId="6E78B131" w14:textId="77777777" w:rsidR="00C2794B" w:rsidRDefault="00925091">
      <w:pPr>
        <w:pStyle w:val="Heading2"/>
      </w:pPr>
      <w:r>
        <w:t>6. Công vi</w:t>
      </w:r>
      <w:r>
        <w:t>ệ</w:t>
      </w:r>
      <w:r>
        <w:t xml:space="preserve">c </w:t>
      </w:r>
      <w:r>
        <w:t>ở</w:t>
      </w:r>
      <w:r>
        <w:t xml:space="preserve"> Nh</w:t>
      </w:r>
      <w:r>
        <w:t>ậ</w:t>
      </w:r>
      <w:r>
        <w:t>t</w:t>
      </w:r>
    </w:p>
    <w:p w14:paraId="2732A3CE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にほんでの</w:t>
      </w:r>
      <w:r>
        <w:rPr>
          <w:b/>
          <w:sz w:val="24"/>
        </w:rPr>
        <w:t xml:space="preserve"> </w:t>
      </w:r>
      <w:r>
        <w:rPr>
          <w:b/>
          <w:sz w:val="24"/>
        </w:rPr>
        <w:t>しごとは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なんですか。</w:t>
      </w:r>
    </w:p>
    <w:p w14:paraId="5CC2EB2E" w14:textId="77777777" w:rsidR="00C2794B" w:rsidRDefault="00925091">
      <w:pPr>
        <w:pStyle w:val="BangStyle"/>
        <w:keepNext/>
        <w:keepLines/>
      </w:pPr>
      <w:r>
        <w:t>Công vi</w:t>
      </w:r>
      <w:r>
        <w:t>ệ</w:t>
      </w:r>
      <w:r>
        <w:t xml:space="preserve">c </w:t>
      </w:r>
      <w:r>
        <w:t>ở</w:t>
      </w:r>
      <w:r>
        <w:t xml:space="preserve"> Nh</w:t>
      </w:r>
      <w:r>
        <w:t>ậ</w:t>
      </w:r>
      <w:r>
        <w:t>t c</w:t>
      </w:r>
      <w:r>
        <w:t>ủ</w:t>
      </w:r>
      <w:r>
        <w:t>a b</w:t>
      </w:r>
      <w:r>
        <w:t>ạ</w:t>
      </w:r>
      <w:r>
        <w:t>n là gì?</w:t>
      </w:r>
    </w:p>
    <w:p w14:paraId="3CC51948" w14:textId="77777777" w:rsidR="00C2794B" w:rsidRDefault="00925091">
      <w:pPr>
        <w:pStyle w:val="BangStyle"/>
        <w:keepNext/>
        <w:keepLines/>
      </w:pPr>
      <w:r>
        <w:rPr>
          <w:sz w:val="24"/>
        </w:rPr>
        <w:t>［</w:t>
      </w:r>
      <w:r>
        <w:rPr>
          <w:sz w:val="24"/>
        </w:rPr>
        <w:t>Tên công vi</w:t>
      </w:r>
      <w:r>
        <w:rPr>
          <w:sz w:val="24"/>
        </w:rPr>
        <w:t>ệ</w:t>
      </w:r>
      <w:r>
        <w:rPr>
          <w:sz w:val="24"/>
        </w:rPr>
        <w:t>c</w:t>
      </w:r>
      <w:r>
        <w:rPr>
          <w:sz w:val="24"/>
        </w:rPr>
        <w:t>］です。</w:t>
      </w:r>
    </w:p>
    <w:p w14:paraId="7067A343" w14:textId="77777777" w:rsidR="00C2794B" w:rsidRDefault="00925091">
      <w:pPr>
        <w:pStyle w:val="BangStyle"/>
      </w:pPr>
      <w:r>
        <w:t>Là [Tên công vi</w:t>
      </w:r>
      <w:r>
        <w:t>ệ</w:t>
      </w:r>
      <w:r>
        <w:t>c].</w:t>
      </w:r>
    </w:p>
    <w:p w14:paraId="52EF45D0" w14:textId="77777777" w:rsidR="00C2794B" w:rsidRDefault="00925091">
      <w:pPr>
        <w:pStyle w:val="Heading1"/>
        <w:pageBreakBefore/>
      </w:pPr>
      <w:r>
        <w:lastRenderedPageBreak/>
        <w:t>PH</w:t>
      </w:r>
      <w:r>
        <w:t>Ầ</w:t>
      </w:r>
      <w:r>
        <w:t>N 2. S</w:t>
      </w:r>
      <w:r>
        <w:t>Ở</w:t>
      </w:r>
      <w:r>
        <w:t xml:space="preserve"> THÍCH &amp; CU</w:t>
      </w:r>
      <w:r>
        <w:t>Ộ</w:t>
      </w:r>
      <w:r>
        <w:t>C S</w:t>
      </w:r>
      <w:r>
        <w:t>Ố</w:t>
      </w:r>
      <w:r>
        <w:t>NG H</w:t>
      </w:r>
      <w:r>
        <w:t>Ằ</w:t>
      </w:r>
      <w:r>
        <w:t>NG NGÀY</w:t>
      </w:r>
    </w:p>
    <w:p w14:paraId="40561BCC" w14:textId="77777777" w:rsidR="00C2794B" w:rsidRDefault="00925091">
      <w:pPr>
        <w:pStyle w:val="Heading2"/>
      </w:pPr>
      <w:r>
        <w:t>7. S</w:t>
      </w:r>
      <w:r>
        <w:t>ở</w:t>
      </w:r>
      <w:r>
        <w:t xml:space="preserve"> thích</w:t>
      </w:r>
    </w:p>
    <w:p w14:paraId="427535C7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しゅみは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なんですか。</w:t>
      </w:r>
    </w:p>
    <w:p w14:paraId="259CF6E0" w14:textId="77777777" w:rsidR="00C2794B" w:rsidRDefault="00925091">
      <w:pPr>
        <w:pStyle w:val="BangStyle"/>
        <w:keepNext/>
        <w:keepLines/>
      </w:pPr>
      <w:r>
        <w:t>S</w:t>
      </w:r>
      <w:r>
        <w:t>ở</w:t>
      </w:r>
      <w:r>
        <w:t xml:space="preserve"> thích c</w:t>
      </w:r>
      <w:r>
        <w:t>ủ</w:t>
      </w:r>
      <w:r>
        <w:t>a b</w:t>
      </w:r>
      <w:r>
        <w:t>ạ</w:t>
      </w:r>
      <w:r>
        <w:t>n là gì?</w:t>
      </w:r>
    </w:p>
    <w:p w14:paraId="11B7B237" w14:textId="77777777" w:rsidR="00C2794B" w:rsidRDefault="00925091">
      <w:pPr>
        <w:pStyle w:val="BangStyle"/>
        <w:keepNext/>
        <w:keepLines/>
      </w:pPr>
      <w:r>
        <w:rPr>
          <w:sz w:val="24"/>
        </w:rPr>
        <w:t>しゅみは</w:t>
      </w:r>
      <w:r>
        <w:rPr>
          <w:sz w:val="24"/>
        </w:rPr>
        <w:t xml:space="preserve"> </w:t>
      </w:r>
      <w:r>
        <w:rPr>
          <w:sz w:val="24"/>
        </w:rPr>
        <w:t>サッカーです。サッカーを</w:t>
      </w:r>
      <w:r>
        <w:rPr>
          <w:sz w:val="24"/>
        </w:rPr>
        <w:t xml:space="preserve"> </w:t>
      </w:r>
      <w:r>
        <w:rPr>
          <w:sz w:val="24"/>
        </w:rPr>
        <w:t>みる</w:t>
      </w:r>
      <w:r>
        <w:rPr>
          <w:sz w:val="24"/>
        </w:rPr>
        <w:t xml:space="preserve"> </w:t>
      </w:r>
      <w:r>
        <w:rPr>
          <w:sz w:val="24"/>
        </w:rPr>
        <w:t>ことが</w:t>
      </w:r>
      <w:r>
        <w:rPr>
          <w:sz w:val="24"/>
        </w:rPr>
        <w:t xml:space="preserve"> </w:t>
      </w:r>
      <w:r>
        <w:rPr>
          <w:sz w:val="24"/>
        </w:rPr>
        <w:t>すきです。しゅうまつ、ともだちと</w:t>
      </w:r>
      <w:r>
        <w:rPr>
          <w:sz w:val="24"/>
        </w:rPr>
        <w:t xml:space="preserve"> </w:t>
      </w:r>
      <w:r>
        <w:rPr>
          <w:sz w:val="24"/>
        </w:rPr>
        <w:t>サッカーを</w:t>
      </w:r>
      <w:r>
        <w:rPr>
          <w:sz w:val="24"/>
        </w:rPr>
        <w:t xml:space="preserve"> </w:t>
      </w:r>
      <w:r>
        <w:rPr>
          <w:sz w:val="24"/>
        </w:rPr>
        <w:t>します。サッカーは</w:t>
      </w:r>
      <w:r>
        <w:rPr>
          <w:sz w:val="24"/>
        </w:rPr>
        <w:t xml:space="preserve"> </w:t>
      </w:r>
      <w:r>
        <w:rPr>
          <w:sz w:val="24"/>
        </w:rPr>
        <w:t>とても</w:t>
      </w:r>
      <w:r>
        <w:rPr>
          <w:sz w:val="24"/>
        </w:rPr>
        <w:t xml:space="preserve"> </w:t>
      </w:r>
      <w:r>
        <w:rPr>
          <w:sz w:val="24"/>
        </w:rPr>
        <w:t>たのしいです。にほんで</w:t>
      </w:r>
      <w:r>
        <w:rPr>
          <w:sz w:val="24"/>
        </w:rPr>
        <w:t xml:space="preserve"> </w:t>
      </w:r>
      <w:r>
        <w:rPr>
          <w:sz w:val="24"/>
        </w:rPr>
        <w:t>サッカーを</w:t>
      </w:r>
      <w:r>
        <w:rPr>
          <w:sz w:val="24"/>
        </w:rPr>
        <w:t xml:space="preserve"> </w:t>
      </w:r>
      <w:r>
        <w:rPr>
          <w:sz w:val="24"/>
        </w:rPr>
        <w:t>したいです。</w:t>
      </w:r>
    </w:p>
    <w:p w14:paraId="4F3C9C5B" w14:textId="77777777" w:rsidR="00C2794B" w:rsidRDefault="00925091">
      <w:pPr>
        <w:pStyle w:val="BangStyle"/>
      </w:pPr>
      <w:r>
        <w:t>S</w:t>
      </w:r>
      <w:r>
        <w:t>ở</w:t>
      </w:r>
      <w:r>
        <w:t xml:space="preserve"> thích c</w:t>
      </w:r>
      <w:r>
        <w:t>ủ</w:t>
      </w:r>
      <w:r>
        <w:t>a tôi là bóng đá. Tôi thích xem bóng đá. Cu</w:t>
      </w:r>
      <w:r>
        <w:t>ố</w:t>
      </w:r>
      <w:r>
        <w:t>i tu</w:t>
      </w:r>
      <w:r>
        <w:t>ầ</w:t>
      </w:r>
      <w:r>
        <w:t>n tôi chơi bóng đá v</w:t>
      </w:r>
      <w:r>
        <w:t>ớ</w:t>
      </w:r>
      <w:r>
        <w:t>i b</w:t>
      </w:r>
      <w:r>
        <w:t>ạ</w:t>
      </w:r>
      <w:r>
        <w:t>n bè. Bóng đá r</w:t>
      </w:r>
      <w:r>
        <w:t>ấ</w:t>
      </w:r>
      <w:r>
        <w:t>t vui. Tôi mu</w:t>
      </w:r>
      <w:r>
        <w:t>ố</w:t>
      </w:r>
      <w:r>
        <w:t xml:space="preserve">n chơi bóng đá </w:t>
      </w:r>
      <w:r>
        <w:t>ở</w:t>
      </w:r>
      <w:r>
        <w:t xml:space="preserve"> Nh</w:t>
      </w:r>
      <w:r>
        <w:t>ậ</w:t>
      </w:r>
      <w:r>
        <w:t>t.</w:t>
      </w:r>
    </w:p>
    <w:p w14:paraId="6347279F" w14:textId="77777777" w:rsidR="00C2794B" w:rsidRDefault="00C2794B">
      <w:pPr>
        <w:pStyle w:val="BangStyle"/>
      </w:pPr>
    </w:p>
    <w:p w14:paraId="3BC7F36D" w14:textId="77777777" w:rsidR="00C2794B" w:rsidRDefault="00925091">
      <w:pPr>
        <w:pStyle w:val="Heading2"/>
      </w:pPr>
      <w:r>
        <w:t>8. Cách h</w:t>
      </w:r>
      <w:r>
        <w:t>ọ</w:t>
      </w:r>
      <w:r>
        <w:t>c ch</w:t>
      </w:r>
      <w:r>
        <w:t>ữ</w:t>
      </w:r>
      <w:r>
        <w:t xml:space="preserve"> Hán</w:t>
      </w:r>
    </w:p>
    <w:p w14:paraId="00D26F53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どうやって</w:t>
      </w:r>
      <w:r>
        <w:rPr>
          <w:b/>
          <w:sz w:val="24"/>
        </w:rPr>
        <w:t xml:space="preserve"> </w:t>
      </w:r>
      <w:r>
        <w:rPr>
          <w:b/>
          <w:sz w:val="24"/>
        </w:rPr>
        <w:t>かんじを</w:t>
      </w:r>
      <w:r>
        <w:rPr>
          <w:b/>
          <w:sz w:val="24"/>
        </w:rPr>
        <w:t xml:space="preserve"> </w:t>
      </w:r>
      <w:r>
        <w:rPr>
          <w:b/>
          <w:sz w:val="24"/>
        </w:rPr>
        <w:t>べんきょうしますか。</w:t>
      </w:r>
    </w:p>
    <w:p w14:paraId="240564A6" w14:textId="77777777" w:rsidR="00C2794B" w:rsidRDefault="00925091">
      <w:pPr>
        <w:pStyle w:val="BangStyle"/>
        <w:keepNext/>
        <w:keepLines/>
      </w:pPr>
      <w:r>
        <w:t>B</w:t>
      </w:r>
      <w:r>
        <w:t>ạ</w:t>
      </w:r>
      <w:r>
        <w:t>n h</w:t>
      </w:r>
      <w:r>
        <w:t>ọ</w:t>
      </w:r>
      <w:r>
        <w:t>c ch</w:t>
      </w:r>
      <w:r>
        <w:t>ữ</w:t>
      </w:r>
      <w:r>
        <w:t xml:space="preserve"> Hán b</w:t>
      </w:r>
      <w:r>
        <w:t>ằ</w:t>
      </w:r>
      <w:r>
        <w:t>ng cách nào?</w:t>
      </w:r>
    </w:p>
    <w:p w14:paraId="7DF2EF32" w14:textId="77777777" w:rsidR="00C2794B" w:rsidRDefault="00925091">
      <w:pPr>
        <w:pStyle w:val="BangStyle"/>
        <w:keepNext/>
        <w:keepLines/>
      </w:pPr>
      <w:r>
        <w:rPr>
          <w:sz w:val="24"/>
        </w:rPr>
        <w:t>あさ</w:t>
      </w:r>
      <w:r>
        <w:rPr>
          <w:sz w:val="24"/>
        </w:rPr>
        <w:t xml:space="preserve"> </w:t>
      </w:r>
      <w:r>
        <w:rPr>
          <w:sz w:val="24"/>
        </w:rPr>
        <w:t>おきてから、えを</w:t>
      </w:r>
      <w:r>
        <w:rPr>
          <w:sz w:val="24"/>
        </w:rPr>
        <w:t xml:space="preserve"> </w:t>
      </w:r>
      <w:r>
        <w:rPr>
          <w:sz w:val="24"/>
        </w:rPr>
        <w:t>みて、かんじを</w:t>
      </w:r>
      <w:r>
        <w:rPr>
          <w:sz w:val="24"/>
        </w:rPr>
        <w:t xml:space="preserve"> </w:t>
      </w:r>
      <w:r>
        <w:rPr>
          <w:sz w:val="24"/>
        </w:rPr>
        <w:t>べんきょうします。</w:t>
      </w:r>
    </w:p>
    <w:p w14:paraId="6BCF5406" w14:textId="77777777" w:rsidR="00C2794B" w:rsidRDefault="00925091">
      <w:pPr>
        <w:pStyle w:val="BangStyle"/>
      </w:pPr>
      <w:r>
        <w:t>Sau khi th</w:t>
      </w:r>
      <w:r>
        <w:t>ứ</w:t>
      </w:r>
      <w:r>
        <w:t>c d</w:t>
      </w:r>
      <w:r>
        <w:t>ậ</w:t>
      </w:r>
      <w:r>
        <w:t>y bu</w:t>
      </w:r>
      <w:r>
        <w:t>ổ</w:t>
      </w:r>
      <w:r>
        <w:t>i sáng, tôi nhìn tranh và h</w:t>
      </w:r>
      <w:r>
        <w:t>ọ</w:t>
      </w:r>
      <w:r>
        <w:t>c ch</w:t>
      </w:r>
      <w:r>
        <w:t>ữ</w:t>
      </w:r>
      <w:r>
        <w:t xml:space="preserve"> Hán.</w:t>
      </w:r>
    </w:p>
    <w:p w14:paraId="0BD76058" w14:textId="77777777" w:rsidR="00C2794B" w:rsidRDefault="00C2794B">
      <w:pPr>
        <w:pStyle w:val="BangStyle"/>
      </w:pPr>
    </w:p>
    <w:p w14:paraId="6097D4AD" w14:textId="77777777" w:rsidR="00C2794B" w:rsidRDefault="00925091">
      <w:pPr>
        <w:pStyle w:val="Heading2"/>
      </w:pPr>
      <w:r>
        <w:t xml:space="preserve">9. </w:t>
      </w:r>
      <w:r>
        <w:t>Ứ</w:t>
      </w:r>
      <w:r>
        <w:t>ng d</w:t>
      </w:r>
      <w:r>
        <w:t>ụ</w:t>
      </w:r>
      <w:r>
        <w:t>ng ti</w:t>
      </w:r>
      <w:r>
        <w:t>ế</w:t>
      </w:r>
      <w:r>
        <w:t>ng Nh</w:t>
      </w:r>
      <w:r>
        <w:t>ậ</w:t>
      </w:r>
      <w:r>
        <w:t>t trên đi</w:t>
      </w:r>
      <w:r>
        <w:t>ệ</w:t>
      </w:r>
      <w:r>
        <w:t>n tho</w:t>
      </w:r>
      <w:r>
        <w:t>ạ</w:t>
      </w:r>
      <w:r>
        <w:t>i</w:t>
      </w:r>
    </w:p>
    <w:p w14:paraId="3BC6E057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けいたいに</w:t>
      </w:r>
      <w:r>
        <w:rPr>
          <w:b/>
          <w:sz w:val="24"/>
        </w:rPr>
        <w:t xml:space="preserve"> </w:t>
      </w:r>
      <w:r>
        <w:rPr>
          <w:b/>
          <w:sz w:val="24"/>
        </w:rPr>
        <w:t>にほんの</w:t>
      </w:r>
      <w:r>
        <w:rPr>
          <w:b/>
          <w:sz w:val="24"/>
        </w:rPr>
        <w:t xml:space="preserve"> </w:t>
      </w:r>
      <w:r>
        <w:rPr>
          <w:b/>
          <w:sz w:val="24"/>
        </w:rPr>
        <w:t>アプリが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ありますか。なまえは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なんですか。</w:t>
      </w:r>
    </w:p>
    <w:p w14:paraId="57994E3C" w14:textId="77777777" w:rsidR="00C2794B" w:rsidRDefault="00925091">
      <w:pPr>
        <w:pStyle w:val="BangStyle"/>
        <w:keepNext/>
        <w:keepLines/>
      </w:pPr>
      <w:r>
        <w:t>Đi</w:t>
      </w:r>
      <w:r>
        <w:t>ệ</w:t>
      </w:r>
      <w:r>
        <w:t>n tho</w:t>
      </w:r>
      <w:r>
        <w:t>ạ</w:t>
      </w:r>
      <w:r>
        <w:t xml:space="preserve">i có </w:t>
      </w:r>
      <w:r>
        <w:t>ứ</w:t>
      </w:r>
      <w:r>
        <w:t>ng d</w:t>
      </w:r>
      <w:r>
        <w:t>ụ</w:t>
      </w:r>
      <w:r>
        <w:t>ng ti</w:t>
      </w:r>
      <w:r>
        <w:t>ế</w:t>
      </w:r>
      <w:r>
        <w:t>ng Nh</w:t>
      </w:r>
      <w:r>
        <w:t>ậ</w:t>
      </w:r>
      <w:r>
        <w:t>t không? Tên là gì?</w:t>
      </w:r>
    </w:p>
    <w:p w14:paraId="2F5B2B77" w14:textId="77777777" w:rsidR="00C2794B" w:rsidRDefault="00925091">
      <w:pPr>
        <w:pStyle w:val="BangStyle"/>
        <w:keepNext/>
        <w:keepLines/>
      </w:pPr>
      <w:r>
        <w:rPr>
          <w:sz w:val="24"/>
        </w:rPr>
        <w:t>はい、あります。「［</w:t>
      </w:r>
      <w:r>
        <w:rPr>
          <w:sz w:val="24"/>
        </w:rPr>
        <w:t>Tên app</w:t>
      </w:r>
      <w:r>
        <w:rPr>
          <w:sz w:val="24"/>
        </w:rPr>
        <w:t>］」という</w:t>
      </w:r>
      <w:r>
        <w:rPr>
          <w:sz w:val="24"/>
        </w:rPr>
        <w:t xml:space="preserve"> </w:t>
      </w:r>
      <w:r>
        <w:rPr>
          <w:sz w:val="24"/>
        </w:rPr>
        <w:t>アプリです。</w:t>
      </w:r>
    </w:p>
    <w:p w14:paraId="579F3BA3" w14:textId="77777777" w:rsidR="00C2794B" w:rsidRDefault="00925091">
      <w:pPr>
        <w:pStyle w:val="BangStyle"/>
      </w:pPr>
      <w:r>
        <w:t xml:space="preserve">Vâng, có. Đó là </w:t>
      </w:r>
      <w:r>
        <w:t>ứ</w:t>
      </w:r>
      <w:r>
        <w:t>ng d</w:t>
      </w:r>
      <w:r>
        <w:t>ụ</w:t>
      </w:r>
      <w:r>
        <w:t>ng tên là [Tên app].</w:t>
      </w:r>
    </w:p>
    <w:p w14:paraId="12BFBA07" w14:textId="77777777" w:rsidR="00C2794B" w:rsidRDefault="00C2794B">
      <w:pPr>
        <w:pStyle w:val="BangStyle"/>
      </w:pPr>
    </w:p>
    <w:p w14:paraId="605061E7" w14:textId="77777777" w:rsidR="00C2794B" w:rsidRDefault="00925091">
      <w:pPr>
        <w:pStyle w:val="Heading2"/>
      </w:pPr>
      <w:r>
        <w:t>10. Gi</w:t>
      </w:r>
      <w:r>
        <w:t>ớ</w:t>
      </w:r>
      <w:r>
        <w:t>i thi</w:t>
      </w:r>
      <w:r>
        <w:t>ệ</w:t>
      </w:r>
      <w:r>
        <w:t>u m</w:t>
      </w:r>
      <w:r>
        <w:t>ộ</w:t>
      </w:r>
      <w:r>
        <w:t>t ngày c</w:t>
      </w:r>
      <w:r>
        <w:t>ủ</w:t>
      </w:r>
      <w:r>
        <w:t>a b</w:t>
      </w:r>
      <w:r>
        <w:t>ả</w:t>
      </w:r>
      <w:r>
        <w:t>n thân</w:t>
      </w:r>
    </w:p>
    <w:p w14:paraId="06C8C013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じぶんの</w:t>
      </w:r>
      <w:r>
        <w:rPr>
          <w:b/>
          <w:sz w:val="24"/>
        </w:rPr>
        <w:t xml:space="preserve"> </w:t>
      </w:r>
      <w:r>
        <w:rPr>
          <w:b/>
          <w:sz w:val="24"/>
        </w:rPr>
        <w:t>１にちを</w:t>
      </w:r>
      <w:r>
        <w:rPr>
          <w:b/>
          <w:sz w:val="24"/>
        </w:rPr>
        <w:t xml:space="preserve"> </w:t>
      </w:r>
      <w:r>
        <w:rPr>
          <w:b/>
          <w:sz w:val="24"/>
        </w:rPr>
        <w:t>しょうかいして</w:t>
      </w:r>
      <w:r>
        <w:rPr>
          <w:b/>
          <w:sz w:val="24"/>
        </w:rPr>
        <w:t xml:space="preserve"> </w:t>
      </w:r>
      <w:r>
        <w:rPr>
          <w:b/>
          <w:sz w:val="24"/>
        </w:rPr>
        <w:t>ください。</w:t>
      </w:r>
    </w:p>
    <w:p w14:paraId="5E7D549E" w14:textId="77777777" w:rsidR="00C2794B" w:rsidRDefault="00925091">
      <w:pPr>
        <w:pStyle w:val="BangStyle"/>
        <w:keepNext/>
        <w:keepLines/>
      </w:pPr>
      <w:r>
        <w:t>Hãy gi</w:t>
      </w:r>
      <w:r>
        <w:t>ớ</w:t>
      </w:r>
      <w:r>
        <w:t>i thi</w:t>
      </w:r>
      <w:r>
        <w:t>ệ</w:t>
      </w:r>
      <w:r>
        <w:t>u m</w:t>
      </w:r>
      <w:r>
        <w:t>ộ</w:t>
      </w:r>
      <w:r>
        <w:t>t ngày c</w:t>
      </w:r>
      <w:r>
        <w:t>ủ</w:t>
      </w:r>
      <w:r>
        <w:t>a b</w:t>
      </w:r>
      <w:r>
        <w:t>ạ</w:t>
      </w:r>
      <w:r>
        <w:t>n.</w:t>
      </w:r>
    </w:p>
    <w:p w14:paraId="092428B0" w14:textId="77777777" w:rsidR="00C2794B" w:rsidRDefault="00925091">
      <w:pPr>
        <w:pStyle w:val="BangStyle"/>
        <w:keepNext/>
        <w:keepLines/>
      </w:pPr>
      <w:r>
        <w:rPr>
          <w:sz w:val="24"/>
        </w:rPr>
        <w:t>あさ</w:t>
      </w:r>
      <w:r>
        <w:rPr>
          <w:sz w:val="24"/>
        </w:rPr>
        <w:t xml:space="preserve"> </w:t>
      </w:r>
      <w:r>
        <w:rPr>
          <w:sz w:val="24"/>
        </w:rPr>
        <w:t>６じに</w:t>
      </w:r>
      <w:r>
        <w:rPr>
          <w:sz w:val="24"/>
        </w:rPr>
        <w:t xml:space="preserve"> </w:t>
      </w:r>
      <w:r>
        <w:rPr>
          <w:sz w:val="24"/>
        </w:rPr>
        <w:t>おきます。ごはんを</w:t>
      </w:r>
      <w:r>
        <w:rPr>
          <w:sz w:val="24"/>
        </w:rPr>
        <w:t xml:space="preserve"> </w:t>
      </w:r>
      <w:r>
        <w:rPr>
          <w:sz w:val="24"/>
        </w:rPr>
        <w:t>たべてから、がっこうへ</w:t>
      </w:r>
      <w:r>
        <w:rPr>
          <w:sz w:val="24"/>
        </w:rPr>
        <w:t xml:space="preserve"> </w:t>
      </w:r>
      <w:r>
        <w:rPr>
          <w:sz w:val="24"/>
        </w:rPr>
        <w:t>いきます。８じから</w:t>
      </w:r>
      <w:r>
        <w:rPr>
          <w:sz w:val="24"/>
        </w:rPr>
        <w:t xml:space="preserve"> </w:t>
      </w:r>
      <w:r>
        <w:rPr>
          <w:sz w:val="24"/>
        </w:rPr>
        <w:t>５じまで</w:t>
      </w:r>
      <w:r>
        <w:rPr>
          <w:sz w:val="24"/>
        </w:rPr>
        <w:t xml:space="preserve"> </w:t>
      </w:r>
      <w:r>
        <w:rPr>
          <w:sz w:val="24"/>
        </w:rPr>
        <w:t>べんきょうします。よるは</w:t>
      </w:r>
      <w:r>
        <w:rPr>
          <w:sz w:val="24"/>
        </w:rPr>
        <w:t xml:space="preserve"> </w:t>
      </w:r>
      <w:r>
        <w:rPr>
          <w:sz w:val="24"/>
        </w:rPr>
        <w:t>じしゅうを</w:t>
      </w:r>
      <w:r>
        <w:rPr>
          <w:sz w:val="24"/>
        </w:rPr>
        <w:t xml:space="preserve"> </w:t>
      </w:r>
      <w:r>
        <w:rPr>
          <w:sz w:val="24"/>
        </w:rPr>
        <w:t>して、１１じに</w:t>
      </w:r>
      <w:r>
        <w:rPr>
          <w:sz w:val="24"/>
        </w:rPr>
        <w:t xml:space="preserve"> </w:t>
      </w:r>
      <w:r>
        <w:rPr>
          <w:sz w:val="24"/>
        </w:rPr>
        <w:t>ねます。</w:t>
      </w:r>
    </w:p>
    <w:p w14:paraId="4B39A202" w14:textId="77777777" w:rsidR="00C2794B" w:rsidRDefault="00925091">
      <w:pPr>
        <w:pStyle w:val="BangStyle"/>
      </w:pPr>
      <w:r>
        <w:t>Tôi th</w:t>
      </w:r>
      <w:r>
        <w:t>ứ</w:t>
      </w:r>
      <w:r>
        <w:t>c d</w:t>
      </w:r>
      <w:r>
        <w:t>ậ</w:t>
      </w:r>
      <w:r>
        <w:t>y lúc 6 gi</w:t>
      </w:r>
      <w:r>
        <w:t>ờ</w:t>
      </w:r>
      <w:r>
        <w:t xml:space="preserve"> sáng. Sau khi ăn cơm, tôi đi h</w:t>
      </w:r>
      <w:r>
        <w:t>ọ</w:t>
      </w:r>
      <w:r>
        <w:t>c. Tôi h</w:t>
      </w:r>
      <w:r>
        <w:t>ọ</w:t>
      </w:r>
      <w:r>
        <w:t>c t</w:t>
      </w:r>
      <w:r>
        <w:t>ừ</w:t>
      </w:r>
      <w:r>
        <w:t xml:space="preserve"> 8 gi</w:t>
      </w:r>
      <w:r>
        <w:t>ờ</w:t>
      </w:r>
      <w:r>
        <w:t xml:space="preserve"> đ</w:t>
      </w:r>
      <w:r>
        <w:t>ế</w:t>
      </w:r>
      <w:r>
        <w:t>n 5 gi</w:t>
      </w:r>
      <w:r>
        <w:t>ờ</w:t>
      </w:r>
      <w:r>
        <w:t>. Bu</w:t>
      </w:r>
      <w:r>
        <w:t>ổ</w:t>
      </w:r>
      <w:r>
        <w:t>i t</w:t>
      </w:r>
      <w:r>
        <w:t>ố</w:t>
      </w:r>
      <w:r>
        <w:t>i tôi t</w:t>
      </w:r>
      <w:r>
        <w:t>ự</w:t>
      </w:r>
      <w:r>
        <w:t xml:space="preserve"> h</w:t>
      </w:r>
      <w:r>
        <w:t>ọ</w:t>
      </w:r>
      <w:r>
        <w:t>c và ng</w:t>
      </w:r>
      <w:r>
        <w:t>ủ</w:t>
      </w:r>
      <w:r>
        <w:t xml:space="preserve"> lúc 11 gi</w:t>
      </w:r>
      <w:r>
        <w:t>ờ</w:t>
      </w:r>
      <w:r>
        <w:t>.</w:t>
      </w:r>
    </w:p>
    <w:p w14:paraId="7D08F7CC" w14:textId="77777777" w:rsidR="00C2794B" w:rsidRDefault="00925091">
      <w:pPr>
        <w:pStyle w:val="Heading1"/>
        <w:pageBreakBefore/>
      </w:pPr>
      <w:r>
        <w:t>PH</w:t>
      </w:r>
      <w:r>
        <w:t>Ầ</w:t>
      </w:r>
      <w:r>
        <w:t>N 3. M</w:t>
      </w:r>
      <w:r>
        <w:t>Ụ</w:t>
      </w:r>
      <w:r>
        <w:t>C ĐÍCH &amp; GÓC NHÌN V</w:t>
      </w:r>
      <w:r>
        <w:t>Ề</w:t>
      </w:r>
      <w:r>
        <w:t xml:space="preserve"> NH</w:t>
      </w:r>
      <w:r>
        <w:t>Ậ</w:t>
      </w:r>
      <w:r>
        <w:t>T B</w:t>
      </w:r>
      <w:r>
        <w:t>Ả</w:t>
      </w:r>
      <w:r>
        <w:t>N</w:t>
      </w:r>
    </w:p>
    <w:p w14:paraId="5C173B7A" w14:textId="77777777" w:rsidR="00C2794B" w:rsidRDefault="00925091">
      <w:pPr>
        <w:pStyle w:val="Heading2"/>
      </w:pPr>
      <w:r>
        <w:t>11. Lý do đi Nh</w:t>
      </w:r>
      <w:r>
        <w:t>ậ</w:t>
      </w:r>
      <w:r>
        <w:t>t và đ</w:t>
      </w:r>
      <w:r>
        <w:t>ặ</w:t>
      </w:r>
      <w:r>
        <w:t>c đi</w:t>
      </w:r>
      <w:r>
        <w:t>ể</w:t>
      </w:r>
      <w:r>
        <w:t>m ngư</w:t>
      </w:r>
      <w:r>
        <w:t>ờ</w:t>
      </w:r>
      <w:r>
        <w:t>i Nh</w:t>
      </w:r>
      <w:r>
        <w:t>ậ</w:t>
      </w:r>
      <w:r>
        <w:t>t</w:t>
      </w:r>
    </w:p>
    <w:p w14:paraId="0251A698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どうして</w:t>
      </w:r>
      <w:r>
        <w:rPr>
          <w:b/>
          <w:sz w:val="24"/>
        </w:rPr>
        <w:t xml:space="preserve"> </w:t>
      </w:r>
      <w:r>
        <w:rPr>
          <w:b/>
          <w:sz w:val="24"/>
        </w:rPr>
        <w:t>にほんへ</w:t>
      </w:r>
      <w:r>
        <w:rPr>
          <w:b/>
          <w:sz w:val="24"/>
        </w:rPr>
        <w:t xml:space="preserve"> </w:t>
      </w:r>
      <w:r>
        <w:rPr>
          <w:b/>
          <w:sz w:val="24"/>
        </w:rPr>
        <w:t>いきますか。</w:t>
      </w:r>
    </w:p>
    <w:p w14:paraId="1170BE95" w14:textId="77777777" w:rsidR="00C2794B" w:rsidRDefault="00925091">
      <w:pPr>
        <w:pStyle w:val="BangStyle"/>
        <w:keepNext/>
        <w:keepLines/>
      </w:pPr>
      <w:r>
        <w:t>T</w:t>
      </w:r>
      <w:r>
        <w:t>ạ</w:t>
      </w:r>
      <w:r>
        <w:t>i sao b</w:t>
      </w:r>
      <w:r>
        <w:t>ạ</w:t>
      </w:r>
      <w:r>
        <w:t>n đi Nh</w:t>
      </w:r>
      <w:r>
        <w:t>ậ</w:t>
      </w:r>
      <w:r>
        <w:t>t?</w:t>
      </w:r>
    </w:p>
    <w:p w14:paraId="2D4C17CC" w14:textId="77777777" w:rsidR="00C2794B" w:rsidRDefault="00925091">
      <w:pPr>
        <w:pStyle w:val="BangStyle"/>
        <w:keepNext/>
        <w:keepLines/>
      </w:pPr>
      <w:r>
        <w:rPr>
          <w:sz w:val="24"/>
        </w:rPr>
        <w:t>にほんじんは</w:t>
      </w:r>
      <w:r>
        <w:rPr>
          <w:sz w:val="24"/>
        </w:rPr>
        <w:t xml:space="preserve"> </w:t>
      </w:r>
      <w:r>
        <w:rPr>
          <w:sz w:val="24"/>
        </w:rPr>
        <w:t>とても</w:t>
      </w:r>
      <w:r>
        <w:rPr>
          <w:sz w:val="24"/>
        </w:rPr>
        <w:t xml:space="preserve"> </w:t>
      </w:r>
      <w:r>
        <w:rPr>
          <w:sz w:val="24"/>
        </w:rPr>
        <w:t>まじめで、じかんを</w:t>
      </w:r>
      <w:r>
        <w:rPr>
          <w:sz w:val="24"/>
        </w:rPr>
        <w:t xml:space="preserve"> </w:t>
      </w:r>
      <w:r>
        <w:rPr>
          <w:sz w:val="24"/>
        </w:rPr>
        <w:t>まもりますから、にほんの</w:t>
      </w:r>
      <w:r>
        <w:rPr>
          <w:sz w:val="24"/>
        </w:rPr>
        <w:t xml:space="preserve"> </w:t>
      </w:r>
      <w:r>
        <w:rPr>
          <w:sz w:val="24"/>
        </w:rPr>
        <w:t>はたらきかたを</w:t>
      </w:r>
      <w:r>
        <w:rPr>
          <w:sz w:val="24"/>
        </w:rPr>
        <w:t xml:space="preserve"> </w:t>
      </w:r>
      <w:r>
        <w:rPr>
          <w:sz w:val="24"/>
        </w:rPr>
        <w:t>べんきょうしたいです。</w:t>
      </w:r>
    </w:p>
    <w:p w14:paraId="5B39CA65" w14:textId="77777777" w:rsidR="00C2794B" w:rsidRDefault="00925091">
      <w:pPr>
        <w:pStyle w:val="BangStyle"/>
      </w:pPr>
      <w:r>
        <w:t>Vì ngư</w:t>
      </w:r>
      <w:r>
        <w:t>ờ</w:t>
      </w:r>
      <w:r>
        <w:t>i Nh</w:t>
      </w:r>
      <w:r>
        <w:t>ậ</w:t>
      </w:r>
      <w:r>
        <w:t>t r</w:t>
      </w:r>
      <w:r>
        <w:t>ấ</w:t>
      </w:r>
      <w:r>
        <w:t>t nghiêm túc và tuân th</w:t>
      </w:r>
      <w:r>
        <w:t>ủ</w:t>
      </w:r>
      <w:r>
        <w:t xml:space="preserve"> th</w:t>
      </w:r>
      <w:r>
        <w:t>ờ</w:t>
      </w:r>
      <w:r>
        <w:t>i gian, nên tôi mu</w:t>
      </w:r>
      <w:r>
        <w:t>ố</w:t>
      </w:r>
      <w:r>
        <w:t>n h</w:t>
      </w:r>
      <w:r>
        <w:t>ọ</w:t>
      </w:r>
      <w:r>
        <w:t>c cách làm vi</w:t>
      </w:r>
      <w:r>
        <w:t>ệ</w:t>
      </w:r>
      <w:r>
        <w:t>c c</w:t>
      </w:r>
      <w:r>
        <w:t>ủ</w:t>
      </w:r>
      <w:r>
        <w:t>a Nh</w:t>
      </w:r>
      <w:r>
        <w:t>ậ</w:t>
      </w:r>
      <w:r>
        <w:t>t.</w:t>
      </w:r>
    </w:p>
    <w:p w14:paraId="53166400" w14:textId="77777777" w:rsidR="00C2794B" w:rsidRDefault="00C2794B">
      <w:pPr>
        <w:pStyle w:val="BangStyle"/>
      </w:pPr>
    </w:p>
    <w:p w14:paraId="1D072FA4" w14:textId="77777777" w:rsidR="00C2794B" w:rsidRDefault="00925091">
      <w:pPr>
        <w:pStyle w:val="Heading2"/>
      </w:pPr>
      <w:r>
        <w:t>12. Đi</w:t>
      </w:r>
      <w:r>
        <w:t>ể</w:t>
      </w:r>
      <w:r>
        <w:t>m t</w:t>
      </w:r>
      <w:r>
        <w:t>ố</w:t>
      </w:r>
      <w:r>
        <w:t>t c</w:t>
      </w:r>
      <w:r>
        <w:t>ủ</w:t>
      </w:r>
      <w:r>
        <w:t>a Nh</w:t>
      </w:r>
      <w:r>
        <w:t>ậ</w:t>
      </w:r>
      <w:r>
        <w:t>t B</w:t>
      </w:r>
      <w:r>
        <w:t>ả</w:t>
      </w:r>
      <w:r>
        <w:t>n</w:t>
      </w:r>
    </w:p>
    <w:p w14:paraId="37BB5FAD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にほんの</w:t>
      </w:r>
      <w:r>
        <w:rPr>
          <w:b/>
          <w:sz w:val="24"/>
        </w:rPr>
        <w:t xml:space="preserve"> </w:t>
      </w:r>
      <w:r>
        <w:rPr>
          <w:b/>
          <w:sz w:val="24"/>
        </w:rPr>
        <w:t>いいところは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なんですか。</w:t>
      </w:r>
    </w:p>
    <w:p w14:paraId="2A52330F" w14:textId="77777777" w:rsidR="00C2794B" w:rsidRDefault="00925091">
      <w:pPr>
        <w:pStyle w:val="BangStyle"/>
        <w:keepNext/>
        <w:keepLines/>
      </w:pPr>
      <w:r>
        <w:t>Đi</w:t>
      </w:r>
      <w:r>
        <w:t>ể</w:t>
      </w:r>
      <w:r>
        <w:t>m t</w:t>
      </w:r>
      <w:r>
        <w:t>ố</w:t>
      </w:r>
      <w:r>
        <w:t>t c</w:t>
      </w:r>
      <w:r>
        <w:t>ủ</w:t>
      </w:r>
      <w:r>
        <w:t>a Nh</w:t>
      </w:r>
      <w:r>
        <w:t>ậ</w:t>
      </w:r>
      <w:r>
        <w:t>t B</w:t>
      </w:r>
      <w:r>
        <w:t>ả</w:t>
      </w:r>
      <w:r>
        <w:t>n là gì?</w:t>
      </w:r>
    </w:p>
    <w:p w14:paraId="2E7D9DAB" w14:textId="77777777" w:rsidR="00C2794B" w:rsidRDefault="00925091">
      <w:pPr>
        <w:pStyle w:val="BangStyle"/>
        <w:keepNext/>
        <w:keepLines/>
      </w:pPr>
      <w:r>
        <w:rPr>
          <w:sz w:val="24"/>
        </w:rPr>
        <w:t>きれいで、あんぜんな</w:t>
      </w:r>
      <w:r>
        <w:rPr>
          <w:sz w:val="24"/>
        </w:rPr>
        <w:t xml:space="preserve"> </w:t>
      </w:r>
      <w:r>
        <w:rPr>
          <w:sz w:val="24"/>
        </w:rPr>
        <w:t>ところです。</w:t>
      </w:r>
    </w:p>
    <w:p w14:paraId="24166D15" w14:textId="77777777" w:rsidR="00C2794B" w:rsidRDefault="00925091">
      <w:pPr>
        <w:pStyle w:val="BangStyle"/>
      </w:pPr>
      <w:r>
        <w:t>Là nơi s</w:t>
      </w:r>
      <w:r>
        <w:t>ạ</w:t>
      </w:r>
      <w:r>
        <w:t>ch s</w:t>
      </w:r>
      <w:r>
        <w:t>ẽ</w:t>
      </w:r>
      <w:r>
        <w:t xml:space="preserve"> và an toàn.</w:t>
      </w:r>
    </w:p>
    <w:p w14:paraId="0B638ECE" w14:textId="77777777" w:rsidR="00C2794B" w:rsidRDefault="00C2794B">
      <w:pPr>
        <w:pStyle w:val="BangStyle"/>
      </w:pPr>
    </w:p>
    <w:p w14:paraId="056A35F4" w14:textId="77777777" w:rsidR="00C2794B" w:rsidRDefault="00925091">
      <w:pPr>
        <w:pStyle w:val="Heading2"/>
      </w:pPr>
      <w:r>
        <w:t>13. M</w:t>
      </w:r>
      <w:r>
        <w:t>ụ</w:t>
      </w:r>
      <w:r>
        <w:t>c đích khác</w:t>
      </w:r>
    </w:p>
    <w:p w14:paraId="56A47F32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ほかの</w:t>
      </w:r>
      <w:r>
        <w:rPr>
          <w:b/>
          <w:sz w:val="24"/>
        </w:rPr>
        <w:t xml:space="preserve"> </w:t>
      </w:r>
      <w:r>
        <w:rPr>
          <w:b/>
          <w:sz w:val="24"/>
        </w:rPr>
        <w:t>もくてきが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</w:t>
      </w:r>
    </w:p>
    <w:p w14:paraId="7FB08BC9" w14:textId="77777777" w:rsidR="00C2794B" w:rsidRDefault="00925091">
      <w:pPr>
        <w:pStyle w:val="BangStyle"/>
        <w:keepNext/>
        <w:keepLines/>
      </w:pPr>
      <w:r>
        <w:t>Còn m</w:t>
      </w:r>
      <w:r>
        <w:t>ụ</w:t>
      </w:r>
      <w:r>
        <w:t>c đích nào khác không?</w:t>
      </w:r>
    </w:p>
    <w:p w14:paraId="32EF8A11" w14:textId="77777777" w:rsidR="00C2794B" w:rsidRDefault="00925091">
      <w:pPr>
        <w:pStyle w:val="BangStyle"/>
        <w:keepNext/>
        <w:keepLines/>
      </w:pPr>
      <w:r>
        <w:rPr>
          <w:sz w:val="24"/>
        </w:rPr>
        <w:t>ベトナムに</w:t>
      </w:r>
      <w:r>
        <w:rPr>
          <w:sz w:val="24"/>
        </w:rPr>
        <w:t xml:space="preserve"> </w:t>
      </w:r>
      <w:r>
        <w:rPr>
          <w:sz w:val="24"/>
        </w:rPr>
        <w:t>フジさんが</w:t>
      </w:r>
      <w:r>
        <w:rPr>
          <w:sz w:val="24"/>
        </w:rPr>
        <w:t xml:space="preserve"> </w:t>
      </w:r>
      <w:r>
        <w:rPr>
          <w:sz w:val="24"/>
        </w:rPr>
        <w:t>ありませんから、にほんで</w:t>
      </w:r>
      <w:r>
        <w:rPr>
          <w:sz w:val="24"/>
        </w:rPr>
        <w:t xml:space="preserve"> </w:t>
      </w:r>
      <w:r>
        <w:rPr>
          <w:sz w:val="24"/>
        </w:rPr>
        <w:t>フジさんに</w:t>
      </w:r>
      <w:r>
        <w:rPr>
          <w:sz w:val="24"/>
        </w:rPr>
        <w:t xml:space="preserve"> </w:t>
      </w:r>
      <w:r>
        <w:rPr>
          <w:sz w:val="24"/>
        </w:rPr>
        <w:t>のぼりたいです。</w:t>
      </w:r>
    </w:p>
    <w:p w14:paraId="2A908552" w14:textId="77777777" w:rsidR="00C2794B" w:rsidRDefault="00925091">
      <w:pPr>
        <w:pStyle w:val="BangStyle"/>
      </w:pPr>
      <w:r>
        <w:t>Vì Vi</w:t>
      </w:r>
      <w:r>
        <w:t>ệ</w:t>
      </w:r>
      <w:r>
        <w:t>t Nam không có núi Phú Sĩ nên tôi mu</w:t>
      </w:r>
      <w:r>
        <w:t>ố</w:t>
      </w:r>
      <w:r>
        <w:t xml:space="preserve">n leo núi Phú Sĩ </w:t>
      </w:r>
      <w:r>
        <w:t>ở</w:t>
      </w:r>
      <w:r>
        <w:t xml:space="preserve"> Nh</w:t>
      </w:r>
      <w:r>
        <w:t>ậ</w:t>
      </w:r>
      <w:r>
        <w:t>t.</w:t>
      </w:r>
    </w:p>
    <w:p w14:paraId="055757C9" w14:textId="77777777" w:rsidR="00C2794B" w:rsidRDefault="00C2794B">
      <w:pPr>
        <w:pStyle w:val="BangStyle"/>
      </w:pPr>
    </w:p>
    <w:p w14:paraId="02CF67F4" w14:textId="77777777" w:rsidR="00C2794B" w:rsidRDefault="00925091">
      <w:pPr>
        <w:pStyle w:val="Heading2"/>
      </w:pPr>
      <w:r>
        <w:t>14.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 sau khi sang Nh</w:t>
      </w:r>
      <w:r>
        <w:t>ậ</w:t>
      </w:r>
      <w:r>
        <w:t>t</w:t>
      </w:r>
    </w:p>
    <w:p w14:paraId="69D3BC60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にほんへ</w:t>
      </w:r>
      <w:r>
        <w:rPr>
          <w:b/>
          <w:sz w:val="24"/>
        </w:rPr>
        <w:t xml:space="preserve"> </w:t>
      </w:r>
      <w:r>
        <w:rPr>
          <w:b/>
          <w:sz w:val="24"/>
        </w:rPr>
        <w:t>いってから、にほんごの</w:t>
      </w:r>
      <w:r>
        <w:rPr>
          <w:b/>
          <w:sz w:val="24"/>
        </w:rPr>
        <w:t xml:space="preserve"> </w:t>
      </w:r>
      <w:r>
        <w:rPr>
          <w:b/>
          <w:sz w:val="24"/>
        </w:rPr>
        <w:t>べんきょうを</w:t>
      </w:r>
      <w:r>
        <w:rPr>
          <w:b/>
          <w:sz w:val="24"/>
        </w:rPr>
        <w:t xml:space="preserve"> </w:t>
      </w:r>
      <w:r>
        <w:rPr>
          <w:b/>
          <w:sz w:val="24"/>
        </w:rPr>
        <w:t>つづけますか。</w:t>
      </w:r>
    </w:p>
    <w:p w14:paraId="7AEEACAE" w14:textId="77777777" w:rsidR="00C2794B" w:rsidRDefault="00925091">
      <w:pPr>
        <w:pStyle w:val="BangStyle"/>
        <w:keepNext/>
        <w:keepLines/>
      </w:pPr>
      <w:r>
        <w:t>Sau khi sang Nh</w:t>
      </w:r>
      <w:r>
        <w:t>ậ</w:t>
      </w:r>
      <w:r>
        <w:t>t, b</w:t>
      </w:r>
      <w:r>
        <w:t>ạ</w:t>
      </w:r>
      <w:r>
        <w:t>n có ti</w:t>
      </w:r>
      <w:r>
        <w:t>ế</w:t>
      </w:r>
      <w:r>
        <w:t>p t</w:t>
      </w:r>
      <w:r>
        <w:t>ụ</w:t>
      </w:r>
      <w:r>
        <w:t>c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 không?</w:t>
      </w:r>
    </w:p>
    <w:p w14:paraId="31637F15" w14:textId="77777777" w:rsidR="00C2794B" w:rsidRDefault="00925091">
      <w:pPr>
        <w:pStyle w:val="BangStyle"/>
        <w:keepNext/>
        <w:keepLines/>
      </w:pPr>
      <w:r>
        <w:rPr>
          <w:sz w:val="24"/>
        </w:rPr>
        <w:t>はい、にほんへ</w:t>
      </w:r>
      <w:r>
        <w:rPr>
          <w:sz w:val="24"/>
        </w:rPr>
        <w:t xml:space="preserve"> </w:t>
      </w:r>
      <w:r>
        <w:rPr>
          <w:sz w:val="24"/>
        </w:rPr>
        <w:t>いっても、にほんごの</w:t>
      </w:r>
      <w:r>
        <w:rPr>
          <w:sz w:val="24"/>
        </w:rPr>
        <w:t xml:space="preserve"> </w:t>
      </w:r>
      <w:r>
        <w:rPr>
          <w:sz w:val="24"/>
        </w:rPr>
        <w:t>べんきょうを</w:t>
      </w:r>
      <w:r>
        <w:rPr>
          <w:sz w:val="24"/>
        </w:rPr>
        <w:t xml:space="preserve"> </w:t>
      </w:r>
      <w:r>
        <w:rPr>
          <w:sz w:val="24"/>
        </w:rPr>
        <w:t>つづける</w:t>
      </w:r>
      <w:r>
        <w:rPr>
          <w:sz w:val="24"/>
        </w:rPr>
        <w:t xml:space="preserve"> </w:t>
      </w:r>
      <w:r>
        <w:rPr>
          <w:sz w:val="24"/>
        </w:rPr>
        <w:t>つもりです。</w:t>
      </w:r>
    </w:p>
    <w:p w14:paraId="510F0372" w14:textId="77777777" w:rsidR="00C2794B" w:rsidRDefault="00925091">
      <w:pPr>
        <w:pStyle w:val="BangStyle"/>
      </w:pPr>
      <w:r>
        <w:t>Vâng, dù sang Nh</w:t>
      </w:r>
      <w:r>
        <w:t>ậ</w:t>
      </w:r>
      <w:r>
        <w:t>t tôi v</w:t>
      </w:r>
      <w:r>
        <w:t>ẫ</w:t>
      </w:r>
      <w:r>
        <w:t>n d</w:t>
      </w:r>
      <w:r>
        <w:t>ự</w:t>
      </w:r>
      <w:r>
        <w:t xml:space="preserve"> đ</w:t>
      </w:r>
      <w:r>
        <w:t>ị</w:t>
      </w:r>
      <w:r>
        <w:t>nh ti</w:t>
      </w:r>
      <w:r>
        <w:t>ế</w:t>
      </w:r>
      <w:r>
        <w:t>p t</w:t>
      </w:r>
      <w:r>
        <w:t>ụ</w:t>
      </w:r>
      <w:r>
        <w:t>c h</w:t>
      </w:r>
      <w:r>
        <w:t>ọ</w:t>
      </w:r>
      <w:r>
        <w:t>c ti</w:t>
      </w:r>
      <w:r>
        <w:t>ế</w:t>
      </w:r>
      <w:r>
        <w:t>ng Nh</w:t>
      </w:r>
      <w:r>
        <w:t>ậ</w:t>
      </w:r>
      <w:r>
        <w:t>t.</w:t>
      </w:r>
    </w:p>
    <w:p w14:paraId="48041CCE" w14:textId="77777777" w:rsidR="00C2794B" w:rsidRDefault="00C2794B">
      <w:pPr>
        <w:pStyle w:val="BangStyle"/>
      </w:pPr>
    </w:p>
    <w:p w14:paraId="60D1F65B" w14:textId="77777777" w:rsidR="00C2794B" w:rsidRDefault="00925091">
      <w:pPr>
        <w:pStyle w:val="Heading2"/>
      </w:pPr>
      <w:r>
        <w:t>15. Th</w:t>
      </w:r>
      <w:r>
        <w:t>ờ</w:t>
      </w:r>
      <w:r>
        <w:t>i ti</w:t>
      </w:r>
      <w:r>
        <w:t>ế</w:t>
      </w:r>
      <w:r>
        <w:t>t và đ</w:t>
      </w:r>
      <w:r>
        <w:t>ộ</w:t>
      </w:r>
      <w:r>
        <w:t>ng đ</w:t>
      </w:r>
      <w:r>
        <w:t>ấ</w:t>
      </w:r>
      <w:r>
        <w:t>t</w:t>
      </w:r>
    </w:p>
    <w:p w14:paraId="71E4F3FF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にほんの</w:t>
      </w:r>
      <w:r>
        <w:rPr>
          <w:b/>
          <w:sz w:val="24"/>
        </w:rPr>
        <w:t xml:space="preserve"> </w:t>
      </w:r>
      <w:r>
        <w:rPr>
          <w:b/>
          <w:sz w:val="24"/>
        </w:rPr>
        <w:t>てんきは</w:t>
      </w:r>
      <w:r>
        <w:rPr>
          <w:b/>
          <w:sz w:val="24"/>
        </w:rPr>
        <w:t xml:space="preserve"> </w:t>
      </w:r>
      <w:r>
        <w:rPr>
          <w:b/>
          <w:sz w:val="24"/>
        </w:rPr>
        <w:t>いま</w:t>
      </w:r>
      <w:r>
        <w:rPr>
          <w:b/>
          <w:sz w:val="24"/>
        </w:rPr>
        <w:t xml:space="preserve"> </w:t>
      </w:r>
      <w:r>
        <w:rPr>
          <w:b/>
          <w:sz w:val="24"/>
        </w:rPr>
        <w:t>どうですか。ベトナムは</w:t>
      </w:r>
      <w:r>
        <w:rPr>
          <w:b/>
          <w:sz w:val="24"/>
        </w:rPr>
        <w:t xml:space="preserve"> </w:t>
      </w:r>
      <w:r>
        <w:rPr>
          <w:b/>
          <w:sz w:val="24"/>
        </w:rPr>
        <w:t>どうですか。</w:t>
      </w:r>
    </w:p>
    <w:p w14:paraId="77716FE6" w14:textId="77777777" w:rsidR="00C2794B" w:rsidRDefault="00925091">
      <w:pPr>
        <w:pStyle w:val="BangStyle"/>
        <w:keepNext/>
        <w:keepLines/>
      </w:pPr>
      <w:r>
        <w:t>Th</w:t>
      </w:r>
      <w:r>
        <w:t>ờ</w:t>
      </w:r>
      <w:r>
        <w:t>i ti</w:t>
      </w:r>
      <w:r>
        <w:t>ế</w:t>
      </w:r>
      <w:r>
        <w:t>t Nh</w:t>
      </w:r>
      <w:r>
        <w:t>ậ</w:t>
      </w:r>
      <w:r>
        <w:t>t hi</w:t>
      </w:r>
      <w:r>
        <w:t>ệ</w:t>
      </w:r>
      <w:r>
        <w:t>n t</w:t>
      </w:r>
      <w:r>
        <w:t>ạ</w:t>
      </w:r>
      <w:r>
        <w:t>i th</w:t>
      </w:r>
      <w:r>
        <w:t>ế</w:t>
      </w:r>
      <w:r>
        <w:t xml:space="preserve"> nào? Vi</w:t>
      </w:r>
      <w:r>
        <w:t>ệ</w:t>
      </w:r>
      <w:r>
        <w:t>t Nam th</w:t>
      </w:r>
      <w:r>
        <w:t>ế</w:t>
      </w:r>
      <w:r>
        <w:t xml:space="preserve"> nào?</w:t>
      </w:r>
    </w:p>
    <w:p w14:paraId="55DECAE8" w14:textId="77777777" w:rsidR="00C2794B" w:rsidRDefault="00925091">
      <w:pPr>
        <w:pStyle w:val="BangStyle"/>
        <w:keepNext/>
        <w:keepLines/>
      </w:pPr>
      <w:r>
        <w:rPr>
          <w:sz w:val="24"/>
        </w:rPr>
        <w:t>にほんは</w:t>
      </w:r>
      <w:r>
        <w:rPr>
          <w:sz w:val="24"/>
        </w:rPr>
        <w:t xml:space="preserve"> </w:t>
      </w:r>
      <w:r>
        <w:rPr>
          <w:sz w:val="24"/>
        </w:rPr>
        <w:t>いま</w:t>
      </w:r>
      <w:r>
        <w:rPr>
          <w:sz w:val="24"/>
        </w:rPr>
        <w:t xml:space="preserve"> </w:t>
      </w:r>
      <w:r>
        <w:rPr>
          <w:sz w:val="24"/>
        </w:rPr>
        <w:t>あきですから、すずしいです。ベトナムは</w:t>
      </w:r>
      <w:r>
        <w:rPr>
          <w:sz w:val="24"/>
        </w:rPr>
        <w:t xml:space="preserve"> </w:t>
      </w:r>
      <w:r>
        <w:rPr>
          <w:sz w:val="24"/>
        </w:rPr>
        <w:t>あついです。</w:t>
      </w:r>
    </w:p>
    <w:p w14:paraId="5F1B05F7" w14:textId="77777777" w:rsidR="00C2794B" w:rsidRDefault="00925091">
      <w:pPr>
        <w:pStyle w:val="BangStyle"/>
      </w:pPr>
      <w:r>
        <w:t>Nh</w:t>
      </w:r>
      <w:r>
        <w:t>ậ</w:t>
      </w:r>
      <w:r>
        <w:t>t hi</w:t>
      </w:r>
      <w:r>
        <w:t>ệ</w:t>
      </w:r>
      <w:r>
        <w:t>n là mùa thu nên mát m</w:t>
      </w:r>
      <w:r>
        <w:t>ẻ</w:t>
      </w:r>
      <w:r>
        <w:t>. Vi</w:t>
      </w:r>
      <w:r>
        <w:t>ệ</w:t>
      </w:r>
      <w:r>
        <w:t>t Nam thì nóng.</w:t>
      </w:r>
    </w:p>
    <w:p w14:paraId="2AC0ACD9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ベトナムに</w:t>
      </w:r>
      <w:r>
        <w:rPr>
          <w:b/>
          <w:sz w:val="24"/>
        </w:rPr>
        <w:t xml:space="preserve"> </w:t>
      </w:r>
      <w:r>
        <w:rPr>
          <w:b/>
          <w:sz w:val="24"/>
        </w:rPr>
        <w:t>じしんが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</w:t>
      </w:r>
    </w:p>
    <w:p w14:paraId="3CB3CBB0" w14:textId="77777777" w:rsidR="00C2794B" w:rsidRDefault="00925091">
      <w:pPr>
        <w:pStyle w:val="BangStyle"/>
        <w:keepNext/>
        <w:keepLines/>
      </w:pPr>
      <w:r>
        <w:t>Vi</w:t>
      </w:r>
      <w:r>
        <w:t>ệ</w:t>
      </w:r>
      <w:r>
        <w:t>t Nam có đ</w:t>
      </w:r>
      <w:r>
        <w:t>ộ</w:t>
      </w:r>
      <w:r>
        <w:t>ng đ</w:t>
      </w:r>
      <w:r>
        <w:t>ấ</w:t>
      </w:r>
      <w:r>
        <w:t>t không?</w:t>
      </w:r>
    </w:p>
    <w:p w14:paraId="5899E405" w14:textId="77777777" w:rsidR="00C2794B" w:rsidRDefault="00925091">
      <w:pPr>
        <w:pStyle w:val="BangStyle"/>
        <w:keepNext/>
        <w:keepLines/>
      </w:pPr>
      <w:r>
        <w:rPr>
          <w:sz w:val="24"/>
        </w:rPr>
        <w:t>いいえ、ありません。</w:t>
      </w:r>
    </w:p>
    <w:p w14:paraId="22CD7FCA" w14:textId="77777777" w:rsidR="00C2794B" w:rsidRDefault="00925091">
      <w:pPr>
        <w:pStyle w:val="BangStyle"/>
      </w:pPr>
      <w:r>
        <w:t>Không, không có.</w:t>
      </w:r>
    </w:p>
    <w:p w14:paraId="40AC3868" w14:textId="77777777" w:rsidR="00C2794B" w:rsidRDefault="00925091">
      <w:pPr>
        <w:pStyle w:val="Heading1"/>
        <w:pageBreakBefore/>
      </w:pPr>
      <w:r>
        <w:t>PH</w:t>
      </w:r>
      <w:r>
        <w:t>Ầ</w:t>
      </w:r>
      <w:r>
        <w:t>N 4. 5S, HORENSO VÀ QUY T</w:t>
      </w:r>
      <w:r>
        <w:t>Ắ</w:t>
      </w:r>
      <w:r>
        <w:t>C LÀM VI</w:t>
      </w:r>
      <w:r>
        <w:t>Ệ</w:t>
      </w:r>
      <w:r>
        <w:t>C</w:t>
      </w:r>
    </w:p>
    <w:p w14:paraId="29FCC752" w14:textId="77777777" w:rsidR="00C2794B" w:rsidRDefault="00925091">
      <w:pPr>
        <w:pStyle w:val="Heading2"/>
      </w:pPr>
      <w:r>
        <w:t>17. Áp d</w:t>
      </w:r>
      <w:r>
        <w:t>ụ</w:t>
      </w:r>
      <w:r>
        <w:t>ng 5S h</w:t>
      </w:r>
      <w:r>
        <w:t>ằ</w:t>
      </w:r>
      <w:r>
        <w:t xml:space="preserve">ng ngày </w:t>
      </w:r>
      <w:r>
        <w:t>ở</w:t>
      </w:r>
      <w:r>
        <w:t xml:space="preserve"> trư</w:t>
      </w:r>
      <w:r>
        <w:t>ờ</w:t>
      </w:r>
      <w:r>
        <w:t>ng, ký túc xá, công ty</w:t>
      </w:r>
    </w:p>
    <w:p w14:paraId="617770F3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にほんで</w:t>
      </w:r>
      <w:r>
        <w:rPr>
          <w:b/>
          <w:sz w:val="24"/>
        </w:rPr>
        <w:t xml:space="preserve"> </w:t>
      </w:r>
      <w:r>
        <w:rPr>
          <w:b/>
          <w:sz w:val="24"/>
        </w:rPr>
        <w:t>５Ｓは</w:t>
      </w:r>
      <w:r>
        <w:rPr>
          <w:b/>
          <w:sz w:val="24"/>
        </w:rPr>
        <w:t xml:space="preserve"> </w:t>
      </w:r>
      <w:r>
        <w:rPr>
          <w:b/>
          <w:sz w:val="24"/>
        </w:rPr>
        <w:t>だいじょうぶですか。まいにち</w:t>
      </w:r>
      <w:r>
        <w:rPr>
          <w:b/>
          <w:sz w:val="24"/>
        </w:rPr>
        <w:t xml:space="preserve"> </w:t>
      </w:r>
      <w:r>
        <w:rPr>
          <w:b/>
          <w:sz w:val="24"/>
        </w:rPr>
        <w:t>していますか。</w:t>
      </w:r>
    </w:p>
    <w:p w14:paraId="3E350427" w14:textId="77777777" w:rsidR="00C2794B" w:rsidRDefault="00925091">
      <w:pPr>
        <w:pStyle w:val="BangStyle"/>
        <w:keepNext/>
        <w:keepLines/>
      </w:pPr>
      <w:r>
        <w:t>Ở</w:t>
      </w:r>
      <w:r>
        <w:t xml:space="preserve"> Nh</w:t>
      </w:r>
      <w:r>
        <w:t>ậ</w:t>
      </w:r>
      <w:r>
        <w:t xml:space="preserve">t 5S có </w:t>
      </w:r>
      <w:r>
        <w:t>ổ</w:t>
      </w:r>
      <w:r>
        <w:t>n không? M</w:t>
      </w:r>
      <w:r>
        <w:t>ỗ</w:t>
      </w:r>
      <w:r>
        <w:t>i ngày có làm không?</w:t>
      </w:r>
    </w:p>
    <w:p w14:paraId="12ED18E6" w14:textId="77777777" w:rsidR="00C2794B" w:rsidRDefault="00925091">
      <w:pPr>
        <w:pStyle w:val="BangStyle"/>
        <w:keepNext/>
        <w:keepLines/>
      </w:pPr>
      <w:r>
        <w:rPr>
          <w:sz w:val="24"/>
        </w:rPr>
        <w:t>はい、だいじょうぶです。まいにち</w:t>
      </w:r>
      <w:r>
        <w:rPr>
          <w:sz w:val="24"/>
        </w:rPr>
        <w:t xml:space="preserve"> </w:t>
      </w:r>
      <w:r>
        <w:rPr>
          <w:sz w:val="24"/>
        </w:rPr>
        <w:t>しています。</w:t>
      </w:r>
    </w:p>
    <w:p w14:paraId="2CE0E308" w14:textId="77777777" w:rsidR="00C2794B" w:rsidRDefault="00925091">
      <w:pPr>
        <w:pStyle w:val="BangStyle"/>
      </w:pPr>
      <w:r>
        <w:t xml:space="preserve">Vâng, </w:t>
      </w:r>
      <w:r>
        <w:t>ổ</w:t>
      </w:r>
      <w:r>
        <w:t xml:space="preserve">n </w:t>
      </w:r>
      <w:r>
        <w:t>ạ</w:t>
      </w:r>
      <w:r>
        <w:t>. Tôi làm m</w:t>
      </w:r>
      <w:r>
        <w:t>ỗ</w:t>
      </w:r>
      <w:r>
        <w:t>i ngày.</w:t>
      </w:r>
    </w:p>
    <w:p w14:paraId="4A727B94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がっこうで</w:t>
      </w:r>
      <w:r>
        <w:rPr>
          <w:b/>
          <w:sz w:val="24"/>
        </w:rPr>
        <w:t xml:space="preserve"> </w:t>
      </w: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５Ｓを</w:t>
      </w:r>
      <w:r>
        <w:rPr>
          <w:b/>
          <w:sz w:val="24"/>
        </w:rPr>
        <w:t xml:space="preserve"> </w:t>
      </w:r>
      <w:r>
        <w:rPr>
          <w:b/>
          <w:sz w:val="24"/>
        </w:rPr>
        <w:t>していますか。</w:t>
      </w:r>
    </w:p>
    <w:p w14:paraId="24FBB628" w14:textId="77777777" w:rsidR="00C2794B" w:rsidRDefault="00925091">
      <w:pPr>
        <w:pStyle w:val="BangStyle"/>
        <w:keepNext/>
        <w:keepLines/>
      </w:pPr>
      <w:r>
        <w:t>Ở</w:t>
      </w:r>
      <w:r>
        <w:t xml:space="preserve"> trư</w:t>
      </w:r>
      <w:r>
        <w:t>ờ</w:t>
      </w:r>
      <w:r>
        <w:t>ng áp d</w:t>
      </w:r>
      <w:r>
        <w:t>ụ</w:t>
      </w:r>
      <w:r>
        <w:t>ng 5S th</w:t>
      </w:r>
      <w:r>
        <w:t>ế</w:t>
      </w:r>
      <w:r>
        <w:t xml:space="preserve"> nào?</w:t>
      </w:r>
    </w:p>
    <w:p w14:paraId="6787EAC1" w14:textId="77777777" w:rsidR="00C2794B" w:rsidRDefault="00925091">
      <w:pPr>
        <w:pStyle w:val="BangStyle"/>
        <w:keepNext/>
        <w:keepLines/>
      </w:pPr>
      <w:r>
        <w:rPr>
          <w:sz w:val="24"/>
        </w:rPr>
        <w:t>つくえの</w:t>
      </w:r>
      <w:r>
        <w:rPr>
          <w:sz w:val="24"/>
        </w:rPr>
        <w:t xml:space="preserve"> </w:t>
      </w:r>
      <w:r>
        <w:rPr>
          <w:sz w:val="24"/>
        </w:rPr>
        <w:t>うえを</w:t>
      </w:r>
      <w:r>
        <w:rPr>
          <w:sz w:val="24"/>
        </w:rPr>
        <w:t xml:space="preserve"> </w:t>
      </w:r>
      <w:r>
        <w:rPr>
          <w:sz w:val="24"/>
        </w:rPr>
        <w:t>せいとんします。きょうしつを</w:t>
      </w:r>
      <w:r>
        <w:rPr>
          <w:sz w:val="24"/>
        </w:rPr>
        <w:t xml:space="preserve"> </w:t>
      </w:r>
      <w:r>
        <w:rPr>
          <w:sz w:val="24"/>
        </w:rPr>
        <w:t>せいそうします。</w:t>
      </w:r>
    </w:p>
    <w:p w14:paraId="6445E03A" w14:textId="77777777" w:rsidR="00C2794B" w:rsidRDefault="00925091">
      <w:pPr>
        <w:pStyle w:val="BangStyle"/>
      </w:pPr>
      <w:r>
        <w:t>Tôi s</w:t>
      </w:r>
      <w:r>
        <w:t>ắ</w:t>
      </w:r>
      <w:r>
        <w:t>p x</w:t>
      </w:r>
      <w:r>
        <w:t>ế</w:t>
      </w:r>
      <w:r>
        <w:t>p trên bàn và v</w:t>
      </w:r>
      <w:r>
        <w:t>ệ</w:t>
      </w:r>
      <w:r>
        <w:t xml:space="preserve"> sinh phòng h</w:t>
      </w:r>
      <w:r>
        <w:t>ọ</w:t>
      </w:r>
      <w:r>
        <w:t>c.</w:t>
      </w:r>
    </w:p>
    <w:p w14:paraId="67B80369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りょうで</w:t>
      </w:r>
      <w:r>
        <w:rPr>
          <w:b/>
          <w:sz w:val="24"/>
        </w:rPr>
        <w:t xml:space="preserve"> </w:t>
      </w: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５Ｓを</w:t>
      </w:r>
      <w:r>
        <w:rPr>
          <w:b/>
          <w:sz w:val="24"/>
        </w:rPr>
        <w:t xml:space="preserve"> </w:t>
      </w:r>
      <w:r>
        <w:rPr>
          <w:b/>
          <w:sz w:val="24"/>
        </w:rPr>
        <w:t>していますか。</w:t>
      </w:r>
    </w:p>
    <w:p w14:paraId="1967B408" w14:textId="77777777" w:rsidR="00C2794B" w:rsidRDefault="00925091">
      <w:pPr>
        <w:pStyle w:val="BangStyle"/>
        <w:keepNext/>
        <w:keepLines/>
      </w:pPr>
      <w:r>
        <w:t>Ở</w:t>
      </w:r>
      <w:r>
        <w:t xml:space="preserve"> ký túc xá áp d</w:t>
      </w:r>
      <w:r>
        <w:t>ụ</w:t>
      </w:r>
      <w:r>
        <w:t>ng 5S th</w:t>
      </w:r>
      <w:r>
        <w:t>ế</w:t>
      </w:r>
      <w:r>
        <w:t xml:space="preserve"> nào?</w:t>
      </w:r>
    </w:p>
    <w:p w14:paraId="3A724510" w14:textId="77777777" w:rsidR="00C2794B" w:rsidRDefault="00925091">
      <w:pPr>
        <w:pStyle w:val="BangStyle"/>
        <w:keepNext/>
        <w:keepLines/>
      </w:pPr>
      <w:r>
        <w:rPr>
          <w:sz w:val="24"/>
        </w:rPr>
        <w:t>いらない</w:t>
      </w:r>
      <w:r>
        <w:rPr>
          <w:sz w:val="24"/>
        </w:rPr>
        <w:t xml:space="preserve"> </w:t>
      </w:r>
      <w:r>
        <w:rPr>
          <w:sz w:val="24"/>
        </w:rPr>
        <w:t>ものを</w:t>
      </w:r>
      <w:r>
        <w:rPr>
          <w:sz w:val="24"/>
        </w:rPr>
        <w:t xml:space="preserve"> </w:t>
      </w:r>
      <w:r>
        <w:rPr>
          <w:sz w:val="24"/>
        </w:rPr>
        <w:t>すてます。ふとんや</w:t>
      </w:r>
      <w:r>
        <w:rPr>
          <w:sz w:val="24"/>
        </w:rPr>
        <w:t xml:space="preserve"> </w:t>
      </w:r>
      <w:r>
        <w:rPr>
          <w:sz w:val="24"/>
        </w:rPr>
        <w:t>ベッドを</w:t>
      </w:r>
      <w:r>
        <w:rPr>
          <w:sz w:val="24"/>
        </w:rPr>
        <w:t xml:space="preserve"> </w:t>
      </w:r>
      <w:r>
        <w:rPr>
          <w:sz w:val="24"/>
        </w:rPr>
        <w:t>せいとんします。</w:t>
      </w:r>
    </w:p>
    <w:p w14:paraId="4CD04C75" w14:textId="77777777" w:rsidR="00C2794B" w:rsidRDefault="00925091">
      <w:pPr>
        <w:pStyle w:val="BangStyle"/>
      </w:pPr>
      <w:r>
        <w:t>Tôi v</w:t>
      </w:r>
      <w:r>
        <w:t>ứ</w:t>
      </w:r>
      <w:r>
        <w:t>t đ</w:t>
      </w:r>
      <w:r>
        <w:t>ồ</w:t>
      </w:r>
      <w:r>
        <w:t xml:space="preserve"> không c</w:t>
      </w:r>
      <w:r>
        <w:t>ầ</w:t>
      </w:r>
      <w:r>
        <w:t>n thi</w:t>
      </w:r>
      <w:r>
        <w:t>ế</w:t>
      </w:r>
      <w:r>
        <w:t>t và s</w:t>
      </w:r>
      <w:r>
        <w:t>ắ</w:t>
      </w:r>
      <w:r>
        <w:t>p x</w:t>
      </w:r>
      <w:r>
        <w:t>ế</w:t>
      </w:r>
      <w:r>
        <w:t>p chăn n</w:t>
      </w:r>
      <w:r>
        <w:t>ệ</w:t>
      </w:r>
      <w:r>
        <w:t>m, giư</w:t>
      </w:r>
      <w:r>
        <w:t>ờ</w:t>
      </w:r>
      <w:r>
        <w:t>ng.</w:t>
      </w:r>
    </w:p>
    <w:p w14:paraId="6E11EF94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かいしゃで</w:t>
      </w:r>
      <w:r>
        <w:rPr>
          <w:b/>
          <w:sz w:val="24"/>
        </w:rPr>
        <w:t xml:space="preserve"> </w:t>
      </w: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５Ｓを</w:t>
      </w:r>
      <w:r>
        <w:rPr>
          <w:b/>
          <w:sz w:val="24"/>
        </w:rPr>
        <w:t xml:space="preserve"> </w:t>
      </w:r>
      <w:r>
        <w:rPr>
          <w:b/>
          <w:sz w:val="24"/>
        </w:rPr>
        <w:t>しますか。</w:t>
      </w:r>
    </w:p>
    <w:p w14:paraId="4121011E" w14:textId="77777777" w:rsidR="00C2794B" w:rsidRDefault="00925091">
      <w:pPr>
        <w:pStyle w:val="BangStyle"/>
        <w:keepNext/>
        <w:keepLines/>
      </w:pPr>
      <w:r>
        <w:t>Ở</w:t>
      </w:r>
      <w:r>
        <w:t xml:space="preserve"> công ty áp d</w:t>
      </w:r>
      <w:r>
        <w:t>ụ</w:t>
      </w:r>
      <w:r>
        <w:t>ng 5S th</w:t>
      </w:r>
      <w:r>
        <w:t>ế</w:t>
      </w:r>
      <w:r>
        <w:t xml:space="preserve"> nào?</w:t>
      </w:r>
    </w:p>
    <w:p w14:paraId="2A34BB95" w14:textId="77777777" w:rsidR="00C2794B" w:rsidRDefault="00925091">
      <w:pPr>
        <w:pStyle w:val="BangStyle"/>
        <w:keepNext/>
        <w:keepLines/>
      </w:pPr>
      <w:r>
        <w:rPr>
          <w:sz w:val="24"/>
        </w:rPr>
        <w:t>つかう</w:t>
      </w:r>
      <w:r>
        <w:rPr>
          <w:sz w:val="24"/>
        </w:rPr>
        <w:t xml:space="preserve"> </w:t>
      </w:r>
      <w:r>
        <w:rPr>
          <w:sz w:val="24"/>
        </w:rPr>
        <w:t>ものと</w:t>
      </w:r>
      <w:r>
        <w:rPr>
          <w:sz w:val="24"/>
        </w:rPr>
        <w:t xml:space="preserve"> </w:t>
      </w:r>
      <w:r>
        <w:rPr>
          <w:sz w:val="24"/>
        </w:rPr>
        <w:t>つかわない</w:t>
      </w:r>
      <w:r>
        <w:rPr>
          <w:sz w:val="24"/>
        </w:rPr>
        <w:t xml:space="preserve"> </w:t>
      </w:r>
      <w:r>
        <w:rPr>
          <w:sz w:val="24"/>
        </w:rPr>
        <w:t>ものを</w:t>
      </w:r>
      <w:r>
        <w:rPr>
          <w:sz w:val="24"/>
        </w:rPr>
        <w:t xml:space="preserve"> </w:t>
      </w:r>
      <w:r>
        <w:rPr>
          <w:sz w:val="24"/>
        </w:rPr>
        <w:t>わけて、つかわない</w:t>
      </w:r>
      <w:r>
        <w:rPr>
          <w:sz w:val="24"/>
        </w:rPr>
        <w:t xml:space="preserve"> </w:t>
      </w:r>
      <w:r>
        <w:rPr>
          <w:sz w:val="24"/>
        </w:rPr>
        <w:t>ものを</w:t>
      </w:r>
      <w:r>
        <w:rPr>
          <w:sz w:val="24"/>
        </w:rPr>
        <w:t xml:space="preserve"> </w:t>
      </w:r>
      <w:r>
        <w:rPr>
          <w:sz w:val="24"/>
        </w:rPr>
        <w:t>すてます。きかいを</w:t>
      </w:r>
      <w:r>
        <w:rPr>
          <w:sz w:val="24"/>
        </w:rPr>
        <w:t xml:space="preserve"> </w:t>
      </w:r>
      <w:r>
        <w:rPr>
          <w:sz w:val="24"/>
        </w:rPr>
        <w:t>そうじします。</w:t>
      </w:r>
    </w:p>
    <w:p w14:paraId="440D1B3F" w14:textId="77777777" w:rsidR="00C2794B" w:rsidRDefault="00925091">
      <w:pPr>
        <w:pStyle w:val="BangStyle"/>
      </w:pPr>
      <w:r>
        <w:t>Tôi phân lo</w:t>
      </w:r>
      <w:r>
        <w:t>ạ</w:t>
      </w:r>
      <w:r>
        <w:t>i đ</w:t>
      </w:r>
      <w:r>
        <w:t>ồ</w:t>
      </w:r>
      <w:r>
        <w:t xml:space="preserve"> dùng và đ</w:t>
      </w:r>
      <w:r>
        <w:t>ồ</w:t>
      </w:r>
      <w:r>
        <w:t xml:space="preserve"> không dùng, v</w:t>
      </w:r>
      <w:r>
        <w:t>ứ</w:t>
      </w:r>
      <w:r>
        <w:t>t đ</w:t>
      </w:r>
      <w:r>
        <w:t>ồ</w:t>
      </w:r>
      <w:r>
        <w:t xml:space="preserve"> không dùng, và v</w:t>
      </w:r>
      <w:r>
        <w:t>ệ</w:t>
      </w:r>
      <w:r>
        <w:t xml:space="preserve"> sinh máy móc.</w:t>
      </w:r>
    </w:p>
    <w:p w14:paraId="45DB0ABD" w14:textId="77777777" w:rsidR="00C2794B" w:rsidRDefault="00C2794B">
      <w:pPr>
        <w:pStyle w:val="BangStyle"/>
      </w:pPr>
    </w:p>
    <w:p w14:paraId="7F37E01B" w14:textId="77777777" w:rsidR="00C2794B" w:rsidRDefault="00925091">
      <w:pPr>
        <w:pStyle w:val="Heading2"/>
      </w:pPr>
      <w:r>
        <w:t>21. Báo cáo - liên l</w:t>
      </w:r>
      <w:r>
        <w:t>ạ</w:t>
      </w:r>
      <w:r>
        <w:t>c - bàn b</w:t>
      </w:r>
      <w:r>
        <w:t>ạ</w:t>
      </w:r>
      <w:r>
        <w:t>c</w:t>
      </w:r>
    </w:p>
    <w:p w14:paraId="1D9D57C8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ほうれんそうは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なんですか。</w:t>
      </w:r>
    </w:p>
    <w:p w14:paraId="383D63C1" w14:textId="77777777" w:rsidR="00C2794B" w:rsidRDefault="00925091">
      <w:pPr>
        <w:pStyle w:val="BangStyle"/>
        <w:keepNext/>
        <w:keepLines/>
      </w:pPr>
      <w:r>
        <w:t>HORENSO là gì?</w:t>
      </w:r>
    </w:p>
    <w:p w14:paraId="2628C39F" w14:textId="77777777" w:rsidR="00C2794B" w:rsidRDefault="00925091">
      <w:pPr>
        <w:pStyle w:val="BangStyle"/>
        <w:keepNext/>
        <w:keepLines/>
      </w:pPr>
      <w:r>
        <w:rPr>
          <w:sz w:val="24"/>
        </w:rPr>
        <w:t>ほうこく、れんらく、そうだんです。</w:t>
      </w:r>
    </w:p>
    <w:p w14:paraId="04E582CE" w14:textId="77777777" w:rsidR="00C2794B" w:rsidRDefault="00925091">
      <w:pPr>
        <w:pStyle w:val="BangStyle"/>
      </w:pPr>
      <w:r>
        <w:t>Là báo cáo, liên l</w:t>
      </w:r>
      <w:r>
        <w:t>ạ</w:t>
      </w:r>
      <w:r>
        <w:t>c, bàn b</w:t>
      </w:r>
      <w:r>
        <w:t>ạ</w:t>
      </w:r>
      <w:r>
        <w:t>c.</w:t>
      </w:r>
    </w:p>
    <w:p w14:paraId="73D7DCB8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とき、ほうこくしますか。</w:t>
      </w:r>
    </w:p>
    <w:p w14:paraId="3B3B6E6A" w14:textId="77777777" w:rsidR="00C2794B" w:rsidRDefault="00925091">
      <w:pPr>
        <w:pStyle w:val="BangStyle"/>
        <w:keepNext/>
        <w:keepLines/>
      </w:pPr>
      <w:r>
        <w:t>Khi nào dùng báo cáo?</w:t>
      </w:r>
    </w:p>
    <w:p w14:paraId="72079DD0" w14:textId="77777777" w:rsidR="00C2794B" w:rsidRDefault="00925091">
      <w:pPr>
        <w:pStyle w:val="BangStyle"/>
        <w:keepNext/>
        <w:keepLines/>
      </w:pPr>
      <w:r>
        <w:rPr>
          <w:sz w:val="24"/>
        </w:rPr>
        <w:t>がっこうで、しゅくだいが</w:t>
      </w:r>
      <w:r>
        <w:rPr>
          <w:sz w:val="24"/>
        </w:rPr>
        <w:t xml:space="preserve"> </w:t>
      </w:r>
      <w:r>
        <w:rPr>
          <w:sz w:val="24"/>
        </w:rPr>
        <w:t>おわった</w:t>
      </w:r>
      <w:r>
        <w:rPr>
          <w:sz w:val="24"/>
        </w:rPr>
        <w:t xml:space="preserve"> </w:t>
      </w:r>
      <w:r>
        <w:rPr>
          <w:sz w:val="24"/>
        </w:rPr>
        <w:t>とき、せんせいに</w:t>
      </w:r>
      <w:r>
        <w:rPr>
          <w:sz w:val="24"/>
        </w:rPr>
        <w:t xml:space="preserve"> </w:t>
      </w:r>
      <w:r>
        <w:rPr>
          <w:sz w:val="24"/>
        </w:rPr>
        <w:t>ほうこくします。かいしゃで、しごとが</w:t>
      </w:r>
      <w:r>
        <w:rPr>
          <w:sz w:val="24"/>
        </w:rPr>
        <w:t xml:space="preserve"> </w:t>
      </w:r>
      <w:r>
        <w:rPr>
          <w:sz w:val="24"/>
        </w:rPr>
        <w:t>おわった</w:t>
      </w:r>
      <w:r>
        <w:rPr>
          <w:sz w:val="24"/>
        </w:rPr>
        <w:t xml:space="preserve"> </w:t>
      </w:r>
      <w:r>
        <w:rPr>
          <w:sz w:val="24"/>
        </w:rPr>
        <w:t>とき、かかりにんに</w:t>
      </w:r>
      <w:r>
        <w:rPr>
          <w:sz w:val="24"/>
        </w:rPr>
        <w:t xml:space="preserve"> </w:t>
      </w:r>
      <w:r>
        <w:rPr>
          <w:sz w:val="24"/>
        </w:rPr>
        <w:t>ほうこくします。</w:t>
      </w:r>
    </w:p>
    <w:p w14:paraId="293E3571" w14:textId="77777777" w:rsidR="00C2794B" w:rsidRDefault="00925091">
      <w:pPr>
        <w:pStyle w:val="BangStyle"/>
      </w:pPr>
      <w:r>
        <w:t>Ở</w:t>
      </w:r>
      <w:r>
        <w:t xml:space="preserve"> trư</w:t>
      </w:r>
      <w:r>
        <w:t>ờ</w:t>
      </w:r>
      <w:r>
        <w:t>ng, khi làm xong bài t</w:t>
      </w:r>
      <w:r>
        <w:t>ậ</w:t>
      </w:r>
      <w:r>
        <w:t xml:space="preserve">p thì báo cáo giáo viên. </w:t>
      </w:r>
      <w:r>
        <w:t>Ở</w:t>
      </w:r>
      <w:r>
        <w:t xml:space="preserve"> công ty, khi làm xong vi</w:t>
      </w:r>
      <w:r>
        <w:t>ệ</w:t>
      </w:r>
      <w:r>
        <w:t>c thì báo cáo ngư</w:t>
      </w:r>
      <w:r>
        <w:t>ờ</w:t>
      </w:r>
      <w:r>
        <w:t>i ph</w:t>
      </w:r>
      <w:r>
        <w:t>ụ</w:t>
      </w:r>
      <w:r>
        <w:t xml:space="preserve"> trách.</w:t>
      </w:r>
    </w:p>
    <w:p w14:paraId="5294F3B6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とき、れんらくしますか。</w:t>
      </w:r>
    </w:p>
    <w:p w14:paraId="375667C8" w14:textId="77777777" w:rsidR="00C2794B" w:rsidRDefault="00925091">
      <w:pPr>
        <w:pStyle w:val="BangStyle"/>
        <w:keepNext/>
        <w:keepLines/>
      </w:pPr>
      <w:r>
        <w:t>Khi nào dùng liên l</w:t>
      </w:r>
      <w:r>
        <w:t>ạ</w:t>
      </w:r>
      <w:r>
        <w:t>c?</w:t>
      </w:r>
    </w:p>
    <w:p w14:paraId="08D83542" w14:textId="77777777" w:rsidR="00C2794B" w:rsidRDefault="00925091">
      <w:pPr>
        <w:pStyle w:val="BangStyle"/>
        <w:keepNext/>
        <w:keepLines/>
      </w:pPr>
      <w:r>
        <w:rPr>
          <w:sz w:val="24"/>
        </w:rPr>
        <w:t>がっこう</w:t>
      </w:r>
      <w:r>
        <w:rPr>
          <w:sz w:val="24"/>
        </w:rPr>
        <w:t xml:space="preserve"> </w:t>
      </w:r>
      <w:r>
        <w:rPr>
          <w:sz w:val="24"/>
        </w:rPr>
        <w:t>や</w:t>
      </w:r>
      <w:r>
        <w:rPr>
          <w:sz w:val="24"/>
        </w:rPr>
        <w:t xml:space="preserve"> </w:t>
      </w:r>
      <w:r>
        <w:rPr>
          <w:sz w:val="24"/>
        </w:rPr>
        <w:t>かいしゃを</w:t>
      </w:r>
      <w:r>
        <w:rPr>
          <w:sz w:val="24"/>
        </w:rPr>
        <w:t xml:space="preserve"> </w:t>
      </w:r>
      <w:r>
        <w:rPr>
          <w:sz w:val="24"/>
        </w:rPr>
        <w:t>やすみたい</w:t>
      </w:r>
      <w:r>
        <w:rPr>
          <w:sz w:val="24"/>
        </w:rPr>
        <w:t xml:space="preserve"> </w:t>
      </w:r>
      <w:r>
        <w:rPr>
          <w:sz w:val="24"/>
        </w:rPr>
        <w:t>とき、れんらくします。</w:t>
      </w:r>
    </w:p>
    <w:p w14:paraId="697FD108" w14:textId="77777777" w:rsidR="00C2794B" w:rsidRDefault="00925091">
      <w:pPr>
        <w:pStyle w:val="BangStyle"/>
      </w:pPr>
      <w:r>
        <w:t>Khi mu</w:t>
      </w:r>
      <w:r>
        <w:t>ố</w:t>
      </w:r>
      <w:r>
        <w:t>n ngh</w:t>
      </w:r>
      <w:r>
        <w:t>ỉ</w:t>
      </w:r>
      <w:r>
        <w:t xml:space="preserve"> h</w:t>
      </w:r>
      <w:r>
        <w:t>ọ</w:t>
      </w:r>
      <w:r>
        <w:t>c ho</w:t>
      </w:r>
      <w:r>
        <w:t>ặ</w:t>
      </w:r>
      <w:r>
        <w:t>c ngh</w:t>
      </w:r>
      <w:r>
        <w:t>ỉ</w:t>
      </w:r>
      <w:r>
        <w:t xml:space="preserve"> làm thì liên l</w:t>
      </w:r>
      <w:r>
        <w:t>ạ</w:t>
      </w:r>
      <w:r>
        <w:t>c.</w:t>
      </w:r>
    </w:p>
    <w:p w14:paraId="6783189D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どんな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とき、そうだんしますか。</w:t>
      </w:r>
    </w:p>
    <w:p w14:paraId="2B5430C7" w14:textId="77777777" w:rsidR="00C2794B" w:rsidRDefault="00925091">
      <w:pPr>
        <w:pStyle w:val="BangStyle"/>
        <w:keepNext/>
        <w:keepLines/>
      </w:pPr>
      <w:r>
        <w:t>Khi nào dùng bàn b</w:t>
      </w:r>
      <w:r>
        <w:t>ạ</w:t>
      </w:r>
      <w:r>
        <w:t>c?</w:t>
      </w:r>
    </w:p>
    <w:p w14:paraId="57E011CA" w14:textId="77777777" w:rsidR="00C2794B" w:rsidRDefault="00925091">
      <w:pPr>
        <w:pStyle w:val="BangStyle"/>
        <w:keepNext/>
        <w:keepLines/>
      </w:pPr>
      <w:r>
        <w:rPr>
          <w:sz w:val="24"/>
        </w:rPr>
        <w:t>しごとの</w:t>
      </w:r>
      <w:r>
        <w:rPr>
          <w:sz w:val="24"/>
        </w:rPr>
        <w:t xml:space="preserve"> </w:t>
      </w:r>
      <w:r>
        <w:rPr>
          <w:sz w:val="24"/>
        </w:rPr>
        <w:t>やりかたが</w:t>
      </w:r>
      <w:r>
        <w:rPr>
          <w:sz w:val="24"/>
        </w:rPr>
        <w:t xml:space="preserve"> </w:t>
      </w:r>
      <w:r>
        <w:rPr>
          <w:sz w:val="24"/>
        </w:rPr>
        <w:t>わからない</w:t>
      </w:r>
      <w:r>
        <w:rPr>
          <w:sz w:val="24"/>
        </w:rPr>
        <w:t xml:space="preserve"> </w:t>
      </w:r>
      <w:r>
        <w:rPr>
          <w:sz w:val="24"/>
        </w:rPr>
        <w:t>とき、そうだんします。</w:t>
      </w:r>
    </w:p>
    <w:p w14:paraId="4A1767DF" w14:textId="77777777" w:rsidR="00C2794B" w:rsidRDefault="00925091">
      <w:pPr>
        <w:pStyle w:val="BangStyle"/>
      </w:pPr>
      <w:r>
        <w:t>Khi không bi</w:t>
      </w:r>
      <w:r>
        <w:t>ế</w:t>
      </w:r>
      <w:r>
        <w:t>t cách làm vi</w:t>
      </w:r>
      <w:r>
        <w:t>ệ</w:t>
      </w:r>
      <w:r>
        <w:t>c thì bàn b</w:t>
      </w:r>
      <w:r>
        <w:t>ạ</w:t>
      </w:r>
      <w:r>
        <w:t>c.</w:t>
      </w:r>
    </w:p>
    <w:p w14:paraId="7EF8A8A7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だれに</w:t>
      </w:r>
      <w:r>
        <w:rPr>
          <w:b/>
          <w:sz w:val="24"/>
        </w:rPr>
        <w:t xml:space="preserve"> </w:t>
      </w:r>
      <w:r>
        <w:rPr>
          <w:b/>
          <w:sz w:val="24"/>
        </w:rPr>
        <w:t>れんらくしますか。</w:t>
      </w:r>
    </w:p>
    <w:p w14:paraId="246B1C49" w14:textId="77777777" w:rsidR="00C2794B" w:rsidRDefault="00925091">
      <w:pPr>
        <w:pStyle w:val="BangStyle"/>
        <w:keepNext/>
        <w:keepLines/>
      </w:pPr>
      <w:r>
        <w:t>Liên l</w:t>
      </w:r>
      <w:r>
        <w:t>ạ</w:t>
      </w:r>
      <w:r>
        <w:t>c cho ai?</w:t>
      </w:r>
    </w:p>
    <w:p w14:paraId="3C28DBAF" w14:textId="77777777" w:rsidR="00C2794B" w:rsidRDefault="00925091">
      <w:pPr>
        <w:pStyle w:val="BangStyle"/>
        <w:keepNext/>
        <w:keepLines/>
      </w:pPr>
      <w:r>
        <w:rPr>
          <w:sz w:val="24"/>
        </w:rPr>
        <w:t>せんせい</w:t>
      </w:r>
      <w:r>
        <w:rPr>
          <w:sz w:val="24"/>
        </w:rPr>
        <w:t xml:space="preserve"> </w:t>
      </w:r>
      <w:r>
        <w:rPr>
          <w:sz w:val="24"/>
        </w:rPr>
        <w:t>や</w:t>
      </w:r>
      <w:r>
        <w:rPr>
          <w:sz w:val="24"/>
        </w:rPr>
        <w:t xml:space="preserve"> </w:t>
      </w:r>
      <w:r>
        <w:rPr>
          <w:sz w:val="24"/>
        </w:rPr>
        <w:t>かかりにんに</w:t>
      </w:r>
      <w:r>
        <w:rPr>
          <w:sz w:val="24"/>
        </w:rPr>
        <w:t xml:space="preserve"> </w:t>
      </w:r>
      <w:r>
        <w:rPr>
          <w:sz w:val="24"/>
        </w:rPr>
        <w:t>れんらくします。</w:t>
      </w:r>
    </w:p>
    <w:p w14:paraId="0680A723" w14:textId="77777777" w:rsidR="00C2794B" w:rsidRDefault="00925091">
      <w:pPr>
        <w:pStyle w:val="BangStyle"/>
      </w:pPr>
      <w:r>
        <w:t>Tôi liên l</w:t>
      </w:r>
      <w:r>
        <w:t>ạ</w:t>
      </w:r>
      <w:r>
        <w:t>c cho giáo viên ho</w:t>
      </w:r>
      <w:r>
        <w:t>ặ</w:t>
      </w:r>
      <w:r>
        <w:t>c ngư</w:t>
      </w:r>
      <w:r>
        <w:t>ờ</w:t>
      </w:r>
      <w:r>
        <w:t>i ph</w:t>
      </w:r>
      <w:r>
        <w:t>ụ</w:t>
      </w:r>
      <w:r>
        <w:t xml:space="preserve"> trách.</w:t>
      </w:r>
    </w:p>
    <w:p w14:paraId="1098A609" w14:textId="77777777" w:rsidR="00C2794B" w:rsidRDefault="00925091">
      <w:pPr>
        <w:pStyle w:val="Heading1"/>
        <w:pageBreakBefore/>
      </w:pPr>
      <w:r>
        <w:t>PH</w:t>
      </w:r>
      <w:r>
        <w:t>Ầ</w:t>
      </w:r>
      <w:r>
        <w:t>N 5. TÌNH HU</w:t>
      </w:r>
      <w:r>
        <w:t>Ố</w:t>
      </w:r>
      <w:r>
        <w:t>NG KH</w:t>
      </w:r>
      <w:r>
        <w:t>Ẩ</w:t>
      </w:r>
      <w:r>
        <w:t>N C</w:t>
      </w:r>
      <w:r>
        <w:t>Ấ</w:t>
      </w:r>
      <w:r>
        <w:t>P</w:t>
      </w:r>
    </w:p>
    <w:p w14:paraId="4B266336" w14:textId="77777777" w:rsidR="00C2794B" w:rsidRDefault="00925091">
      <w:pPr>
        <w:pStyle w:val="Heading2"/>
      </w:pPr>
      <w:r>
        <w:t>26. X</w:t>
      </w:r>
      <w:r>
        <w:t>ử</w:t>
      </w:r>
      <w:r>
        <w:t xml:space="preserve"> lý khi h</w:t>
      </w:r>
      <w:r>
        <w:t>ỏ</w:t>
      </w:r>
      <w:r>
        <w:t>a ho</w:t>
      </w:r>
      <w:r>
        <w:t>ạ</w:t>
      </w:r>
      <w:r>
        <w:t>n, đ</w:t>
      </w:r>
      <w:r>
        <w:t>ộ</w:t>
      </w:r>
      <w:r>
        <w:t>ng đ</w:t>
      </w:r>
      <w:r>
        <w:t>ấ</w:t>
      </w:r>
      <w:r>
        <w:t>t, b</w:t>
      </w:r>
      <w:r>
        <w:t>ị</w:t>
      </w:r>
      <w:r>
        <w:t xml:space="preserve"> thương</w:t>
      </w:r>
    </w:p>
    <w:p w14:paraId="1AB8F473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かじの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とき、なにを</w:t>
      </w:r>
      <w:r>
        <w:rPr>
          <w:b/>
          <w:sz w:val="24"/>
        </w:rPr>
        <w:t xml:space="preserve"> </w:t>
      </w:r>
      <w:r>
        <w:rPr>
          <w:b/>
          <w:sz w:val="24"/>
        </w:rPr>
        <w:t>しなければ</w:t>
      </w:r>
      <w:r>
        <w:rPr>
          <w:b/>
          <w:sz w:val="24"/>
        </w:rPr>
        <w:t xml:space="preserve"> </w:t>
      </w:r>
      <w:r>
        <w:rPr>
          <w:b/>
          <w:sz w:val="24"/>
        </w:rPr>
        <w:t>なりませんか。</w:t>
      </w:r>
    </w:p>
    <w:p w14:paraId="44868D7C" w14:textId="77777777" w:rsidR="00C2794B" w:rsidRDefault="00925091">
      <w:pPr>
        <w:pStyle w:val="BangStyle"/>
        <w:keepNext/>
        <w:keepLines/>
      </w:pPr>
      <w:r>
        <w:t>Khi h</w:t>
      </w:r>
      <w:r>
        <w:t>ỏ</w:t>
      </w:r>
      <w:r>
        <w:t>a ho</w:t>
      </w:r>
      <w:r>
        <w:t>ạ</w:t>
      </w:r>
      <w:r>
        <w:t>n ph</w:t>
      </w:r>
      <w:r>
        <w:t>ả</w:t>
      </w:r>
      <w:r>
        <w:t>i làm gì?</w:t>
      </w:r>
    </w:p>
    <w:p w14:paraId="78EEA03D" w14:textId="77777777" w:rsidR="00C2794B" w:rsidRDefault="00925091">
      <w:pPr>
        <w:pStyle w:val="BangStyle"/>
        <w:keepNext/>
        <w:keepLines/>
      </w:pPr>
      <w:r>
        <w:rPr>
          <w:sz w:val="24"/>
        </w:rPr>
        <w:t>すぐ</w:t>
      </w:r>
      <w:r>
        <w:rPr>
          <w:sz w:val="24"/>
        </w:rPr>
        <w:t xml:space="preserve"> </w:t>
      </w:r>
      <w:r>
        <w:rPr>
          <w:sz w:val="24"/>
        </w:rPr>
        <w:t>にげなければ</w:t>
      </w:r>
      <w:r>
        <w:rPr>
          <w:sz w:val="24"/>
        </w:rPr>
        <w:t xml:space="preserve"> </w:t>
      </w:r>
      <w:r>
        <w:rPr>
          <w:sz w:val="24"/>
        </w:rPr>
        <w:t>なりません。エレベーターを</w:t>
      </w:r>
      <w:r>
        <w:rPr>
          <w:sz w:val="24"/>
        </w:rPr>
        <w:t xml:space="preserve"> </w:t>
      </w:r>
      <w:r>
        <w:rPr>
          <w:sz w:val="24"/>
        </w:rPr>
        <w:t>つかっては</w:t>
      </w:r>
      <w:r>
        <w:rPr>
          <w:sz w:val="24"/>
        </w:rPr>
        <w:t xml:space="preserve"> </w:t>
      </w:r>
      <w:r>
        <w:rPr>
          <w:sz w:val="24"/>
        </w:rPr>
        <w:t>いけません。</w:t>
      </w:r>
    </w:p>
    <w:p w14:paraId="75864E53" w14:textId="77777777" w:rsidR="00C2794B" w:rsidRDefault="00925091">
      <w:pPr>
        <w:pStyle w:val="BangStyle"/>
      </w:pPr>
      <w:r>
        <w:t>Ph</w:t>
      </w:r>
      <w:r>
        <w:t>ả</w:t>
      </w:r>
      <w:r>
        <w:t>i ch</w:t>
      </w:r>
      <w:r>
        <w:t>ạ</w:t>
      </w:r>
      <w:r>
        <w:t>y tr</w:t>
      </w:r>
      <w:r>
        <w:t>ố</w:t>
      </w:r>
      <w:r>
        <w:t>n ngay. Không đư</w:t>
      </w:r>
      <w:r>
        <w:t>ợ</w:t>
      </w:r>
      <w:r>
        <w:t>c dùng thang máy.</w:t>
      </w:r>
    </w:p>
    <w:p w14:paraId="3C77C442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じしんの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とき、なにを</w:t>
      </w:r>
      <w:r>
        <w:rPr>
          <w:b/>
          <w:sz w:val="24"/>
        </w:rPr>
        <w:t xml:space="preserve"> </w:t>
      </w:r>
      <w:r>
        <w:rPr>
          <w:b/>
          <w:sz w:val="24"/>
        </w:rPr>
        <w:t>しては</w:t>
      </w:r>
      <w:r>
        <w:rPr>
          <w:b/>
          <w:sz w:val="24"/>
        </w:rPr>
        <w:t xml:space="preserve"> </w:t>
      </w:r>
      <w:r>
        <w:rPr>
          <w:b/>
          <w:sz w:val="24"/>
        </w:rPr>
        <w:t>いけませんか。</w:t>
      </w:r>
    </w:p>
    <w:p w14:paraId="59B0E66D" w14:textId="77777777" w:rsidR="00C2794B" w:rsidRDefault="00925091">
      <w:pPr>
        <w:pStyle w:val="BangStyle"/>
        <w:keepNext/>
        <w:keepLines/>
      </w:pPr>
      <w:r>
        <w:t>Khi đ</w:t>
      </w:r>
      <w:r>
        <w:t>ộ</w:t>
      </w:r>
      <w:r>
        <w:t>ng đ</w:t>
      </w:r>
      <w:r>
        <w:t>ấ</w:t>
      </w:r>
      <w:r>
        <w:t>t không đư</w:t>
      </w:r>
      <w:r>
        <w:t>ợ</w:t>
      </w:r>
      <w:r>
        <w:t>c làm gì?</w:t>
      </w:r>
    </w:p>
    <w:p w14:paraId="7284C441" w14:textId="77777777" w:rsidR="00C2794B" w:rsidRDefault="00925091">
      <w:pPr>
        <w:pStyle w:val="BangStyle"/>
        <w:keepNext/>
        <w:keepLines/>
      </w:pPr>
      <w:r>
        <w:rPr>
          <w:sz w:val="24"/>
        </w:rPr>
        <w:t>あわてて、そとへ</w:t>
      </w:r>
      <w:r>
        <w:rPr>
          <w:sz w:val="24"/>
        </w:rPr>
        <w:t xml:space="preserve"> </w:t>
      </w:r>
      <w:r>
        <w:rPr>
          <w:sz w:val="24"/>
        </w:rPr>
        <w:t>でては</w:t>
      </w:r>
      <w:r>
        <w:rPr>
          <w:sz w:val="24"/>
        </w:rPr>
        <w:t xml:space="preserve"> </w:t>
      </w:r>
      <w:r>
        <w:rPr>
          <w:sz w:val="24"/>
        </w:rPr>
        <w:t>いけません。</w:t>
      </w:r>
    </w:p>
    <w:p w14:paraId="6A69D797" w14:textId="77777777" w:rsidR="00C2794B" w:rsidRDefault="00925091">
      <w:pPr>
        <w:pStyle w:val="BangStyle"/>
      </w:pPr>
      <w:r>
        <w:t>Không đư</w:t>
      </w:r>
      <w:r>
        <w:t>ợ</w:t>
      </w:r>
      <w:r>
        <w:t>c ho</w:t>
      </w:r>
      <w:r>
        <w:t>ả</w:t>
      </w:r>
      <w:r>
        <w:t>ng h</w:t>
      </w:r>
      <w:r>
        <w:t>ố</w:t>
      </w:r>
      <w:r>
        <w:t>t ch</w:t>
      </w:r>
      <w:r>
        <w:t>ạ</w:t>
      </w:r>
      <w:r>
        <w:t>y ra ngoài.</w:t>
      </w:r>
    </w:p>
    <w:p w14:paraId="79809DEF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けがを</w:t>
      </w:r>
      <w:r>
        <w:rPr>
          <w:b/>
          <w:sz w:val="24"/>
        </w:rPr>
        <w:t xml:space="preserve"> </w:t>
      </w:r>
      <w:r>
        <w:rPr>
          <w:b/>
          <w:sz w:val="24"/>
        </w:rPr>
        <w:t>した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とき、だれに</w:t>
      </w:r>
      <w:r>
        <w:rPr>
          <w:b/>
          <w:sz w:val="24"/>
        </w:rPr>
        <w:t xml:space="preserve"> </w:t>
      </w:r>
      <w:r>
        <w:rPr>
          <w:b/>
          <w:sz w:val="24"/>
        </w:rPr>
        <w:t>れんらくしますか。</w:t>
      </w:r>
    </w:p>
    <w:p w14:paraId="5637D11C" w14:textId="77777777" w:rsidR="00C2794B" w:rsidRDefault="00925091">
      <w:pPr>
        <w:pStyle w:val="BangStyle"/>
        <w:keepNext/>
        <w:keepLines/>
      </w:pPr>
      <w:r>
        <w:t>Khi b</w:t>
      </w:r>
      <w:r>
        <w:t>ị</w:t>
      </w:r>
      <w:r>
        <w:t xml:space="preserve"> thương liên l</w:t>
      </w:r>
      <w:r>
        <w:t>ạ</w:t>
      </w:r>
      <w:r>
        <w:t>c cho ai?</w:t>
      </w:r>
    </w:p>
    <w:p w14:paraId="365DFF9B" w14:textId="77777777" w:rsidR="00C2794B" w:rsidRDefault="00925091">
      <w:pPr>
        <w:pStyle w:val="BangStyle"/>
        <w:keepNext/>
        <w:keepLines/>
      </w:pPr>
      <w:r>
        <w:rPr>
          <w:sz w:val="24"/>
        </w:rPr>
        <w:t>１１９ばんに</w:t>
      </w:r>
      <w:r>
        <w:rPr>
          <w:sz w:val="24"/>
        </w:rPr>
        <w:t xml:space="preserve"> </w:t>
      </w:r>
      <w:r>
        <w:rPr>
          <w:sz w:val="24"/>
        </w:rPr>
        <w:t>でんわを</w:t>
      </w:r>
      <w:r>
        <w:rPr>
          <w:sz w:val="24"/>
        </w:rPr>
        <w:t xml:space="preserve"> </w:t>
      </w:r>
      <w:r>
        <w:rPr>
          <w:sz w:val="24"/>
        </w:rPr>
        <w:t>して、かかりにんに</w:t>
      </w:r>
      <w:r>
        <w:rPr>
          <w:sz w:val="24"/>
        </w:rPr>
        <w:t xml:space="preserve"> </w:t>
      </w:r>
      <w:r>
        <w:rPr>
          <w:sz w:val="24"/>
        </w:rPr>
        <w:t>れんらくします。</w:t>
      </w:r>
    </w:p>
    <w:p w14:paraId="4F23AE61" w14:textId="77777777" w:rsidR="00C2794B" w:rsidRDefault="00925091">
      <w:pPr>
        <w:pStyle w:val="BangStyle"/>
      </w:pPr>
      <w:r>
        <w:t>Tôi g</w:t>
      </w:r>
      <w:r>
        <w:t>ọ</w:t>
      </w:r>
      <w:r>
        <w:t>i s</w:t>
      </w:r>
      <w:r>
        <w:t>ố</w:t>
      </w:r>
      <w:r>
        <w:t xml:space="preserve"> 119 và liên l</w:t>
      </w:r>
      <w:r>
        <w:t>ạ</w:t>
      </w:r>
      <w:r>
        <w:t>c cho ngư</w:t>
      </w:r>
      <w:r>
        <w:t>ờ</w:t>
      </w:r>
      <w:r>
        <w:t>i ph</w:t>
      </w:r>
      <w:r>
        <w:t>ụ</w:t>
      </w:r>
      <w:r>
        <w:t xml:space="preserve"> trách.</w:t>
      </w:r>
    </w:p>
    <w:p w14:paraId="26E5AD9C" w14:textId="77777777" w:rsidR="00C2794B" w:rsidRDefault="00C2794B">
      <w:pPr>
        <w:pStyle w:val="BangStyle"/>
      </w:pPr>
    </w:p>
    <w:p w14:paraId="54420280" w14:textId="77777777" w:rsidR="00C2794B" w:rsidRDefault="00925091">
      <w:pPr>
        <w:pStyle w:val="Heading2"/>
      </w:pPr>
      <w:r>
        <w:t>29. Rác c</w:t>
      </w:r>
      <w:r>
        <w:t>ỡ</w:t>
      </w:r>
      <w:r>
        <w:t xml:space="preserve"> l</w:t>
      </w:r>
      <w:r>
        <w:t>ớ</w:t>
      </w:r>
      <w:r>
        <w:t>n</w:t>
      </w:r>
    </w:p>
    <w:p w14:paraId="0366D79F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そだいごみは</w:t>
      </w:r>
      <w:r>
        <w:rPr>
          <w:b/>
          <w:sz w:val="24"/>
        </w:rPr>
        <w:t xml:space="preserve"> </w:t>
      </w:r>
      <w:r>
        <w:rPr>
          <w:b/>
          <w:sz w:val="24"/>
        </w:rPr>
        <w:t>なにが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</w:t>
      </w:r>
    </w:p>
    <w:p w14:paraId="1B6AB08D" w14:textId="77777777" w:rsidR="00C2794B" w:rsidRDefault="00925091">
      <w:pPr>
        <w:pStyle w:val="BangStyle"/>
        <w:keepNext/>
        <w:keepLines/>
      </w:pPr>
      <w:r>
        <w:t>Rác c</w:t>
      </w:r>
      <w:r>
        <w:t>ỡ</w:t>
      </w:r>
      <w:r>
        <w:t xml:space="preserve"> l</w:t>
      </w:r>
      <w:r>
        <w:t>ớ</w:t>
      </w:r>
      <w:r>
        <w:t>n g</w:t>
      </w:r>
      <w:r>
        <w:t>ồ</w:t>
      </w:r>
      <w:r>
        <w:t>m nh</w:t>
      </w:r>
      <w:r>
        <w:t>ữ</w:t>
      </w:r>
      <w:r>
        <w:t>ng gì?</w:t>
      </w:r>
    </w:p>
    <w:p w14:paraId="6703D721" w14:textId="77777777" w:rsidR="00C2794B" w:rsidRDefault="00925091">
      <w:pPr>
        <w:pStyle w:val="BangStyle"/>
        <w:keepNext/>
        <w:keepLines/>
      </w:pPr>
      <w:r>
        <w:rPr>
          <w:sz w:val="24"/>
        </w:rPr>
        <w:t>つくえ</w:t>
      </w:r>
      <w:r>
        <w:rPr>
          <w:sz w:val="24"/>
        </w:rPr>
        <w:t xml:space="preserve"> </w:t>
      </w:r>
      <w:r>
        <w:rPr>
          <w:sz w:val="24"/>
        </w:rPr>
        <w:t>や</w:t>
      </w:r>
      <w:r>
        <w:rPr>
          <w:sz w:val="24"/>
        </w:rPr>
        <w:t xml:space="preserve"> </w:t>
      </w:r>
      <w:r>
        <w:rPr>
          <w:sz w:val="24"/>
        </w:rPr>
        <w:t>いす</w:t>
      </w:r>
      <w:r>
        <w:rPr>
          <w:sz w:val="24"/>
        </w:rPr>
        <w:t xml:space="preserve"> </w:t>
      </w:r>
      <w:r>
        <w:rPr>
          <w:sz w:val="24"/>
        </w:rPr>
        <w:t>や</w:t>
      </w:r>
      <w:r>
        <w:rPr>
          <w:sz w:val="24"/>
        </w:rPr>
        <w:t xml:space="preserve"> </w:t>
      </w:r>
      <w:r>
        <w:rPr>
          <w:sz w:val="24"/>
        </w:rPr>
        <w:t>じてんしゃ</w:t>
      </w:r>
      <w:r>
        <w:rPr>
          <w:sz w:val="24"/>
        </w:rPr>
        <w:t xml:space="preserve"> </w:t>
      </w:r>
      <w:r>
        <w:rPr>
          <w:sz w:val="24"/>
        </w:rPr>
        <w:t>など</w:t>
      </w:r>
      <w:r>
        <w:rPr>
          <w:sz w:val="24"/>
        </w:rPr>
        <w:t xml:space="preserve"> </w:t>
      </w:r>
      <w:r>
        <w:rPr>
          <w:sz w:val="24"/>
        </w:rPr>
        <w:t>です。</w:t>
      </w:r>
    </w:p>
    <w:p w14:paraId="1960F8E3" w14:textId="77777777" w:rsidR="00C2794B" w:rsidRDefault="00925091">
      <w:pPr>
        <w:pStyle w:val="BangStyle"/>
      </w:pPr>
      <w:r>
        <w:t>Là bàn, gh</w:t>
      </w:r>
      <w:r>
        <w:t>ế</w:t>
      </w:r>
      <w:r>
        <w:t>, xe đ</w:t>
      </w:r>
      <w:r>
        <w:t>ạ</w:t>
      </w:r>
      <w:r>
        <w:t>p, v.v.</w:t>
      </w:r>
    </w:p>
    <w:p w14:paraId="3838E585" w14:textId="77777777" w:rsidR="00C2794B" w:rsidRDefault="00925091">
      <w:pPr>
        <w:pStyle w:val="Heading1"/>
        <w:pageBreakBefore/>
      </w:pPr>
      <w:r>
        <w:t>PH</w:t>
      </w:r>
      <w:r>
        <w:t>Ầ</w:t>
      </w:r>
      <w:r>
        <w:t>N 6. QUAN SÁT &amp; TÍNH TOÁN</w:t>
      </w:r>
    </w:p>
    <w:p w14:paraId="79C9FCF9" w14:textId="77777777" w:rsidR="00C2794B" w:rsidRDefault="00925091">
      <w:pPr>
        <w:pStyle w:val="Heading2"/>
      </w:pPr>
      <w:r>
        <w:t>30. Quan sát xung quanh</w:t>
      </w:r>
    </w:p>
    <w:p w14:paraId="54FADE9B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いま</w:t>
      </w:r>
      <w:r>
        <w:rPr>
          <w:b/>
          <w:sz w:val="24"/>
        </w:rPr>
        <w:t xml:space="preserve"> </w:t>
      </w:r>
      <w:r>
        <w:rPr>
          <w:b/>
          <w:sz w:val="24"/>
        </w:rPr>
        <w:t>きている</w:t>
      </w:r>
      <w:r>
        <w:rPr>
          <w:b/>
          <w:sz w:val="24"/>
        </w:rPr>
        <w:t xml:space="preserve"> </w:t>
      </w:r>
      <w:r>
        <w:rPr>
          <w:b/>
          <w:sz w:val="24"/>
        </w:rPr>
        <w:t>ふくは</w:t>
      </w:r>
      <w:r>
        <w:rPr>
          <w:b/>
          <w:sz w:val="24"/>
        </w:rPr>
        <w:t xml:space="preserve"> </w:t>
      </w:r>
      <w:r>
        <w:rPr>
          <w:b/>
          <w:sz w:val="24"/>
        </w:rPr>
        <w:t>なにいろですか。</w:t>
      </w:r>
    </w:p>
    <w:p w14:paraId="373ACDC8" w14:textId="77777777" w:rsidR="00C2794B" w:rsidRDefault="00925091">
      <w:pPr>
        <w:pStyle w:val="BangStyle"/>
        <w:keepNext/>
        <w:keepLines/>
      </w:pPr>
      <w:r>
        <w:t>Qu</w:t>
      </w:r>
      <w:r>
        <w:t>ầ</w:t>
      </w:r>
      <w:r>
        <w:t>n áo đang m</w:t>
      </w:r>
      <w:r>
        <w:t>ặ</w:t>
      </w:r>
      <w:r>
        <w:t>c màu gì?</w:t>
      </w:r>
    </w:p>
    <w:p w14:paraId="65F53397" w14:textId="77777777" w:rsidR="00C2794B" w:rsidRDefault="00925091">
      <w:pPr>
        <w:pStyle w:val="BangStyle"/>
        <w:keepNext/>
        <w:keepLines/>
      </w:pPr>
      <w:r>
        <w:rPr>
          <w:sz w:val="24"/>
        </w:rPr>
        <w:t>しろ</w:t>
      </w:r>
      <w:r>
        <w:rPr>
          <w:sz w:val="24"/>
        </w:rPr>
        <w:t xml:space="preserve"> </w:t>
      </w:r>
      <w:r>
        <w:rPr>
          <w:sz w:val="24"/>
        </w:rPr>
        <w:t>と</w:t>
      </w:r>
      <w:r>
        <w:rPr>
          <w:sz w:val="24"/>
        </w:rPr>
        <w:t xml:space="preserve"> </w:t>
      </w:r>
      <w:r>
        <w:rPr>
          <w:sz w:val="24"/>
        </w:rPr>
        <w:t>くろ</w:t>
      </w:r>
      <w:r>
        <w:rPr>
          <w:sz w:val="24"/>
        </w:rPr>
        <w:t xml:space="preserve"> </w:t>
      </w:r>
      <w:r>
        <w:rPr>
          <w:sz w:val="24"/>
        </w:rPr>
        <w:t>です。</w:t>
      </w:r>
    </w:p>
    <w:p w14:paraId="0AC92211" w14:textId="77777777" w:rsidR="00C2794B" w:rsidRDefault="00925091">
      <w:pPr>
        <w:pStyle w:val="BangStyle"/>
      </w:pPr>
      <w:r>
        <w:t>Màu tr</w:t>
      </w:r>
      <w:r>
        <w:t>ắ</w:t>
      </w:r>
      <w:r>
        <w:t>ng và đen.</w:t>
      </w:r>
    </w:p>
    <w:p w14:paraId="612CA377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いま</w:t>
      </w:r>
      <w:r>
        <w:rPr>
          <w:b/>
          <w:sz w:val="24"/>
        </w:rPr>
        <w:t xml:space="preserve"> </w:t>
      </w:r>
      <w:r>
        <w:rPr>
          <w:b/>
          <w:sz w:val="24"/>
        </w:rPr>
        <w:t>へやに</w:t>
      </w:r>
      <w:r>
        <w:rPr>
          <w:b/>
          <w:sz w:val="24"/>
        </w:rPr>
        <w:t xml:space="preserve"> </w:t>
      </w:r>
      <w:r>
        <w:rPr>
          <w:b/>
          <w:sz w:val="24"/>
        </w:rPr>
        <w:t>なんにん</w:t>
      </w:r>
      <w:r>
        <w:rPr>
          <w:b/>
          <w:sz w:val="24"/>
        </w:rPr>
        <w:t xml:space="preserve"> </w:t>
      </w:r>
      <w:r>
        <w:rPr>
          <w:b/>
          <w:sz w:val="24"/>
        </w:rPr>
        <w:t>いますか。</w:t>
      </w:r>
    </w:p>
    <w:p w14:paraId="0887FC67" w14:textId="77777777" w:rsidR="00C2794B" w:rsidRDefault="00925091">
      <w:pPr>
        <w:pStyle w:val="BangStyle"/>
        <w:keepNext/>
        <w:keepLines/>
      </w:pPr>
      <w:r>
        <w:t>Phòng hi</w:t>
      </w:r>
      <w:r>
        <w:t>ệ</w:t>
      </w:r>
      <w:r>
        <w:t>n t</w:t>
      </w:r>
      <w:r>
        <w:t>ạ</w:t>
      </w:r>
      <w:r>
        <w:t>i có m</w:t>
      </w:r>
      <w:r>
        <w:t>ấ</w:t>
      </w:r>
      <w:r>
        <w:t>y ngư</w:t>
      </w:r>
      <w:r>
        <w:t>ờ</w:t>
      </w:r>
      <w:r>
        <w:t>i?</w:t>
      </w:r>
    </w:p>
    <w:p w14:paraId="63EAABAC" w14:textId="77777777" w:rsidR="00C2794B" w:rsidRDefault="00925091">
      <w:pPr>
        <w:pStyle w:val="BangStyle"/>
        <w:keepNext/>
        <w:keepLines/>
      </w:pPr>
      <w:r>
        <w:rPr>
          <w:sz w:val="24"/>
        </w:rPr>
        <w:t>［</w:t>
      </w:r>
      <w:r>
        <w:rPr>
          <w:sz w:val="24"/>
        </w:rPr>
        <w:t>S</w:t>
      </w:r>
      <w:r>
        <w:rPr>
          <w:sz w:val="24"/>
        </w:rPr>
        <w:t>ố</w:t>
      </w:r>
      <w:r>
        <w:rPr>
          <w:sz w:val="24"/>
        </w:rPr>
        <w:t xml:space="preserve"> lư</w:t>
      </w:r>
      <w:r>
        <w:rPr>
          <w:sz w:val="24"/>
        </w:rPr>
        <w:t>ợ</w:t>
      </w:r>
      <w:r>
        <w:rPr>
          <w:sz w:val="24"/>
        </w:rPr>
        <w:t>ng</w:t>
      </w:r>
      <w:r>
        <w:rPr>
          <w:sz w:val="24"/>
        </w:rPr>
        <w:t>］にん</w:t>
      </w:r>
      <w:r>
        <w:rPr>
          <w:sz w:val="24"/>
        </w:rPr>
        <w:t xml:space="preserve"> </w:t>
      </w:r>
      <w:r>
        <w:rPr>
          <w:sz w:val="24"/>
        </w:rPr>
        <w:t>います。</w:t>
      </w:r>
    </w:p>
    <w:p w14:paraId="3CC8BE6D" w14:textId="77777777" w:rsidR="00C2794B" w:rsidRDefault="00925091">
      <w:pPr>
        <w:pStyle w:val="BangStyle"/>
      </w:pPr>
      <w:r>
        <w:t>Có [S</w:t>
      </w:r>
      <w:r>
        <w:t>ố</w:t>
      </w:r>
      <w:r>
        <w:t xml:space="preserve"> lư</w:t>
      </w:r>
      <w:r>
        <w:t>ợ</w:t>
      </w:r>
      <w:r>
        <w:t>ng] ngư</w:t>
      </w:r>
      <w:r>
        <w:t>ờ</w:t>
      </w:r>
      <w:r>
        <w:t>i.</w:t>
      </w:r>
    </w:p>
    <w:p w14:paraId="7C3E265F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へやを</w:t>
      </w:r>
      <w:r>
        <w:rPr>
          <w:b/>
          <w:sz w:val="24"/>
        </w:rPr>
        <w:t xml:space="preserve"> </w:t>
      </w:r>
      <w:r>
        <w:rPr>
          <w:b/>
          <w:sz w:val="24"/>
        </w:rPr>
        <w:t>でて、ひだりに</w:t>
      </w:r>
      <w:r>
        <w:rPr>
          <w:b/>
          <w:sz w:val="24"/>
        </w:rPr>
        <w:t xml:space="preserve"> </w:t>
      </w:r>
      <w:r>
        <w:rPr>
          <w:b/>
          <w:sz w:val="24"/>
        </w:rPr>
        <w:t>なにが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</w:t>
      </w:r>
    </w:p>
    <w:p w14:paraId="7753155A" w14:textId="77777777" w:rsidR="00C2794B" w:rsidRDefault="00925091">
      <w:pPr>
        <w:pStyle w:val="BangStyle"/>
        <w:keepNext/>
        <w:keepLines/>
      </w:pPr>
      <w:r>
        <w:t>Ra kh</w:t>
      </w:r>
      <w:r>
        <w:t>ỏ</w:t>
      </w:r>
      <w:r>
        <w:t>i phòng, bên trái có gì?</w:t>
      </w:r>
    </w:p>
    <w:p w14:paraId="49670DDD" w14:textId="77777777" w:rsidR="00C2794B" w:rsidRDefault="00925091">
      <w:pPr>
        <w:pStyle w:val="BangStyle"/>
        <w:keepNext/>
        <w:keepLines/>
      </w:pPr>
      <w:r>
        <w:rPr>
          <w:sz w:val="24"/>
        </w:rPr>
        <w:t>トイレ</w:t>
      </w:r>
      <w:r>
        <w:rPr>
          <w:sz w:val="24"/>
        </w:rPr>
        <w:t xml:space="preserve"> </w:t>
      </w:r>
      <w:r>
        <w:rPr>
          <w:sz w:val="24"/>
        </w:rPr>
        <w:t>または</w:t>
      </w:r>
      <w:r>
        <w:rPr>
          <w:sz w:val="24"/>
        </w:rPr>
        <w:t xml:space="preserve"> </w:t>
      </w:r>
      <w:r>
        <w:rPr>
          <w:sz w:val="24"/>
        </w:rPr>
        <w:t>かいだんが</w:t>
      </w:r>
      <w:r>
        <w:rPr>
          <w:sz w:val="24"/>
        </w:rPr>
        <w:t xml:space="preserve"> </w:t>
      </w:r>
      <w:r>
        <w:rPr>
          <w:sz w:val="24"/>
        </w:rPr>
        <w:t>あります。</w:t>
      </w:r>
    </w:p>
    <w:p w14:paraId="118BADFB" w14:textId="77777777" w:rsidR="00C2794B" w:rsidRDefault="00925091">
      <w:pPr>
        <w:pStyle w:val="BangStyle"/>
      </w:pPr>
      <w:r>
        <w:t>Có nhà v</w:t>
      </w:r>
      <w:r>
        <w:t>ệ</w:t>
      </w:r>
      <w:r>
        <w:t xml:space="preserve"> sinh ho</w:t>
      </w:r>
      <w:r>
        <w:t>ặ</w:t>
      </w:r>
      <w:r>
        <w:t>c c</w:t>
      </w:r>
      <w:r>
        <w:t>ầ</w:t>
      </w:r>
      <w:r>
        <w:t>u thang.</w:t>
      </w:r>
    </w:p>
    <w:p w14:paraId="369E2FBB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りょうの</w:t>
      </w:r>
      <w:r>
        <w:rPr>
          <w:b/>
          <w:sz w:val="24"/>
        </w:rPr>
        <w:t xml:space="preserve"> </w:t>
      </w:r>
      <w:r>
        <w:rPr>
          <w:b/>
          <w:sz w:val="24"/>
        </w:rPr>
        <w:t>つくえの</w:t>
      </w:r>
      <w:r>
        <w:rPr>
          <w:b/>
          <w:sz w:val="24"/>
        </w:rPr>
        <w:t xml:space="preserve"> </w:t>
      </w:r>
      <w:r>
        <w:rPr>
          <w:b/>
          <w:sz w:val="24"/>
        </w:rPr>
        <w:t>うえに</w:t>
      </w:r>
      <w:r>
        <w:rPr>
          <w:b/>
          <w:sz w:val="24"/>
        </w:rPr>
        <w:t xml:space="preserve"> </w:t>
      </w:r>
      <w:r>
        <w:rPr>
          <w:b/>
          <w:sz w:val="24"/>
        </w:rPr>
        <w:t>なにが</w:t>
      </w:r>
      <w:r>
        <w:rPr>
          <w:b/>
          <w:sz w:val="24"/>
        </w:rPr>
        <w:t xml:space="preserve"> </w:t>
      </w:r>
      <w:r>
        <w:rPr>
          <w:b/>
          <w:sz w:val="24"/>
        </w:rPr>
        <w:t>ありますか。</w:t>
      </w:r>
    </w:p>
    <w:p w14:paraId="6D99DF97" w14:textId="77777777" w:rsidR="00C2794B" w:rsidRDefault="00925091">
      <w:pPr>
        <w:pStyle w:val="BangStyle"/>
        <w:keepNext/>
        <w:keepLines/>
      </w:pPr>
      <w:r>
        <w:t xml:space="preserve">Trên bàn </w:t>
      </w:r>
      <w:r>
        <w:t>ở</w:t>
      </w:r>
      <w:r>
        <w:t xml:space="preserve"> ký túc xá có gì?</w:t>
      </w:r>
    </w:p>
    <w:p w14:paraId="432388B6" w14:textId="77777777" w:rsidR="00C2794B" w:rsidRDefault="00925091">
      <w:pPr>
        <w:pStyle w:val="BangStyle"/>
        <w:keepNext/>
        <w:keepLines/>
      </w:pPr>
      <w:r>
        <w:rPr>
          <w:sz w:val="24"/>
        </w:rPr>
        <w:t>ほん</w:t>
      </w:r>
      <w:r>
        <w:rPr>
          <w:sz w:val="24"/>
        </w:rPr>
        <w:t xml:space="preserve"> </w:t>
      </w:r>
      <w:r>
        <w:rPr>
          <w:sz w:val="24"/>
        </w:rPr>
        <w:t>や</w:t>
      </w:r>
      <w:r>
        <w:rPr>
          <w:sz w:val="24"/>
        </w:rPr>
        <w:t xml:space="preserve"> </w:t>
      </w:r>
      <w:r>
        <w:rPr>
          <w:sz w:val="24"/>
        </w:rPr>
        <w:t>ぺん</w:t>
      </w:r>
      <w:r>
        <w:rPr>
          <w:sz w:val="24"/>
        </w:rPr>
        <w:t xml:space="preserve"> </w:t>
      </w:r>
      <w:r>
        <w:rPr>
          <w:sz w:val="24"/>
        </w:rPr>
        <w:t>が</w:t>
      </w:r>
      <w:r>
        <w:rPr>
          <w:sz w:val="24"/>
        </w:rPr>
        <w:t xml:space="preserve"> </w:t>
      </w:r>
      <w:r>
        <w:rPr>
          <w:sz w:val="24"/>
        </w:rPr>
        <w:t>あります。</w:t>
      </w:r>
    </w:p>
    <w:p w14:paraId="4540747A" w14:textId="77777777" w:rsidR="00C2794B" w:rsidRDefault="00925091">
      <w:pPr>
        <w:pStyle w:val="BangStyle"/>
      </w:pPr>
      <w:r>
        <w:t>Có sách và bút.</w:t>
      </w:r>
    </w:p>
    <w:p w14:paraId="54C1354D" w14:textId="77777777" w:rsidR="00C2794B" w:rsidRDefault="00C2794B">
      <w:pPr>
        <w:pStyle w:val="BangStyle"/>
      </w:pPr>
    </w:p>
    <w:p w14:paraId="1326A1AB" w14:textId="77777777" w:rsidR="00C2794B" w:rsidRDefault="00925091">
      <w:pPr>
        <w:pStyle w:val="Heading2"/>
      </w:pPr>
      <w:r>
        <w:t>34. Đ</w:t>
      </w:r>
      <w:r>
        <w:t>ế</w:t>
      </w:r>
      <w:r>
        <w:t>m ngày và tính toán</w:t>
      </w:r>
    </w:p>
    <w:p w14:paraId="4C14D6AA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いつかの</w:t>
      </w:r>
      <w:r>
        <w:rPr>
          <w:b/>
          <w:sz w:val="24"/>
        </w:rPr>
        <w:t xml:space="preserve"> </w:t>
      </w:r>
      <w:r>
        <w:rPr>
          <w:b/>
          <w:sz w:val="24"/>
        </w:rPr>
        <w:t>つぎは</w:t>
      </w:r>
      <w:r>
        <w:rPr>
          <w:b/>
          <w:sz w:val="24"/>
        </w:rPr>
        <w:t xml:space="preserve"> </w:t>
      </w:r>
      <w:r>
        <w:rPr>
          <w:b/>
          <w:sz w:val="24"/>
        </w:rPr>
        <w:t>なんにち</w:t>
      </w:r>
      <w:r>
        <w:rPr>
          <w:b/>
          <w:sz w:val="24"/>
        </w:rPr>
        <w:t xml:space="preserve"> </w:t>
      </w:r>
      <w:r>
        <w:rPr>
          <w:b/>
          <w:sz w:val="24"/>
        </w:rPr>
        <w:t>ですか。</w:t>
      </w:r>
    </w:p>
    <w:p w14:paraId="567C24C7" w14:textId="77777777" w:rsidR="00C2794B" w:rsidRDefault="00925091">
      <w:pPr>
        <w:pStyle w:val="BangStyle"/>
        <w:keepNext/>
        <w:keepLines/>
      </w:pPr>
      <w:r>
        <w:t>Sau ngày mùng 5 là ngày m</w:t>
      </w:r>
      <w:r>
        <w:t>ấ</w:t>
      </w:r>
      <w:r>
        <w:t>y?</w:t>
      </w:r>
    </w:p>
    <w:p w14:paraId="739BCB25" w14:textId="77777777" w:rsidR="00C2794B" w:rsidRDefault="00925091">
      <w:pPr>
        <w:pStyle w:val="BangStyle"/>
        <w:keepNext/>
        <w:keepLines/>
      </w:pPr>
      <w:r>
        <w:rPr>
          <w:sz w:val="24"/>
        </w:rPr>
        <w:t>むいか</w:t>
      </w:r>
      <w:r>
        <w:rPr>
          <w:sz w:val="24"/>
        </w:rPr>
        <w:t xml:space="preserve"> </w:t>
      </w:r>
      <w:r>
        <w:rPr>
          <w:sz w:val="24"/>
        </w:rPr>
        <w:t>です。</w:t>
      </w:r>
    </w:p>
    <w:p w14:paraId="3ACD3703" w14:textId="77777777" w:rsidR="00C2794B" w:rsidRDefault="00925091">
      <w:pPr>
        <w:pStyle w:val="BangStyle"/>
      </w:pPr>
      <w:r>
        <w:t>Là ngày mùng 6.</w:t>
      </w:r>
    </w:p>
    <w:p w14:paraId="6DC44F92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１しゅうかんに</w:t>
      </w:r>
      <w:r>
        <w:rPr>
          <w:b/>
          <w:sz w:val="24"/>
        </w:rPr>
        <w:t xml:space="preserve"> </w:t>
      </w:r>
      <w:r>
        <w:rPr>
          <w:b/>
          <w:sz w:val="24"/>
        </w:rPr>
        <w:t>３にち</w:t>
      </w:r>
      <w:r>
        <w:rPr>
          <w:b/>
          <w:sz w:val="24"/>
        </w:rPr>
        <w:t xml:space="preserve"> </w:t>
      </w:r>
      <w:r>
        <w:rPr>
          <w:b/>
          <w:sz w:val="24"/>
        </w:rPr>
        <w:t>にほんごを</w:t>
      </w:r>
      <w:r>
        <w:rPr>
          <w:b/>
          <w:sz w:val="24"/>
        </w:rPr>
        <w:t xml:space="preserve"> </w:t>
      </w:r>
      <w:r>
        <w:rPr>
          <w:b/>
          <w:sz w:val="24"/>
        </w:rPr>
        <w:t>べんきょうします。１かげつに</w:t>
      </w:r>
      <w:r>
        <w:rPr>
          <w:b/>
          <w:sz w:val="24"/>
        </w:rPr>
        <w:t xml:space="preserve"> </w:t>
      </w:r>
      <w:r>
        <w:rPr>
          <w:b/>
          <w:sz w:val="24"/>
        </w:rPr>
        <w:t>なんにち</w:t>
      </w:r>
      <w:r>
        <w:rPr>
          <w:b/>
          <w:sz w:val="24"/>
        </w:rPr>
        <w:t xml:space="preserve"> </w:t>
      </w:r>
      <w:r>
        <w:rPr>
          <w:b/>
          <w:sz w:val="24"/>
        </w:rPr>
        <w:t>にほんごを</w:t>
      </w:r>
      <w:r>
        <w:rPr>
          <w:b/>
          <w:sz w:val="24"/>
        </w:rPr>
        <w:t xml:space="preserve"> </w:t>
      </w:r>
      <w:r>
        <w:rPr>
          <w:b/>
          <w:sz w:val="24"/>
        </w:rPr>
        <w:t>べんきょうしますか。</w:t>
      </w:r>
    </w:p>
    <w:p w14:paraId="1F2D79F2" w14:textId="77777777" w:rsidR="00C2794B" w:rsidRDefault="00925091">
      <w:pPr>
        <w:pStyle w:val="BangStyle"/>
        <w:keepNext/>
        <w:keepLines/>
      </w:pPr>
      <w:r>
        <w:t>M</w:t>
      </w:r>
      <w:r>
        <w:t>ộ</w:t>
      </w:r>
      <w:r>
        <w:t>t tu</w:t>
      </w:r>
      <w:r>
        <w:t>ầ</w:t>
      </w:r>
      <w:r>
        <w:t>n h</w:t>
      </w:r>
      <w:r>
        <w:t>ọ</w:t>
      </w:r>
      <w:r>
        <w:t>c 3 ngày ti</w:t>
      </w:r>
      <w:r>
        <w:t>ế</w:t>
      </w:r>
      <w:r>
        <w:t>ng Nh</w:t>
      </w:r>
      <w:r>
        <w:t>ậ</w:t>
      </w:r>
      <w:r>
        <w:t>t. M</w:t>
      </w:r>
      <w:r>
        <w:t>ộ</w:t>
      </w:r>
      <w:r>
        <w:t>t tháng h</w:t>
      </w:r>
      <w:r>
        <w:t>ọ</w:t>
      </w:r>
      <w:r>
        <w:t>c m</w:t>
      </w:r>
      <w:r>
        <w:t>ấ</w:t>
      </w:r>
      <w:r>
        <w:t>y ngày?</w:t>
      </w:r>
    </w:p>
    <w:p w14:paraId="2EABED97" w14:textId="77777777" w:rsidR="00C2794B" w:rsidRDefault="00925091">
      <w:pPr>
        <w:pStyle w:val="BangStyle"/>
        <w:keepNext/>
        <w:keepLines/>
      </w:pPr>
      <w:r>
        <w:rPr>
          <w:sz w:val="24"/>
        </w:rPr>
        <w:t>１かげつは</w:t>
      </w:r>
      <w:r>
        <w:rPr>
          <w:sz w:val="24"/>
        </w:rPr>
        <w:t xml:space="preserve"> </w:t>
      </w:r>
      <w:r>
        <w:rPr>
          <w:sz w:val="24"/>
        </w:rPr>
        <w:t>４しゅうかん</w:t>
      </w:r>
      <w:r>
        <w:rPr>
          <w:sz w:val="24"/>
        </w:rPr>
        <w:t xml:space="preserve"> </w:t>
      </w:r>
      <w:r>
        <w:rPr>
          <w:sz w:val="24"/>
        </w:rPr>
        <w:t>ありますから、１２にち</w:t>
      </w:r>
      <w:r>
        <w:rPr>
          <w:sz w:val="24"/>
        </w:rPr>
        <w:t xml:space="preserve"> </w:t>
      </w:r>
      <w:r>
        <w:rPr>
          <w:sz w:val="24"/>
        </w:rPr>
        <w:t>べんきょうします。</w:t>
      </w:r>
    </w:p>
    <w:p w14:paraId="14C687EF" w14:textId="77777777" w:rsidR="00C2794B" w:rsidRDefault="00925091">
      <w:pPr>
        <w:pStyle w:val="BangStyle"/>
      </w:pPr>
      <w:r>
        <w:t>M</w:t>
      </w:r>
      <w:r>
        <w:t>ộ</w:t>
      </w:r>
      <w:r>
        <w:t>t tháng có 4 tu</w:t>
      </w:r>
      <w:r>
        <w:t>ầ</w:t>
      </w:r>
      <w:r>
        <w:t>n, nên h</w:t>
      </w:r>
      <w:r>
        <w:t>ọ</w:t>
      </w:r>
      <w:r>
        <w:t>c 12 ngày.</w:t>
      </w:r>
    </w:p>
    <w:p w14:paraId="1F5999A4" w14:textId="77777777" w:rsidR="00C2794B" w:rsidRDefault="00925091">
      <w:pPr>
        <w:pStyle w:val="Heading1"/>
        <w:pageBreakBefore/>
      </w:pPr>
      <w:r>
        <w:t>PH</w:t>
      </w:r>
      <w:r>
        <w:t>Ầ</w:t>
      </w:r>
      <w:r>
        <w:t>N 7. CHÀO H</w:t>
      </w:r>
      <w:r>
        <w:t>Ỏ</w:t>
      </w:r>
      <w:r>
        <w:t>I KHI Đ</w:t>
      </w:r>
      <w:r>
        <w:t>Ế</w:t>
      </w:r>
      <w:r>
        <w:t>N NH</w:t>
      </w:r>
      <w:r>
        <w:t>Ậ</w:t>
      </w:r>
      <w:r>
        <w:t>T</w:t>
      </w:r>
    </w:p>
    <w:p w14:paraId="4B67FCCC" w14:textId="77777777" w:rsidR="00C2794B" w:rsidRDefault="00925091">
      <w:pPr>
        <w:pStyle w:val="Heading2"/>
      </w:pPr>
      <w:r>
        <w:t>36. Chào giáo viên trư</w:t>
      </w:r>
      <w:r>
        <w:t>ớ</w:t>
      </w:r>
      <w:r>
        <w:t>c khi đi</w:t>
      </w:r>
    </w:p>
    <w:p w14:paraId="6F59FE3D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にほんへ</w:t>
      </w:r>
      <w:r>
        <w:rPr>
          <w:b/>
          <w:sz w:val="24"/>
        </w:rPr>
        <w:t xml:space="preserve"> </w:t>
      </w:r>
      <w:r>
        <w:rPr>
          <w:b/>
          <w:sz w:val="24"/>
        </w:rPr>
        <w:t>いく</w:t>
      </w:r>
      <w:r>
        <w:rPr>
          <w:b/>
          <w:sz w:val="24"/>
        </w:rPr>
        <w:t xml:space="preserve"> </w:t>
      </w:r>
      <w:r>
        <w:rPr>
          <w:b/>
          <w:sz w:val="24"/>
        </w:rPr>
        <w:t>まえに、せんせいに</w:t>
      </w:r>
      <w:r>
        <w:rPr>
          <w:b/>
          <w:sz w:val="24"/>
        </w:rPr>
        <w:t xml:space="preserve"> </w:t>
      </w:r>
      <w:r>
        <w:rPr>
          <w:b/>
          <w:sz w:val="24"/>
        </w:rPr>
        <w:t>なんと</w:t>
      </w:r>
      <w:r>
        <w:rPr>
          <w:b/>
          <w:sz w:val="24"/>
        </w:rPr>
        <w:t xml:space="preserve"> </w:t>
      </w:r>
      <w:r>
        <w:rPr>
          <w:b/>
          <w:sz w:val="24"/>
        </w:rPr>
        <w:t>いいますか。</w:t>
      </w:r>
    </w:p>
    <w:p w14:paraId="6A7B6C15" w14:textId="77777777" w:rsidR="00C2794B" w:rsidRDefault="00925091">
      <w:pPr>
        <w:pStyle w:val="BangStyle"/>
        <w:keepNext/>
        <w:keepLines/>
      </w:pPr>
      <w:r>
        <w:t>Trư</w:t>
      </w:r>
      <w:r>
        <w:t>ớ</w:t>
      </w:r>
      <w:r>
        <w:t>c khi đi Nh</w:t>
      </w:r>
      <w:r>
        <w:t>ậ</w:t>
      </w:r>
      <w:r>
        <w:t>t nói gì v</w:t>
      </w:r>
      <w:r>
        <w:t>ớ</w:t>
      </w:r>
      <w:r>
        <w:t>i giáo viên?</w:t>
      </w:r>
    </w:p>
    <w:p w14:paraId="1BEE60A3" w14:textId="77777777" w:rsidR="00C2794B" w:rsidRDefault="00925091">
      <w:pPr>
        <w:pStyle w:val="BangStyle"/>
        <w:keepNext/>
        <w:keepLines/>
      </w:pPr>
      <w:r>
        <w:rPr>
          <w:sz w:val="24"/>
        </w:rPr>
        <w:t>この</w:t>
      </w:r>
      <w:r>
        <w:rPr>
          <w:sz w:val="24"/>
        </w:rPr>
        <w:t xml:space="preserve"> </w:t>
      </w:r>
      <w:r>
        <w:rPr>
          <w:sz w:val="24"/>
        </w:rPr>
        <w:t>いちねんかん、いろいろ</w:t>
      </w:r>
      <w:r>
        <w:rPr>
          <w:sz w:val="24"/>
        </w:rPr>
        <w:t xml:space="preserve"> </w:t>
      </w:r>
      <w:r>
        <w:rPr>
          <w:sz w:val="24"/>
        </w:rPr>
        <w:t>おせわに</w:t>
      </w:r>
      <w:r>
        <w:rPr>
          <w:sz w:val="24"/>
        </w:rPr>
        <w:t xml:space="preserve"> </w:t>
      </w:r>
      <w:r>
        <w:rPr>
          <w:sz w:val="24"/>
        </w:rPr>
        <w:t>なりました。どうも</w:t>
      </w:r>
      <w:r>
        <w:rPr>
          <w:sz w:val="24"/>
        </w:rPr>
        <w:t xml:space="preserve"> </w:t>
      </w:r>
      <w:r>
        <w:rPr>
          <w:sz w:val="24"/>
        </w:rPr>
        <w:t>ありがとう</w:t>
      </w:r>
      <w:r>
        <w:rPr>
          <w:sz w:val="24"/>
        </w:rPr>
        <w:t xml:space="preserve"> </w:t>
      </w:r>
      <w:r>
        <w:rPr>
          <w:sz w:val="24"/>
        </w:rPr>
        <w:t>ございました。せんせいがた、どうぞ</w:t>
      </w:r>
      <w:r>
        <w:rPr>
          <w:sz w:val="24"/>
        </w:rPr>
        <w:t xml:space="preserve"> </w:t>
      </w:r>
      <w:r>
        <w:rPr>
          <w:sz w:val="24"/>
        </w:rPr>
        <w:t>おげんきで。</w:t>
      </w:r>
    </w:p>
    <w:p w14:paraId="22FDFC1F" w14:textId="77777777" w:rsidR="00C2794B" w:rsidRDefault="00925091">
      <w:pPr>
        <w:pStyle w:val="BangStyle"/>
      </w:pPr>
      <w:r>
        <w:t>Trong m</w:t>
      </w:r>
      <w:r>
        <w:t>ộ</w:t>
      </w:r>
      <w:r>
        <w:t>t năm qua em đã đư</w:t>
      </w:r>
      <w:r>
        <w:t>ợ</w:t>
      </w:r>
      <w:r>
        <w:t>c giúp đ</w:t>
      </w:r>
      <w:r>
        <w:t>ỡ</w:t>
      </w:r>
      <w:r>
        <w:t xml:space="preserve"> nhi</w:t>
      </w:r>
      <w:r>
        <w:t>ề</w:t>
      </w:r>
      <w:r>
        <w:t>u. Em xin c</w:t>
      </w:r>
      <w:r>
        <w:t>ả</w:t>
      </w:r>
      <w:r>
        <w:t>m ơn. Chúc th</w:t>
      </w:r>
      <w:r>
        <w:t>ầ</w:t>
      </w:r>
      <w:r>
        <w:t>y cô luôn m</w:t>
      </w:r>
      <w:r>
        <w:t>ạ</w:t>
      </w:r>
      <w:r>
        <w:t>nh kh</w:t>
      </w:r>
      <w:r>
        <w:t>ỏ</w:t>
      </w:r>
      <w:r>
        <w:t>e.</w:t>
      </w:r>
    </w:p>
    <w:p w14:paraId="04BDFFDE" w14:textId="77777777" w:rsidR="00C2794B" w:rsidRDefault="00C2794B">
      <w:pPr>
        <w:pStyle w:val="BangStyle"/>
      </w:pPr>
    </w:p>
    <w:p w14:paraId="080D8985" w14:textId="77777777" w:rsidR="00C2794B" w:rsidRDefault="00925091">
      <w:pPr>
        <w:pStyle w:val="Heading2"/>
      </w:pPr>
      <w:r>
        <w:t xml:space="preserve">37. </w:t>
      </w:r>
      <w:r>
        <w:t>Ở</w:t>
      </w:r>
      <w:r>
        <w:t xml:space="preserve"> sân bay và lên xu</w:t>
      </w:r>
      <w:r>
        <w:t>ố</w:t>
      </w:r>
      <w:r>
        <w:t>ng xe</w:t>
      </w:r>
    </w:p>
    <w:p w14:paraId="0A616AB1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くうこうで、くるまに</w:t>
      </w:r>
      <w:r>
        <w:rPr>
          <w:b/>
          <w:sz w:val="24"/>
        </w:rPr>
        <w:t xml:space="preserve"> </w:t>
      </w:r>
      <w:r>
        <w:rPr>
          <w:b/>
          <w:sz w:val="24"/>
        </w:rPr>
        <w:t>のる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とき、なんと</w:t>
      </w:r>
      <w:r>
        <w:rPr>
          <w:b/>
          <w:sz w:val="24"/>
        </w:rPr>
        <w:t xml:space="preserve"> </w:t>
      </w:r>
      <w:r>
        <w:rPr>
          <w:b/>
          <w:sz w:val="24"/>
        </w:rPr>
        <w:t>いいますか。</w:t>
      </w:r>
    </w:p>
    <w:p w14:paraId="5646C4B1" w14:textId="77777777" w:rsidR="00C2794B" w:rsidRDefault="00925091">
      <w:pPr>
        <w:pStyle w:val="BangStyle"/>
        <w:keepNext/>
        <w:keepLines/>
      </w:pPr>
      <w:r>
        <w:t>Ở</w:t>
      </w:r>
      <w:r>
        <w:t xml:space="preserve"> sân bay khi lên xe nói gì?</w:t>
      </w:r>
    </w:p>
    <w:p w14:paraId="73F4A392" w14:textId="77777777" w:rsidR="00C2794B" w:rsidRDefault="00925091">
      <w:pPr>
        <w:pStyle w:val="BangStyle"/>
        <w:keepNext/>
        <w:keepLines/>
      </w:pPr>
      <w:r>
        <w:rPr>
          <w:sz w:val="24"/>
        </w:rPr>
        <w:t>くるまに</w:t>
      </w:r>
      <w:r>
        <w:rPr>
          <w:sz w:val="24"/>
        </w:rPr>
        <w:t xml:space="preserve"> </w:t>
      </w:r>
      <w:r>
        <w:rPr>
          <w:sz w:val="24"/>
        </w:rPr>
        <w:t>のります。おねがいします。</w:t>
      </w:r>
    </w:p>
    <w:p w14:paraId="0B34201D" w14:textId="77777777" w:rsidR="00C2794B" w:rsidRDefault="00925091">
      <w:pPr>
        <w:pStyle w:val="BangStyle"/>
      </w:pPr>
      <w:r>
        <w:t>Tôi xin phép lên xe. Nh</w:t>
      </w:r>
      <w:r>
        <w:t>ờ</w:t>
      </w:r>
      <w:r>
        <w:t xml:space="preserve"> anh/ch</w:t>
      </w:r>
      <w:r>
        <w:t>ị</w:t>
      </w:r>
      <w:r>
        <w:t xml:space="preserve"> giúp đ</w:t>
      </w:r>
      <w:r>
        <w:t>ỡ</w:t>
      </w:r>
      <w:r>
        <w:t>.</w:t>
      </w:r>
    </w:p>
    <w:p w14:paraId="69C0A69D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くるまを</w:t>
      </w:r>
      <w:r>
        <w:rPr>
          <w:b/>
          <w:sz w:val="24"/>
        </w:rPr>
        <w:t xml:space="preserve"> </w:t>
      </w:r>
      <w:r>
        <w:rPr>
          <w:b/>
          <w:sz w:val="24"/>
        </w:rPr>
        <w:t>おりる</w:t>
      </w:r>
      <w:r>
        <w:rPr>
          <w:b/>
          <w:sz w:val="24"/>
        </w:rPr>
        <w:t xml:space="preserve"> </w:t>
      </w:r>
      <w:r>
        <w:rPr>
          <w:b/>
          <w:sz w:val="24"/>
        </w:rPr>
        <w:t>とき、なんと</w:t>
      </w:r>
      <w:r>
        <w:rPr>
          <w:b/>
          <w:sz w:val="24"/>
        </w:rPr>
        <w:t xml:space="preserve"> </w:t>
      </w:r>
      <w:r>
        <w:rPr>
          <w:b/>
          <w:sz w:val="24"/>
        </w:rPr>
        <w:t>いいますか。</w:t>
      </w:r>
    </w:p>
    <w:p w14:paraId="1EC4CA13" w14:textId="77777777" w:rsidR="00C2794B" w:rsidRDefault="00925091">
      <w:pPr>
        <w:pStyle w:val="BangStyle"/>
        <w:keepNext/>
        <w:keepLines/>
      </w:pPr>
      <w:r>
        <w:t>Lúc xu</w:t>
      </w:r>
      <w:r>
        <w:t>ố</w:t>
      </w:r>
      <w:r>
        <w:t>ng xe nói gì?</w:t>
      </w:r>
    </w:p>
    <w:p w14:paraId="7E890A19" w14:textId="77777777" w:rsidR="00C2794B" w:rsidRDefault="00925091">
      <w:pPr>
        <w:pStyle w:val="BangStyle"/>
        <w:keepNext/>
        <w:keepLines/>
      </w:pPr>
      <w:r>
        <w:rPr>
          <w:sz w:val="24"/>
        </w:rPr>
        <w:t>くるまを</w:t>
      </w:r>
      <w:r>
        <w:rPr>
          <w:sz w:val="24"/>
        </w:rPr>
        <w:t xml:space="preserve"> </w:t>
      </w:r>
      <w:r>
        <w:rPr>
          <w:sz w:val="24"/>
        </w:rPr>
        <w:t>おります。むかえに</w:t>
      </w:r>
      <w:r>
        <w:rPr>
          <w:sz w:val="24"/>
        </w:rPr>
        <w:t xml:space="preserve"> </w:t>
      </w:r>
      <w:r>
        <w:rPr>
          <w:sz w:val="24"/>
        </w:rPr>
        <w:t>きて</w:t>
      </w:r>
      <w:r>
        <w:rPr>
          <w:sz w:val="24"/>
        </w:rPr>
        <w:t xml:space="preserve"> </w:t>
      </w:r>
      <w:r>
        <w:rPr>
          <w:sz w:val="24"/>
        </w:rPr>
        <w:t>いただき、ありがとう</w:t>
      </w:r>
      <w:r>
        <w:rPr>
          <w:sz w:val="24"/>
        </w:rPr>
        <w:t xml:space="preserve"> </w:t>
      </w:r>
      <w:r>
        <w:rPr>
          <w:sz w:val="24"/>
        </w:rPr>
        <w:t>ございました。</w:t>
      </w:r>
    </w:p>
    <w:p w14:paraId="6A55610F" w14:textId="77777777" w:rsidR="00C2794B" w:rsidRDefault="00925091">
      <w:pPr>
        <w:pStyle w:val="BangStyle"/>
      </w:pPr>
      <w:r>
        <w:t>Tôi xin phép xu</w:t>
      </w:r>
      <w:r>
        <w:t>ố</w:t>
      </w:r>
      <w:r>
        <w:t>ng xe. C</w:t>
      </w:r>
      <w:r>
        <w:t>ả</w:t>
      </w:r>
      <w:r>
        <w:t>m ơn anh/ch</w:t>
      </w:r>
      <w:r>
        <w:t>ị</w:t>
      </w:r>
      <w:r>
        <w:t xml:space="preserve"> đã đ</w:t>
      </w:r>
      <w:r>
        <w:t>ế</w:t>
      </w:r>
      <w:r>
        <w:t>n đón.</w:t>
      </w:r>
    </w:p>
    <w:p w14:paraId="68795F94" w14:textId="77777777" w:rsidR="00C2794B" w:rsidRDefault="00C2794B">
      <w:pPr>
        <w:pStyle w:val="BangStyle"/>
      </w:pPr>
    </w:p>
    <w:p w14:paraId="13549685" w14:textId="77777777" w:rsidR="00C2794B" w:rsidRDefault="00925091">
      <w:pPr>
        <w:pStyle w:val="Heading2"/>
      </w:pPr>
      <w:r>
        <w:t>39. Ngày đ</w:t>
      </w:r>
      <w:r>
        <w:t>ầ</w:t>
      </w:r>
      <w:r>
        <w:t xml:space="preserve">u </w:t>
      </w:r>
      <w:r>
        <w:t>ở</w:t>
      </w:r>
      <w:r>
        <w:t xml:space="preserve"> công ty ho</w:t>
      </w:r>
      <w:r>
        <w:t>ặ</w:t>
      </w:r>
      <w:r>
        <w:t>c nghi</w:t>
      </w:r>
      <w:r>
        <w:t>ệ</w:t>
      </w:r>
      <w:r>
        <w:t>p đoàn</w:t>
      </w:r>
    </w:p>
    <w:p w14:paraId="2F1F396B" w14:textId="77777777" w:rsidR="00C2794B" w:rsidRDefault="00925091">
      <w:pPr>
        <w:pStyle w:val="BangStyle"/>
        <w:keepNext/>
        <w:keepLines/>
      </w:pPr>
      <w:r>
        <w:rPr>
          <w:b/>
          <w:sz w:val="24"/>
        </w:rPr>
        <w:t>かいしゃ、または</w:t>
      </w:r>
      <w:r>
        <w:rPr>
          <w:b/>
          <w:sz w:val="24"/>
        </w:rPr>
        <w:t xml:space="preserve"> </w:t>
      </w:r>
      <w:r>
        <w:rPr>
          <w:b/>
          <w:sz w:val="24"/>
        </w:rPr>
        <w:t>くみあいの</w:t>
      </w:r>
      <w:r>
        <w:rPr>
          <w:b/>
          <w:sz w:val="24"/>
        </w:rPr>
        <w:t xml:space="preserve"> </w:t>
      </w:r>
      <w:r>
        <w:rPr>
          <w:b/>
          <w:sz w:val="24"/>
        </w:rPr>
        <w:t>はじめの</w:t>
      </w:r>
      <w:r>
        <w:rPr>
          <w:b/>
          <w:sz w:val="24"/>
        </w:rPr>
        <w:t xml:space="preserve"> </w:t>
      </w:r>
      <w:r>
        <w:rPr>
          <w:b/>
          <w:sz w:val="24"/>
        </w:rPr>
        <w:t>ひ、なんと</w:t>
      </w:r>
      <w:r>
        <w:rPr>
          <w:b/>
          <w:sz w:val="24"/>
        </w:rPr>
        <w:t xml:space="preserve"> </w:t>
      </w:r>
      <w:r>
        <w:rPr>
          <w:b/>
          <w:sz w:val="24"/>
        </w:rPr>
        <w:t>いいますか。</w:t>
      </w:r>
    </w:p>
    <w:p w14:paraId="5BEA9430" w14:textId="77777777" w:rsidR="00C2794B" w:rsidRDefault="00925091">
      <w:pPr>
        <w:pStyle w:val="BangStyle"/>
        <w:keepNext/>
        <w:keepLines/>
      </w:pPr>
      <w:r>
        <w:t>Ngày đ</w:t>
      </w:r>
      <w:r>
        <w:t>ầ</w:t>
      </w:r>
      <w:r>
        <w:t xml:space="preserve">u </w:t>
      </w:r>
      <w:r>
        <w:t>ở</w:t>
      </w:r>
      <w:r>
        <w:t xml:space="preserve"> công ty ho</w:t>
      </w:r>
      <w:r>
        <w:t>ặ</w:t>
      </w:r>
      <w:r>
        <w:t>c nghi</w:t>
      </w:r>
      <w:r>
        <w:t>ệ</w:t>
      </w:r>
      <w:r>
        <w:t>p đoàn nói gì?</w:t>
      </w:r>
    </w:p>
    <w:p w14:paraId="5143D8DE" w14:textId="77777777" w:rsidR="00C2794B" w:rsidRDefault="00925091">
      <w:pPr>
        <w:pStyle w:val="BangStyle"/>
        <w:keepNext/>
        <w:keepLines/>
      </w:pPr>
      <w:r>
        <w:rPr>
          <w:sz w:val="24"/>
        </w:rPr>
        <w:t>これから</w:t>
      </w:r>
      <w:r>
        <w:rPr>
          <w:sz w:val="24"/>
        </w:rPr>
        <w:t xml:space="preserve"> </w:t>
      </w:r>
      <w:r>
        <w:rPr>
          <w:sz w:val="24"/>
        </w:rPr>
        <w:t>おせわに</w:t>
      </w:r>
      <w:r>
        <w:rPr>
          <w:sz w:val="24"/>
        </w:rPr>
        <w:t xml:space="preserve"> </w:t>
      </w:r>
      <w:r>
        <w:rPr>
          <w:sz w:val="24"/>
        </w:rPr>
        <w:t>なります。いっしょうけんめい</w:t>
      </w:r>
      <w:r>
        <w:rPr>
          <w:sz w:val="24"/>
        </w:rPr>
        <w:t xml:space="preserve"> </w:t>
      </w:r>
      <w:r>
        <w:rPr>
          <w:sz w:val="24"/>
        </w:rPr>
        <w:t>がんばります。どうぞ</w:t>
      </w:r>
      <w:r>
        <w:rPr>
          <w:sz w:val="24"/>
        </w:rPr>
        <w:t xml:space="preserve"> </w:t>
      </w:r>
      <w:r>
        <w:rPr>
          <w:sz w:val="24"/>
        </w:rPr>
        <w:t>よろしく</w:t>
      </w:r>
      <w:r>
        <w:rPr>
          <w:sz w:val="24"/>
        </w:rPr>
        <w:t xml:space="preserve"> </w:t>
      </w:r>
      <w:r>
        <w:rPr>
          <w:sz w:val="24"/>
        </w:rPr>
        <w:t>おねがいいたします。</w:t>
      </w:r>
    </w:p>
    <w:p w14:paraId="32E397EA" w14:textId="77777777" w:rsidR="00C2794B" w:rsidRDefault="00925091">
      <w:pPr>
        <w:pStyle w:val="BangStyle"/>
      </w:pPr>
      <w:r>
        <w:t>T</w:t>
      </w:r>
      <w:r>
        <w:t>ừ</w:t>
      </w:r>
      <w:r>
        <w:t xml:space="preserve"> nay tôi mong đư</w:t>
      </w:r>
      <w:r>
        <w:t>ợ</w:t>
      </w:r>
      <w:r>
        <w:t>c giúp đ</w:t>
      </w:r>
      <w:r>
        <w:t>ỡ</w:t>
      </w:r>
      <w:r>
        <w:t>. Tôi s</w:t>
      </w:r>
      <w:r>
        <w:t>ẽ</w:t>
      </w:r>
      <w:r>
        <w:t xml:space="preserve"> c</w:t>
      </w:r>
      <w:r>
        <w:t>ố</w:t>
      </w:r>
      <w:r>
        <w:t xml:space="preserve"> g</w:t>
      </w:r>
      <w:r>
        <w:t>ắ</w:t>
      </w:r>
      <w:r>
        <w:t>ng h</w:t>
      </w:r>
      <w:r>
        <w:t>ế</w:t>
      </w:r>
      <w:r>
        <w:t>t s</w:t>
      </w:r>
      <w:r>
        <w:t>ứ</w:t>
      </w:r>
      <w:r>
        <w:t>c. R</w:t>
      </w:r>
      <w:r>
        <w:t>ấ</w:t>
      </w:r>
      <w:r>
        <w:t>t mong đư</w:t>
      </w:r>
      <w:r>
        <w:t>ợ</w:t>
      </w:r>
      <w:r>
        <w:t>c anh/ch</w:t>
      </w:r>
      <w:r>
        <w:t>ị</w:t>
      </w:r>
      <w:r>
        <w:t xml:space="preserve"> giúp đ</w:t>
      </w:r>
      <w:r>
        <w:t>ỡ</w:t>
      </w:r>
      <w:r>
        <w:t>.</w:t>
      </w:r>
    </w:p>
    <w:p w14:paraId="6047A8A0" w14:textId="77777777" w:rsidR="00C2794B" w:rsidRDefault="00925091">
      <w:pPr>
        <w:pStyle w:val="Heading1"/>
        <w:pageBreakBefore/>
      </w:pPr>
      <w:r>
        <w:t>L</w:t>
      </w:r>
      <w:r>
        <w:t>Ờ</w:t>
      </w:r>
      <w:r>
        <w:t>I KHUYÊN KHI LUY</w:t>
      </w:r>
      <w:r>
        <w:t>Ệ</w:t>
      </w:r>
      <w:r>
        <w:t>N KAIWA</w:t>
      </w:r>
    </w:p>
    <w:p w14:paraId="381CD9F1" w14:textId="77777777" w:rsidR="00C2794B" w:rsidRDefault="00925091">
      <w:pPr>
        <w:pStyle w:val="BangStyle"/>
      </w:pPr>
      <w:r>
        <w:t>1. H</w:t>
      </w:r>
      <w:r>
        <w:t>ọ</w:t>
      </w:r>
      <w:r>
        <w:t>c thu</w:t>
      </w:r>
      <w:r>
        <w:t>ộ</w:t>
      </w:r>
      <w:r>
        <w:t>c ph</w:t>
      </w:r>
      <w:r>
        <w:t>ầ</w:t>
      </w:r>
      <w:r>
        <w:t>n Q và A ti</w:t>
      </w:r>
      <w:r>
        <w:t>ế</w:t>
      </w:r>
      <w:r>
        <w:t>ng Nh</w:t>
      </w:r>
      <w:r>
        <w:t>ậ</w:t>
      </w:r>
      <w:r>
        <w:t>t trư</w:t>
      </w:r>
      <w:r>
        <w:t>ớ</w:t>
      </w:r>
      <w:r>
        <w:t>c.</w:t>
      </w:r>
    </w:p>
    <w:p w14:paraId="45E1C7E5" w14:textId="77777777" w:rsidR="00C2794B" w:rsidRDefault="00925091">
      <w:pPr>
        <w:pStyle w:val="BangStyle"/>
      </w:pPr>
      <w:r>
        <w:t>2. Khi luy</w:t>
      </w:r>
      <w:r>
        <w:t>ệ</w:t>
      </w:r>
      <w:r>
        <w:t>n nói, thay các ph</w:t>
      </w:r>
      <w:r>
        <w:t>ầ</w:t>
      </w:r>
      <w:r>
        <w:t>n trong d</w:t>
      </w:r>
      <w:r>
        <w:t>ấ</w:t>
      </w:r>
      <w:r>
        <w:t xml:space="preserve">u </w:t>
      </w:r>
      <w:r>
        <w:t>［</w:t>
      </w:r>
      <w:r>
        <w:t xml:space="preserve"> </w:t>
      </w:r>
      <w:r>
        <w:t>］</w:t>
      </w:r>
      <w:r>
        <w:t xml:space="preserve"> b</w:t>
      </w:r>
      <w:r>
        <w:t>ằ</w:t>
      </w:r>
      <w:r>
        <w:t>ng thông tin th</w:t>
      </w:r>
      <w:r>
        <w:t>ậ</w:t>
      </w:r>
      <w:r>
        <w:t>t c</w:t>
      </w:r>
      <w:r>
        <w:t>ủ</w:t>
      </w:r>
      <w:r>
        <w:t>a b</w:t>
      </w:r>
      <w:r>
        <w:t>ả</w:t>
      </w:r>
      <w:r>
        <w:t>n thân.</w:t>
      </w:r>
    </w:p>
    <w:p w14:paraId="01BE71C3" w14:textId="77777777" w:rsidR="00C2794B" w:rsidRDefault="00925091">
      <w:pPr>
        <w:pStyle w:val="BangStyle"/>
      </w:pPr>
      <w:r>
        <w:t>3. Tr</w:t>
      </w:r>
      <w:r>
        <w:t>ả</w:t>
      </w:r>
      <w:r>
        <w:t xml:space="preserve"> l</w:t>
      </w:r>
      <w:r>
        <w:t>ờ</w:t>
      </w:r>
      <w:r>
        <w:t>i ch</w:t>
      </w:r>
      <w:r>
        <w:t>ậ</w:t>
      </w:r>
      <w:r>
        <w:t>m, rõ, đ</w:t>
      </w:r>
      <w:r>
        <w:t>ủ</w:t>
      </w:r>
      <w:r>
        <w:t xml:space="preserve"> ý; ưu tiên câu ng</w:t>
      </w:r>
      <w:r>
        <w:t>ắ</w:t>
      </w:r>
      <w:r>
        <w:t>n, ch</w:t>
      </w:r>
      <w:r>
        <w:t>ắ</w:t>
      </w:r>
      <w:r>
        <w:t>c ng</w:t>
      </w:r>
      <w:r>
        <w:t>ữ</w:t>
      </w:r>
      <w:r>
        <w:t xml:space="preserve"> pháp.</w:t>
      </w:r>
    </w:p>
    <w:sectPr w:rsidR="00C2794B" w:rsidSect="00034616">
      <w:footerReference w:type="default" r:id="rId8"/>
      <w:pgSz w:w="11906" w:h="16838"/>
      <w:pgMar w:top="1134" w:right="1134" w:bottom="1134" w:left="1134" w:header="720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6C909" w14:textId="77777777" w:rsidR="00925091" w:rsidRDefault="00925091">
      <w:pPr>
        <w:spacing w:line="240" w:lineRule="auto"/>
      </w:pPr>
      <w:r>
        <w:separator/>
      </w:r>
    </w:p>
  </w:endnote>
  <w:endnote w:type="continuationSeparator" w:id="0">
    <w:p w14:paraId="6C46C47F" w14:textId="77777777" w:rsidR="00925091" w:rsidRDefault="009250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05B81" w14:textId="77777777" w:rsidR="00C2794B" w:rsidRDefault="00925091">
    <w:pPr>
      <w:pStyle w:val="Footer"/>
      <w:spacing w:line="360" w:lineRule="auto"/>
      <w:jc w:val="right"/>
    </w:pPr>
    <w:r>
      <w:t>Kaiwa trư</w:t>
    </w:r>
    <w:r>
      <w:t>ớ</w:t>
    </w:r>
    <w:r>
      <w:t>c xu</w:t>
    </w:r>
    <w:r>
      <w:t>ấ</w:t>
    </w:r>
    <w:r>
      <w:t>t c</w:t>
    </w:r>
    <w:r>
      <w:t>ả</w:t>
    </w:r>
    <w:r>
      <w:t xml:space="preserve">nh | </w:t>
    </w:r>
    <w:r>
      <w:fldChar w:fldCharType="begin"/>
    </w:r>
    <w:r>
      <w:instrText>PAGE</w:instrText>
    </w:r>
    <w:r>
      <w:fldChar w:fldCharType="separate"/>
    </w:r>
    <w:r w:rsidR="00A7394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9E9D" w14:textId="77777777" w:rsidR="00925091" w:rsidRDefault="00925091">
      <w:pPr>
        <w:spacing w:line="240" w:lineRule="auto"/>
      </w:pPr>
      <w:r>
        <w:separator/>
      </w:r>
    </w:p>
  </w:footnote>
  <w:footnote w:type="continuationSeparator" w:id="0">
    <w:p w14:paraId="0ABD9A91" w14:textId="77777777" w:rsidR="00925091" w:rsidRDefault="009250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4899772">
    <w:abstractNumId w:val="8"/>
  </w:num>
  <w:num w:numId="2" w16cid:durableId="2116048972">
    <w:abstractNumId w:val="6"/>
  </w:num>
  <w:num w:numId="3" w16cid:durableId="1972242606">
    <w:abstractNumId w:val="5"/>
  </w:num>
  <w:num w:numId="4" w16cid:durableId="2083141665">
    <w:abstractNumId w:val="4"/>
  </w:num>
  <w:num w:numId="5" w16cid:durableId="969745489">
    <w:abstractNumId w:val="7"/>
  </w:num>
  <w:num w:numId="6" w16cid:durableId="36584453">
    <w:abstractNumId w:val="3"/>
  </w:num>
  <w:num w:numId="7" w16cid:durableId="375661610">
    <w:abstractNumId w:val="2"/>
  </w:num>
  <w:num w:numId="8" w16cid:durableId="1094284028">
    <w:abstractNumId w:val="1"/>
  </w:num>
  <w:num w:numId="9" w16cid:durableId="1581718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301E"/>
    <w:rsid w:val="00925091"/>
    <w:rsid w:val="00A73946"/>
    <w:rsid w:val="00AA1D8D"/>
    <w:rsid w:val="00B47730"/>
    <w:rsid w:val="00C2794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678185"/>
  <w14:defaultImageDpi w14:val="300"/>
  <w15:docId w15:val="{43FFE20A-883C-4AE2-8940-8A242E687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Times New Roman" w:eastAsia="Yu Gothic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jc w:val="center"/>
      <w:outlineLvl w:val="0"/>
    </w:pPr>
    <w:rPr>
      <w:rFonts w:eastAsiaTheme="majorEastAsia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ngStyle">
    <w:name w:val="Bang_Style"/>
    <w:pPr>
      <w:spacing w:after="0" w:line="360" w:lineRule="auto"/>
    </w:pPr>
    <w:rPr>
      <w:rFonts w:ascii="Times New Roman" w:eastAsia="Yu Gothic" w:hAnsi="Times New Roman"/>
      <w:sz w:val="26"/>
    </w:rPr>
  </w:style>
  <w:style w:type="paragraph" w:customStyle="1" w:styleId="IndexStyle">
    <w:name w:val="Index_Style"/>
    <w:pPr>
      <w:tabs>
        <w:tab w:val="right" w:leader="dot" w:pos="6406"/>
      </w:tabs>
      <w:spacing w:after="0" w:line="360" w:lineRule="auto"/>
    </w:pPr>
    <w:rPr>
      <w:rFonts w:ascii="Times New Roman" w:eastAsia="Yu Gothic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A73946"/>
  </w:style>
  <w:style w:type="paragraph" w:styleId="TOC2">
    <w:name w:val="toc 2"/>
    <w:basedOn w:val="Normal"/>
    <w:next w:val="Normal"/>
    <w:autoRedefine/>
    <w:uiPriority w:val="39"/>
    <w:semiHidden/>
    <w:unhideWhenUsed/>
    <w:rsid w:val="00A73946"/>
    <w:pPr>
      <w:ind w:left="26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A73946"/>
    <w:pPr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1011</Words>
  <Characters>5764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tanie tanie</cp:lastModifiedBy>
  <cp:revision>2</cp:revision>
  <dcterms:created xsi:type="dcterms:W3CDTF">2013-12-23T23:15:00Z</dcterms:created>
  <dcterms:modified xsi:type="dcterms:W3CDTF">2026-06-06T20:23:00Z</dcterms:modified>
  <cp:category/>
</cp:coreProperties>
</file>