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88A7" w14:textId="77777777" w:rsidR="002B3C1E" w:rsidRDefault="00000000">
      <w:pPr>
        <w:pStyle w:val="Heading1"/>
      </w:pPr>
      <w:bookmarkStart w:id="0" w:name="_Toc228696425"/>
      <w:r>
        <w:t>MỤC LỤC</w:t>
      </w:r>
      <w:bookmarkEnd w:id="0"/>
    </w:p>
    <w:p w14:paraId="4FDB3C01" w14:textId="6A4DF902" w:rsidR="00141CCB" w:rsidRPr="00141CCB" w:rsidRDefault="00141CCB" w:rsidP="00141CCB"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696425" w:history="1">
        <w:r w:rsidRPr="00141CCB">
          <w:rPr>
            <w:rStyle w:val="Hyperlink"/>
          </w:rPr>
          <w:t>MỤC LỤC</w:t>
        </w:r>
        <w:r w:rsidRPr="00141CCB">
          <w:rPr>
            <w:webHidden/>
          </w:rPr>
          <w:tab/>
        </w:r>
        <w:r w:rsidRPr="00141CCB">
          <w:rPr>
            <w:webHidden/>
          </w:rPr>
          <w:fldChar w:fldCharType="begin"/>
        </w:r>
        <w:r w:rsidRPr="00141CCB">
          <w:rPr>
            <w:webHidden/>
          </w:rPr>
          <w:instrText xml:space="preserve"> PAGEREF _Toc228696425 \h </w:instrText>
        </w:r>
        <w:r w:rsidRPr="00141CCB">
          <w:rPr>
            <w:webHidden/>
          </w:rPr>
        </w:r>
        <w:r w:rsidRPr="00141CCB">
          <w:rPr>
            <w:webHidden/>
          </w:rPr>
          <w:fldChar w:fldCharType="separate"/>
        </w:r>
        <w:r w:rsidRPr="00141CCB">
          <w:rPr>
            <w:webHidden/>
          </w:rPr>
          <w:t>1</w:t>
        </w:r>
        <w:r w:rsidRPr="00141CCB">
          <w:rPr>
            <w:webHidden/>
          </w:rPr>
          <w:fldChar w:fldCharType="end"/>
        </w:r>
      </w:hyperlink>
    </w:p>
    <w:p w14:paraId="2899CBD4" w14:textId="330DAAAA" w:rsidR="00141CCB" w:rsidRDefault="00141CCB" w:rsidP="00141CCB">
      <w:pPr>
        <w:pStyle w:val="TOC1"/>
      </w:pPr>
      <w:hyperlink w:anchor="_Toc228696426" w:history="1">
        <w:r w:rsidRPr="008B165D">
          <w:rPr>
            <w:rStyle w:val="Hyperlink"/>
          </w:rPr>
          <w:t>TỪ VỰNG N5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F2D5936" w14:textId="2B5EF797" w:rsidR="00141CCB" w:rsidRPr="00141CCB" w:rsidRDefault="00141CCB" w:rsidP="00141CCB">
      <w:pPr>
        <w:pStyle w:val="TOC2"/>
      </w:pPr>
      <w:hyperlink w:anchor="_Toc228696427" w:history="1">
        <w:r w:rsidRPr="00141CCB">
          <w:rPr>
            <w:rStyle w:val="Hyperlink"/>
          </w:rPr>
          <w:t>1. Đại từ chỉ người &amp; xưng hô</w:t>
        </w:r>
        <w:r w:rsidRPr="00141CCB">
          <w:rPr>
            <w:webHidden/>
          </w:rPr>
          <w:tab/>
        </w:r>
        <w:r w:rsidRPr="00141CCB">
          <w:rPr>
            <w:webHidden/>
          </w:rPr>
          <w:fldChar w:fldCharType="begin"/>
        </w:r>
        <w:r w:rsidRPr="00141CCB">
          <w:rPr>
            <w:webHidden/>
          </w:rPr>
          <w:instrText xml:space="preserve"> PAGEREF _Toc228696427 \h </w:instrText>
        </w:r>
        <w:r w:rsidRPr="00141CCB">
          <w:rPr>
            <w:webHidden/>
          </w:rPr>
        </w:r>
        <w:r w:rsidRPr="00141CCB">
          <w:rPr>
            <w:webHidden/>
          </w:rPr>
          <w:fldChar w:fldCharType="separate"/>
        </w:r>
        <w:r w:rsidRPr="00141CCB">
          <w:rPr>
            <w:webHidden/>
          </w:rPr>
          <w:t>9</w:t>
        </w:r>
        <w:r w:rsidRPr="00141CCB">
          <w:rPr>
            <w:webHidden/>
          </w:rPr>
          <w:fldChar w:fldCharType="end"/>
        </w:r>
      </w:hyperlink>
    </w:p>
    <w:p w14:paraId="79C4343F" w14:textId="2CDE2D2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28" w:history="1">
        <w:r w:rsidRPr="008B165D">
          <w:rPr>
            <w:rStyle w:val="Hyperlink"/>
            <w:noProof/>
          </w:rPr>
          <w:t>1.1. Đại từ nhân xưng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154799" w14:textId="2B75B24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29" w:history="1">
        <w:r w:rsidRPr="008B165D">
          <w:rPr>
            <w:rStyle w:val="Hyperlink"/>
            <w:noProof/>
          </w:rPr>
          <w:t>1.2. Hậu tố tên &amp; Tuổi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68BC62" w14:textId="1ACFBC03" w:rsidR="00141CCB" w:rsidRDefault="00141CCB" w:rsidP="00141CCB">
      <w:pPr>
        <w:pStyle w:val="TOC2"/>
      </w:pPr>
      <w:hyperlink w:anchor="_Toc228696430" w:history="1">
        <w:r w:rsidRPr="008B165D">
          <w:rPr>
            <w:rStyle w:val="Hyperlink"/>
          </w:rPr>
          <w:t>2. Gia đình &amp; mối quan hệ xã hội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B0FC28E" w14:textId="10B07F25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31" w:history="1">
        <w:r w:rsidRPr="008B165D">
          <w:rPr>
            <w:rStyle w:val="Hyperlink"/>
            <w:noProof/>
          </w:rPr>
          <w:t>2.1. Gia đình mình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A7C251" w14:textId="510A72A5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32" w:history="1">
        <w:r w:rsidRPr="008B165D">
          <w:rPr>
            <w:rStyle w:val="Hyperlink"/>
            <w:noProof/>
          </w:rPr>
          <w:t>2.2. Gia đình người khác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D6534D" w14:textId="7048BB9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33" w:history="1">
        <w:r w:rsidRPr="008B165D">
          <w:rPr>
            <w:rStyle w:val="Hyperlink"/>
            <w:noProof/>
          </w:rPr>
          <w:t>2.3. Mối quan hệ xã hội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467B74" w14:textId="3186639B" w:rsidR="00141CCB" w:rsidRDefault="00141CCB" w:rsidP="00141CCB">
      <w:pPr>
        <w:pStyle w:val="TOC2"/>
      </w:pPr>
      <w:hyperlink w:anchor="_Toc228696434" w:history="1">
        <w:r w:rsidRPr="008B165D">
          <w:rPr>
            <w:rStyle w:val="Hyperlink"/>
          </w:rPr>
          <w:t>3. Nghề nghiệp và chức vụ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BFAD9BF" w14:textId="46F7770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35" w:history="1">
        <w:r w:rsidRPr="008B165D">
          <w:rPr>
            <w:rStyle w:val="Hyperlink"/>
            <w:noProof/>
          </w:rPr>
          <w:t>3.1. Nghề nghiệp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804E99" w14:textId="4517531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36" w:history="1">
        <w:r w:rsidRPr="008B165D">
          <w:rPr>
            <w:rStyle w:val="Hyperlink"/>
            <w:noProof/>
          </w:rPr>
          <w:t>3.2. Chức vụ lãnh đạo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543818" w14:textId="526EA10F" w:rsidR="00141CCB" w:rsidRDefault="00141CCB" w:rsidP="00141CCB">
      <w:pPr>
        <w:pStyle w:val="TOC2"/>
      </w:pPr>
      <w:hyperlink w:anchor="_Toc228696437" w:history="1">
        <w:r w:rsidRPr="008B165D">
          <w:rPr>
            <w:rStyle w:val="Hyperlink"/>
          </w:rPr>
          <w:t>4. Quốc gia, thành phố &amp; ngôn ngữ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3F8DBF1" w14:textId="346D6AC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38" w:history="1">
        <w:r w:rsidRPr="008B165D">
          <w:rPr>
            <w:rStyle w:val="Hyperlink"/>
            <w:noProof/>
          </w:rPr>
          <w:t>4.1. Quốc gia &amp; Châu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1A839F" w14:textId="2D6B3683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39" w:history="1">
        <w:r w:rsidRPr="008B165D">
          <w:rPr>
            <w:rStyle w:val="Hyperlink"/>
            <w:noProof/>
          </w:rPr>
          <w:t>4.2. Thành phố nổi tiếng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3820C9" w14:textId="6100F099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40" w:history="1">
        <w:r w:rsidRPr="008B165D">
          <w:rPr>
            <w:rStyle w:val="Hyperlink"/>
            <w:noProof/>
          </w:rPr>
          <w:t>4.3. Ngôn ngữ &amp; Chữ viết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4E976E" w14:textId="34F6D4DA" w:rsidR="00141CCB" w:rsidRDefault="00141CCB" w:rsidP="00141CCB">
      <w:pPr>
        <w:pStyle w:val="TOC2"/>
      </w:pPr>
      <w:hyperlink w:anchor="_Toc228696441" w:history="1">
        <w:r w:rsidRPr="008B165D">
          <w:rPr>
            <w:rStyle w:val="Hyperlink"/>
          </w:rPr>
          <w:t>5. Đại từ chỉ vật &amp; địa điểm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B14640D" w14:textId="360B0DF2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42" w:history="1">
        <w:r w:rsidRPr="008B165D">
          <w:rPr>
            <w:rStyle w:val="Hyperlink"/>
            <w:noProof/>
          </w:rPr>
          <w:t>5.1. Chỉ vật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4F21C2" w14:textId="1017017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43" w:history="1">
        <w:r w:rsidRPr="008B165D">
          <w:rPr>
            <w:rStyle w:val="Hyperlink"/>
            <w:noProof/>
          </w:rPr>
          <w:t>5.2. Chỉ địa điểm (Lịch sự)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CF03EA" w14:textId="6F976C72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44" w:history="1">
        <w:r w:rsidRPr="008B165D">
          <w:rPr>
            <w:rStyle w:val="Hyperlink"/>
            <w:noProof/>
          </w:rPr>
          <w:t>5.3. Chỉ địa điểm (Thường)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D60C30" w14:textId="66ED01DF" w:rsidR="00141CCB" w:rsidRDefault="00141CCB" w:rsidP="00141CCB">
      <w:pPr>
        <w:pStyle w:val="TOC2"/>
      </w:pPr>
      <w:hyperlink w:anchor="_Toc228696445" w:history="1">
        <w:r w:rsidRPr="008B165D">
          <w:rPr>
            <w:rStyle w:val="Hyperlink"/>
          </w:rPr>
          <w:t>6. Vật dụng cá nhân &amp; giấy tờ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C9E61A7" w14:textId="63260B83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46" w:history="1">
        <w:r w:rsidRPr="008B165D">
          <w:rPr>
            <w:rStyle w:val="Hyperlink"/>
            <w:noProof/>
          </w:rPr>
          <w:t>6.1. Vật dụng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154A2A" w14:textId="6C887B5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47" w:history="1">
        <w:r w:rsidRPr="008B165D">
          <w:rPr>
            <w:rStyle w:val="Hyperlink"/>
            <w:noProof/>
          </w:rPr>
          <w:t>6.2. Giấy tờ tùy thân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CB08E5" w14:textId="2F39E697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48" w:history="1">
        <w:r w:rsidRPr="008B165D">
          <w:rPr>
            <w:rStyle w:val="Hyperlink"/>
            <w:noProof/>
          </w:rPr>
          <w:t>6.3.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2118A7" w14:textId="28398889" w:rsidR="00141CCB" w:rsidRDefault="00141CCB" w:rsidP="00141CCB">
      <w:pPr>
        <w:pStyle w:val="TOC2"/>
      </w:pPr>
      <w:hyperlink w:anchor="_Toc228696449" w:history="1">
        <w:r w:rsidRPr="008B165D">
          <w:rPr>
            <w:rStyle w:val="Hyperlink"/>
          </w:rPr>
          <w:t>7. Quần áo &amp; phụ kiện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ABB81E1" w14:textId="702D23A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50" w:history="1">
        <w:r w:rsidRPr="008B165D">
          <w:rPr>
            <w:rStyle w:val="Hyperlink"/>
            <w:noProof/>
          </w:rPr>
          <w:t>7.1. Quần 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6726BF6" w14:textId="79084888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51" w:history="1">
        <w:r w:rsidRPr="008B165D">
          <w:rPr>
            <w:rStyle w:val="Hyperlink"/>
            <w:noProof/>
          </w:rPr>
          <w:t>7.2. Phụ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A470F8" w14:textId="45B22A3F" w:rsidR="00141CCB" w:rsidRDefault="00141CCB" w:rsidP="00141CCB">
      <w:pPr>
        <w:pStyle w:val="TOC2"/>
      </w:pPr>
      <w:hyperlink w:anchor="_Toc228696452" w:history="1">
        <w:r w:rsidRPr="008B165D">
          <w:rPr>
            <w:rStyle w:val="Hyperlink"/>
          </w:rPr>
          <w:t>8. Giấy bút &amp; dụng cụ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58EA133" w14:textId="58B83207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53" w:history="1">
        <w:r w:rsidRPr="008B165D">
          <w:rPr>
            <w:rStyle w:val="Hyperlink"/>
            <w:noProof/>
          </w:rPr>
          <w:t>8.1. Giấy bút &amp; Sách vở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CB09D5" w14:textId="729EB3B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54" w:history="1">
        <w:r w:rsidRPr="008B165D">
          <w:rPr>
            <w:rStyle w:val="Hyperlink"/>
            <w:noProof/>
          </w:rPr>
          <w:t>8.2. Dụng cụ &amp; Ấn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744DDDD" w14:textId="400A29D0" w:rsidR="00141CCB" w:rsidRDefault="00141CCB" w:rsidP="00141CCB">
      <w:pPr>
        <w:pStyle w:val="TOC2"/>
      </w:pPr>
      <w:hyperlink w:anchor="_Toc228696455" w:history="1">
        <w:r w:rsidRPr="008B165D">
          <w:rPr>
            <w:rStyle w:val="Hyperlink"/>
          </w:rPr>
          <w:t>9. Máy móc, thiết bị &amp; linh kiện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8002493" w14:textId="6098F44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56" w:history="1">
        <w:r w:rsidRPr="008B165D">
          <w:rPr>
            <w:rStyle w:val="Hyperlink"/>
            <w:noProof/>
          </w:rPr>
          <w:t>9.1. Máy móc &amp;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8880B92" w14:textId="524B9CA5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57" w:history="1">
        <w:r w:rsidRPr="008B165D">
          <w:rPr>
            <w:rStyle w:val="Hyperlink"/>
            <w:noProof/>
          </w:rPr>
          <w:t>9.2. Thiết bị nghe nhìn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630B6BB" w14:textId="5E43D7C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58" w:history="1">
        <w:r w:rsidRPr="008B165D">
          <w:rPr>
            <w:rStyle w:val="Hyperlink"/>
            <w:noProof/>
          </w:rPr>
          <w:t>9.3. Linh kiện &amp; Bộ phận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DF03D8" w14:textId="778E5A14" w:rsidR="00141CCB" w:rsidRDefault="00141CCB" w:rsidP="00141CCB">
      <w:pPr>
        <w:pStyle w:val="TOC2"/>
      </w:pPr>
      <w:hyperlink w:anchor="_Toc228696459" w:history="1">
        <w:r w:rsidRPr="008B165D">
          <w:rPr>
            <w:rStyle w:val="Hyperlink"/>
          </w:rPr>
          <w:t>10. Kiến trúc nhà ở &amp; nội thất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7A33C20" w14:textId="6D6695A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0" w:history="1">
        <w:r w:rsidRPr="008B165D">
          <w:rPr>
            <w:rStyle w:val="Hyperlink"/>
            <w:noProof/>
          </w:rPr>
          <w:t>10.1. Kiến trúc nhà 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467C7A" w14:textId="136A2449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1" w:history="1">
        <w:r w:rsidRPr="008B165D">
          <w:rPr>
            <w:rStyle w:val="Hyperlink"/>
            <w:noProof/>
          </w:rPr>
          <w:t>10.2. Phòng ốc &amp; Không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22410B" w14:textId="6FED74E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2" w:history="1">
        <w:r w:rsidRPr="008B165D">
          <w:rPr>
            <w:rStyle w:val="Hyperlink"/>
            <w:noProof/>
          </w:rPr>
          <w:t>10.3. Đồ nội thất &amp; Tiện 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260BFB" w14:textId="23178460" w:rsidR="00141CCB" w:rsidRDefault="00141CCB" w:rsidP="00141CCB">
      <w:pPr>
        <w:pStyle w:val="TOC2"/>
      </w:pPr>
      <w:hyperlink w:anchor="_Toc228696463" w:history="1">
        <w:r w:rsidRPr="008B165D">
          <w:rPr>
            <w:rStyle w:val="Hyperlink"/>
          </w:rPr>
          <w:t>11. Mua sắm &amp; tiền bạc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36A64C83" w14:textId="6305637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4" w:history="1">
        <w:r w:rsidRPr="008B165D">
          <w:rPr>
            <w:rStyle w:val="Hyperlink"/>
            <w:noProof/>
          </w:rPr>
          <w:t>11.1. Khái niệm Tiền bạc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4D21D80" w14:textId="401875B8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5" w:history="1">
        <w:r w:rsidRPr="008B165D">
          <w:rPr>
            <w:rStyle w:val="Hyperlink"/>
            <w:noProof/>
          </w:rPr>
          <w:t>11.2. Đơn vị đếm tiền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BC27E29" w14:textId="242E52D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6" w:history="1">
        <w:r w:rsidRPr="008B165D">
          <w:rPr>
            <w:rStyle w:val="Hyperlink"/>
            <w:noProof/>
          </w:rPr>
          <w:t>11.3. Thẻ &amp;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F6EA962" w14:textId="1178311C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7" w:history="1">
        <w:r w:rsidRPr="008B165D">
          <w:rPr>
            <w:rStyle w:val="Hyperlink"/>
            <w:noProof/>
          </w:rPr>
          <w:t>11.4. Đồ vật mua sắm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65012C" w14:textId="74DAFB96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68" w:history="1">
        <w:r w:rsidRPr="008B165D">
          <w:rPr>
            <w:rStyle w:val="Hyperlink"/>
            <w:noProof/>
          </w:rPr>
          <w:t>11.5. Động từ mua sắm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4EAD664" w14:textId="69795973" w:rsidR="00141CCB" w:rsidRDefault="00141CCB" w:rsidP="00141CCB">
      <w:pPr>
        <w:pStyle w:val="TOC2"/>
      </w:pPr>
      <w:hyperlink w:anchor="_Toc228696469" w:history="1">
        <w:r w:rsidRPr="008B165D">
          <w:rPr>
            <w:rStyle w:val="Hyperlink"/>
          </w:rPr>
          <w:t>12. Bưu điện &amp; dịch vụ gửi hàng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02F9944" w14:textId="3C3A0967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0" w:history="1">
        <w:r w:rsidRPr="008B165D">
          <w:rPr>
            <w:rStyle w:val="Hyperlink"/>
            <w:noProof/>
          </w:rPr>
          <w:t>12.1. Đồ bưu điện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D177E80" w14:textId="0251F5A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1" w:history="1">
        <w:r w:rsidRPr="008B165D">
          <w:rPr>
            <w:rStyle w:val="Hyperlink"/>
            <w:noProof/>
          </w:rPr>
          <w:t>12.2. Dịch vụ gửi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95CC234" w14:textId="4609D55D" w:rsidR="00141CCB" w:rsidRDefault="00141CCB" w:rsidP="00141CCB">
      <w:pPr>
        <w:pStyle w:val="TOC2"/>
      </w:pPr>
      <w:hyperlink w:anchor="_Toc228696472" w:history="1">
        <w:r w:rsidRPr="008B165D">
          <w:rPr>
            <w:rStyle w:val="Hyperlink"/>
          </w:rPr>
          <w:t>13. Nơi chốn &amp; địa điểm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0693149E" w14:textId="168A068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3" w:history="1">
        <w:r w:rsidRPr="008B165D">
          <w:rPr>
            <w:rStyle w:val="Hyperlink"/>
            <w:noProof/>
          </w:rPr>
          <w:t>13.1. Hành chính &amp; Sự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8AAF10" w14:textId="46E2510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4" w:history="1">
        <w:r w:rsidRPr="008B165D">
          <w:rPr>
            <w:rStyle w:val="Hyperlink"/>
            <w:noProof/>
          </w:rPr>
          <w:t>13.2. Giáo dục &amp; Y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A6AE576" w14:textId="0324FC7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5" w:history="1">
        <w:r w:rsidRPr="008B165D">
          <w:rPr>
            <w:rStyle w:val="Hyperlink"/>
            <w:noProof/>
          </w:rPr>
          <w:t>13.3. Mua sắm &amp;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1F1A1E1" w14:textId="1E780E3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6" w:history="1">
        <w:r w:rsidRPr="008B165D">
          <w:rPr>
            <w:rStyle w:val="Hyperlink"/>
            <w:noProof/>
          </w:rPr>
          <w:t>13.4. Giải trí &amp; Văn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DDC0F8D" w14:textId="3DF11E1E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7" w:history="1">
        <w:r w:rsidRPr="008B165D">
          <w:rPr>
            <w:rStyle w:val="Hyperlink"/>
            <w:noProof/>
          </w:rPr>
          <w:t>13.5. Phòng ốc trong cơ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E4D73C2" w14:textId="0C8398B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78" w:history="1">
        <w:r w:rsidRPr="008B165D">
          <w:rPr>
            <w:rStyle w:val="Hyperlink"/>
            <w:noProof/>
          </w:rPr>
          <w:t>13.6. Khái niệm Nơi chốn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C5EA3BA" w14:textId="0014B8DF" w:rsidR="00141CCB" w:rsidRDefault="00141CCB" w:rsidP="00141CCB">
      <w:pPr>
        <w:pStyle w:val="TOC2"/>
      </w:pPr>
      <w:hyperlink w:anchor="_Toc228696479" w:history="1">
        <w:r w:rsidRPr="008B165D">
          <w:rPr>
            <w:rStyle w:val="Hyperlink"/>
          </w:rPr>
          <w:t>14. Giao thông &amp; Phương tiện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05BC1700" w14:textId="784B614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0" w:history="1">
        <w:r w:rsidRPr="008B165D">
          <w:rPr>
            <w:rStyle w:val="Hyperlink"/>
            <w:noProof/>
          </w:rPr>
          <w:t>14.1. Hạ tầng giao thông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BCB1B5E" w14:textId="4691ABF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1" w:history="1">
        <w:r w:rsidRPr="008B165D">
          <w:rPr>
            <w:rStyle w:val="Hyperlink"/>
            <w:noProof/>
          </w:rPr>
          <w:t>14.2. Phương tiện di chuyển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9E599BF" w14:textId="0FD41E49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2" w:history="1">
        <w:r w:rsidRPr="008B165D">
          <w:rPr>
            <w:rStyle w:val="Hyperlink"/>
            <w:noProof/>
          </w:rPr>
          <w:t>14.3. Thuật ngữ Đường sắt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84821DB" w14:textId="5F31075C" w:rsidR="00141CCB" w:rsidRDefault="00141CCB" w:rsidP="00141CCB">
      <w:pPr>
        <w:pStyle w:val="TOC2"/>
      </w:pPr>
      <w:hyperlink w:anchor="_Toc228696483" w:history="1">
        <w:r w:rsidRPr="008B165D">
          <w:rPr>
            <w:rStyle w:val="Hyperlink"/>
          </w:rPr>
          <w:t>15. Vị trí &amp; không gian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6247B6DB" w14:textId="10E48EE9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4" w:history="1">
        <w:r w:rsidRPr="008B165D">
          <w:rPr>
            <w:rStyle w:val="Hyperlink"/>
            <w:noProof/>
          </w:rPr>
          <w:t>15.1. Không gian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43EE9C4" w14:textId="017CBF85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5" w:history="1">
        <w:r w:rsidRPr="008B165D">
          <w:rPr>
            <w:rStyle w:val="Hyperlink"/>
            <w:noProof/>
          </w:rPr>
          <w:t>15.2. Khoảng cách &amp; Cấp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C9AE7DC" w14:textId="141CE332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6" w:history="1">
        <w:r w:rsidRPr="008B165D">
          <w:rPr>
            <w:rStyle w:val="Hyperlink"/>
            <w:noProof/>
          </w:rPr>
          <w:t>15.3. Trạng thái Tồn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DBDACE0" w14:textId="6EBC9E04" w:rsidR="00141CCB" w:rsidRDefault="00141CCB" w:rsidP="00141CCB">
      <w:pPr>
        <w:pStyle w:val="TOC2"/>
      </w:pPr>
      <w:hyperlink w:anchor="_Toc228696487" w:history="1">
        <w:r w:rsidRPr="008B165D">
          <w:rPr>
            <w:rStyle w:val="Hyperlink"/>
          </w:rPr>
          <w:t>16. Thời gian &amp; giờ giấc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009DF1EF" w14:textId="05EE4FE3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8" w:history="1">
        <w:r w:rsidRPr="008B165D">
          <w:rPr>
            <w:rStyle w:val="Hyperlink"/>
            <w:noProof/>
          </w:rPr>
          <w:t>16.1. Các buổi trong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6570829" w14:textId="751E4192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89" w:history="1">
        <w:r w:rsidRPr="008B165D">
          <w:rPr>
            <w:rStyle w:val="Hyperlink"/>
            <w:noProof/>
          </w:rPr>
          <w:t>16.2. Giờ giấc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3E0D86D" w14:textId="6DD782FD" w:rsidR="00141CCB" w:rsidRDefault="00141CCB" w:rsidP="00141CCB">
      <w:pPr>
        <w:pStyle w:val="TOC2"/>
      </w:pPr>
      <w:hyperlink w:anchor="_Toc228696490" w:history="1">
        <w:r w:rsidRPr="008B165D">
          <w:rPr>
            <w:rStyle w:val="Hyperlink"/>
          </w:rPr>
          <w:t>17. Ngày tháng &amp; mốc thời gian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33DB9023" w14:textId="61D765B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91" w:history="1">
        <w:r w:rsidRPr="008B165D">
          <w:rPr>
            <w:rStyle w:val="Hyperlink"/>
            <w:noProof/>
          </w:rPr>
          <w:t>17.1.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9354D95" w14:textId="39CA7043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92" w:history="1">
        <w:r w:rsidRPr="008B165D">
          <w:rPr>
            <w:rStyle w:val="Hyperlink"/>
            <w:noProof/>
          </w:rPr>
          <w:t>17.2. Tuần, Tháng, Năm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CEE0FD0" w14:textId="3B96C92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93" w:history="1">
        <w:r w:rsidRPr="008B165D">
          <w:rPr>
            <w:rStyle w:val="Hyperlink"/>
            <w:noProof/>
          </w:rPr>
          <w:t>17.3. Ngày trong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3E191BA" w14:textId="23275963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94" w:history="1">
        <w:r w:rsidRPr="008B165D">
          <w:rPr>
            <w:rStyle w:val="Hyperlink"/>
            <w:noProof/>
          </w:rPr>
          <w:t>17.4. Khoảng thời gian &amp; Mốc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FA06D60" w14:textId="189E2042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95" w:history="1">
        <w:r w:rsidRPr="008B165D">
          <w:rPr>
            <w:rStyle w:val="Hyperlink"/>
            <w:noProof/>
          </w:rPr>
          <w:t>17.5. Sự kiện &amp; Dịp lễ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890EFC9" w14:textId="421085F2" w:rsidR="00141CCB" w:rsidRDefault="00141CCB" w:rsidP="00141CCB">
      <w:pPr>
        <w:pStyle w:val="TOC2"/>
      </w:pPr>
      <w:hyperlink w:anchor="_Toc228696496" w:history="1">
        <w:r w:rsidRPr="008B165D">
          <w:rPr>
            <w:rStyle w:val="Hyperlink"/>
          </w:rPr>
          <w:t>18. Thời tiết &amp; môi trường tự nhiên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6B4BF238" w14:textId="12B7F0F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97" w:history="1">
        <w:r w:rsidRPr="008B165D">
          <w:rPr>
            <w:rStyle w:val="Hyperlink"/>
            <w:noProof/>
          </w:rPr>
          <w:t>18.1. Thời tiết &amp; Mùa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B984674" w14:textId="4D0311D4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498" w:history="1">
        <w:r w:rsidRPr="008B165D">
          <w:rPr>
            <w:rStyle w:val="Hyperlink"/>
            <w:noProof/>
          </w:rPr>
          <w:t>18.2. Môi trường Tự nhiên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BD3B092" w14:textId="0752F9A0" w:rsidR="00141CCB" w:rsidRDefault="00141CCB" w:rsidP="00141CCB">
      <w:pPr>
        <w:pStyle w:val="TOC2"/>
      </w:pPr>
      <w:hyperlink w:anchor="_Toc228696499" w:history="1">
        <w:r w:rsidRPr="008B165D">
          <w:rPr>
            <w:rStyle w:val="Hyperlink"/>
          </w:rPr>
          <w:t>19. Động từ di chuyển &amp; hoạt động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0329C87B" w14:textId="339AAE8C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0" w:history="1">
        <w:r w:rsidRPr="008B165D">
          <w:rPr>
            <w:rStyle w:val="Hyperlink"/>
            <w:noProof/>
          </w:rPr>
          <w:t>19.1. Di chuyển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4FCB879" w14:textId="03B8936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1" w:history="1">
        <w:r w:rsidRPr="008B165D">
          <w:rPr>
            <w:rStyle w:val="Hyperlink"/>
            <w:noProof/>
          </w:rPr>
          <w:t>19.2. Sử dụng phương tiện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E3DF718" w14:textId="599E9539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2" w:history="1">
        <w:r w:rsidRPr="008B165D">
          <w:rPr>
            <w:rStyle w:val="Hyperlink"/>
            <w:noProof/>
          </w:rPr>
          <w:t>19.3. Đồng hành &amp;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A3D04F2" w14:textId="3EE0B3E4" w:rsidR="00141CCB" w:rsidRDefault="00141CCB" w:rsidP="00141CCB">
      <w:pPr>
        <w:pStyle w:val="TOC2"/>
      </w:pPr>
      <w:hyperlink w:anchor="_Toc228696503" w:history="1">
        <w:r w:rsidRPr="008B165D">
          <w:rPr>
            <w:rStyle w:val="Hyperlink"/>
          </w:rPr>
          <w:t>20. Sinh hoạt hàng ngày &amp; trang phục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21F39EB8" w14:textId="41F118A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4" w:history="1">
        <w:r w:rsidRPr="008B165D">
          <w:rPr>
            <w:rStyle w:val="Hyperlink"/>
            <w:noProof/>
          </w:rPr>
          <w:t>20.1. Sinh hoạt hàng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A1CB46A" w14:textId="1C558F7E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5" w:history="1">
        <w:r w:rsidRPr="008B165D">
          <w:rPr>
            <w:rStyle w:val="Hyperlink"/>
            <w:noProof/>
          </w:rPr>
          <w:t>20.2. Việc nhà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A42097E" w14:textId="3FE3D72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6" w:history="1">
        <w:r w:rsidRPr="008B165D">
          <w:rPr>
            <w:rStyle w:val="Hyperlink"/>
            <w:noProof/>
          </w:rPr>
          <w:t>20.3. Trang phục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2730F73" w14:textId="5E38DB1E" w:rsidR="00141CCB" w:rsidRDefault="00141CCB" w:rsidP="00141CCB">
      <w:pPr>
        <w:pStyle w:val="TOC2"/>
      </w:pPr>
      <w:hyperlink w:anchor="_Toc228696507" w:history="1">
        <w:r w:rsidRPr="008B165D">
          <w:rPr>
            <w:rStyle w:val="Hyperlink"/>
          </w:rPr>
          <w:t>21. Học tập, trí não &amp; xã hội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03247F1B" w14:textId="5D128CBE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8" w:history="1">
        <w:r w:rsidRPr="008B165D">
          <w:rPr>
            <w:rStyle w:val="Hyperlink"/>
            <w:noProof/>
          </w:rPr>
          <w:t>21.1. Học tập &amp; Sự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A2CD77F" w14:textId="591CAE58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09" w:history="1">
        <w:r w:rsidRPr="008B165D">
          <w:rPr>
            <w:rStyle w:val="Hyperlink"/>
            <w:noProof/>
          </w:rPr>
          <w:t>21.2. Hoạt động trí não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553EED2" w14:textId="4B86851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10" w:history="1">
        <w:r w:rsidRPr="008B165D">
          <w:rPr>
            <w:rStyle w:val="Hyperlink"/>
            <w:noProof/>
          </w:rPr>
          <w:t>21.3. Khái niệm Xã hội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FFDA3F0" w14:textId="4B02055F" w:rsidR="00141CCB" w:rsidRDefault="00141CCB" w:rsidP="00141CCB">
      <w:pPr>
        <w:pStyle w:val="TOC2"/>
      </w:pPr>
      <w:hyperlink w:anchor="_Toc228696511" w:history="1">
        <w:r w:rsidRPr="008B165D">
          <w:rPr>
            <w:rStyle w:val="Hyperlink"/>
          </w:rPr>
          <w:t>22. Giao tiếp, trao nhận &amp; nhờ vả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50870A20" w14:textId="1784C47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12" w:history="1">
        <w:r w:rsidRPr="008B165D">
          <w:rPr>
            <w:rStyle w:val="Hyperlink"/>
            <w:noProof/>
          </w:rPr>
          <w:t>22.1. Giao tiếp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79C4297" w14:textId="45DFDF72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13" w:history="1">
        <w:r w:rsidRPr="008B165D">
          <w:rPr>
            <w:rStyle w:val="Hyperlink"/>
            <w:noProof/>
          </w:rPr>
          <w:t>22.2. Trao &amp; Nhận &amp; Nhờ vả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0B39A4E" w14:textId="6CEA8CFF" w:rsidR="00141CCB" w:rsidRDefault="00141CCB" w:rsidP="00141CCB">
      <w:pPr>
        <w:pStyle w:val="TOC2"/>
      </w:pPr>
      <w:hyperlink w:anchor="_Toc228696514" w:history="1">
        <w:r w:rsidRPr="008B165D">
          <w:rPr>
            <w:rStyle w:val="Hyperlink"/>
          </w:rPr>
          <w:t>23. Thao tác tay &amp; hoạt động máy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14:paraId="3533A16A" w14:textId="37108222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15" w:history="1">
        <w:r w:rsidRPr="008B165D">
          <w:rPr>
            <w:rStyle w:val="Hyperlink"/>
            <w:noProof/>
          </w:rPr>
          <w:t>23.1. Thao tác tay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18C43BBF" w14:textId="03F6AB2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16" w:history="1">
        <w:r w:rsidRPr="008B165D">
          <w:rPr>
            <w:rStyle w:val="Hyperlink"/>
            <w:noProof/>
          </w:rPr>
          <w:t>23.2. Hoạt động cơ thể/Máy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B34D8DE" w14:textId="14CA97A3" w:rsidR="00141CCB" w:rsidRDefault="00141CCB" w:rsidP="00141CCB">
      <w:pPr>
        <w:pStyle w:val="TOC2"/>
      </w:pPr>
      <w:hyperlink w:anchor="_Toc228696517" w:history="1">
        <w:r w:rsidRPr="008B165D">
          <w:rPr>
            <w:rStyle w:val="Hyperlink"/>
          </w:rPr>
          <w:t>24. Nguyên liệu, đồ ăn &amp; dụng cụ ăn uống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14:paraId="75708540" w14:textId="0BCC5A7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18" w:history="1">
        <w:r w:rsidRPr="008B165D">
          <w:rPr>
            <w:rStyle w:val="Hyperlink"/>
            <w:noProof/>
          </w:rPr>
          <w:t>24.1. Nguyên liệu &amp; Đồ ăn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8B4E8D3" w14:textId="680633C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19" w:history="1">
        <w:r w:rsidRPr="008B165D">
          <w:rPr>
            <w:rStyle w:val="Hyperlink"/>
            <w:noProof/>
          </w:rPr>
          <w:t>24.2. Món ăn đặc thù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F54DB2A" w14:textId="4AEDDBA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0" w:history="1">
        <w:r w:rsidRPr="008B165D">
          <w:rPr>
            <w:rStyle w:val="Hyperlink"/>
            <w:noProof/>
          </w:rPr>
          <w:t>24.3. Tên các bữa 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568C57C" w14:textId="1973CF7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1" w:history="1">
        <w:r w:rsidRPr="008B165D">
          <w:rPr>
            <w:rStyle w:val="Hyperlink"/>
            <w:noProof/>
          </w:rPr>
          <w:t>24.4. Dụng cụ ăn uống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F6CD6C1" w14:textId="7BCB15A4" w:rsidR="00141CCB" w:rsidRDefault="00141CCB" w:rsidP="00141CCB">
      <w:pPr>
        <w:pStyle w:val="TOC2"/>
      </w:pPr>
      <w:hyperlink w:anchor="_Toc228696522" w:history="1">
        <w:r w:rsidRPr="008B165D">
          <w:rPr>
            <w:rStyle w:val="Hyperlink"/>
          </w:rPr>
          <w:t>25. Thức uống &amp; gia vị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87</w:t>
        </w:r>
        <w:r>
          <w:rPr>
            <w:webHidden/>
          </w:rPr>
          <w:fldChar w:fldCharType="end"/>
        </w:r>
      </w:hyperlink>
    </w:p>
    <w:p w14:paraId="2D776023" w14:textId="55028C26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3" w:history="1">
        <w:r w:rsidRPr="008B165D">
          <w:rPr>
            <w:rStyle w:val="Hyperlink"/>
            <w:noProof/>
          </w:rPr>
          <w:t>25.1. Thức uống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7AFF721" w14:textId="452ADEC3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4" w:history="1">
        <w:r w:rsidRPr="008B165D">
          <w:rPr>
            <w:rStyle w:val="Hyperlink"/>
            <w:noProof/>
          </w:rPr>
          <w:t>25.2. Gia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4A893B8" w14:textId="4D426D0C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5" w:history="1">
        <w:r w:rsidRPr="008B165D">
          <w:rPr>
            <w:rStyle w:val="Hyperlink"/>
            <w:noProof/>
          </w:rPr>
          <w:t>25.3. Gia gia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237AE72" w14:textId="250F9DA8" w:rsidR="00141CCB" w:rsidRDefault="00141CCB" w:rsidP="00141CCB">
      <w:pPr>
        <w:pStyle w:val="TOC2"/>
      </w:pPr>
      <w:hyperlink w:anchor="_Toc228696526" w:history="1">
        <w:r w:rsidRPr="008B165D">
          <w:rPr>
            <w:rStyle w:val="Hyperlink"/>
          </w:rPr>
          <w:t>26. Ăn uống &amp; giao tiếp bàn tiệc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90</w:t>
        </w:r>
        <w:r>
          <w:rPr>
            <w:webHidden/>
          </w:rPr>
          <w:fldChar w:fldCharType="end"/>
        </w:r>
      </w:hyperlink>
    </w:p>
    <w:p w14:paraId="4D2C1285" w14:textId="5AEC0AC9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7" w:history="1">
        <w:r w:rsidRPr="008B165D">
          <w:rPr>
            <w:rStyle w:val="Hyperlink"/>
            <w:noProof/>
          </w:rPr>
          <w:t>26.1. Động từ ăn uống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ECF609E" w14:textId="77C5964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8" w:history="1">
        <w:r w:rsidRPr="008B165D">
          <w:rPr>
            <w:rStyle w:val="Hyperlink"/>
            <w:noProof/>
          </w:rPr>
          <w:t>26.2. Mẫu câu gọi món &amp; Phục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4BA613E" w14:textId="57B6FA5C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29" w:history="1">
        <w:r w:rsidRPr="008B165D">
          <w:rPr>
            <w:rStyle w:val="Hyperlink"/>
            <w:noProof/>
          </w:rPr>
          <w:t>26.3. Giao tiếp trên bàn tiệc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D316B2D" w14:textId="648B4D7E" w:rsidR="00141CCB" w:rsidRDefault="00141CCB" w:rsidP="00141CCB">
      <w:pPr>
        <w:pStyle w:val="TOC2"/>
      </w:pPr>
      <w:hyperlink w:anchor="_Toc228696530" w:history="1">
        <w:r w:rsidRPr="008B165D">
          <w:rPr>
            <w:rStyle w:val="Hyperlink"/>
          </w:rPr>
          <w:t>27. Giải trí, nghệ thuật &amp; thể thao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93</w:t>
        </w:r>
        <w:r>
          <w:rPr>
            <w:webHidden/>
          </w:rPr>
          <w:fldChar w:fldCharType="end"/>
        </w:r>
      </w:hyperlink>
    </w:p>
    <w:p w14:paraId="4BE98D84" w14:textId="6835763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31" w:history="1">
        <w:r w:rsidRPr="008B165D">
          <w:rPr>
            <w:rStyle w:val="Hyperlink"/>
            <w:noProof/>
          </w:rPr>
          <w:t>27.1. Động từ giải trí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9E6D792" w14:textId="0D6214C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32" w:history="1">
        <w:r w:rsidRPr="008B165D">
          <w:rPr>
            <w:rStyle w:val="Hyperlink"/>
            <w:noProof/>
          </w:rPr>
          <w:t>27.2. Nghệ thuật &amp; Truyền thông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7E8D4FC" w14:textId="4E5D87AC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33" w:history="1">
        <w:r w:rsidRPr="008B165D">
          <w:rPr>
            <w:rStyle w:val="Hyperlink"/>
            <w:noProof/>
          </w:rPr>
          <w:t>27.3. Thể thao &amp; Dã ngoại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A3F6BF7" w14:textId="04933772" w:rsidR="00141CCB" w:rsidRDefault="00141CCB" w:rsidP="00141CCB">
      <w:pPr>
        <w:pStyle w:val="TOC2"/>
      </w:pPr>
      <w:hyperlink w:anchor="_Toc228696534" w:history="1">
        <w:r w:rsidRPr="008B165D">
          <w:rPr>
            <w:rStyle w:val="Hyperlink"/>
          </w:rPr>
          <w:t>28. Tên các loài vật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99</w:t>
        </w:r>
        <w:r>
          <w:rPr>
            <w:webHidden/>
          </w:rPr>
          <w:fldChar w:fldCharType="end"/>
        </w:r>
      </w:hyperlink>
    </w:p>
    <w:p w14:paraId="3E1DA0D9" w14:textId="2EAE6CD9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35" w:history="1">
        <w:r w:rsidRPr="008B165D">
          <w:rPr>
            <w:rStyle w:val="Hyperlink"/>
            <w:noProof/>
          </w:rPr>
          <w:t>28.1. Tên các loài vật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1B06E91" w14:textId="3783C750" w:rsidR="00141CCB" w:rsidRDefault="00141CCB" w:rsidP="00141CCB">
      <w:pPr>
        <w:pStyle w:val="TOC2"/>
      </w:pPr>
      <w:hyperlink w:anchor="_Toc228696536" w:history="1">
        <w:r w:rsidRPr="008B165D">
          <w:rPr>
            <w:rStyle w:val="Hyperlink"/>
          </w:rPr>
          <w:t>29. Tính từ &amp; tình trạng cuộc sống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100</w:t>
        </w:r>
        <w:r>
          <w:rPr>
            <w:webHidden/>
          </w:rPr>
          <w:fldChar w:fldCharType="end"/>
        </w:r>
      </w:hyperlink>
    </w:p>
    <w:p w14:paraId="388E59F6" w14:textId="7A33856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37" w:history="1">
        <w:r w:rsidRPr="008B165D">
          <w:rPr>
            <w:rStyle w:val="Hyperlink"/>
            <w:noProof/>
          </w:rPr>
          <w:t>29.1. Tích cực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81E0F6E" w14:textId="785D364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38" w:history="1">
        <w:r w:rsidRPr="008B165D">
          <w:rPr>
            <w:rStyle w:val="Hyperlink"/>
            <w:noProof/>
          </w:rPr>
          <w:t>29.2. Tiêu cực &amp; Khác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442B95D" w14:textId="6B5137B6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39" w:history="1">
        <w:r w:rsidRPr="008B165D">
          <w:rPr>
            <w:rStyle w:val="Hyperlink"/>
            <w:noProof/>
          </w:rPr>
          <w:t>29.3. Tình trạng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ECE0CC9" w14:textId="337264A4" w:rsidR="00141CCB" w:rsidRDefault="00141CCB" w:rsidP="00141CCB">
      <w:pPr>
        <w:pStyle w:val="TOC2"/>
      </w:pPr>
      <w:hyperlink w:anchor="_Toc228696540" w:history="1">
        <w:r w:rsidRPr="008B165D">
          <w:rPr>
            <w:rStyle w:val="Hyperlink"/>
          </w:rPr>
          <w:t>30. Tính từ đuôi i &amp; Cảm giác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104</w:t>
        </w:r>
        <w:r>
          <w:rPr>
            <w:webHidden/>
          </w:rPr>
          <w:fldChar w:fldCharType="end"/>
        </w:r>
      </w:hyperlink>
    </w:p>
    <w:p w14:paraId="51CD595A" w14:textId="76BF431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41" w:history="1">
        <w:r w:rsidRPr="008B165D">
          <w:rPr>
            <w:rStyle w:val="Hyperlink"/>
            <w:noProof/>
          </w:rPr>
          <w:t>30.1. Kích thước &amp; Khoảng cách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DE9C5D5" w14:textId="7DBF065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42" w:history="1">
        <w:r w:rsidRPr="008B165D">
          <w:rPr>
            <w:rStyle w:val="Hyperlink"/>
            <w:noProof/>
          </w:rPr>
          <w:t>30.2. Cảm giác vật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C576B0D" w14:textId="21E485BF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43" w:history="1">
        <w:r w:rsidRPr="008B165D">
          <w:rPr>
            <w:rStyle w:val="Hyperlink"/>
            <w:noProof/>
          </w:rPr>
          <w:t>30.3. Tính chất &amp;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0B29010" w14:textId="298140E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44" w:history="1">
        <w:r w:rsidRPr="008B165D">
          <w:rPr>
            <w:rStyle w:val="Hyperlink"/>
            <w:noProof/>
          </w:rPr>
          <w:t>30.4. Cảm xúc &amp; Tình trạng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D4D9473" w14:textId="26F5D073" w:rsidR="00141CCB" w:rsidRDefault="00141CCB" w:rsidP="00141CCB">
      <w:pPr>
        <w:pStyle w:val="TOC2"/>
      </w:pPr>
      <w:hyperlink w:anchor="_Toc228696545" w:history="1">
        <w:r w:rsidRPr="008B165D">
          <w:rPr>
            <w:rStyle w:val="Hyperlink"/>
          </w:rPr>
          <w:t>31. Màu sắc cơ bản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109</w:t>
        </w:r>
        <w:r>
          <w:rPr>
            <w:webHidden/>
          </w:rPr>
          <w:fldChar w:fldCharType="end"/>
        </w:r>
      </w:hyperlink>
    </w:p>
    <w:p w14:paraId="6444C310" w14:textId="29D53D35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46" w:history="1">
        <w:r w:rsidRPr="008B165D">
          <w:rPr>
            <w:rStyle w:val="Hyperlink"/>
            <w:noProof/>
          </w:rPr>
          <w:t>31.1. Màu sắc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3CFC1AFF" w14:textId="4E3690EC" w:rsidR="00141CCB" w:rsidRDefault="00141CCB" w:rsidP="00141CCB">
      <w:pPr>
        <w:pStyle w:val="TOC2"/>
      </w:pPr>
      <w:hyperlink w:anchor="_Toc228696547" w:history="1">
        <w:r w:rsidRPr="008B165D">
          <w:rPr>
            <w:rStyle w:val="Hyperlink"/>
          </w:rPr>
          <w:t>32. Trạng từ &amp; mức độ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110</w:t>
        </w:r>
        <w:r>
          <w:rPr>
            <w:webHidden/>
          </w:rPr>
          <w:fldChar w:fldCharType="end"/>
        </w:r>
      </w:hyperlink>
    </w:p>
    <w:p w14:paraId="2EA48ED7" w14:textId="4314F9C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48" w:history="1">
        <w:r w:rsidRPr="008B165D">
          <w:rPr>
            <w:rStyle w:val="Hyperlink"/>
            <w:noProof/>
          </w:rPr>
          <w:t>32.1. Mức độ &amp; Số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A089EA6" w14:textId="60191768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49" w:history="1">
        <w:r w:rsidRPr="008B165D">
          <w:rPr>
            <w:rStyle w:val="Hyperlink"/>
            <w:noProof/>
          </w:rPr>
          <w:t>32.2. Tốc độ &amp;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7BB50A0" w14:textId="4FF183D0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0" w:history="1">
        <w:r w:rsidRPr="008B165D">
          <w:rPr>
            <w:rStyle w:val="Hyperlink"/>
            <w:noProof/>
          </w:rPr>
          <w:t>32.3. Tần suất &amp; Tình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810C997" w14:textId="52122E62" w:rsidR="00141CCB" w:rsidRDefault="00141CCB" w:rsidP="00141CCB">
      <w:pPr>
        <w:pStyle w:val="TOC2"/>
      </w:pPr>
      <w:hyperlink w:anchor="_Toc228696551" w:history="1">
        <w:r w:rsidRPr="008B165D">
          <w:rPr>
            <w:rStyle w:val="Hyperlink"/>
          </w:rPr>
          <w:t>33. Từ nối, đại từ &amp; ngữ pháp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113</w:t>
        </w:r>
        <w:r>
          <w:rPr>
            <w:webHidden/>
          </w:rPr>
          <w:fldChar w:fldCharType="end"/>
        </w:r>
      </w:hyperlink>
    </w:p>
    <w:p w14:paraId="271279ED" w14:textId="390C9F96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2" w:history="1">
        <w:r w:rsidRPr="008B165D">
          <w:rPr>
            <w:rStyle w:val="Hyperlink"/>
            <w:noProof/>
          </w:rPr>
          <w:t>33.1. Thêm thắt &amp;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ADC4B4C" w14:textId="701DC74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3" w:history="1">
        <w:r w:rsidRPr="008B165D">
          <w:rPr>
            <w:rStyle w:val="Hyperlink"/>
            <w:noProof/>
          </w:rPr>
          <w:t>33.2. Chuyển ý &amp; Nguyên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041600D" w14:textId="068609B4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4" w:history="1">
        <w:r w:rsidRPr="008B165D">
          <w:rPr>
            <w:rStyle w:val="Hyperlink"/>
            <w:noProof/>
          </w:rPr>
          <w:t>33.3. Đại từ phiếm chỉ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70EAA77" w14:textId="2697481B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5" w:history="1">
        <w:r w:rsidRPr="008B165D">
          <w:rPr>
            <w:rStyle w:val="Hyperlink"/>
            <w:noProof/>
          </w:rPr>
          <w:t>33.4. Ngữ pháp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8AE659A" w14:textId="26FFCD70" w:rsidR="00141CCB" w:rsidRDefault="00141CCB" w:rsidP="00141CCB">
      <w:pPr>
        <w:pStyle w:val="TOC2"/>
      </w:pPr>
      <w:hyperlink w:anchor="_Toc228696556" w:history="1">
        <w:r w:rsidRPr="008B165D">
          <w:rPr>
            <w:rStyle w:val="Hyperlink"/>
          </w:rPr>
          <w:t>34. Từ nghi vấn &amp; các cách hỏi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117</w:t>
        </w:r>
        <w:r>
          <w:rPr>
            <w:webHidden/>
          </w:rPr>
          <w:fldChar w:fldCharType="end"/>
        </w:r>
      </w:hyperlink>
    </w:p>
    <w:p w14:paraId="557CC4FF" w14:textId="418D3BF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7" w:history="1">
        <w:r w:rsidRPr="008B165D">
          <w:rPr>
            <w:rStyle w:val="Hyperlink"/>
            <w:noProof/>
          </w:rPr>
          <w:t>34.1. Hỏi người &amp; Vật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E9E54D0" w14:textId="49298876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8" w:history="1">
        <w:r w:rsidRPr="008B165D">
          <w:rPr>
            <w:rStyle w:val="Hyperlink"/>
            <w:noProof/>
          </w:rPr>
          <w:t>34.2. Hỏi địa điểm &amp;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B2871CD" w14:textId="11EBB07D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59" w:history="1">
        <w:r w:rsidRPr="008B165D">
          <w:rPr>
            <w:rStyle w:val="Hyperlink"/>
            <w:noProof/>
          </w:rPr>
          <w:t>34.3. Hỏi số lượng &amp;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9A28ED4" w14:textId="026F61B4" w:rsidR="00141CCB" w:rsidRDefault="00141CCB" w:rsidP="00141CCB">
      <w:pPr>
        <w:pStyle w:val="TOC2"/>
      </w:pPr>
      <w:hyperlink w:anchor="_Toc228696560" w:history="1">
        <w:r w:rsidRPr="008B165D">
          <w:rPr>
            <w:rStyle w:val="Hyperlink"/>
          </w:rPr>
          <w:t>35. Bộ phận &amp; đặc điểm cơ thể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120</w:t>
        </w:r>
        <w:r>
          <w:rPr>
            <w:webHidden/>
          </w:rPr>
          <w:fldChar w:fldCharType="end"/>
        </w:r>
      </w:hyperlink>
    </w:p>
    <w:p w14:paraId="5C4E2E2F" w14:textId="5CEDF55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61" w:history="1">
        <w:r w:rsidRPr="008B165D">
          <w:rPr>
            <w:rStyle w:val="Hyperlink"/>
            <w:noProof/>
          </w:rPr>
          <w:t>35.1. Bộ phận cơ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E4EB2BE" w14:textId="19776078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62" w:history="1">
        <w:r w:rsidRPr="008B165D">
          <w:rPr>
            <w:rStyle w:val="Hyperlink"/>
            <w:noProof/>
          </w:rPr>
          <w:t>35.2. Đặc điểm cơ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C2BEB8D" w14:textId="441433D9" w:rsidR="00141CCB" w:rsidRDefault="00141CCB" w:rsidP="00141CCB">
      <w:pPr>
        <w:pStyle w:val="TOC2"/>
      </w:pPr>
      <w:hyperlink w:anchor="_Toc228696563" w:history="1">
        <w:r w:rsidRPr="008B165D">
          <w:rPr>
            <w:rStyle w:val="Hyperlink"/>
          </w:rPr>
          <w:t>36. Bệnh tật &amp; y tế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122</w:t>
        </w:r>
        <w:r>
          <w:rPr>
            <w:webHidden/>
          </w:rPr>
          <w:fldChar w:fldCharType="end"/>
        </w:r>
      </w:hyperlink>
    </w:p>
    <w:p w14:paraId="6BF879D4" w14:textId="22383C3A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64" w:history="1">
        <w:r w:rsidRPr="008B165D">
          <w:rPr>
            <w:rStyle w:val="Hyperlink"/>
            <w:noProof/>
          </w:rPr>
          <w:t>36.1. Bệnh tật &amp; Y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666B2BA" w14:textId="469C6C3C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65" w:history="1">
        <w:r w:rsidRPr="008B165D">
          <w:rPr>
            <w:rStyle w:val="Hyperlink"/>
            <w:noProof/>
          </w:rPr>
          <w:t>36.2. Giao tiếp khi khám bệnh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CE35507" w14:textId="332607E2" w:rsidR="00141CCB" w:rsidRDefault="00141CCB" w:rsidP="00141CCB">
      <w:pPr>
        <w:pStyle w:val="TOC2"/>
      </w:pPr>
      <w:hyperlink w:anchor="_Toc228696566" w:history="1">
        <w:r w:rsidRPr="008B165D">
          <w:rPr>
            <w:rStyle w:val="Hyperlink"/>
          </w:rPr>
          <w:t>37. Các đơn vị đếm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124</w:t>
        </w:r>
        <w:r>
          <w:rPr>
            <w:webHidden/>
          </w:rPr>
          <w:fldChar w:fldCharType="end"/>
        </w:r>
      </w:hyperlink>
    </w:p>
    <w:p w14:paraId="58419DA5" w14:textId="5FC16491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67" w:history="1">
        <w:r w:rsidRPr="008B165D">
          <w:rPr>
            <w:rStyle w:val="Hyperlink"/>
            <w:noProof/>
          </w:rPr>
          <w:t>37.1. Đếm cái/cục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849B44E" w14:textId="2B06199C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68" w:history="1">
        <w:r w:rsidRPr="008B165D">
          <w:rPr>
            <w:rStyle w:val="Hyperlink"/>
            <w:noProof/>
          </w:rPr>
          <w:t>37.2. Đếm chuyên biệt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6E970DB8" w14:textId="434752C0" w:rsidR="00141CCB" w:rsidRDefault="00141CCB" w:rsidP="00141CCB">
      <w:pPr>
        <w:pStyle w:val="TOC2"/>
      </w:pPr>
      <w:hyperlink w:anchor="_Toc228696569" w:history="1">
        <w:r w:rsidRPr="008B165D">
          <w:rPr>
            <w:rStyle w:val="Hyperlink"/>
          </w:rPr>
          <w:t>38. Xác nhận, cảm thán &amp; xin lỗi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126</w:t>
        </w:r>
        <w:r>
          <w:rPr>
            <w:webHidden/>
          </w:rPr>
          <w:fldChar w:fldCharType="end"/>
        </w:r>
      </w:hyperlink>
    </w:p>
    <w:p w14:paraId="33F62F93" w14:textId="4F0F5B68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70" w:history="1">
        <w:r w:rsidRPr="008B165D">
          <w:rPr>
            <w:rStyle w:val="Hyperlink"/>
            <w:noProof/>
          </w:rPr>
          <w:t>38.1. Xác nhận &amp; Cảm thán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68BEB41" w14:textId="7C66DD77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71" w:history="1">
        <w:r w:rsidRPr="008B165D">
          <w:rPr>
            <w:rStyle w:val="Hyperlink"/>
            <w:noProof/>
          </w:rPr>
          <w:t>38.2. Cảm ơn &amp; Xin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40CCCFB7" w14:textId="0654C2AF" w:rsidR="00141CCB" w:rsidRDefault="00141CCB" w:rsidP="00141CCB">
      <w:pPr>
        <w:pStyle w:val="TOC2"/>
      </w:pPr>
      <w:hyperlink w:anchor="_Toc228696572" w:history="1">
        <w:r w:rsidRPr="008B165D">
          <w:rPr>
            <w:rStyle w:val="Hyperlink"/>
          </w:rPr>
          <w:t>39. Chào hỏi, rủ rê &amp; hỏi 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_Toc228696572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129</w:t>
        </w:r>
        <w:r>
          <w:rPr>
            <w:webHidden/>
          </w:rPr>
          <w:fldChar w:fldCharType="end"/>
        </w:r>
      </w:hyperlink>
    </w:p>
    <w:p w14:paraId="0C4974AD" w14:textId="089495FE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73" w:history="1">
        <w:r w:rsidRPr="008B165D">
          <w:rPr>
            <w:rStyle w:val="Hyperlink"/>
            <w:noProof/>
          </w:rPr>
          <w:t>39.1. Chào hỏi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90DD87A" w14:textId="21E84C63" w:rsidR="00141CCB" w:rsidRDefault="00141CCB" w:rsidP="00141CCB">
      <w:pPr>
        <w:pStyle w:val="TOC3"/>
        <w:tabs>
          <w:tab w:val="right" w:leader="dot" w:pos="6397"/>
        </w:tabs>
        <w:spacing w:after="0"/>
        <w:rPr>
          <w:noProof/>
        </w:rPr>
      </w:pPr>
      <w:hyperlink w:anchor="_Toc228696574" w:history="1">
        <w:r w:rsidRPr="008B165D">
          <w:rPr>
            <w:rStyle w:val="Hyperlink"/>
            <w:noProof/>
          </w:rPr>
          <w:t>39.2. Rủ rê &amp; Hỏi 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_Toc228696574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212B4DC1" w14:textId="2336B30A" w:rsidR="002B3C1E" w:rsidRDefault="00141CCB" w:rsidP="00141CCB">
      <w:r>
        <w:fldChar w:fldCharType="end"/>
      </w:r>
      <w:r w:rsidR="00000000">
        <w:br w:type="page"/>
      </w:r>
    </w:p>
    <w:p w14:paraId="1552ABD9" w14:textId="77777777" w:rsidR="002B3C1E" w:rsidRDefault="00000000">
      <w:pPr>
        <w:pStyle w:val="Heading1"/>
      </w:pPr>
      <w:bookmarkStart w:id="1" w:name="_Toc228696426"/>
      <w:r>
        <w:lastRenderedPageBreak/>
        <w:t>TỪ VỰNG N5</w:t>
      </w:r>
      <w:bookmarkEnd w:id="1"/>
    </w:p>
    <w:p w14:paraId="1F97694B" w14:textId="77777777" w:rsidR="002B3C1E" w:rsidRDefault="00000000">
      <w:pPr>
        <w:pStyle w:val="Heading2"/>
      </w:pPr>
      <w:bookmarkStart w:id="2" w:name="_Toc228696427"/>
      <w:r>
        <w:t>1. Đại từ chỉ người &amp; xưng hô</w:t>
      </w:r>
      <w:bookmarkEnd w:id="2"/>
    </w:p>
    <w:p w14:paraId="0EAF2456" w14:textId="77777777" w:rsidR="002B3C1E" w:rsidRDefault="00000000">
      <w:pPr>
        <w:pStyle w:val="Heading3"/>
      </w:pPr>
      <w:bookmarkStart w:id="3" w:name="_Toc228696428"/>
      <w:r>
        <w:t>1.1. Đại từ nhân xưng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340"/>
      </w:tblGrid>
      <w:tr w:rsidR="002B3C1E" w14:paraId="7F2D47C0" w14:textId="77777777">
        <w:tc>
          <w:tcPr>
            <w:tcW w:w="3487" w:type="dxa"/>
            <w:vAlign w:val="center"/>
          </w:tcPr>
          <w:p w14:paraId="7011B2A8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1FFD8CE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0C71F31" w14:textId="77777777">
        <w:tc>
          <w:tcPr>
            <w:tcW w:w="3487" w:type="dxa"/>
            <w:vAlign w:val="center"/>
          </w:tcPr>
          <w:p w14:paraId="072686C4" w14:textId="77777777" w:rsidR="002B3C1E" w:rsidRDefault="00000000">
            <w:pPr>
              <w:pStyle w:val="BangStyle"/>
            </w:pPr>
            <w:r>
              <w:t>わたし</w:t>
            </w:r>
            <w:r>
              <w:t xml:space="preserve"> (</w:t>
            </w:r>
            <w:r>
              <w:t>私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0CC3F9" w14:textId="77777777" w:rsidR="002B3C1E" w:rsidRDefault="00000000">
            <w:pPr>
              <w:pStyle w:val="BangStyle"/>
            </w:pPr>
            <w:r>
              <w:t>Tôi</w:t>
            </w:r>
          </w:p>
        </w:tc>
      </w:tr>
      <w:tr w:rsidR="002B3C1E" w14:paraId="353576C5" w14:textId="77777777">
        <w:tc>
          <w:tcPr>
            <w:tcW w:w="3487" w:type="dxa"/>
            <w:vAlign w:val="center"/>
          </w:tcPr>
          <w:p w14:paraId="32047ED5" w14:textId="77777777" w:rsidR="002B3C1E" w:rsidRDefault="00000000">
            <w:pPr>
              <w:pStyle w:val="BangStyle"/>
            </w:pPr>
            <w:r>
              <w:t>ぼく</w:t>
            </w:r>
            <w:r>
              <w:t xml:space="preserve"> (</w:t>
            </w:r>
            <w:r>
              <w:t>僕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18277A9" w14:textId="77777777" w:rsidR="002B3C1E" w:rsidRDefault="00000000">
            <w:pPr>
              <w:pStyle w:val="BangStyle"/>
            </w:pPr>
            <w:r>
              <w:t>Tớ (Nam giới hay dùng)</w:t>
            </w:r>
          </w:p>
        </w:tc>
      </w:tr>
      <w:tr w:rsidR="002B3C1E" w14:paraId="41365600" w14:textId="77777777">
        <w:tc>
          <w:tcPr>
            <w:tcW w:w="3487" w:type="dxa"/>
            <w:vAlign w:val="center"/>
          </w:tcPr>
          <w:p w14:paraId="5F1A3E74" w14:textId="77777777" w:rsidR="002B3C1E" w:rsidRDefault="00000000">
            <w:pPr>
              <w:pStyle w:val="BangStyle"/>
            </w:pPr>
            <w:r>
              <w:t>わたしたち</w:t>
            </w:r>
            <w:r>
              <w:t xml:space="preserve"> (</w:t>
            </w:r>
            <w:r>
              <w:t>私たち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CDACEA5" w14:textId="77777777" w:rsidR="002B3C1E" w:rsidRDefault="00000000">
            <w:pPr>
              <w:pStyle w:val="BangStyle"/>
            </w:pPr>
            <w:r>
              <w:t>Chúng tôi</w:t>
            </w:r>
          </w:p>
        </w:tc>
      </w:tr>
      <w:tr w:rsidR="002B3C1E" w14:paraId="4806D6FA" w14:textId="77777777">
        <w:tc>
          <w:tcPr>
            <w:tcW w:w="3487" w:type="dxa"/>
            <w:vAlign w:val="center"/>
          </w:tcPr>
          <w:p w14:paraId="5C8E1178" w14:textId="77777777" w:rsidR="002B3C1E" w:rsidRDefault="00000000">
            <w:pPr>
              <w:pStyle w:val="BangStyle"/>
            </w:pPr>
            <w:r>
              <w:t>あなた</w:t>
            </w:r>
          </w:p>
        </w:tc>
        <w:tc>
          <w:tcPr>
            <w:tcW w:w="3487" w:type="dxa"/>
            <w:vAlign w:val="center"/>
          </w:tcPr>
          <w:p w14:paraId="51410FC5" w14:textId="77777777" w:rsidR="002B3C1E" w:rsidRDefault="00000000">
            <w:pPr>
              <w:pStyle w:val="BangStyle"/>
            </w:pPr>
            <w:r>
              <w:t>Anh/Chị/Bạn</w:t>
            </w:r>
          </w:p>
        </w:tc>
      </w:tr>
      <w:tr w:rsidR="002B3C1E" w14:paraId="2797B401" w14:textId="77777777">
        <w:tc>
          <w:tcPr>
            <w:tcW w:w="3487" w:type="dxa"/>
            <w:vAlign w:val="center"/>
          </w:tcPr>
          <w:p w14:paraId="49720990" w14:textId="77777777" w:rsidR="002B3C1E" w:rsidRDefault="00000000">
            <w:pPr>
              <w:pStyle w:val="BangStyle"/>
            </w:pPr>
            <w:r>
              <w:t>きみ</w:t>
            </w:r>
            <w:r>
              <w:t xml:space="preserve"> (</w:t>
            </w:r>
            <w:r>
              <w:t>君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6E5C3DD" w14:textId="77777777" w:rsidR="002B3C1E" w:rsidRDefault="00000000">
            <w:pPr>
              <w:pStyle w:val="BangStyle"/>
            </w:pPr>
            <w:r>
              <w:t>Cậu/Bạn</w:t>
            </w:r>
          </w:p>
        </w:tc>
      </w:tr>
      <w:tr w:rsidR="002B3C1E" w14:paraId="436BDDD3" w14:textId="77777777">
        <w:tc>
          <w:tcPr>
            <w:tcW w:w="3487" w:type="dxa"/>
            <w:vAlign w:val="center"/>
          </w:tcPr>
          <w:p w14:paraId="01E13F1E" w14:textId="77777777" w:rsidR="002B3C1E" w:rsidRDefault="00000000">
            <w:pPr>
              <w:pStyle w:val="BangStyle"/>
            </w:pPr>
            <w:r>
              <w:t>あのひと</w:t>
            </w:r>
            <w:r>
              <w:t xml:space="preserve"> (</w:t>
            </w:r>
            <w:r>
              <w:t>あの人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93F1094" w14:textId="77777777" w:rsidR="002B3C1E" w:rsidRDefault="00000000">
            <w:pPr>
              <w:pStyle w:val="BangStyle"/>
            </w:pPr>
            <w:r>
              <w:t>Người kia</w:t>
            </w:r>
          </w:p>
        </w:tc>
      </w:tr>
      <w:tr w:rsidR="002B3C1E" w14:paraId="30A986E4" w14:textId="77777777">
        <w:tc>
          <w:tcPr>
            <w:tcW w:w="3487" w:type="dxa"/>
            <w:vAlign w:val="center"/>
          </w:tcPr>
          <w:p w14:paraId="1C29D340" w14:textId="77777777" w:rsidR="002B3C1E" w:rsidRDefault="00000000">
            <w:pPr>
              <w:pStyle w:val="BangStyle"/>
            </w:pPr>
            <w:r>
              <w:t>あのかた</w:t>
            </w:r>
            <w:r>
              <w:t xml:space="preserve"> (</w:t>
            </w:r>
            <w:r>
              <w:t>あの方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B9A11CC" w14:textId="77777777" w:rsidR="002B3C1E" w:rsidRDefault="00000000">
            <w:pPr>
              <w:pStyle w:val="BangStyle"/>
            </w:pPr>
            <w:r>
              <w:t>Vị kia (Lịch sự)</w:t>
            </w:r>
          </w:p>
        </w:tc>
      </w:tr>
      <w:tr w:rsidR="002B3C1E" w14:paraId="226C8F7B" w14:textId="77777777">
        <w:tc>
          <w:tcPr>
            <w:tcW w:w="3487" w:type="dxa"/>
            <w:vAlign w:val="center"/>
          </w:tcPr>
          <w:p w14:paraId="72A8B31D" w14:textId="77777777" w:rsidR="002B3C1E" w:rsidRDefault="00000000">
            <w:pPr>
              <w:pStyle w:val="BangStyle"/>
            </w:pPr>
            <w:r>
              <w:t>みなさん</w:t>
            </w:r>
            <w:r>
              <w:t xml:space="preserve"> (</w:t>
            </w:r>
            <w:r>
              <w:t>皆さん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CEC5B04" w14:textId="77777777" w:rsidR="002B3C1E" w:rsidRDefault="00000000">
            <w:pPr>
              <w:pStyle w:val="BangStyle"/>
            </w:pPr>
            <w:r>
              <w:t>Mọi người</w:t>
            </w:r>
          </w:p>
        </w:tc>
      </w:tr>
      <w:tr w:rsidR="002B3C1E" w14:paraId="745E82C0" w14:textId="77777777">
        <w:tc>
          <w:tcPr>
            <w:tcW w:w="3487" w:type="dxa"/>
            <w:vAlign w:val="center"/>
          </w:tcPr>
          <w:p w14:paraId="39C93228" w14:textId="77777777" w:rsidR="002B3C1E" w:rsidRDefault="00000000">
            <w:pPr>
              <w:pStyle w:val="BangStyle"/>
            </w:pPr>
            <w:r>
              <w:t>かれ</w:t>
            </w:r>
            <w:r>
              <w:t xml:space="preserve"> (</w:t>
            </w:r>
            <w:r>
              <w:t>彼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960584" w14:textId="77777777" w:rsidR="002B3C1E" w:rsidRDefault="00000000">
            <w:pPr>
              <w:pStyle w:val="BangStyle"/>
            </w:pPr>
            <w:r>
              <w:t>Anh ấy/Bạn trai</w:t>
            </w:r>
          </w:p>
        </w:tc>
      </w:tr>
      <w:tr w:rsidR="002B3C1E" w14:paraId="4586ACA0" w14:textId="77777777">
        <w:tc>
          <w:tcPr>
            <w:tcW w:w="3487" w:type="dxa"/>
            <w:vAlign w:val="center"/>
          </w:tcPr>
          <w:p w14:paraId="68CAEBDF" w14:textId="77777777" w:rsidR="002B3C1E" w:rsidRDefault="00000000">
            <w:pPr>
              <w:pStyle w:val="BangStyle"/>
            </w:pPr>
            <w:r>
              <w:t>かのじょ</w:t>
            </w:r>
            <w:r>
              <w:t xml:space="preserve"> (</w:t>
            </w:r>
            <w:r>
              <w:t>彼女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BC7A80C" w14:textId="77777777" w:rsidR="002B3C1E" w:rsidRDefault="00000000">
            <w:pPr>
              <w:pStyle w:val="BangStyle"/>
            </w:pPr>
            <w:r>
              <w:t>Chị ấy/Bạn gái</w:t>
            </w:r>
          </w:p>
        </w:tc>
      </w:tr>
      <w:tr w:rsidR="002B3C1E" w14:paraId="1CACE657" w14:textId="77777777">
        <w:tc>
          <w:tcPr>
            <w:tcW w:w="3487" w:type="dxa"/>
            <w:vAlign w:val="center"/>
          </w:tcPr>
          <w:p w14:paraId="5A994EEA" w14:textId="77777777" w:rsidR="002B3C1E" w:rsidRDefault="00000000">
            <w:pPr>
              <w:pStyle w:val="BangStyle"/>
            </w:pPr>
            <w:r>
              <w:t>みんなで</w:t>
            </w:r>
          </w:p>
        </w:tc>
        <w:tc>
          <w:tcPr>
            <w:tcW w:w="3487" w:type="dxa"/>
            <w:vAlign w:val="center"/>
          </w:tcPr>
          <w:p w14:paraId="46754A36" w14:textId="77777777" w:rsidR="002B3C1E" w:rsidRDefault="00000000">
            <w:pPr>
              <w:pStyle w:val="BangStyle"/>
            </w:pPr>
            <w:r>
              <w:t>Mọi người (cùng làm gì đó)</w:t>
            </w:r>
          </w:p>
        </w:tc>
      </w:tr>
    </w:tbl>
    <w:p w14:paraId="300D6096" w14:textId="77777777" w:rsidR="002B3C1E" w:rsidRDefault="00000000">
      <w:pPr>
        <w:pStyle w:val="Heading3"/>
        <w:pageBreakBefore/>
      </w:pPr>
      <w:bookmarkStart w:id="4" w:name="_Toc228696429"/>
      <w:r>
        <w:lastRenderedPageBreak/>
        <w:t>1.2. Hậu tố tên &amp; Tuổi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3318"/>
      </w:tblGrid>
      <w:tr w:rsidR="002B3C1E" w14:paraId="39F50534" w14:textId="77777777">
        <w:tc>
          <w:tcPr>
            <w:tcW w:w="3487" w:type="dxa"/>
            <w:vAlign w:val="center"/>
          </w:tcPr>
          <w:p w14:paraId="0C3F313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F4EB7FB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2934384" w14:textId="77777777">
        <w:tc>
          <w:tcPr>
            <w:tcW w:w="3487" w:type="dxa"/>
            <w:vAlign w:val="center"/>
          </w:tcPr>
          <w:p w14:paraId="07D580D3" w14:textId="77777777" w:rsidR="002B3C1E" w:rsidRDefault="00000000">
            <w:pPr>
              <w:pStyle w:val="BangStyle"/>
            </w:pPr>
            <w:r>
              <w:t>～さん</w:t>
            </w:r>
          </w:p>
        </w:tc>
        <w:tc>
          <w:tcPr>
            <w:tcW w:w="3487" w:type="dxa"/>
            <w:vAlign w:val="center"/>
          </w:tcPr>
          <w:p w14:paraId="24BBC578" w14:textId="77777777" w:rsidR="002B3C1E" w:rsidRDefault="00000000">
            <w:pPr>
              <w:pStyle w:val="BangStyle"/>
            </w:pPr>
            <w:r>
              <w:t>Hậu tố lịch sự sau tên</w:t>
            </w:r>
          </w:p>
        </w:tc>
      </w:tr>
      <w:tr w:rsidR="002B3C1E" w14:paraId="3BA7F55B" w14:textId="77777777">
        <w:tc>
          <w:tcPr>
            <w:tcW w:w="3487" w:type="dxa"/>
            <w:vAlign w:val="center"/>
          </w:tcPr>
          <w:p w14:paraId="7691FE42" w14:textId="77777777" w:rsidR="002B3C1E" w:rsidRDefault="00000000">
            <w:pPr>
              <w:pStyle w:val="BangStyle"/>
            </w:pPr>
            <w:r>
              <w:t>～ちゃん</w:t>
            </w:r>
          </w:p>
        </w:tc>
        <w:tc>
          <w:tcPr>
            <w:tcW w:w="3487" w:type="dxa"/>
            <w:vAlign w:val="center"/>
          </w:tcPr>
          <w:p w14:paraId="59D42BFA" w14:textId="77777777" w:rsidR="002B3C1E" w:rsidRDefault="00000000">
            <w:pPr>
              <w:pStyle w:val="BangStyle"/>
            </w:pPr>
            <w:r>
              <w:t>Hậu tố thân mật cho trẻ em/con gái</w:t>
            </w:r>
          </w:p>
        </w:tc>
      </w:tr>
      <w:tr w:rsidR="002B3C1E" w14:paraId="22A3C150" w14:textId="77777777">
        <w:tc>
          <w:tcPr>
            <w:tcW w:w="3487" w:type="dxa"/>
            <w:vAlign w:val="center"/>
          </w:tcPr>
          <w:p w14:paraId="357C6E3D" w14:textId="77777777" w:rsidR="002B3C1E" w:rsidRDefault="00000000">
            <w:pPr>
              <w:pStyle w:val="BangStyle"/>
            </w:pPr>
            <w:r>
              <w:t>～くん</w:t>
            </w:r>
            <w:r>
              <w:t xml:space="preserve"> (</w:t>
            </w:r>
            <w:r>
              <w:t>～君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19DED43" w14:textId="77777777" w:rsidR="002B3C1E" w:rsidRDefault="00000000">
            <w:pPr>
              <w:pStyle w:val="BangStyle"/>
            </w:pPr>
            <w:r>
              <w:t>Hậu tố thân mật cho bé trai/em trai</w:t>
            </w:r>
          </w:p>
        </w:tc>
      </w:tr>
      <w:tr w:rsidR="002B3C1E" w14:paraId="2CA207AD" w14:textId="77777777">
        <w:tc>
          <w:tcPr>
            <w:tcW w:w="3487" w:type="dxa"/>
            <w:vAlign w:val="center"/>
          </w:tcPr>
          <w:p w14:paraId="7F3BE6B6" w14:textId="77777777" w:rsidR="002B3C1E" w:rsidRDefault="00000000">
            <w:pPr>
              <w:pStyle w:val="BangStyle"/>
            </w:pPr>
            <w:r>
              <w:t>～じん</w:t>
            </w:r>
            <w:r>
              <w:t xml:space="preserve"> (</w:t>
            </w:r>
            <w:r>
              <w:t>～人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80ED8DA" w14:textId="77777777" w:rsidR="002B3C1E" w:rsidRDefault="00000000">
            <w:pPr>
              <w:pStyle w:val="BangStyle"/>
            </w:pPr>
            <w:r>
              <w:t>Người nước ~</w:t>
            </w:r>
          </w:p>
        </w:tc>
      </w:tr>
      <w:tr w:rsidR="002B3C1E" w14:paraId="11C5B192" w14:textId="77777777">
        <w:tc>
          <w:tcPr>
            <w:tcW w:w="3487" w:type="dxa"/>
            <w:vAlign w:val="center"/>
          </w:tcPr>
          <w:p w14:paraId="5F0D4193" w14:textId="77777777" w:rsidR="002B3C1E" w:rsidRDefault="00000000">
            <w:pPr>
              <w:pStyle w:val="BangStyle"/>
            </w:pPr>
            <w:r>
              <w:t>～さい</w:t>
            </w:r>
            <w:r>
              <w:t xml:space="preserve"> (</w:t>
            </w:r>
            <w:r>
              <w:t>～歳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A999A6B" w14:textId="77777777" w:rsidR="002B3C1E" w:rsidRDefault="00000000">
            <w:pPr>
              <w:pStyle w:val="BangStyle"/>
            </w:pPr>
            <w:r>
              <w:t>Tuổi</w:t>
            </w:r>
          </w:p>
        </w:tc>
      </w:tr>
      <w:tr w:rsidR="002B3C1E" w14:paraId="0C6BA410" w14:textId="77777777">
        <w:tc>
          <w:tcPr>
            <w:tcW w:w="3487" w:type="dxa"/>
            <w:vAlign w:val="center"/>
          </w:tcPr>
          <w:p w14:paraId="6839F871" w14:textId="77777777" w:rsidR="002B3C1E" w:rsidRDefault="00000000">
            <w:pPr>
              <w:pStyle w:val="BangStyle"/>
            </w:pPr>
            <w:r>
              <w:t>なんさい</w:t>
            </w:r>
            <w:r>
              <w:t xml:space="preserve"> (</w:t>
            </w:r>
            <w:r>
              <w:t>何歳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2FCEF0E" w14:textId="77777777" w:rsidR="002B3C1E" w:rsidRDefault="00000000">
            <w:pPr>
              <w:pStyle w:val="BangStyle"/>
            </w:pPr>
            <w:r>
              <w:t>Mấy tuổi</w:t>
            </w:r>
          </w:p>
        </w:tc>
      </w:tr>
      <w:tr w:rsidR="002B3C1E" w14:paraId="3282A594" w14:textId="77777777">
        <w:tc>
          <w:tcPr>
            <w:tcW w:w="3487" w:type="dxa"/>
            <w:vAlign w:val="center"/>
          </w:tcPr>
          <w:p w14:paraId="1881A13A" w14:textId="77777777" w:rsidR="002B3C1E" w:rsidRDefault="00000000">
            <w:pPr>
              <w:pStyle w:val="BangStyle"/>
            </w:pPr>
            <w:r>
              <w:t>おいくつ</w:t>
            </w:r>
          </w:p>
        </w:tc>
        <w:tc>
          <w:tcPr>
            <w:tcW w:w="3487" w:type="dxa"/>
            <w:vAlign w:val="center"/>
          </w:tcPr>
          <w:p w14:paraId="4012F660" w14:textId="77777777" w:rsidR="002B3C1E" w:rsidRDefault="00000000">
            <w:pPr>
              <w:pStyle w:val="BangStyle"/>
            </w:pPr>
            <w:r>
              <w:t>Bao nhiêu tuổi (Lịch sự)</w:t>
            </w:r>
          </w:p>
        </w:tc>
      </w:tr>
    </w:tbl>
    <w:p w14:paraId="5916FD66" w14:textId="77777777" w:rsidR="002B3C1E" w:rsidRDefault="00000000">
      <w:pPr>
        <w:pStyle w:val="Heading2"/>
        <w:pageBreakBefore/>
      </w:pPr>
      <w:bookmarkStart w:id="5" w:name="_Toc228696430"/>
      <w:r>
        <w:lastRenderedPageBreak/>
        <w:t>2. Gia đình &amp; mối quan hệ xã hội</w:t>
      </w:r>
      <w:bookmarkEnd w:id="5"/>
    </w:p>
    <w:p w14:paraId="62041BB4" w14:textId="77777777" w:rsidR="002B3C1E" w:rsidRDefault="00000000">
      <w:pPr>
        <w:pStyle w:val="Heading3"/>
      </w:pPr>
      <w:bookmarkStart w:id="6" w:name="_Toc228696431"/>
      <w:r>
        <w:t>2.1. Gia đình mình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7"/>
        <w:gridCol w:w="3316"/>
      </w:tblGrid>
      <w:tr w:rsidR="002B3C1E" w14:paraId="2B3179DC" w14:textId="77777777">
        <w:tc>
          <w:tcPr>
            <w:tcW w:w="3487" w:type="dxa"/>
            <w:vAlign w:val="center"/>
          </w:tcPr>
          <w:p w14:paraId="52A7A693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4AE3B9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3F5A234" w14:textId="77777777">
        <w:tc>
          <w:tcPr>
            <w:tcW w:w="3487" w:type="dxa"/>
            <w:vAlign w:val="center"/>
          </w:tcPr>
          <w:p w14:paraId="241CAA84" w14:textId="77777777" w:rsidR="002B3C1E" w:rsidRDefault="00000000">
            <w:pPr>
              <w:pStyle w:val="BangStyle"/>
            </w:pPr>
            <w:r>
              <w:t>かぞく</w:t>
            </w:r>
            <w:r>
              <w:t xml:space="preserve"> (</w:t>
            </w:r>
            <w:r>
              <w:t>家族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AC64944" w14:textId="77777777" w:rsidR="002B3C1E" w:rsidRDefault="00000000">
            <w:pPr>
              <w:pStyle w:val="BangStyle"/>
            </w:pPr>
            <w:r>
              <w:t>Gia đình</w:t>
            </w:r>
          </w:p>
        </w:tc>
      </w:tr>
      <w:tr w:rsidR="002B3C1E" w14:paraId="6AE8A3CD" w14:textId="77777777">
        <w:tc>
          <w:tcPr>
            <w:tcW w:w="3487" w:type="dxa"/>
            <w:vAlign w:val="center"/>
          </w:tcPr>
          <w:p w14:paraId="215C58F8" w14:textId="77777777" w:rsidR="002B3C1E" w:rsidRDefault="00000000">
            <w:pPr>
              <w:pStyle w:val="BangStyle"/>
            </w:pPr>
            <w:r>
              <w:t>ちち</w:t>
            </w:r>
            <w:r>
              <w:t xml:space="preserve"> (</w:t>
            </w:r>
            <w:r>
              <w:t>父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ECDDEC8" w14:textId="77777777" w:rsidR="002B3C1E" w:rsidRDefault="00000000">
            <w:pPr>
              <w:pStyle w:val="BangStyle"/>
            </w:pPr>
            <w:r>
              <w:t>Bố</w:t>
            </w:r>
          </w:p>
        </w:tc>
      </w:tr>
      <w:tr w:rsidR="002B3C1E" w14:paraId="301E2D1E" w14:textId="77777777">
        <w:tc>
          <w:tcPr>
            <w:tcW w:w="3487" w:type="dxa"/>
            <w:vAlign w:val="center"/>
          </w:tcPr>
          <w:p w14:paraId="79E0E721" w14:textId="77777777" w:rsidR="002B3C1E" w:rsidRDefault="00000000">
            <w:pPr>
              <w:pStyle w:val="BangStyle"/>
            </w:pPr>
            <w:r>
              <w:t>はは</w:t>
            </w:r>
            <w:r>
              <w:t xml:space="preserve"> (</w:t>
            </w:r>
            <w:r>
              <w:t>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40FE056" w14:textId="77777777" w:rsidR="002B3C1E" w:rsidRDefault="00000000">
            <w:pPr>
              <w:pStyle w:val="BangStyle"/>
            </w:pPr>
            <w:r>
              <w:t>Mẹ</w:t>
            </w:r>
          </w:p>
        </w:tc>
      </w:tr>
      <w:tr w:rsidR="002B3C1E" w14:paraId="03964068" w14:textId="77777777">
        <w:tc>
          <w:tcPr>
            <w:tcW w:w="3487" w:type="dxa"/>
            <w:vAlign w:val="center"/>
          </w:tcPr>
          <w:p w14:paraId="10B5A4A1" w14:textId="77777777" w:rsidR="002B3C1E" w:rsidRDefault="00000000">
            <w:pPr>
              <w:pStyle w:val="BangStyle"/>
            </w:pPr>
            <w:r>
              <w:t>おっと</w:t>
            </w:r>
            <w:r>
              <w:t>/</w:t>
            </w:r>
            <w:r>
              <w:t>しゅじん</w:t>
            </w:r>
            <w:r>
              <w:t xml:space="preserve"> (</w:t>
            </w:r>
            <w:r>
              <w:t>夫</w:t>
            </w:r>
            <w:r>
              <w:t>/</w:t>
            </w:r>
            <w:r>
              <w:t>主人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37967F7" w14:textId="77777777" w:rsidR="002B3C1E" w:rsidRDefault="00000000">
            <w:pPr>
              <w:pStyle w:val="BangStyle"/>
            </w:pPr>
            <w:r>
              <w:t>Chồng</w:t>
            </w:r>
          </w:p>
        </w:tc>
      </w:tr>
      <w:tr w:rsidR="002B3C1E" w14:paraId="11A6905A" w14:textId="77777777">
        <w:tc>
          <w:tcPr>
            <w:tcW w:w="3487" w:type="dxa"/>
            <w:vAlign w:val="center"/>
          </w:tcPr>
          <w:p w14:paraId="363188CF" w14:textId="77777777" w:rsidR="002B3C1E" w:rsidRDefault="00000000">
            <w:pPr>
              <w:pStyle w:val="BangStyle"/>
            </w:pPr>
            <w:r>
              <w:t>つま</w:t>
            </w:r>
            <w:r>
              <w:t>/</w:t>
            </w:r>
            <w:r>
              <w:t>かない</w:t>
            </w:r>
            <w:r>
              <w:t xml:space="preserve"> (</w:t>
            </w:r>
            <w:r>
              <w:t>妻</w:t>
            </w:r>
            <w:r>
              <w:t>/</w:t>
            </w:r>
            <w:r>
              <w:t>家内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55A3B6D" w14:textId="77777777" w:rsidR="002B3C1E" w:rsidRDefault="00000000">
            <w:pPr>
              <w:pStyle w:val="BangStyle"/>
            </w:pPr>
            <w:r>
              <w:t>Vợ</w:t>
            </w:r>
          </w:p>
        </w:tc>
      </w:tr>
      <w:tr w:rsidR="002B3C1E" w14:paraId="447AEDAB" w14:textId="77777777">
        <w:tc>
          <w:tcPr>
            <w:tcW w:w="3487" w:type="dxa"/>
            <w:vAlign w:val="center"/>
          </w:tcPr>
          <w:p w14:paraId="3DFC98AC" w14:textId="77777777" w:rsidR="002B3C1E" w:rsidRDefault="00000000">
            <w:pPr>
              <w:pStyle w:val="BangStyle"/>
            </w:pPr>
            <w:r>
              <w:t>こども</w:t>
            </w:r>
            <w:r>
              <w:t xml:space="preserve"> (</w:t>
            </w:r>
            <w:r>
              <w:t>子ども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79DF5E" w14:textId="77777777" w:rsidR="002B3C1E" w:rsidRDefault="00000000">
            <w:pPr>
              <w:pStyle w:val="BangStyle"/>
            </w:pPr>
            <w:r>
              <w:t>Con cái</w:t>
            </w:r>
          </w:p>
        </w:tc>
      </w:tr>
    </w:tbl>
    <w:p w14:paraId="3AFC8EC4" w14:textId="77777777" w:rsidR="002B3C1E" w:rsidRDefault="00000000">
      <w:pPr>
        <w:pStyle w:val="Heading3"/>
        <w:pageBreakBefore/>
      </w:pPr>
      <w:bookmarkStart w:id="7" w:name="_Toc228696432"/>
      <w:r>
        <w:lastRenderedPageBreak/>
        <w:t>2.2. Gia đình người khác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1"/>
        <w:gridCol w:w="3342"/>
      </w:tblGrid>
      <w:tr w:rsidR="002B3C1E" w14:paraId="3FFCBF0D" w14:textId="77777777">
        <w:tc>
          <w:tcPr>
            <w:tcW w:w="3487" w:type="dxa"/>
            <w:vAlign w:val="center"/>
          </w:tcPr>
          <w:p w14:paraId="05FDC04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2C6642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B29399F" w14:textId="77777777">
        <w:tc>
          <w:tcPr>
            <w:tcW w:w="3487" w:type="dxa"/>
            <w:vAlign w:val="center"/>
          </w:tcPr>
          <w:p w14:paraId="5E3A26DE" w14:textId="77777777" w:rsidR="002B3C1E" w:rsidRDefault="00000000">
            <w:pPr>
              <w:pStyle w:val="BangStyle"/>
            </w:pPr>
            <w:r>
              <w:t>ごかぞく</w:t>
            </w:r>
            <w:r>
              <w:t xml:space="preserve"> (</w:t>
            </w:r>
            <w:r>
              <w:t>ご家族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7F207FC" w14:textId="77777777" w:rsidR="002B3C1E" w:rsidRDefault="00000000">
            <w:pPr>
              <w:pStyle w:val="BangStyle"/>
            </w:pPr>
            <w:r>
              <w:t>Gia đình (người khác)</w:t>
            </w:r>
          </w:p>
        </w:tc>
      </w:tr>
      <w:tr w:rsidR="002B3C1E" w14:paraId="57F7D60F" w14:textId="77777777">
        <w:tc>
          <w:tcPr>
            <w:tcW w:w="3487" w:type="dxa"/>
            <w:vAlign w:val="center"/>
          </w:tcPr>
          <w:p w14:paraId="179451F8" w14:textId="77777777" w:rsidR="002B3C1E" w:rsidRDefault="00000000">
            <w:pPr>
              <w:pStyle w:val="BangStyle"/>
            </w:pPr>
            <w:r>
              <w:t>おとうさん</w:t>
            </w:r>
            <w:r>
              <w:t xml:space="preserve"> (</w:t>
            </w:r>
            <w:r>
              <w:t>お父さん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0195C54" w14:textId="77777777" w:rsidR="002B3C1E" w:rsidRDefault="00000000">
            <w:pPr>
              <w:pStyle w:val="BangStyle"/>
            </w:pPr>
            <w:r>
              <w:t>Bố</w:t>
            </w:r>
          </w:p>
        </w:tc>
      </w:tr>
      <w:tr w:rsidR="002B3C1E" w14:paraId="00225059" w14:textId="77777777">
        <w:tc>
          <w:tcPr>
            <w:tcW w:w="3487" w:type="dxa"/>
            <w:vAlign w:val="center"/>
          </w:tcPr>
          <w:p w14:paraId="59DBEB98" w14:textId="77777777" w:rsidR="002B3C1E" w:rsidRDefault="00000000">
            <w:pPr>
              <w:pStyle w:val="BangStyle"/>
            </w:pPr>
            <w:r>
              <w:t>おかあさん</w:t>
            </w:r>
            <w:r>
              <w:t xml:space="preserve"> (</w:t>
            </w:r>
            <w:r>
              <w:t>お母さん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4EA0081" w14:textId="77777777" w:rsidR="002B3C1E" w:rsidRDefault="00000000">
            <w:pPr>
              <w:pStyle w:val="BangStyle"/>
            </w:pPr>
            <w:r>
              <w:t>Mẹ</w:t>
            </w:r>
          </w:p>
        </w:tc>
      </w:tr>
      <w:tr w:rsidR="002B3C1E" w14:paraId="42897E8B" w14:textId="77777777">
        <w:tc>
          <w:tcPr>
            <w:tcW w:w="3487" w:type="dxa"/>
            <w:vAlign w:val="center"/>
          </w:tcPr>
          <w:p w14:paraId="3F7126FF" w14:textId="77777777" w:rsidR="002B3C1E" w:rsidRDefault="00000000">
            <w:pPr>
              <w:pStyle w:val="BangStyle"/>
            </w:pPr>
            <w:r>
              <w:t>ごしゅじん</w:t>
            </w:r>
            <w:r>
              <w:t xml:space="preserve"> (</w:t>
            </w:r>
            <w:r>
              <w:t>ご主人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F1D51C" w14:textId="77777777" w:rsidR="002B3C1E" w:rsidRDefault="00000000">
            <w:pPr>
              <w:pStyle w:val="BangStyle"/>
            </w:pPr>
            <w:r>
              <w:t>Chồng</w:t>
            </w:r>
          </w:p>
        </w:tc>
      </w:tr>
      <w:tr w:rsidR="002B3C1E" w14:paraId="6F876DFF" w14:textId="77777777">
        <w:tc>
          <w:tcPr>
            <w:tcW w:w="3487" w:type="dxa"/>
            <w:vAlign w:val="center"/>
          </w:tcPr>
          <w:p w14:paraId="2FC87F93" w14:textId="77777777" w:rsidR="002B3C1E" w:rsidRDefault="00000000">
            <w:pPr>
              <w:pStyle w:val="BangStyle"/>
            </w:pPr>
            <w:r>
              <w:t>おくさん</w:t>
            </w:r>
            <w:r>
              <w:t xml:space="preserve"> (</w:t>
            </w:r>
            <w:r>
              <w:t>奥さん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9D30584" w14:textId="77777777" w:rsidR="002B3C1E" w:rsidRDefault="00000000">
            <w:pPr>
              <w:pStyle w:val="BangStyle"/>
            </w:pPr>
            <w:r>
              <w:t>Vợ</w:t>
            </w:r>
          </w:p>
        </w:tc>
      </w:tr>
      <w:tr w:rsidR="002B3C1E" w14:paraId="23C3C455" w14:textId="77777777">
        <w:tc>
          <w:tcPr>
            <w:tcW w:w="3487" w:type="dxa"/>
            <w:vAlign w:val="center"/>
          </w:tcPr>
          <w:p w14:paraId="3993AFB2" w14:textId="77777777" w:rsidR="002B3C1E" w:rsidRDefault="00000000">
            <w:pPr>
              <w:pStyle w:val="BangStyle"/>
            </w:pPr>
            <w:r>
              <w:t>おじいさん</w:t>
            </w:r>
            <w:r>
              <w:t>/</w:t>
            </w:r>
            <w:r>
              <w:t>おじいちゃん</w:t>
            </w:r>
          </w:p>
        </w:tc>
        <w:tc>
          <w:tcPr>
            <w:tcW w:w="3487" w:type="dxa"/>
            <w:vAlign w:val="center"/>
          </w:tcPr>
          <w:p w14:paraId="71C81468" w14:textId="77777777" w:rsidR="002B3C1E" w:rsidRDefault="00000000">
            <w:pPr>
              <w:pStyle w:val="BangStyle"/>
            </w:pPr>
            <w:r>
              <w:t>Ông nội/ngoại/ông</w:t>
            </w:r>
          </w:p>
        </w:tc>
      </w:tr>
      <w:tr w:rsidR="002B3C1E" w14:paraId="2967A6B5" w14:textId="77777777">
        <w:tc>
          <w:tcPr>
            <w:tcW w:w="3487" w:type="dxa"/>
            <w:vAlign w:val="center"/>
          </w:tcPr>
          <w:p w14:paraId="284FAFBF" w14:textId="77777777" w:rsidR="002B3C1E" w:rsidRDefault="00000000">
            <w:pPr>
              <w:pStyle w:val="BangStyle"/>
            </w:pPr>
            <w:r>
              <w:t>おばあさん</w:t>
            </w:r>
            <w:r>
              <w:t>/</w:t>
            </w:r>
            <w:r>
              <w:t>おばあちゃん</w:t>
            </w:r>
          </w:p>
        </w:tc>
        <w:tc>
          <w:tcPr>
            <w:tcW w:w="3487" w:type="dxa"/>
            <w:vAlign w:val="center"/>
          </w:tcPr>
          <w:p w14:paraId="1415F513" w14:textId="77777777" w:rsidR="002B3C1E" w:rsidRDefault="00000000">
            <w:pPr>
              <w:pStyle w:val="BangStyle"/>
            </w:pPr>
            <w:r>
              <w:t>Bà nội/ngoại/bà</w:t>
            </w:r>
          </w:p>
        </w:tc>
      </w:tr>
    </w:tbl>
    <w:p w14:paraId="08732834" w14:textId="77777777" w:rsidR="002B3C1E" w:rsidRDefault="00000000">
      <w:pPr>
        <w:pStyle w:val="Heading3"/>
        <w:pageBreakBefore/>
      </w:pPr>
      <w:bookmarkStart w:id="8" w:name="_Toc228696433"/>
      <w:r>
        <w:lastRenderedPageBreak/>
        <w:t>2.3. Mối quan hệ xã hội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  <w:gridCol w:w="3329"/>
      </w:tblGrid>
      <w:tr w:rsidR="002B3C1E" w14:paraId="4CBD1C9C" w14:textId="77777777">
        <w:tc>
          <w:tcPr>
            <w:tcW w:w="3487" w:type="dxa"/>
            <w:vAlign w:val="center"/>
          </w:tcPr>
          <w:p w14:paraId="44D9FA1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95BAB07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6886F42" w14:textId="77777777">
        <w:tc>
          <w:tcPr>
            <w:tcW w:w="3487" w:type="dxa"/>
            <w:vAlign w:val="center"/>
          </w:tcPr>
          <w:p w14:paraId="0DFF6A43" w14:textId="77777777" w:rsidR="002B3C1E" w:rsidRDefault="00000000">
            <w:pPr>
              <w:pStyle w:val="BangStyle"/>
            </w:pPr>
            <w:r>
              <w:t>ひと</w:t>
            </w:r>
            <w:r>
              <w:t xml:space="preserve"> (</w:t>
            </w:r>
            <w:r>
              <w:t>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A9C3ACC" w14:textId="77777777" w:rsidR="002B3C1E" w:rsidRDefault="00000000">
            <w:pPr>
              <w:pStyle w:val="BangStyle"/>
            </w:pPr>
            <w:r>
              <w:t>Người</w:t>
            </w:r>
          </w:p>
        </w:tc>
      </w:tr>
      <w:tr w:rsidR="002B3C1E" w14:paraId="761EE16B" w14:textId="77777777">
        <w:tc>
          <w:tcPr>
            <w:tcW w:w="3487" w:type="dxa"/>
            <w:vAlign w:val="center"/>
          </w:tcPr>
          <w:p w14:paraId="6B213E4B" w14:textId="77777777" w:rsidR="002B3C1E" w:rsidRDefault="00000000">
            <w:pPr>
              <w:pStyle w:val="BangStyle"/>
            </w:pPr>
            <w:r>
              <w:t>ともだち</w:t>
            </w:r>
            <w:r>
              <w:t xml:space="preserve"> (</w:t>
            </w:r>
            <w:r>
              <w:t>友達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55FC53E" w14:textId="77777777" w:rsidR="002B3C1E" w:rsidRDefault="00000000">
            <w:pPr>
              <w:pStyle w:val="BangStyle"/>
            </w:pPr>
            <w:r>
              <w:t>Bạn bè</w:t>
            </w:r>
          </w:p>
        </w:tc>
      </w:tr>
      <w:tr w:rsidR="002B3C1E" w14:paraId="7BAFEF67" w14:textId="77777777">
        <w:tc>
          <w:tcPr>
            <w:tcW w:w="3487" w:type="dxa"/>
            <w:vAlign w:val="center"/>
          </w:tcPr>
          <w:p w14:paraId="19BAB67E" w14:textId="77777777" w:rsidR="002B3C1E" w:rsidRDefault="00000000">
            <w:pPr>
              <w:pStyle w:val="BangStyle"/>
            </w:pPr>
            <w:r>
              <w:t>きんじょ</w:t>
            </w:r>
            <w:r>
              <w:t xml:space="preserve"> (</w:t>
            </w:r>
            <w:r>
              <w:t>近所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AF7B38D" w14:textId="77777777" w:rsidR="002B3C1E" w:rsidRDefault="00000000">
            <w:pPr>
              <w:pStyle w:val="BangStyle"/>
            </w:pPr>
            <w:r>
              <w:t>Hàng xóm / Láng giềng</w:t>
            </w:r>
          </w:p>
        </w:tc>
      </w:tr>
      <w:tr w:rsidR="002B3C1E" w14:paraId="0032A34C" w14:textId="77777777">
        <w:tc>
          <w:tcPr>
            <w:tcW w:w="3487" w:type="dxa"/>
            <w:vAlign w:val="center"/>
          </w:tcPr>
          <w:p w14:paraId="278031B0" w14:textId="77777777" w:rsidR="002B3C1E" w:rsidRDefault="00000000">
            <w:pPr>
              <w:pStyle w:val="BangStyle"/>
            </w:pPr>
            <w:r>
              <w:t>となりのひと</w:t>
            </w:r>
            <w:r>
              <w:t xml:space="preserve"> (</w:t>
            </w:r>
            <w:r>
              <w:t>隣の人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BFEFCBC" w14:textId="77777777" w:rsidR="002B3C1E" w:rsidRDefault="00000000">
            <w:pPr>
              <w:pStyle w:val="BangStyle"/>
            </w:pPr>
            <w:r>
              <w:t>Người hàng xóm (sát vách)</w:t>
            </w:r>
          </w:p>
        </w:tc>
      </w:tr>
      <w:tr w:rsidR="002B3C1E" w14:paraId="63723B1A" w14:textId="77777777">
        <w:tc>
          <w:tcPr>
            <w:tcW w:w="3487" w:type="dxa"/>
            <w:vAlign w:val="center"/>
          </w:tcPr>
          <w:p w14:paraId="31AF5CC6" w14:textId="77777777" w:rsidR="002B3C1E" w:rsidRDefault="00000000">
            <w:pPr>
              <w:pStyle w:val="BangStyle"/>
            </w:pPr>
            <w:r>
              <w:t>おとこのひと</w:t>
            </w:r>
            <w:r>
              <w:t xml:space="preserve"> (</w:t>
            </w:r>
            <w:r>
              <w:t>男の人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F86DA52" w14:textId="77777777" w:rsidR="002B3C1E" w:rsidRDefault="00000000">
            <w:pPr>
              <w:pStyle w:val="BangStyle"/>
            </w:pPr>
            <w:r>
              <w:t>Người đàn ông</w:t>
            </w:r>
          </w:p>
        </w:tc>
      </w:tr>
      <w:tr w:rsidR="002B3C1E" w14:paraId="2A7AC7F8" w14:textId="77777777">
        <w:tc>
          <w:tcPr>
            <w:tcW w:w="3487" w:type="dxa"/>
            <w:vAlign w:val="center"/>
          </w:tcPr>
          <w:p w14:paraId="305240F1" w14:textId="77777777" w:rsidR="002B3C1E" w:rsidRDefault="00000000">
            <w:pPr>
              <w:pStyle w:val="BangStyle"/>
            </w:pPr>
            <w:r>
              <w:t>おんなのひと</w:t>
            </w:r>
            <w:r>
              <w:t xml:space="preserve"> (</w:t>
            </w:r>
            <w:r>
              <w:t>女の人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E9237FD" w14:textId="77777777" w:rsidR="002B3C1E" w:rsidRDefault="00000000">
            <w:pPr>
              <w:pStyle w:val="BangStyle"/>
            </w:pPr>
            <w:r>
              <w:t>Người phụ nữ</w:t>
            </w:r>
          </w:p>
        </w:tc>
      </w:tr>
      <w:tr w:rsidR="002B3C1E" w14:paraId="5D837E4A" w14:textId="77777777">
        <w:tc>
          <w:tcPr>
            <w:tcW w:w="3487" w:type="dxa"/>
            <w:vAlign w:val="center"/>
          </w:tcPr>
          <w:p w14:paraId="43562D84" w14:textId="77777777" w:rsidR="002B3C1E" w:rsidRDefault="00000000">
            <w:pPr>
              <w:pStyle w:val="BangStyle"/>
            </w:pPr>
            <w:r>
              <w:t>おとこのこ</w:t>
            </w:r>
            <w:r>
              <w:t xml:space="preserve"> (</w:t>
            </w:r>
            <w:r>
              <w:t>男の子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C1CF22D" w14:textId="77777777" w:rsidR="002B3C1E" w:rsidRDefault="00000000">
            <w:pPr>
              <w:pStyle w:val="BangStyle"/>
            </w:pPr>
            <w:r>
              <w:t>Cậu bé/Bé trai</w:t>
            </w:r>
          </w:p>
        </w:tc>
      </w:tr>
      <w:tr w:rsidR="002B3C1E" w14:paraId="4983FBFE" w14:textId="77777777">
        <w:tc>
          <w:tcPr>
            <w:tcW w:w="3487" w:type="dxa"/>
            <w:vAlign w:val="center"/>
          </w:tcPr>
          <w:p w14:paraId="1890C3D6" w14:textId="77777777" w:rsidR="002B3C1E" w:rsidRDefault="00000000">
            <w:pPr>
              <w:pStyle w:val="BangStyle"/>
            </w:pPr>
            <w:r>
              <w:t>おんなのこ</w:t>
            </w:r>
            <w:r>
              <w:t xml:space="preserve"> (</w:t>
            </w:r>
            <w:r>
              <w:t>女の子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4B5B240" w14:textId="77777777" w:rsidR="002B3C1E" w:rsidRDefault="00000000">
            <w:pPr>
              <w:pStyle w:val="BangStyle"/>
            </w:pPr>
            <w:r>
              <w:t>Cô bé/Bé gái</w:t>
            </w:r>
          </w:p>
        </w:tc>
      </w:tr>
      <w:tr w:rsidR="002B3C1E" w14:paraId="0A2AB6E8" w14:textId="77777777">
        <w:tc>
          <w:tcPr>
            <w:tcW w:w="3487" w:type="dxa"/>
            <w:vAlign w:val="center"/>
          </w:tcPr>
          <w:p w14:paraId="676728B2" w14:textId="77777777" w:rsidR="002B3C1E" w:rsidRDefault="00000000">
            <w:pPr>
              <w:pStyle w:val="BangStyle"/>
            </w:pPr>
            <w:r>
              <w:t>どくしん</w:t>
            </w:r>
            <w:r>
              <w:t xml:space="preserve"> (</w:t>
            </w:r>
            <w:r>
              <w:t>独身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B91244E" w14:textId="77777777" w:rsidR="002B3C1E" w:rsidRDefault="00000000">
            <w:pPr>
              <w:pStyle w:val="BangStyle"/>
            </w:pPr>
            <w:r>
              <w:t>Độc thân</w:t>
            </w:r>
          </w:p>
        </w:tc>
      </w:tr>
      <w:tr w:rsidR="002B3C1E" w14:paraId="7E524747" w14:textId="77777777">
        <w:tc>
          <w:tcPr>
            <w:tcW w:w="3487" w:type="dxa"/>
            <w:vAlign w:val="center"/>
          </w:tcPr>
          <w:p w14:paraId="23B78B6B" w14:textId="77777777" w:rsidR="002B3C1E" w:rsidRDefault="00000000">
            <w:pPr>
              <w:pStyle w:val="BangStyle"/>
            </w:pPr>
            <w:r>
              <w:t>グループ</w:t>
            </w:r>
          </w:p>
        </w:tc>
        <w:tc>
          <w:tcPr>
            <w:tcW w:w="3487" w:type="dxa"/>
            <w:vAlign w:val="center"/>
          </w:tcPr>
          <w:p w14:paraId="536C56FF" w14:textId="77777777" w:rsidR="002B3C1E" w:rsidRDefault="00000000">
            <w:pPr>
              <w:pStyle w:val="BangStyle"/>
            </w:pPr>
            <w:r>
              <w:t>Nhóm/bạn bè</w:t>
            </w:r>
          </w:p>
        </w:tc>
      </w:tr>
    </w:tbl>
    <w:p w14:paraId="35857C69" w14:textId="77777777" w:rsidR="002B3C1E" w:rsidRDefault="00000000">
      <w:pPr>
        <w:pStyle w:val="Heading2"/>
        <w:pageBreakBefore/>
      </w:pPr>
      <w:bookmarkStart w:id="9" w:name="_Toc228696434"/>
      <w:r>
        <w:lastRenderedPageBreak/>
        <w:t>3. Nghề nghiệp và chức vụ</w:t>
      </w:r>
      <w:bookmarkEnd w:id="9"/>
    </w:p>
    <w:p w14:paraId="5D02874F" w14:textId="77777777" w:rsidR="002B3C1E" w:rsidRDefault="00000000">
      <w:pPr>
        <w:pStyle w:val="Heading3"/>
      </w:pPr>
      <w:bookmarkStart w:id="10" w:name="_Toc228696435"/>
      <w:r>
        <w:t>3.1. Nghề nghiệp chung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3325"/>
      </w:tblGrid>
      <w:tr w:rsidR="002B3C1E" w14:paraId="725BBD56" w14:textId="77777777">
        <w:tc>
          <w:tcPr>
            <w:tcW w:w="3487" w:type="dxa"/>
            <w:vAlign w:val="center"/>
          </w:tcPr>
          <w:p w14:paraId="450DC042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B9586A8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3C542BD" w14:textId="77777777">
        <w:tc>
          <w:tcPr>
            <w:tcW w:w="3487" w:type="dxa"/>
            <w:vAlign w:val="center"/>
          </w:tcPr>
          <w:p w14:paraId="447B7212" w14:textId="77777777" w:rsidR="002B3C1E" w:rsidRDefault="00000000">
            <w:pPr>
              <w:pStyle w:val="BangStyle"/>
            </w:pPr>
            <w:r>
              <w:t>せんせい</w:t>
            </w:r>
            <w:r>
              <w:t xml:space="preserve"> (</w:t>
            </w:r>
            <w:r>
              <w:t>先生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ED3F0AF" w14:textId="77777777" w:rsidR="002B3C1E" w:rsidRDefault="00000000">
            <w:pPr>
              <w:pStyle w:val="BangStyle"/>
            </w:pPr>
            <w:r>
              <w:t>Giáo viên/Bác sĩ</w:t>
            </w:r>
          </w:p>
        </w:tc>
      </w:tr>
      <w:tr w:rsidR="002B3C1E" w14:paraId="60618AD8" w14:textId="77777777">
        <w:tc>
          <w:tcPr>
            <w:tcW w:w="3487" w:type="dxa"/>
            <w:vAlign w:val="center"/>
          </w:tcPr>
          <w:p w14:paraId="319E2C58" w14:textId="77777777" w:rsidR="002B3C1E" w:rsidRDefault="00000000">
            <w:pPr>
              <w:pStyle w:val="BangStyle"/>
            </w:pPr>
            <w:r>
              <w:t>きょうし</w:t>
            </w:r>
            <w:r>
              <w:t xml:space="preserve"> (</w:t>
            </w:r>
            <w:r>
              <w:t>教師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C180416" w14:textId="77777777" w:rsidR="002B3C1E" w:rsidRDefault="00000000">
            <w:pPr>
              <w:pStyle w:val="BangStyle"/>
            </w:pPr>
            <w:r>
              <w:t>Nghề nghiệp giáo viên</w:t>
            </w:r>
          </w:p>
        </w:tc>
      </w:tr>
      <w:tr w:rsidR="002B3C1E" w14:paraId="2B33FC35" w14:textId="77777777">
        <w:tc>
          <w:tcPr>
            <w:tcW w:w="3487" w:type="dxa"/>
            <w:vAlign w:val="center"/>
          </w:tcPr>
          <w:p w14:paraId="19186BEB" w14:textId="77777777" w:rsidR="002B3C1E" w:rsidRDefault="00000000">
            <w:pPr>
              <w:pStyle w:val="BangStyle"/>
            </w:pPr>
            <w:r>
              <w:t>がくせい</w:t>
            </w:r>
            <w:r>
              <w:t xml:space="preserve"> (</w:t>
            </w:r>
            <w:r>
              <w:t>学生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F0DBFA" w14:textId="77777777" w:rsidR="002B3C1E" w:rsidRDefault="00000000">
            <w:pPr>
              <w:pStyle w:val="BangStyle"/>
            </w:pPr>
            <w:r>
              <w:t>Học sinh/Sinh viên</w:t>
            </w:r>
          </w:p>
        </w:tc>
      </w:tr>
      <w:tr w:rsidR="002B3C1E" w14:paraId="61CAFF27" w14:textId="77777777">
        <w:tc>
          <w:tcPr>
            <w:tcW w:w="3487" w:type="dxa"/>
            <w:vAlign w:val="center"/>
          </w:tcPr>
          <w:p w14:paraId="045F56CC" w14:textId="77777777" w:rsidR="002B3C1E" w:rsidRDefault="00000000">
            <w:pPr>
              <w:pStyle w:val="BangStyle"/>
            </w:pPr>
            <w:r>
              <w:t>りゅうがくせい</w:t>
            </w:r>
            <w:r>
              <w:t xml:space="preserve"> (</w:t>
            </w:r>
            <w:r>
              <w:t>留学生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9185E8" w14:textId="77777777" w:rsidR="002B3C1E" w:rsidRDefault="00000000">
            <w:pPr>
              <w:pStyle w:val="BangStyle"/>
            </w:pPr>
            <w:r>
              <w:t>Lưu/Du học sinh</w:t>
            </w:r>
          </w:p>
        </w:tc>
      </w:tr>
      <w:tr w:rsidR="002B3C1E" w14:paraId="164C2A9A" w14:textId="77777777">
        <w:tc>
          <w:tcPr>
            <w:tcW w:w="3487" w:type="dxa"/>
            <w:vAlign w:val="center"/>
          </w:tcPr>
          <w:p w14:paraId="43AB6E42" w14:textId="77777777" w:rsidR="002B3C1E" w:rsidRDefault="00000000">
            <w:pPr>
              <w:pStyle w:val="BangStyle"/>
            </w:pPr>
            <w:r>
              <w:t>かいしゃいん</w:t>
            </w:r>
            <w:r>
              <w:t xml:space="preserve"> (</w:t>
            </w:r>
            <w:r>
              <w:t>会社員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2B1B3D1" w14:textId="77777777" w:rsidR="002B3C1E" w:rsidRDefault="00000000">
            <w:pPr>
              <w:pStyle w:val="BangStyle"/>
            </w:pPr>
            <w:r>
              <w:t>Nhân viên công ty</w:t>
            </w:r>
          </w:p>
        </w:tc>
      </w:tr>
      <w:tr w:rsidR="002B3C1E" w14:paraId="6D613354" w14:textId="77777777">
        <w:tc>
          <w:tcPr>
            <w:tcW w:w="3487" w:type="dxa"/>
            <w:vAlign w:val="center"/>
          </w:tcPr>
          <w:p w14:paraId="030B08FA" w14:textId="77777777" w:rsidR="002B3C1E" w:rsidRDefault="00000000">
            <w:pPr>
              <w:pStyle w:val="BangStyle"/>
            </w:pPr>
            <w:r>
              <w:t>サラリーマン</w:t>
            </w:r>
          </w:p>
        </w:tc>
        <w:tc>
          <w:tcPr>
            <w:tcW w:w="3487" w:type="dxa"/>
            <w:vAlign w:val="center"/>
          </w:tcPr>
          <w:p w14:paraId="596406AE" w14:textId="77777777" w:rsidR="002B3C1E" w:rsidRDefault="00000000">
            <w:pPr>
              <w:pStyle w:val="BangStyle"/>
            </w:pPr>
            <w:r>
              <w:t>Người làm việc cho công ty</w:t>
            </w:r>
          </w:p>
        </w:tc>
      </w:tr>
      <w:tr w:rsidR="002B3C1E" w14:paraId="28F548DB" w14:textId="77777777">
        <w:tc>
          <w:tcPr>
            <w:tcW w:w="3487" w:type="dxa"/>
            <w:vAlign w:val="center"/>
          </w:tcPr>
          <w:p w14:paraId="44FB007F" w14:textId="77777777" w:rsidR="002B3C1E" w:rsidRDefault="00000000">
            <w:pPr>
              <w:pStyle w:val="BangStyle"/>
            </w:pPr>
            <w:r>
              <w:t>～しゃいん</w:t>
            </w:r>
            <w:r>
              <w:t xml:space="preserve"> (</w:t>
            </w:r>
            <w:r>
              <w:t>社員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4EE006" w14:textId="77777777" w:rsidR="002B3C1E" w:rsidRDefault="00000000">
            <w:pPr>
              <w:pStyle w:val="BangStyle"/>
            </w:pPr>
            <w:r>
              <w:t>Nhân viên công ty ~</w:t>
            </w:r>
          </w:p>
        </w:tc>
      </w:tr>
      <w:tr w:rsidR="002B3C1E" w14:paraId="49908235" w14:textId="77777777">
        <w:tc>
          <w:tcPr>
            <w:tcW w:w="3487" w:type="dxa"/>
            <w:vAlign w:val="center"/>
          </w:tcPr>
          <w:p w14:paraId="64F8CB01" w14:textId="77777777" w:rsidR="002B3C1E" w:rsidRDefault="00000000">
            <w:pPr>
              <w:pStyle w:val="BangStyle"/>
            </w:pPr>
            <w:r>
              <w:t>ぎんこういん</w:t>
            </w:r>
            <w:r>
              <w:t xml:space="preserve"> (</w:t>
            </w:r>
            <w:r>
              <w:t>銀行員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790D036" w14:textId="77777777" w:rsidR="002B3C1E" w:rsidRDefault="00000000">
            <w:pPr>
              <w:pStyle w:val="BangStyle"/>
            </w:pPr>
            <w:r>
              <w:t>Nhân viên ngân hàng</w:t>
            </w:r>
          </w:p>
        </w:tc>
      </w:tr>
      <w:tr w:rsidR="002B3C1E" w14:paraId="7B8D4CE9" w14:textId="77777777">
        <w:tc>
          <w:tcPr>
            <w:tcW w:w="3487" w:type="dxa"/>
            <w:vAlign w:val="center"/>
          </w:tcPr>
          <w:p w14:paraId="47DFF5E2" w14:textId="77777777" w:rsidR="002B3C1E" w:rsidRDefault="00000000">
            <w:pPr>
              <w:pStyle w:val="BangStyle"/>
            </w:pPr>
            <w:r>
              <w:t>いしゃ</w:t>
            </w:r>
            <w:r>
              <w:t xml:space="preserve"> (</w:t>
            </w:r>
            <w:r>
              <w:t>医者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5E8B5A4" w14:textId="77777777" w:rsidR="002B3C1E" w:rsidRDefault="00000000">
            <w:pPr>
              <w:pStyle w:val="BangStyle"/>
            </w:pPr>
            <w:r>
              <w:t>Bác sĩ</w:t>
            </w:r>
          </w:p>
        </w:tc>
      </w:tr>
      <w:tr w:rsidR="002B3C1E" w14:paraId="6D46F1F1" w14:textId="77777777">
        <w:tc>
          <w:tcPr>
            <w:tcW w:w="3487" w:type="dxa"/>
            <w:vAlign w:val="center"/>
          </w:tcPr>
          <w:p w14:paraId="76CC7C0E" w14:textId="77777777" w:rsidR="002B3C1E" w:rsidRDefault="00000000">
            <w:pPr>
              <w:pStyle w:val="BangStyle"/>
            </w:pPr>
            <w:r>
              <w:t>はいしゃ</w:t>
            </w:r>
            <w:r>
              <w:t xml:space="preserve"> (</w:t>
            </w:r>
            <w:r>
              <w:t>歯医者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DC01734" w14:textId="77777777" w:rsidR="002B3C1E" w:rsidRDefault="00000000">
            <w:pPr>
              <w:pStyle w:val="BangStyle"/>
            </w:pPr>
            <w:r>
              <w:t>Nha sĩ</w:t>
            </w:r>
          </w:p>
        </w:tc>
      </w:tr>
      <w:tr w:rsidR="002B3C1E" w14:paraId="1CA76CB0" w14:textId="77777777">
        <w:tc>
          <w:tcPr>
            <w:tcW w:w="3487" w:type="dxa"/>
            <w:vAlign w:val="center"/>
          </w:tcPr>
          <w:p w14:paraId="55BC9267" w14:textId="77777777" w:rsidR="002B3C1E" w:rsidRDefault="00000000">
            <w:pPr>
              <w:pStyle w:val="BangStyle"/>
            </w:pPr>
            <w:r>
              <w:t>とこや</w:t>
            </w:r>
            <w:r>
              <w:t xml:space="preserve"> (</w:t>
            </w:r>
            <w:r>
              <w:t>床屋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E4949F7" w14:textId="77777777" w:rsidR="002B3C1E" w:rsidRDefault="00000000">
            <w:pPr>
              <w:pStyle w:val="BangStyle"/>
            </w:pPr>
            <w:r>
              <w:t>Hiệu cắt tóc</w:t>
            </w:r>
          </w:p>
        </w:tc>
      </w:tr>
      <w:tr w:rsidR="002B3C1E" w14:paraId="7E0883D2" w14:textId="77777777">
        <w:tc>
          <w:tcPr>
            <w:tcW w:w="3487" w:type="dxa"/>
            <w:vAlign w:val="center"/>
          </w:tcPr>
          <w:p w14:paraId="5E015B40" w14:textId="77777777" w:rsidR="002B3C1E" w:rsidRDefault="00000000">
            <w:pPr>
              <w:pStyle w:val="BangStyle"/>
            </w:pPr>
            <w:r>
              <w:t>けんきゅうしゃ</w:t>
            </w:r>
            <w:r>
              <w:t xml:space="preserve"> (</w:t>
            </w:r>
            <w:r>
              <w:t>研究者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51692BE" w14:textId="77777777" w:rsidR="002B3C1E" w:rsidRDefault="00000000">
            <w:pPr>
              <w:pStyle w:val="BangStyle"/>
            </w:pPr>
            <w:r>
              <w:t>Nhà nghiên cứu</w:t>
            </w:r>
          </w:p>
        </w:tc>
      </w:tr>
      <w:tr w:rsidR="002B3C1E" w14:paraId="5C56E71D" w14:textId="77777777">
        <w:tc>
          <w:tcPr>
            <w:tcW w:w="3487" w:type="dxa"/>
            <w:vAlign w:val="center"/>
          </w:tcPr>
          <w:p w14:paraId="27B618C9" w14:textId="77777777" w:rsidR="002B3C1E" w:rsidRDefault="00000000">
            <w:pPr>
              <w:pStyle w:val="BangStyle"/>
            </w:pPr>
            <w:r>
              <w:t>エンジニア</w:t>
            </w:r>
          </w:p>
        </w:tc>
        <w:tc>
          <w:tcPr>
            <w:tcW w:w="3487" w:type="dxa"/>
            <w:vAlign w:val="center"/>
          </w:tcPr>
          <w:p w14:paraId="0FE1967D" w14:textId="77777777" w:rsidR="002B3C1E" w:rsidRDefault="00000000">
            <w:pPr>
              <w:pStyle w:val="BangStyle"/>
            </w:pPr>
            <w:r>
              <w:t>Kỹ sư</w:t>
            </w:r>
          </w:p>
        </w:tc>
      </w:tr>
      <w:tr w:rsidR="002B3C1E" w14:paraId="7216146B" w14:textId="77777777">
        <w:tc>
          <w:tcPr>
            <w:tcW w:w="3487" w:type="dxa"/>
            <w:vAlign w:val="center"/>
          </w:tcPr>
          <w:p w14:paraId="0CED3C19" w14:textId="77777777" w:rsidR="002B3C1E" w:rsidRDefault="00000000">
            <w:pPr>
              <w:pStyle w:val="BangStyle"/>
            </w:pPr>
            <w:r>
              <w:lastRenderedPageBreak/>
              <w:t>せんもん</w:t>
            </w:r>
            <w:r>
              <w:t xml:space="preserve"> (</w:t>
            </w:r>
            <w:r>
              <w:t>専門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4274887" w14:textId="77777777" w:rsidR="002B3C1E" w:rsidRDefault="00000000">
            <w:pPr>
              <w:pStyle w:val="BangStyle"/>
            </w:pPr>
            <w:r>
              <w:t>Chuyên môn</w:t>
            </w:r>
          </w:p>
        </w:tc>
      </w:tr>
    </w:tbl>
    <w:p w14:paraId="541A419C" w14:textId="77777777" w:rsidR="002B3C1E" w:rsidRDefault="00000000">
      <w:pPr>
        <w:pStyle w:val="Heading3"/>
        <w:pageBreakBefore/>
      </w:pPr>
      <w:bookmarkStart w:id="11" w:name="_Toc228696436"/>
      <w:r>
        <w:lastRenderedPageBreak/>
        <w:t>3.2. Chức vụ lãnh đạo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3318"/>
      </w:tblGrid>
      <w:tr w:rsidR="002B3C1E" w14:paraId="558179BA" w14:textId="77777777">
        <w:tc>
          <w:tcPr>
            <w:tcW w:w="3487" w:type="dxa"/>
            <w:vAlign w:val="center"/>
          </w:tcPr>
          <w:p w14:paraId="0E53D78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17F8E4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148AD47" w14:textId="77777777">
        <w:tc>
          <w:tcPr>
            <w:tcW w:w="3487" w:type="dxa"/>
            <w:vAlign w:val="center"/>
          </w:tcPr>
          <w:p w14:paraId="6327C928" w14:textId="77777777" w:rsidR="002B3C1E" w:rsidRDefault="00000000">
            <w:pPr>
              <w:pStyle w:val="BangStyle"/>
            </w:pPr>
            <w:r>
              <w:t>かちょう</w:t>
            </w:r>
            <w:r>
              <w:t xml:space="preserve"> (</w:t>
            </w:r>
            <w:r>
              <w:t>課長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85CF5A7" w14:textId="77777777" w:rsidR="002B3C1E" w:rsidRDefault="00000000">
            <w:pPr>
              <w:pStyle w:val="BangStyle"/>
            </w:pPr>
            <w:r>
              <w:t>Tổ trưởng</w:t>
            </w:r>
          </w:p>
        </w:tc>
      </w:tr>
      <w:tr w:rsidR="002B3C1E" w14:paraId="7829B5AE" w14:textId="77777777">
        <w:tc>
          <w:tcPr>
            <w:tcW w:w="3487" w:type="dxa"/>
            <w:vAlign w:val="center"/>
          </w:tcPr>
          <w:p w14:paraId="0C2C840B" w14:textId="77777777" w:rsidR="002B3C1E" w:rsidRDefault="00000000">
            <w:pPr>
              <w:pStyle w:val="BangStyle"/>
            </w:pPr>
            <w:r>
              <w:t>ぶちょう</w:t>
            </w:r>
            <w:r>
              <w:t xml:space="preserve"> (</w:t>
            </w:r>
            <w:r>
              <w:t>部長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2D2483B" w14:textId="77777777" w:rsidR="002B3C1E" w:rsidRDefault="00000000">
            <w:pPr>
              <w:pStyle w:val="BangStyle"/>
            </w:pPr>
            <w:r>
              <w:t>Trưởng phòng</w:t>
            </w:r>
          </w:p>
        </w:tc>
      </w:tr>
      <w:tr w:rsidR="002B3C1E" w14:paraId="1ED9399A" w14:textId="77777777">
        <w:tc>
          <w:tcPr>
            <w:tcW w:w="3487" w:type="dxa"/>
            <w:vAlign w:val="center"/>
          </w:tcPr>
          <w:p w14:paraId="732BC187" w14:textId="77777777" w:rsidR="002B3C1E" w:rsidRDefault="00000000">
            <w:pPr>
              <w:pStyle w:val="BangStyle"/>
            </w:pPr>
            <w:r>
              <w:t>しゃちょう</w:t>
            </w:r>
            <w:r>
              <w:t xml:space="preserve"> (</w:t>
            </w:r>
            <w:r>
              <w:t>社長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0AC58D8" w14:textId="77777777" w:rsidR="002B3C1E" w:rsidRDefault="00000000">
            <w:pPr>
              <w:pStyle w:val="BangStyle"/>
            </w:pPr>
            <w:r>
              <w:t>Giám đốc</w:t>
            </w:r>
          </w:p>
        </w:tc>
      </w:tr>
      <w:tr w:rsidR="002B3C1E" w14:paraId="2A83282E" w14:textId="77777777">
        <w:tc>
          <w:tcPr>
            <w:tcW w:w="3487" w:type="dxa"/>
            <w:vAlign w:val="center"/>
          </w:tcPr>
          <w:p w14:paraId="0E83886A" w14:textId="77777777" w:rsidR="002B3C1E" w:rsidRDefault="00000000">
            <w:pPr>
              <w:pStyle w:val="BangStyle"/>
            </w:pPr>
            <w:r>
              <w:t>しゅしょう</w:t>
            </w:r>
            <w:r>
              <w:t xml:space="preserve"> (</w:t>
            </w:r>
            <w:r>
              <w:t>首相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714F836" w14:textId="77777777" w:rsidR="002B3C1E" w:rsidRDefault="00000000">
            <w:pPr>
              <w:pStyle w:val="BangStyle"/>
            </w:pPr>
            <w:r>
              <w:t>Thủ tướng</w:t>
            </w:r>
          </w:p>
        </w:tc>
      </w:tr>
      <w:tr w:rsidR="002B3C1E" w14:paraId="19C74606" w14:textId="77777777">
        <w:tc>
          <w:tcPr>
            <w:tcW w:w="3487" w:type="dxa"/>
            <w:vAlign w:val="center"/>
          </w:tcPr>
          <w:p w14:paraId="04A92A28" w14:textId="77777777" w:rsidR="002B3C1E" w:rsidRDefault="00000000">
            <w:pPr>
              <w:pStyle w:val="BangStyle"/>
            </w:pPr>
            <w:r>
              <w:t>だいとうりょう</w:t>
            </w:r>
            <w:r>
              <w:t xml:space="preserve"> (</w:t>
            </w:r>
            <w:r>
              <w:t>大統領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8C2F1E8" w14:textId="77777777" w:rsidR="002B3C1E" w:rsidRDefault="00000000">
            <w:pPr>
              <w:pStyle w:val="BangStyle"/>
            </w:pPr>
            <w:r>
              <w:t>Tổng thống</w:t>
            </w:r>
          </w:p>
        </w:tc>
      </w:tr>
    </w:tbl>
    <w:p w14:paraId="0CD60782" w14:textId="77777777" w:rsidR="002B3C1E" w:rsidRDefault="00000000">
      <w:pPr>
        <w:pStyle w:val="Heading2"/>
        <w:pageBreakBefore/>
      </w:pPr>
      <w:bookmarkStart w:id="12" w:name="_Toc228696437"/>
      <w:r>
        <w:lastRenderedPageBreak/>
        <w:t>4. Quốc gia, thành phố &amp; ngôn ngữ</w:t>
      </w:r>
      <w:bookmarkEnd w:id="12"/>
    </w:p>
    <w:p w14:paraId="09EAC9F7" w14:textId="77777777" w:rsidR="002B3C1E" w:rsidRDefault="00000000">
      <w:pPr>
        <w:pStyle w:val="Heading3"/>
      </w:pPr>
      <w:bookmarkStart w:id="13" w:name="_Toc228696438"/>
      <w:r>
        <w:t>4.1. Quốc gia &amp; Châu lục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3326"/>
      </w:tblGrid>
      <w:tr w:rsidR="002B3C1E" w14:paraId="33E3781E" w14:textId="77777777">
        <w:tc>
          <w:tcPr>
            <w:tcW w:w="3487" w:type="dxa"/>
            <w:vAlign w:val="center"/>
          </w:tcPr>
          <w:p w14:paraId="0F52C401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536017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802B63C" w14:textId="77777777">
        <w:tc>
          <w:tcPr>
            <w:tcW w:w="3487" w:type="dxa"/>
            <w:vAlign w:val="center"/>
          </w:tcPr>
          <w:p w14:paraId="3883E5CC" w14:textId="77777777" w:rsidR="002B3C1E" w:rsidRDefault="00000000">
            <w:pPr>
              <w:pStyle w:val="BangStyle"/>
            </w:pPr>
            <w:r>
              <w:t>アメリカ</w:t>
            </w:r>
          </w:p>
        </w:tc>
        <w:tc>
          <w:tcPr>
            <w:tcW w:w="3487" w:type="dxa"/>
            <w:vAlign w:val="center"/>
          </w:tcPr>
          <w:p w14:paraId="3713A737" w14:textId="77777777" w:rsidR="002B3C1E" w:rsidRDefault="00000000">
            <w:pPr>
              <w:pStyle w:val="BangStyle"/>
            </w:pPr>
            <w:r>
              <w:t>Mỹ</w:t>
            </w:r>
          </w:p>
        </w:tc>
      </w:tr>
      <w:tr w:rsidR="002B3C1E" w14:paraId="677077B6" w14:textId="77777777">
        <w:tc>
          <w:tcPr>
            <w:tcW w:w="3487" w:type="dxa"/>
            <w:vAlign w:val="center"/>
          </w:tcPr>
          <w:p w14:paraId="6B15D9AF" w14:textId="77777777" w:rsidR="002B3C1E" w:rsidRDefault="00000000">
            <w:pPr>
              <w:pStyle w:val="BangStyle"/>
            </w:pPr>
            <w:r>
              <w:t>イギリス</w:t>
            </w:r>
          </w:p>
        </w:tc>
        <w:tc>
          <w:tcPr>
            <w:tcW w:w="3487" w:type="dxa"/>
            <w:vAlign w:val="center"/>
          </w:tcPr>
          <w:p w14:paraId="404D1020" w14:textId="77777777" w:rsidR="002B3C1E" w:rsidRDefault="00000000">
            <w:pPr>
              <w:pStyle w:val="BangStyle"/>
            </w:pPr>
            <w:r>
              <w:t>Anh</w:t>
            </w:r>
          </w:p>
        </w:tc>
      </w:tr>
      <w:tr w:rsidR="002B3C1E" w14:paraId="7F2AE501" w14:textId="77777777">
        <w:tc>
          <w:tcPr>
            <w:tcW w:w="3487" w:type="dxa"/>
            <w:vAlign w:val="center"/>
          </w:tcPr>
          <w:p w14:paraId="60AD6405" w14:textId="77777777" w:rsidR="002B3C1E" w:rsidRDefault="00000000">
            <w:pPr>
              <w:pStyle w:val="BangStyle"/>
            </w:pPr>
            <w:r>
              <w:t>インド</w:t>
            </w:r>
          </w:p>
        </w:tc>
        <w:tc>
          <w:tcPr>
            <w:tcW w:w="3487" w:type="dxa"/>
            <w:vAlign w:val="center"/>
          </w:tcPr>
          <w:p w14:paraId="76E30B06" w14:textId="77777777" w:rsidR="002B3C1E" w:rsidRDefault="00000000">
            <w:pPr>
              <w:pStyle w:val="BangStyle"/>
            </w:pPr>
            <w:r>
              <w:t>Ấn Độ</w:t>
            </w:r>
          </w:p>
        </w:tc>
      </w:tr>
      <w:tr w:rsidR="002B3C1E" w14:paraId="49106927" w14:textId="77777777">
        <w:tc>
          <w:tcPr>
            <w:tcW w:w="3487" w:type="dxa"/>
            <w:vAlign w:val="center"/>
          </w:tcPr>
          <w:p w14:paraId="2BA05312" w14:textId="77777777" w:rsidR="002B3C1E" w:rsidRDefault="00000000">
            <w:pPr>
              <w:pStyle w:val="BangStyle"/>
            </w:pPr>
            <w:r>
              <w:t>インドネシア</w:t>
            </w:r>
          </w:p>
        </w:tc>
        <w:tc>
          <w:tcPr>
            <w:tcW w:w="3487" w:type="dxa"/>
            <w:vAlign w:val="center"/>
          </w:tcPr>
          <w:p w14:paraId="409FAF2F" w14:textId="77777777" w:rsidR="002B3C1E" w:rsidRDefault="00000000">
            <w:pPr>
              <w:pStyle w:val="BangStyle"/>
            </w:pPr>
            <w:r>
              <w:t>Indonesia</w:t>
            </w:r>
          </w:p>
        </w:tc>
      </w:tr>
      <w:tr w:rsidR="002B3C1E" w14:paraId="6552AB39" w14:textId="77777777">
        <w:tc>
          <w:tcPr>
            <w:tcW w:w="3487" w:type="dxa"/>
            <w:vAlign w:val="center"/>
          </w:tcPr>
          <w:p w14:paraId="159ED729" w14:textId="77777777" w:rsidR="002B3C1E" w:rsidRDefault="00000000">
            <w:pPr>
              <w:pStyle w:val="BangStyle"/>
            </w:pPr>
            <w:r>
              <w:t>かんこく</w:t>
            </w:r>
            <w:r>
              <w:t xml:space="preserve"> (</w:t>
            </w:r>
            <w:r>
              <w:t>韓国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9B0F925" w14:textId="77777777" w:rsidR="002B3C1E" w:rsidRDefault="00000000">
            <w:pPr>
              <w:pStyle w:val="BangStyle"/>
            </w:pPr>
            <w:r>
              <w:t>Hàn Quốc</w:t>
            </w:r>
          </w:p>
        </w:tc>
      </w:tr>
      <w:tr w:rsidR="002B3C1E" w14:paraId="3D76FFAB" w14:textId="77777777">
        <w:tc>
          <w:tcPr>
            <w:tcW w:w="3487" w:type="dxa"/>
            <w:vAlign w:val="center"/>
          </w:tcPr>
          <w:p w14:paraId="2F7F9F0C" w14:textId="77777777" w:rsidR="002B3C1E" w:rsidRDefault="00000000">
            <w:pPr>
              <w:pStyle w:val="BangStyle"/>
            </w:pPr>
            <w:r>
              <w:t>タイ</w:t>
            </w:r>
          </w:p>
        </w:tc>
        <w:tc>
          <w:tcPr>
            <w:tcW w:w="3487" w:type="dxa"/>
            <w:vAlign w:val="center"/>
          </w:tcPr>
          <w:p w14:paraId="4E055411" w14:textId="77777777" w:rsidR="002B3C1E" w:rsidRDefault="00000000">
            <w:pPr>
              <w:pStyle w:val="BangStyle"/>
            </w:pPr>
            <w:r>
              <w:t>Thái Lan</w:t>
            </w:r>
          </w:p>
        </w:tc>
      </w:tr>
      <w:tr w:rsidR="002B3C1E" w14:paraId="3AC57847" w14:textId="77777777">
        <w:tc>
          <w:tcPr>
            <w:tcW w:w="3487" w:type="dxa"/>
            <w:vAlign w:val="center"/>
          </w:tcPr>
          <w:p w14:paraId="193B27C1" w14:textId="77777777" w:rsidR="002B3C1E" w:rsidRDefault="00000000">
            <w:pPr>
              <w:pStyle w:val="BangStyle"/>
            </w:pPr>
            <w:r>
              <w:t>ちゅうごく</w:t>
            </w:r>
            <w:r>
              <w:t xml:space="preserve"> (</w:t>
            </w:r>
            <w:r>
              <w:t>中国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D70C86B" w14:textId="77777777" w:rsidR="002B3C1E" w:rsidRDefault="00000000">
            <w:pPr>
              <w:pStyle w:val="BangStyle"/>
            </w:pPr>
            <w:r>
              <w:t>Trung Quốc</w:t>
            </w:r>
          </w:p>
        </w:tc>
      </w:tr>
      <w:tr w:rsidR="002B3C1E" w14:paraId="01140F47" w14:textId="77777777">
        <w:tc>
          <w:tcPr>
            <w:tcW w:w="3487" w:type="dxa"/>
            <w:vAlign w:val="center"/>
          </w:tcPr>
          <w:p w14:paraId="44A4199A" w14:textId="77777777" w:rsidR="002B3C1E" w:rsidRDefault="00000000">
            <w:pPr>
              <w:pStyle w:val="BangStyle"/>
            </w:pPr>
            <w:r>
              <w:t>ドイツ</w:t>
            </w:r>
          </w:p>
        </w:tc>
        <w:tc>
          <w:tcPr>
            <w:tcW w:w="3487" w:type="dxa"/>
            <w:vAlign w:val="center"/>
          </w:tcPr>
          <w:p w14:paraId="667712AB" w14:textId="77777777" w:rsidR="002B3C1E" w:rsidRDefault="00000000">
            <w:pPr>
              <w:pStyle w:val="BangStyle"/>
            </w:pPr>
            <w:r>
              <w:t>Đức</w:t>
            </w:r>
          </w:p>
        </w:tc>
      </w:tr>
      <w:tr w:rsidR="002B3C1E" w14:paraId="3C6ED990" w14:textId="77777777">
        <w:tc>
          <w:tcPr>
            <w:tcW w:w="3487" w:type="dxa"/>
            <w:vAlign w:val="center"/>
          </w:tcPr>
          <w:p w14:paraId="799AD282" w14:textId="77777777" w:rsidR="002B3C1E" w:rsidRDefault="00000000">
            <w:pPr>
              <w:pStyle w:val="BangStyle"/>
            </w:pPr>
            <w:r>
              <w:t>にほん</w:t>
            </w:r>
            <w:r>
              <w:t xml:space="preserve"> (</w:t>
            </w:r>
            <w:r>
              <w:t>日本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38ABC84" w14:textId="77777777" w:rsidR="002B3C1E" w:rsidRDefault="00000000">
            <w:pPr>
              <w:pStyle w:val="BangStyle"/>
            </w:pPr>
            <w:r>
              <w:t>Nhật Bản</w:t>
            </w:r>
          </w:p>
        </w:tc>
      </w:tr>
      <w:tr w:rsidR="002B3C1E" w14:paraId="35F2E1D2" w14:textId="77777777">
        <w:tc>
          <w:tcPr>
            <w:tcW w:w="3487" w:type="dxa"/>
            <w:vAlign w:val="center"/>
          </w:tcPr>
          <w:p w14:paraId="039D3957" w14:textId="77777777" w:rsidR="002B3C1E" w:rsidRDefault="00000000">
            <w:pPr>
              <w:pStyle w:val="BangStyle"/>
            </w:pPr>
            <w:r>
              <w:t>フランス</w:t>
            </w:r>
          </w:p>
        </w:tc>
        <w:tc>
          <w:tcPr>
            <w:tcW w:w="3487" w:type="dxa"/>
            <w:vAlign w:val="center"/>
          </w:tcPr>
          <w:p w14:paraId="41AD71C8" w14:textId="77777777" w:rsidR="002B3C1E" w:rsidRDefault="00000000">
            <w:pPr>
              <w:pStyle w:val="BangStyle"/>
            </w:pPr>
            <w:r>
              <w:t>Pháp</w:t>
            </w:r>
          </w:p>
        </w:tc>
      </w:tr>
      <w:tr w:rsidR="002B3C1E" w14:paraId="3271875E" w14:textId="77777777">
        <w:tc>
          <w:tcPr>
            <w:tcW w:w="3487" w:type="dxa"/>
            <w:vAlign w:val="center"/>
          </w:tcPr>
          <w:p w14:paraId="41CDF8CD" w14:textId="77777777" w:rsidR="002B3C1E" w:rsidRDefault="00000000">
            <w:pPr>
              <w:pStyle w:val="BangStyle"/>
            </w:pPr>
            <w:r>
              <w:t>ブラジル</w:t>
            </w:r>
          </w:p>
        </w:tc>
        <w:tc>
          <w:tcPr>
            <w:tcW w:w="3487" w:type="dxa"/>
            <w:vAlign w:val="center"/>
          </w:tcPr>
          <w:p w14:paraId="15CE9D34" w14:textId="77777777" w:rsidR="002B3C1E" w:rsidRDefault="00000000">
            <w:pPr>
              <w:pStyle w:val="BangStyle"/>
            </w:pPr>
            <w:r>
              <w:t>Brazil</w:t>
            </w:r>
          </w:p>
        </w:tc>
      </w:tr>
      <w:tr w:rsidR="002B3C1E" w14:paraId="7EA0506F" w14:textId="77777777">
        <w:tc>
          <w:tcPr>
            <w:tcW w:w="3487" w:type="dxa"/>
            <w:vAlign w:val="center"/>
          </w:tcPr>
          <w:p w14:paraId="4862F2D2" w14:textId="77777777" w:rsidR="002B3C1E" w:rsidRDefault="00000000">
            <w:pPr>
              <w:pStyle w:val="BangStyle"/>
            </w:pPr>
            <w:r>
              <w:t>イタリア</w:t>
            </w:r>
          </w:p>
        </w:tc>
        <w:tc>
          <w:tcPr>
            <w:tcW w:w="3487" w:type="dxa"/>
            <w:vAlign w:val="center"/>
          </w:tcPr>
          <w:p w14:paraId="170A3BAE" w14:textId="77777777" w:rsidR="002B3C1E" w:rsidRDefault="00000000">
            <w:pPr>
              <w:pStyle w:val="BangStyle"/>
            </w:pPr>
            <w:r>
              <w:t>Ý</w:t>
            </w:r>
          </w:p>
        </w:tc>
      </w:tr>
      <w:tr w:rsidR="002B3C1E" w14:paraId="12BE804D" w14:textId="77777777">
        <w:tc>
          <w:tcPr>
            <w:tcW w:w="3487" w:type="dxa"/>
            <w:vAlign w:val="center"/>
          </w:tcPr>
          <w:p w14:paraId="673AA470" w14:textId="77777777" w:rsidR="002B3C1E" w:rsidRDefault="00000000">
            <w:pPr>
              <w:pStyle w:val="BangStyle"/>
            </w:pPr>
            <w:r>
              <w:t>スイス</w:t>
            </w:r>
          </w:p>
        </w:tc>
        <w:tc>
          <w:tcPr>
            <w:tcW w:w="3487" w:type="dxa"/>
            <w:vAlign w:val="center"/>
          </w:tcPr>
          <w:p w14:paraId="4FC34F1A" w14:textId="77777777" w:rsidR="002B3C1E" w:rsidRDefault="00000000">
            <w:pPr>
              <w:pStyle w:val="BangStyle"/>
            </w:pPr>
            <w:r>
              <w:t>Thụy Sĩ</w:t>
            </w:r>
          </w:p>
        </w:tc>
      </w:tr>
      <w:tr w:rsidR="002B3C1E" w14:paraId="041814F2" w14:textId="77777777">
        <w:tc>
          <w:tcPr>
            <w:tcW w:w="3487" w:type="dxa"/>
            <w:vAlign w:val="center"/>
          </w:tcPr>
          <w:p w14:paraId="314CB402" w14:textId="77777777" w:rsidR="002B3C1E" w:rsidRDefault="00000000">
            <w:pPr>
              <w:pStyle w:val="BangStyle"/>
            </w:pPr>
            <w:r>
              <w:lastRenderedPageBreak/>
              <w:t>ロシア</w:t>
            </w:r>
          </w:p>
        </w:tc>
        <w:tc>
          <w:tcPr>
            <w:tcW w:w="3487" w:type="dxa"/>
            <w:vAlign w:val="center"/>
          </w:tcPr>
          <w:p w14:paraId="66A286BE" w14:textId="77777777" w:rsidR="002B3C1E" w:rsidRDefault="00000000">
            <w:pPr>
              <w:pStyle w:val="BangStyle"/>
            </w:pPr>
            <w:r>
              <w:t>Nga</w:t>
            </w:r>
          </w:p>
        </w:tc>
      </w:tr>
      <w:tr w:rsidR="002B3C1E" w14:paraId="315CDE42" w14:textId="77777777">
        <w:tc>
          <w:tcPr>
            <w:tcW w:w="3487" w:type="dxa"/>
            <w:vAlign w:val="center"/>
          </w:tcPr>
          <w:p w14:paraId="2AE84D4D" w14:textId="77777777" w:rsidR="002B3C1E" w:rsidRDefault="00000000">
            <w:pPr>
              <w:pStyle w:val="BangStyle"/>
            </w:pPr>
            <w:r>
              <w:t>メキシコ</w:t>
            </w:r>
          </w:p>
        </w:tc>
        <w:tc>
          <w:tcPr>
            <w:tcW w:w="3487" w:type="dxa"/>
            <w:vAlign w:val="center"/>
          </w:tcPr>
          <w:p w14:paraId="2CEA3E18" w14:textId="77777777" w:rsidR="002B3C1E" w:rsidRDefault="00000000">
            <w:pPr>
              <w:pStyle w:val="BangStyle"/>
            </w:pPr>
            <w:r>
              <w:t>Mexico</w:t>
            </w:r>
          </w:p>
        </w:tc>
      </w:tr>
      <w:tr w:rsidR="002B3C1E" w14:paraId="7B68D738" w14:textId="77777777">
        <w:tc>
          <w:tcPr>
            <w:tcW w:w="3487" w:type="dxa"/>
            <w:vAlign w:val="center"/>
          </w:tcPr>
          <w:p w14:paraId="52C76503" w14:textId="77777777" w:rsidR="002B3C1E" w:rsidRDefault="00000000">
            <w:pPr>
              <w:pStyle w:val="BangStyle"/>
            </w:pPr>
            <w:r>
              <w:t>ヨーロッパ</w:t>
            </w:r>
          </w:p>
        </w:tc>
        <w:tc>
          <w:tcPr>
            <w:tcW w:w="3487" w:type="dxa"/>
            <w:vAlign w:val="center"/>
          </w:tcPr>
          <w:p w14:paraId="467B1887" w14:textId="77777777" w:rsidR="002B3C1E" w:rsidRDefault="00000000">
            <w:pPr>
              <w:pStyle w:val="BangStyle"/>
            </w:pPr>
            <w:r>
              <w:t>Châu Âu</w:t>
            </w:r>
          </w:p>
        </w:tc>
      </w:tr>
      <w:tr w:rsidR="002B3C1E" w14:paraId="5CB307FF" w14:textId="77777777">
        <w:tc>
          <w:tcPr>
            <w:tcW w:w="3487" w:type="dxa"/>
            <w:vAlign w:val="center"/>
          </w:tcPr>
          <w:p w14:paraId="001579EE" w14:textId="77777777" w:rsidR="002B3C1E" w:rsidRDefault="00000000">
            <w:pPr>
              <w:pStyle w:val="BangStyle"/>
            </w:pPr>
            <w:r>
              <w:t>アジア</w:t>
            </w:r>
          </w:p>
        </w:tc>
        <w:tc>
          <w:tcPr>
            <w:tcW w:w="3487" w:type="dxa"/>
            <w:vAlign w:val="center"/>
          </w:tcPr>
          <w:p w14:paraId="52F3593B" w14:textId="77777777" w:rsidR="002B3C1E" w:rsidRDefault="00000000">
            <w:pPr>
              <w:pStyle w:val="BangStyle"/>
            </w:pPr>
            <w:r>
              <w:t>Châu Á</w:t>
            </w:r>
          </w:p>
        </w:tc>
      </w:tr>
      <w:tr w:rsidR="002B3C1E" w14:paraId="282F87BC" w14:textId="77777777">
        <w:tc>
          <w:tcPr>
            <w:tcW w:w="3487" w:type="dxa"/>
            <w:vAlign w:val="center"/>
          </w:tcPr>
          <w:p w14:paraId="5B46A7C3" w14:textId="77777777" w:rsidR="002B3C1E" w:rsidRDefault="00000000">
            <w:pPr>
              <w:pStyle w:val="BangStyle"/>
            </w:pPr>
            <w:r>
              <w:t>ベトナム</w:t>
            </w:r>
          </w:p>
        </w:tc>
        <w:tc>
          <w:tcPr>
            <w:tcW w:w="3487" w:type="dxa"/>
            <w:vAlign w:val="center"/>
          </w:tcPr>
          <w:p w14:paraId="409ED3C8" w14:textId="77777777" w:rsidR="002B3C1E" w:rsidRDefault="00000000">
            <w:pPr>
              <w:pStyle w:val="BangStyle"/>
            </w:pPr>
            <w:r>
              <w:t>Việt Nam</w:t>
            </w:r>
          </w:p>
        </w:tc>
      </w:tr>
    </w:tbl>
    <w:p w14:paraId="4276F63D" w14:textId="77777777" w:rsidR="002B3C1E" w:rsidRDefault="00000000">
      <w:pPr>
        <w:pStyle w:val="Heading3"/>
        <w:pageBreakBefore/>
      </w:pPr>
      <w:bookmarkStart w:id="14" w:name="_Toc228696439"/>
      <w:r>
        <w:lastRenderedPageBreak/>
        <w:t>4.2. Thành phố nổi tiếng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3323"/>
      </w:tblGrid>
      <w:tr w:rsidR="002B3C1E" w14:paraId="4BB8707D" w14:textId="77777777">
        <w:tc>
          <w:tcPr>
            <w:tcW w:w="3487" w:type="dxa"/>
            <w:vAlign w:val="center"/>
          </w:tcPr>
          <w:p w14:paraId="68D14BD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056599B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875AD4B" w14:textId="77777777">
        <w:tc>
          <w:tcPr>
            <w:tcW w:w="3487" w:type="dxa"/>
            <w:vAlign w:val="center"/>
          </w:tcPr>
          <w:p w14:paraId="7DC05BCD" w14:textId="77777777" w:rsidR="002B3C1E" w:rsidRDefault="00000000">
            <w:pPr>
              <w:pStyle w:val="BangStyle"/>
            </w:pPr>
            <w:r>
              <w:t>ペキン</w:t>
            </w:r>
          </w:p>
        </w:tc>
        <w:tc>
          <w:tcPr>
            <w:tcW w:w="3487" w:type="dxa"/>
            <w:vAlign w:val="center"/>
          </w:tcPr>
          <w:p w14:paraId="578EB2FE" w14:textId="77777777" w:rsidR="002B3C1E" w:rsidRDefault="00000000">
            <w:pPr>
              <w:pStyle w:val="BangStyle"/>
            </w:pPr>
            <w:r>
              <w:t>Bắc Kinh</w:t>
            </w:r>
          </w:p>
        </w:tc>
      </w:tr>
      <w:tr w:rsidR="002B3C1E" w14:paraId="70400C5E" w14:textId="77777777">
        <w:tc>
          <w:tcPr>
            <w:tcW w:w="3487" w:type="dxa"/>
            <w:vAlign w:val="center"/>
          </w:tcPr>
          <w:p w14:paraId="7585C2C0" w14:textId="77777777" w:rsidR="002B3C1E" w:rsidRDefault="00000000">
            <w:pPr>
              <w:pStyle w:val="BangStyle"/>
            </w:pPr>
            <w:r>
              <w:t>バンコク</w:t>
            </w:r>
          </w:p>
        </w:tc>
        <w:tc>
          <w:tcPr>
            <w:tcW w:w="3487" w:type="dxa"/>
            <w:vAlign w:val="center"/>
          </w:tcPr>
          <w:p w14:paraId="278D3BE8" w14:textId="77777777" w:rsidR="002B3C1E" w:rsidRDefault="00000000">
            <w:pPr>
              <w:pStyle w:val="BangStyle"/>
            </w:pPr>
            <w:r>
              <w:t>Bangkok</w:t>
            </w:r>
          </w:p>
        </w:tc>
      </w:tr>
      <w:tr w:rsidR="002B3C1E" w14:paraId="353F932E" w14:textId="77777777">
        <w:tc>
          <w:tcPr>
            <w:tcW w:w="3487" w:type="dxa"/>
            <w:vAlign w:val="center"/>
          </w:tcPr>
          <w:p w14:paraId="6427713A" w14:textId="77777777" w:rsidR="002B3C1E" w:rsidRDefault="00000000">
            <w:pPr>
              <w:pStyle w:val="BangStyle"/>
            </w:pPr>
            <w:r>
              <w:t>ロンドン</w:t>
            </w:r>
          </w:p>
        </w:tc>
        <w:tc>
          <w:tcPr>
            <w:tcW w:w="3487" w:type="dxa"/>
            <w:vAlign w:val="center"/>
          </w:tcPr>
          <w:p w14:paraId="582F9A4E" w14:textId="77777777" w:rsidR="002B3C1E" w:rsidRDefault="00000000">
            <w:pPr>
              <w:pStyle w:val="BangStyle"/>
            </w:pPr>
            <w:r>
              <w:t>Luân Đôn</w:t>
            </w:r>
          </w:p>
        </w:tc>
      </w:tr>
      <w:tr w:rsidR="002B3C1E" w14:paraId="6308FEBA" w14:textId="77777777">
        <w:tc>
          <w:tcPr>
            <w:tcW w:w="3487" w:type="dxa"/>
            <w:vAlign w:val="center"/>
          </w:tcPr>
          <w:p w14:paraId="62FE1451" w14:textId="77777777" w:rsidR="002B3C1E" w:rsidRDefault="00000000">
            <w:pPr>
              <w:pStyle w:val="BangStyle"/>
            </w:pPr>
            <w:r>
              <w:t>ロサンゼルス</w:t>
            </w:r>
          </w:p>
        </w:tc>
        <w:tc>
          <w:tcPr>
            <w:tcW w:w="3487" w:type="dxa"/>
            <w:vAlign w:val="center"/>
          </w:tcPr>
          <w:p w14:paraId="485E41A4" w14:textId="77777777" w:rsidR="002B3C1E" w:rsidRDefault="00000000">
            <w:pPr>
              <w:pStyle w:val="BangStyle"/>
            </w:pPr>
            <w:r>
              <w:t>Los Angeles</w:t>
            </w:r>
          </w:p>
        </w:tc>
      </w:tr>
      <w:tr w:rsidR="002B3C1E" w14:paraId="6D2E2822" w14:textId="77777777">
        <w:tc>
          <w:tcPr>
            <w:tcW w:w="3487" w:type="dxa"/>
            <w:vAlign w:val="center"/>
          </w:tcPr>
          <w:p w14:paraId="6B2110B7" w14:textId="77777777" w:rsidR="002B3C1E" w:rsidRDefault="00000000">
            <w:pPr>
              <w:pStyle w:val="BangStyle"/>
            </w:pPr>
            <w:r>
              <w:t>パリ</w:t>
            </w:r>
          </w:p>
        </w:tc>
        <w:tc>
          <w:tcPr>
            <w:tcW w:w="3487" w:type="dxa"/>
            <w:vAlign w:val="center"/>
          </w:tcPr>
          <w:p w14:paraId="6E8B32F1" w14:textId="77777777" w:rsidR="002B3C1E" w:rsidRDefault="00000000">
            <w:pPr>
              <w:pStyle w:val="BangStyle"/>
            </w:pPr>
            <w:r>
              <w:t>Pa-ri</w:t>
            </w:r>
          </w:p>
        </w:tc>
      </w:tr>
    </w:tbl>
    <w:p w14:paraId="1EC67F70" w14:textId="77777777" w:rsidR="002B3C1E" w:rsidRDefault="00000000">
      <w:pPr>
        <w:pStyle w:val="Heading3"/>
        <w:pageBreakBefore/>
      </w:pPr>
      <w:bookmarkStart w:id="15" w:name="_Toc228696440"/>
      <w:r>
        <w:lastRenderedPageBreak/>
        <w:t>4.3. Ngôn ngữ &amp; Chữ viết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3325"/>
      </w:tblGrid>
      <w:tr w:rsidR="002B3C1E" w14:paraId="570B3EA4" w14:textId="77777777">
        <w:tc>
          <w:tcPr>
            <w:tcW w:w="3487" w:type="dxa"/>
            <w:vAlign w:val="center"/>
          </w:tcPr>
          <w:p w14:paraId="4013B27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EB37E90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80494BF" w14:textId="77777777">
        <w:tc>
          <w:tcPr>
            <w:tcW w:w="3487" w:type="dxa"/>
            <w:vAlign w:val="center"/>
          </w:tcPr>
          <w:p w14:paraId="656EFBBB" w14:textId="77777777" w:rsidR="002B3C1E" w:rsidRDefault="00000000">
            <w:pPr>
              <w:pStyle w:val="BangStyle"/>
            </w:pPr>
            <w:r>
              <w:t>えいご</w:t>
            </w:r>
            <w:r>
              <w:t xml:space="preserve"> (</w:t>
            </w:r>
            <w:r>
              <w:t>英語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DBC332F" w14:textId="77777777" w:rsidR="002B3C1E" w:rsidRDefault="00000000">
            <w:pPr>
              <w:pStyle w:val="BangStyle"/>
            </w:pPr>
            <w:r>
              <w:t>Tiếng Anh</w:t>
            </w:r>
          </w:p>
        </w:tc>
      </w:tr>
      <w:tr w:rsidR="002B3C1E" w14:paraId="41E6E5AE" w14:textId="77777777">
        <w:tc>
          <w:tcPr>
            <w:tcW w:w="3487" w:type="dxa"/>
            <w:vAlign w:val="center"/>
          </w:tcPr>
          <w:p w14:paraId="12CB5B33" w14:textId="77777777" w:rsidR="002B3C1E" w:rsidRDefault="00000000">
            <w:pPr>
              <w:pStyle w:val="BangStyle"/>
            </w:pPr>
            <w:r>
              <w:t>にほんご</w:t>
            </w:r>
            <w:r>
              <w:t xml:space="preserve"> (</w:t>
            </w:r>
            <w:r>
              <w:t>日本語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767804" w14:textId="77777777" w:rsidR="002B3C1E" w:rsidRDefault="00000000">
            <w:pPr>
              <w:pStyle w:val="BangStyle"/>
            </w:pPr>
            <w:r>
              <w:t>Tiếng Nhật</w:t>
            </w:r>
          </w:p>
        </w:tc>
      </w:tr>
      <w:tr w:rsidR="002B3C1E" w14:paraId="7BAEC646" w14:textId="77777777">
        <w:tc>
          <w:tcPr>
            <w:tcW w:w="3487" w:type="dxa"/>
            <w:vAlign w:val="center"/>
          </w:tcPr>
          <w:p w14:paraId="52060ED7" w14:textId="77777777" w:rsidR="002B3C1E" w:rsidRDefault="00000000">
            <w:pPr>
              <w:pStyle w:val="BangStyle"/>
            </w:pPr>
            <w:r>
              <w:t>～ご</w:t>
            </w:r>
            <w:r>
              <w:t xml:space="preserve"> (</w:t>
            </w:r>
            <w:r>
              <w:t>～語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D7424A6" w14:textId="77777777" w:rsidR="002B3C1E" w:rsidRDefault="00000000">
            <w:pPr>
              <w:pStyle w:val="BangStyle"/>
            </w:pPr>
            <w:r>
              <w:t>Tiếng ~</w:t>
            </w:r>
          </w:p>
        </w:tc>
      </w:tr>
      <w:tr w:rsidR="002B3C1E" w14:paraId="1BD924FB" w14:textId="77777777">
        <w:tc>
          <w:tcPr>
            <w:tcW w:w="3487" w:type="dxa"/>
            <w:vAlign w:val="center"/>
          </w:tcPr>
          <w:p w14:paraId="7AF960B0" w14:textId="77777777" w:rsidR="002B3C1E" w:rsidRDefault="00000000">
            <w:pPr>
              <w:pStyle w:val="BangStyle"/>
            </w:pPr>
            <w:r>
              <w:t>ことば</w:t>
            </w:r>
            <w:r>
              <w:t xml:space="preserve"> (</w:t>
            </w:r>
            <w:r>
              <w:t>言葉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BFF4A7B" w14:textId="77777777" w:rsidR="002B3C1E" w:rsidRDefault="00000000">
            <w:pPr>
              <w:pStyle w:val="BangStyle"/>
            </w:pPr>
            <w:r>
              <w:t>Từ/Tiếng</w:t>
            </w:r>
          </w:p>
        </w:tc>
      </w:tr>
      <w:tr w:rsidR="002B3C1E" w14:paraId="6B069149" w14:textId="77777777">
        <w:tc>
          <w:tcPr>
            <w:tcW w:w="3487" w:type="dxa"/>
            <w:vAlign w:val="center"/>
          </w:tcPr>
          <w:p w14:paraId="746C71EB" w14:textId="77777777" w:rsidR="002B3C1E" w:rsidRDefault="00000000">
            <w:pPr>
              <w:pStyle w:val="BangStyle"/>
            </w:pPr>
            <w:r>
              <w:t>かんじ</w:t>
            </w:r>
            <w:r>
              <w:t xml:space="preserve"> (</w:t>
            </w:r>
            <w:r>
              <w:t>漢字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F5B422C" w14:textId="77777777" w:rsidR="002B3C1E" w:rsidRDefault="00000000">
            <w:pPr>
              <w:pStyle w:val="BangStyle"/>
            </w:pPr>
            <w:r>
              <w:t>Chữ Hán</w:t>
            </w:r>
          </w:p>
        </w:tc>
      </w:tr>
      <w:tr w:rsidR="002B3C1E" w14:paraId="13C91DF2" w14:textId="77777777">
        <w:tc>
          <w:tcPr>
            <w:tcW w:w="3487" w:type="dxa"/>
            <w:vAlign w:val="center"/>
          </w:tcPr>
          <w:p w14:paraId="76008EBC" w14:textId="77777777" w:rsidR="002B3C1E" w:rsidRDefault="00000000">
            <w:pPr>
              <w:pStyle w:val="BangStyle"/>
            </w:pPr>
            <w:r>
              <w:t>ひらがな</w:t>
            </w:r>
          </w:p>
        </w:tc>
        <w:tc>
          <w:tcPr>
            <w:tcW w:w="3487" w:type="dxa"/>
            <w:vAlign w:val="center"/>
          </w:tcPr>
          <w:p w14:paraId="0E70ADD3" w14:textId="77777777" w:rsidR="002B3C1E" w:rsidRDefault="00000000">
            <w:pPr>
              <w:pStyle w:val="BangStyle"/>
            </w:pPr>
            <w:r>
              <w:t>Hiragana</w:t>
            </w:r>
          </w:p>
        </w:tc>
      </w:tr>
      <w:tr w:rsidR="002B3C1E" w14:paraId="3688B78F" w14:textId="77777777">
        <w:tc>
          <w:tcPr>
            <w:tcW w:w="3487" w:type="dxa"/>
            <w:vAlign w:val="center"/>
          </w:tcPr>
          <w:p w14:paraId="258E796C" w14:textId="77777777" w:rsidR="002B3C1E" w:rsidRDefault="00000000">
            <w:pPr>
              <w:pStyle w:val="BangStyle"/>
            </w:pPr>
            <w:r>
              <w:t>かたかな</w:t>
            </w:r>
          </w:p>
        </w:tc>
        <w:tc>
          <w:tcPr>
            <w:tcW w:w="3487" w:type="dxa"/>
            <w:vAlign w:val="center"/>
          </w:tcPr>
          <w:p w14:paraId="65D4FA06" w14:textId="77777777" w:rsidR="002B3C1E" w:rsidRDefault="00000000">
            <w:pPr>
              <w:pStyle w:val="BangStyle"/>
            </w:pPr>
            <w:r>
              <w:t>Katakana</w:t>
            </w:r>
          </w:p>
        </w:tc>
      </w:tr>
      <w:tr w:rsidR="002B3C1E" w14:paraId="2363F349" w14:textId="77777777">
        <w:tc>
          <w:tcPr>
            <w:tcW w:w="3487" w:type="dxa"/>
            <w:vAlign w:val="center"/>
          </w:tcPr>
          <w:p w14:paraId="35F6BAB2" w14:textId="77777777" w:rsidR="002B3C1E" w:rsidRDefault="00000000">
            <w:pPr>
              <w:pStyle w:val="BangStyle"/>
            </w:pPr>
            <w:r>
              <w:t>ローマじ</w:t>
            </w:r>
            <w:r>
              <w:t xml:space="preserve"> (</w:t>
            </w:r>
            <w:r>
              <w:t>ローマ字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5651F05" w14:textId="77777777" w:rsidR="002B3C1E" w:rsidRDefault="00000000">
            <w:pPr>
              <w:pStyle w:val="BangStyle"/>
            </w:pPr>
            <w:r>
              <w:t>Chữ La Mã</w:t>
            </w:r>
          </w:p>
        </w:tc>
      </w:tr>
      <w:tr w:rsidR="002B3C1E" w14:paraId="2E02681E" w14:textId="77777777">
        <w:tc>
          <w:tcPr>
            <w:tcW w:w="3487" w:type="dxa"/>
            <w:vAlign w:val="center"/>
          </w:tcPr>
          <w:p w14:paraId="4C7903A5" w14:textId="77777777" w:rsidR="002B3C1E" w:rsidRDefault="00000000">
            <w:pPr>
              <w:pStyle w:val="BangStyle"/>
            </w:pPr>
            <w:r>
              <w:t>じ</w:t>
            </w:r>
            <w:r>
              <w:t xml:space="preserve"> (</w:t>
            </w:r>
            <w:r>
              <w:t>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98DBFC2" w14:textId="77777777" w:rsidR="002B3C1E" w:rsidRDefault="00000000">
            <w:pPr>
              <w:pStyle w:val="BangStyle"/>
            </w:pPr>
            <w:r>
              <w:t>Chữ</w:t>
            </w:r>
          </w:p>
        </w:tc>
      </w:tr>
    </w:tbl>
    <w:p w14:paraId="2D611D4B" w14:textId="77777777" w:rsidR="002B3C1E" w:rsidRDefault="00000000">
      <w:pPr>
        <w:pStyle w:val="Heading2"/>
        <w:pageBreakBefore/>
      </w:pPr>
      <w:bookmarkStart w:id="16" w:name="_Toc228696441"/>
      <w:r>
        <w:lastRenderedPageBreak/>
        <w:t>5. Đại từ chỉ vật &amp; địa điểm</w:t>
      </w:r>
      <w:bookmarkEnd w:id="16"/>
    </w:p>
    <w:p w14:paraId="01AD8A49" w14:textId="77777777" w:rsidR="002B3C1E" w:rsidRDefault="00000000">
      <w:pPr>
        <w:pStyle w:val="Heading3"/>
      </w:pPr>
      <w:bookmarkStart w:id="17" w:name="_Toc228696442"/>
      <w:r>
        <w:t>5.1. Chỉ vật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3E05781A" w14:textId="77777777">
        <w:tc>
          <w:tcPr>
            <w:tcW w:w="3487" w:type="dxa"/>
            <w:vAlign w:val="center"/>
          </w:tcPr>
          <w:p w14:paraId="799EC34B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AB71DF7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A819BFA" w14:textId="77777777">
        <w:tc>
          <w:tcPr>
            <w:tcW w:w="3487" w:type="dxa"/>
            <w:vAlign w:val="center"/>
          </w:tcPr>
          <w:p w14:paraId="72DD6272" w14:textId="77777777" w:rsidR="002B3C1E" w:rsidRDefault="00000000">
            <w:pPr>
              <w:pStyle w:val="BangStyle"/>
            </w:pPr>
            <w:r>
              <w:t>これ</w:t>
            </w:r>
          </w:p>
        </w:tc>
        <w:tc>
          <w:tcPr>
            <w:tcW w:w="3487" w:type="dxa"/>
            <w:vAlign w:val="center"/>
          </w:tcPr>
          <w:p w14:paraId="3216A9EC" w14:textId="77777777" w:rsidR="002B3C1E" w:rsidRDefault="00000000">
            <w:pPr>
              <w:pStyle w:val="BangStyle"/>
            </w:pPr>
            <w:r>
              <w:t>Cái này</w:t>
            </w:r>
          </w:p>
        </w:tc>
      </w:tr>
      <w:tr w:rsidR="002B3C1E" w14:paraId="43CEA0D9" w14:textId="77777777">
        <w:tc>
          <w:tcPr>
            <w:tcW w:w="3487" w:type="dxa"/>
            <w:vAlign w:val="center"/>
          </w:tcPr>
          <w:p w14:paraId="4949861C" w14:textId="77777777" w:rsidR="002B3C1E" w:rsidRDefault="00000000">
            <w:pPr>
              <w:pStyle w:val="BangStyle"/>
            </w:pPr>
            <w:r>
              <w:t>それ</w:t>
            </w:r>
          </w:p>
        </w:tc>
        <w:tc>
          <w:tcPr>
            <w:tcW w:w="3487" w:type="dxa"/>
            <w:vAlign w:val="center"/>
          </w:tcPr>
          <w:p w14:paraId="24AAB42B" w14:textId="77777777" w:rsidR="002B3C1E" w:rsidRDefault="00000000">
            <w:pPr>
              <w:pStyle w:val="BangStyle"/>
            </w:pPr>
            <w:r>
              <w:t>Cái đó</w:t>
            </w:r>
          </w:p>
        </w:tc>
      </w:tr>
      <w:tr w:rsidR="002B3C1E" w14:paraId="456BC15E" w14:textId="77777777">
        <w:tc>
          <w:tcPr>
            <w:tcW w:w="3487" w:type="dxa"/>
            <w:vAlign w:val="center"/>
          </w:tcPr>
          <w:p w14:paraId="68FD8CC1" w14:textId="77777777" w:rsidR="002B3C1E" w:rsidRDefault="00000000">
            <w:pPr>
              <w:pStyle w:val="BangStyle"/>
            </w:pPr>
            <w:r>
              <w:t>あれ</w:t>
            </w:r>
          </w:p>
        </w:tc>
        <w:tc>
          <w:tcPr>
            <w:tcW w:w="3487" w:type="dxa"/>
            <w:vAlign w:val="center"/>
          </w:tcPr>
          <w:p w14:paraId="620DC5D7" w14:textId="77777777" w:rsidR="002B3C1E" w:rsidRDefault="00000000">
            <w:pPr>
              <w:pStyle w:val="BangStyle"/>
            </w:pPr>
            <w:r>
              <w:t>Cái kia</w:t>
            </w:r>
          </w:p>
        </w:tc>
      </w:tr>
      <w:tr w:rsidR="002B3C1E" w14:paraId="2911ACA7" w14:textId="77777777">
        <w:tc>
          <w:tcPr>
            <w:tcW w:w="3487" w:type="dxa"/>
            <w:vAlign w:val="center"/>
          </w:tcPr>
          <w:p w14:paraId="51E5FB14" w14:textId="77777777" w:rsidR="002B3C1E" w:rsidRDefault="00000000">
            <w:pPr>
              <w:pStyle w:val="BangStyle"/>
            </w:pPr>
            <w:r>
              <w:t>この</w:t>
            </w:r>
            <w:r>
              <w:t>~</w:t>
            </w:r>
          </w:p>
        </w:tc>
        <w:tc>
          <w:tcPr>
            <w:tcW w:w="3487" w:type="dxa"/>
            <w:vAlign w:val="center"/>
          </w:tcPr>
          <w:p w14:paraId="7EDE167D" w14:textId="77777777" w:rsidR="002B3C1E" w:rsidRDefault="00000000">
            <w:pPr>
              <w:pStyle w:val="BangStyle"/>
            </w:pPr>
            <w:r>
              <w:t>~ này (kèm N)</w:t>
            </w:r>
          </w:p>
        </w:tc>
      </w:tr>
      <w:tr w:rsidR="002B3C1E" w14:paraId="76EA245E" w14:textId="77777777">
        <w:tc>
          <w:tcPr>
            <w:tcW w:w="3487" w:type="dxa"/>
            <w:vAlign w:val="center"/>
          </w:tcPr>
          <w:p w14:paraId="2619443B" w14:textId="77777777" w:rsidR="002B3C1E" w:rsidRDefault="00000000">
            <w:pPr>
              <w:pStyle w:val="BangStyle"/>
            </w:pPr>
            <w:r>
              <w:t>その</w:t>
            </w:r>
            <w:r>
              <w:t>~</w:t>
            </w:r>
          </w:p>
        </w:tc>
        <w:tc>
          <w:tcPr>
            <w:tcW w:w="3487" w:type="dxa"/>
            <w:vAlign w:val="center"/>
          </w:tcPr>
          <w:p w14:paraId="325B62CD" w14:textId="77777777" w:rsidR="002B3C1E" w:rsidRDefault="00000000">
            <w:pPr>
              <w:pStyle w:val="BangStyle"/>
            </w:pPr>
            <w:r>
              <w:t>~ đó (kèm N)</w:t>
            </w:r>
          </w:p>
        </w:tc>
      </w:tr>
      <w:tr w:rsidR="002B3C1E" w14:paraId="03B563AC" w14:textId="77777777">
        <w:tc>
          <w:tcPr>
            <w:tcW w:w="3487" w:type="dxa"/>
            <w:vAlign w:val="center"/>
          </w:tcPr>
          <w:p w14:paraId="0F821872" w14:textId="77777777" w:rsidR="002B3C1E" w:rsidRDefault="00000000">
            <w:pPr>
              <w:pStyle w:val="BangStyle"/>
            </w:pPr>
            <w:r>
              <w:t>あの</w:t>
            </w:r>
            <w:r>
              <w:t>~</w:t>
            </w:r>
          </w:p>
        </w:tc>
        <w:tc>
          <w:tcPr>
            <w:tcW w:w="3487" w:type="dxa"/>
            <w:vAlign w:val="center"/>
          </w:tcPr>
          <w:p w14:paraId="0CF08F48" w14:textId="77777777" w:rsidR="002B3C1E" w:rsidRDefault="00000000">
            <w:pPr>
              <w:pStyle w:val="BangStyle"/>
            </w:pPr>
            <w:r>
              <w:t>~ kia (kèm N)</w:t>
            </w:r>
          </w:p>
        </w:tc>
      </w:tr>
    </w:tbl>
    <w:p w14:paraId="60BD7EE5" w14:textId="77777777" w:rsidR="002B3C1E" w:rsidRDefault="00000000">
      <w:pPr>
        <w:pStyle w:val="Heading3"/>
        <w:pageBreakBefore/>
      </w:pPr>
      <w:bookmarkStart w:id="18" w:name="_Toc228696443"/>
      <w:r>
        <w:lastRenderedPageBreak/>
        <w:t>5.2. Chỉ địa điểm (Lịch sự)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3"/>
        <w:gridCol w:w="3320"/>
      </w:tblGrid>
      <w:tr w:rsidR="002B3C1E" w14:paraId="4254E61F" w14:textId="77777777">
        <w:tc>
          <w:tcPr>
            <w:tcW w:w="3487" w:type="dxa"/>
            <w:vAlign w:val="center"/>
          </w:tcPr>
          <w:p w14:paraId="60BA06FC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BAACBAF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EFC8D00" w14:textId="77777777">
        <w:tc>
          <w:tcPr>
            <w:tcW w:w="3487" w:type="dxa"/>
            <w:vAlign w:val="center"/>
          </w:tcPr>
          <w:p w14:paraId="4E0CFC2B" w14:textId="77777777" w:rsidR="002B3C1E" w:rsidRDefault="00000000">
            <w:pPr>
              <w:pStyle w:val="BangStyle"/>
            </w:pPr>
            <w:r>
              <w:t>こちら</w:t>
            </w:r>
          </w:p>
        </w:tc>
        <w:tc>
          <w:tcPr>
            <w:tcW w:w="3487" w:type="dxa"/>
            <w:vAlign w:val="center"/>
          </w:tcPr>
          <w:p w14:paraId="6332CD58" w14:textId="77777777" w:rsidR="002B3C1E" w:rsidRDefault="00000000">
            <w:pPr>
              <w:pStyle w:val="BangStyle"/>
            </w:pPr>
            <w:r>
              <w:t>Phía này/đây</w:t>
            </w:r>
          </w:p>
        </w:tc>
      </w:tr>
      <w:tr w:rsidR="002B3C1E" w14:paraId="4C751D38" w14:textId="77777777">
        <w:tc>
          <w:tcPr>
            <w:tcW w:w="3487" w:type="dxa"/>
            <w:vAlign w:val="center"/>
          </w:tcPr>
          <w:p w14:paraId="29B9FF49" w14:textId="77777777" w:rsidR="002B3C1E" w:rsidRDefault="00000000">
            <w:pPr>
              <w:pStyle w:val="BangStyle"/>
            </w:pPr>
            <w:r>
              <w:t>そちら</w:t>
            </w:r>
          </w:p>
        </w:tc>
        <w:tc>
          <w:tcPr>
            <w:tcW w:w="3487" w:type="dxa"/>
            <w:vAlign w:val="center"/>
          </w:tcPr>
          <w:p w14:paraId="5F835588" w14:textId="77777777" w:rsidR="002B3C1E" w:rsidRDefault="00000000">
            <w:pPr>
              <w:pStyle w:val="BangStyle"/>
            </w:pPr>
            <w:r>
              <w:t>Phía đó/đó</w:t>
            </w:r>
          </w:p>
        </w:tc>
      </w:tr>
      <w:tr w:rsidR="002B3C1E" w14:paraId="39551378" w14:textId="77777777">
        <w:tc>
          <w:tcPr>
            <w:tcW w:w="3487" w:type="dxa"/>
            <w:vAlign w:val="center"/>
          </w:tcPr>
          <w:p w14:paraId="43EECCE1" w14:textId="77777777" w:rsidR="002B3C1E" w:rsidRDefault="00000000">
            <w:pPr>
              <w:pStyle w:val="BangStyle"/>
            </w:pPr>
            <w:r>
              <w:t>あちら</w:t>
            </w:r>
          </w:p>
        </w:tc>
        <w:tc>
          <w:tcPr>
            <w:tcW w:w="3487" w:type="dxa"/>
            <w:vAlign w:val="center"/>
          </w:tcPr>
          <w:p w14:paraId="3B369DEB" w14:textId="77777777" w:rsidR="002B3C1E" w:rsidRDefault="00000000">
            <w:pPr>
              <w:pStyle w:val="BangStyle"/>
            </w:pPr>
            <w:r>
              <w:t>Phía kia/kia</w:t>
            </w:r>
          </w:p>
        </w:tc>
      </w:tr>
      <w:tr w:rsidR="002B3C1E" w14:paraId="6AFEBC67" w14:textId="77777777">
        <w:tc>
          <w:tcPr>
            <w:tcW w:w="3487" w:type="dxa"/>
            <w:vAlign w:val="center"/>
          </w:tcPr>
          <w:p w14:paraId="0FD8A6EE" w14:textId="77777777" w:rsidR="002B3C1E" w:rsidRDefault="00000000">
            <w:pPr>
              <w:pStyle w:val="BangStyle"/>
            </w:pPr>
            <w:r>
              <w:t>どちらも</w:t>
            </w:r>
          </w:p>
        </w:tc>
        <w:tc>
          <w:tcPr>
            <w:tcW w:w="3487" w:type="dxa"/>
            <w:vAlign w:val="center"/>
          </w:tcPr>
          <w:p w14:paraId="0588C51E" w14:textId="77777777" w:rsidR="002B3C1E" w:rsidRDefault="00000000">
            <w:pPr>
              <w:pStyle w:val="BangStyle"/>
            </w:pPr>
            <w:r>
              <w:t>Cả hai</w:t>
            </w:r>
          </w:p>
        </w:tc>
      </w:tr>
    </w:tbl>
    <w:p w14:paraId="498EB793" w14:textId="77777777" w:rsidR="002B3C1E" w:rsidRDefault="00000000">
      <w:pPr>
        <w:pStyle w:val="Heading3"/>
        <w:pageBreakBefore/>
      </w:pPr>
      <w:bookmarkStart w:id="19" w:name="_Toc228696444"/>
      <w:r>
        <w:lastRenderedPageBreak/>
        <w:t>5.3. Chỉ địa điểm (Thường)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22"/>
      </w:tblGrid>
      <w:tr w:rsidR="002B3C1E" w14:paraId="1CC59CA7" w14:textId="77777777">
        <w:tc>
          <w:tcPr>
            <w:tcW w:w="3487" w:type="dxa"/>
            <w:vAlign w:val="center"/>
          </w:tcPr>
          <w:p w14:paraId="03255B7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B33C97D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14641C7" w14:textId="77777777">
        <w:tc>
          <w:tcPr>
            <w:tcW w:w="3487" w:type="dxa"/>
            <w:vAlign w:val="center"/>
          </w:tcPr>
          <w:p w14:paraId="64176DC9" w14:textId="77777777" w:rsidR="002B3C1E" w:rsidRDefault="00000000">
            <w:pPr>
              <w:pStyle w:val="BangStyle"/>
            </w:pPr>
            <w:r>
              <w:t>ここ</w:t>
            </w:r>
          </w:p>
        </w:tc>
        <w:tc>
          <w:tcPr>
            <w:tcW w:w="3487" w:type="dxa"/>
            <w:vAlign w:val="center"/>
          </w:tcPr>
          <w:p w14:paraId="71DB9DEB" w14:textId="77777777" w:rsidR="002B3C1E" w:rsidRDefault="00000000">
            <w:pPr>
              <w:pStyle w:val="BangStyle"/>
            </w:pPr>
            <w:r>
              <w:t>Chỗ này/đây</w:t>
            </w:r>
          </w:p>
        </w:tc>
      </w:tr>
      <w:tr w:rsidR="002B3C1E" w14:paraId="4F33C39B" w14:textId="77777777">
        <w:tc>
          <w:tcPr>
            <w:tcW w:w="3487" w:type="dxa"/>
            <w:vAlign w:val="center"/>
          </w:tcPr>
          <w:p w14:paraId="4F561714" w14:textId="77777777" w:rsidR="002B3C1E" w:rsidRDefault="00000000">
            <w:pPr>
              <w:pStyle w:val="BangStyle"/>
            </w:pPr>
            <w:r>
              <w:t>そこ</w:t>
            </w:r>
          </w:p>
        </w:tc>
        <w:tc>
          <w:tcPr>
            <w:tcW w:w="3487" w:type="dxa"/>
            <w:vAlign w:val="center"/>
          </w:tcPr>
          <w:p w14:paraId="34C0456A" w14:textId="77777777" w:rsidR="002B3C1E" w:rsidRDefault="00000000">
            <w:pPr>
              <w:pStyle w:val="BangStyle"/>
            </w:pPr>
            <w:r>
              <w:t>Chỗ đó/đó</w:t>
            </w:r>
          </w:p>
        </w:tc>
      </w:tr>
      <w:tr w:rsidR="002B3C1E" w14:paraId="1A380BFB" w14:textId="77777777">
        <w:tc>
          <w:tcPr>
            <w:tcW w:w="3487" w:type="dxa"/>
            <w:vAlign w:val="center"/>
          </w:tcPr>
          <w:p w14:paraId="0FE3F1D2" w14:textId="77777777" w:rsidR="002B3C1E" w:rsidRDefault="00000000">
            <w:pPr>
              <w:pStyle w:val="BangStyle"/>
            </w:pPr>
            <w:r>
              <w:t>あそこ</w:t>
            </w:r>
          </w:p>
        </w:tc>
        <w:tc>
          <w:tcPr>
            <w:tcW w:w="3487" w:type="dxa"/>
            <w:vAlign w:val="center"/>
          </w:tcPr>
          <w:p w14:paraId="36C0B6F8" w14:textId="77777777" w:rsidR="002B3C1E" w:rsidRDefault="00000000">
            <w:pPr>
              <w:pStyle w:val="BangStyle"/>
            </w:pPr>
            <w:r>
              <w:t>Chỗ kia/kia</w:t>
            </w:r>
          </w:p>
        </w:tc>
      </w:tr>
      <w:tr w:rsidR="002B3C1E" w14:paraId="196DD1DC" w14:textId="77777777">
        <w:tc>
          <w:tcPr>
            <w:tcW w:w="3487" w:type="dxa"/>
            <w:vAlign w:val="center"/>
          </w:tcPr>
          <w:p w14:paraId="73306563" w14:textId="77777777" w:rsidR="002B3C1E" w:rsidRDefault="00000000">
            <w:pPr>
              <w:pStyle w:val="BangStyle"/>
            </w:pPr>
            <w:r>
              <w:t>こっち</w:t>
            </w:r>
          </w:p>
        </w:tc>
        <w:tc>
          <w:tcPr>
            <w:tcW w:w="3487" w:type="dxa"/>
            <w:vAlign w:val="center"/>
          </w:tcPr>
          <w:p w14:paraId="22AE7290" w14:textId="77777777" w:rsidR="002B3C1E" w:rsidRDefault="00000000">
            <w:pPr>
              <w:pStyle w:val="BangStyle"/>
            </w:pPr>
            <w:r>
              <w:t>Phía này (thân mật)</w:t>
            </w:r>
          </w:p>
        </w:tc>
      </w:tr>
      <w:tr w:rsidR="002B3C1E" w14:paraId="0D4B9B55" w14:textId="77777777">
        <w:tc>
          <w:tcPr>
            <w:tcW w:w="3487" w:type="dxa"/>
            <w:vAlign w:val="center"/>
          </w:tcPr>
          <w:p w14:paraId="2518ACB5" w14:textId="77777777" w:rsidR="002B3C1E" w:rsidRDefault="00000000">
            <w:pPr>
              <w:pStyle w:val="BangStyle"/>
            </w:pPr>
            <w:r>
              <w:t>そっち</w:t>
            </w:r>
          </w:p>
        </w:tc>
        <w:tc>
          <w:tcPr>
            <w:tcW w:w="3487" w:type="dxa"/>
            <w:vAlign w:val="center"/>
          </w:tcPr>
          <w:p w14:paraId="3EA64FAE" w14:textId="77777777" w:rsidR="002B3C1E" w:rsidRDefault="00000000">
            <w:pPr>
              <w:pStyle w:val="BangStyle"/>
            </w:pPr>
            <w:r>
              <w:t>Phía đó (thân mật)</w:t>
            </w:r>
          </w:p>
        </w:tc>
      </w:tr>
      <w:tr w:rsidR="002B3C1E" w14:paraId="64A0C714" w14:textId="77777777">
        <w:tc>
          <w:tcPr>
            <w:tcW w:w="3487" w:type="dxa"/>
            <w:vAlign w:val="center"/>
          </w:tcPr>
          <w:p w14:paraId="2892CC8B" w14:textId="77777777" w:rsidR="002B3C1E" w:rsidRDefault="00000000">
            <w:pPr>
              <w:pStyle w:val="BangStyle"/>
            </w:pPr>
            <w:r>
              <w:t>あっち</w:t>
            </w:r>
          </w:p>
        </w:tc>
        <w:tc>
          <w:tcPr>
            <w:tcW w:w="3487" w:type="dxa"/>
            <w:vAlign w:val="center"/>
          </w:tcPr>
          <w:p w14:paraId="22BDC0F9" w14:textId="77777777" w:rsidR="002B3C1E" w:rsidRDefault="00000000">
            <w:pPr>
              <w:pStyle w:val="BangStyle"/>
            </w:pPr>
            <w:r>
              <w:t>Phía kia (thân mật)</w:t>
            </w:r>
          </w:p>
        </w:tc>
      </w:tr>
      <w:tr w:rsidR="002B3C1E" w14:paraId="22E5EFC9" w14:textId="77777777">
        <w:tc>
          <w:tcPr>
            <w:tcW w:w="3487" w:type="dxa"/>
            <w:vAlign w:val="center"/>
          </w:tcPr>
          <w:p w14:paraId="07023411" w14:textId="77777777" w:rsidR="002B3C1E" w:rsidRDefault="00000000">
            <w:pPr>
              <w:pStyle w:val="BangStyle"/>
            </w:pPr>
            <w:r>
              <w:t>どっち</w:t>
            </w:r>
          </w:p>
        </w:tc>
        <w:tc>
          <w:tcPr>
            <w:tcW w:w="3487" w:type="dxa"/>
            <w:vAlign w:val="center"/>
          </w:tcPr>
          <w:p w14:paraId="7A9435EE" w14:textId="77777777" w:rsidR="002B3C1E" w:rsidRDefault="00000000">
            <w:pPr>
              <w:pStyle w:val="BangStyle"/>
            </w:pPr>
            <w:r>
              <w:t>Ở đâu/Phía nào (thân mật)</w:t>
            </w:r>
          </w:p>
        </w:tc>
      </w:tr>
    </w:tbl>
    <w:p w14:paraId="6A2CC377" w14:textId="77777777" w:rsidR="002B3C1E" w:rsidRDefault="00000000">
      <w:pPr>
        <w:pStyle w:val="Heading2"/>
        <w:pageBreakBefore/>
      </w:pPr>
      <w:bookmarkStart w:id="20" w:name="_Toc228696445"/>
      <w:r>
        <w:lastRenderedPageBreak/>
        <w:t>6. Vật dụng cá nhân &amp; giấy tờ</w:t>
      </w:r>
      <w:bookmarkEnd w:id="20"/>
    </w:p>
    <w:p w14:paraId="52539714" w14:textId="77777777" w:rsidR="002B3C1E" w:rsidRDefault="00000000">
      <w:pPr>
        <w:pStyle w:val="Heading3"/>
      </w:pPr>
      <w:bookmarkStart w:id="21" w:name="_Toc228696446"/>
      <w:r>
        <w:t>6.1. Vật dụng cá nhân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22"/>
      </w:tblGrid>
      <w:tr w:rsidR="002B3C1E" w14:paraId="780E07FA" w14:textId="77777777">
        <w:tc>
          <w:tcPr>
            <w:tcW w:w="3487" w:type="dxa"/>
            <w:vAlign w:val="center"/>
          </w:tcPr>
          <w:p w14:paraId="6BD7B4DA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D420030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5AFE2CF" w14:textId="77777777">
        <w:tc>
          <w:tcPr>
            <w:tcW w:w="3487" w:type="dxa"/>
            <w:vAlign w:val="center"/>
          </w:tcPr>
          <w:p w14:paraId="4D54FA28" w14:textId="77777777" w:rsidR="002B3C1E" w:rsidRDefault="00000000">
            <w:pPr>
              <w:pStyle w:val="BangStyle"/>
            </w:pPr>
            <w:r>
              <w:t>かばん</w:t>
            </w:r>
          </w:p>
        </w:tc>
        <w:tc>
          <w:tcPr>
            <w:tcW w:w="3487" w:type="dxa"/>
            <w:vAlign w:val="center"/>
          </w:tcPr>
          <w:p w14:paraId="500D9F94" w14:textId="77777777" w:rsidR="002B3C1E" w:rsidRDefault="00000000">
            <w:pPr>
              <w:pStyle w:val="BangStyle"/>
            </w:pPr>
            <w:r>
              <w:t>Cặp sách/Túi xách</w:t>
            </w:r>
          </w:p>
        </w:tc>
      </w:tr>
      <w:tr w:rsidR="002B3C1E" w14:paraId="23EF7A20" w14:textId="77777777">
        <w:tc>
          <w:tcPr>
            <w:tcW w:w="3487" w:type="dxa"/>
            <w:vAlign w:val="center"/>
          </w:tcPr>
          <w:p w14:paraId="379CE436" w14:textId="77777777" w:rsidR="002B3C1E" w:rsidRDefault="00000000">
            <w:pPr>
              <w:pStyle w:val="BangStyle"/>
            </w:pPr>
            <w:r>
              <w:t>かさ</w:t>
            </w:r>
            <w:r>
              <w:t xml:space="preserve"> (</w:t>
            </w:r>
            <w:r>
              <w:t>傘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8EBAA43" w14:textId="77777777" w:rsidR="002B3C1E" w:rsidRDefault="00000000">
            <w:pPr>
              <w:pStyle w:val="BangStyle"/>
            </w:pPr>
            <w:r>
              <w:t>Ô/Dù</w:t>
            </w:r>
          </w:p>
        </w:tc>
      </w:tr>
      <w:tr w:rsidR="002B3C1E" w14:paraId="50513345" w14:textId="77777777">
        <w:tc>
          <w:tcPr>
            <w:tcW w:w="3487" w:type="dxa"/>
            <w:vAlign w:val="center"/>
          </w:tcPr>
          <w:p w14:paraId="352CD06D" w14:textId="77777777" w:rsidR="002B3C1E" w:rsidRDefault="00000000">
            <w:pPr>
              <w:pStyle w:val="BangStyle"/>
            </w:pPr>
            <w:r>
              <w:t>とけい</w:t>
            </w:r>
            <w:r>
              <w:t xml:space="preserve"> (</w:t>
            </w:r>
            <w:r>
              <w:t>時計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44C549" w14:textId="77777777" w:rsidR="002B3C1E" w:rsidRDefault="00000000">
            <w:pPr>
              <w:pStyle w:val="BangStyle"/>
            </w:pPr>
            <w:r>
              <w:t>Đồng hồ</w:t>
            </w:r>
          </w:p>
        </w:tc>
      </w:tr>
      <w:tr w:rsidR="002B3C1E" w14:paraId="2F7C47EB" w14:textId="77777777">
        <w:tc>
          <w:tcPr>
            <w:tcW w:w="3487" w:type="dxa"/>
            <w:vAlign w:val="center"/>
          </w:tcPr>
          <w:p w14:paraId="5628CF48" w14:textId="77777777" w:rsidR="002B3C1E" w:rsidRDefault="00000000">
            <w:pPr>
              <w:pStyle w:val="BangStyle"/>
            </w:pPr>
            <w:r>
              <w:t>かぎ</w:t>
            </w:r>
          </w:p>
        </w:tc>
        <w:tc>
          <w:tcPr>
            <w:tcW w:w="3487" w:type="dxa"/>
            <w:vAlign w:val="center"/>
          </w:tcPr>
          <w:p w14:paraId="76A4E89A" w14:textId="77777777" w:rsidR="002B3C1E" w:rsidRDefault="00000000">
            <w:pPr>
              <w:pStyle w:val="BangStyle"/>
            </w:pPr>
            <w:r>
              <w:t>Chìa khóa</w:t>
            </w:r>
          </w:p>
        </w:tc>
      </w:tr>
      <w:tr w:rsidR="002B3C1E" w14:paraId="1AB48B7D" w14:textId="77777777">
        <w:tc>
          <w:tcPr>
            <w:tcW w:w="3487" w:type="dxa"/>
            <w:vAlign w:val="center"/>
          </w:tcPr>
          <w:p w14:paraId="4DDFD278" w14:textId="77777777" w:rsidR="002B3C1E" w:rsidRDefault="00000000">
            <w:pPr>
              <w:pStyle w:val="BangStyle"/>
            </w:pPr>
            <w:r>
              <w:t>もの</w:t>
            </w:r>
            <w:r>
              <w:t xml:space="preserve"> (</w:t>
            </w:r>
            <w:r>
              <w:t>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9A261B" w14:textId="77777777" w:rsidR="002B3C1E" w:rsidRDefault="00000000">
            <w:pPr>
              <w:pStyle w:val="BangStyle"/>
            </w:pPr>
            <w:r>
              <w:t>Đồ vật</w:t>
            </w:r>
          </w:p>
        </w:tc>
      </w:tr>
    </w:tbl>
    <w:p w14:paraId="1B57FE4C" w14:textId="77777777" w:rsidR="002B3C1E" w:rsidRDefault="00000000">
      <w:pPr>
        <w:pStyle w:val="Heading3"/>
        <w:pageBreakBefore/>
      </w:pPr>
      <w:bookmarkStart w:id="22" w:name="_Toc228696447"/>
      <w:r>
        <w:lastRenderedPageBreak/>
        <w:t>6.2. Giấy tờ tùy thân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191FD571" w14:textId="77777777">
        <w:tc>
          <w:tcPr>
            <w:tcW w:w="3487" w:type="dxa"/>
            <w:vAlign w:val="center"/>
          </w:tcPr>
          <w:p w14:paraId="19C372D1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A188128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CA77F47" w14:textId="77777777">
        <w:tc>
          <w:tcPr>
            <w:tcW w:w="3487" w:type="dxa"/>
            <w:vAlign w:val="center"/>
          </w:tcPr>
          <w:p w14:paraId="754C17E7" w14:textId="77777777" w:rsidR="002B3C1E" w:rsidRDefault="00000000">
            <w:pPr>
              <w:pStyle w:val="BangStyle"/>
            </w:pPr>
            <w:r>
              <w:t>パスポート</w:t>
            </w:r>
          </w:p>
        </w:tc>
        <w:tc>
          <w:tcPr>
            <w:tcW w:w="3487" w:type="dxa"/>
            <w:vAlign w:val="center"/>
          </w:tcPr>
          <w:p w14:paraId="033E008B" w14:textId="77777777" w:rsidR="002B3C1E" w:rsidRDefault="00000000">
            <w:pPr>
              <w:pStyle w:val="BangStyle"/>
            </w:pPr>
            <w:r>
              <w:t>Hộ chiếu</w:t>
            </w:r>
          </w:p>
        </w:tc>
      </w:tr>
      <w:tr w:rsidR="002B3C1E" w14:paraId="6AC96C1C" w14:textId="77777777">
        <w:tc>
          <w:tcPr>
            <w:tcW w:w="3487" w:type="dxa"/>
            <w:vAlign w:val="center"/>
          </w:tcPr>
          <w:p w14:paraId="40CABC22" w14:textId="77777777" w:rsidR="002B3C1E" w:rsidRDefault="00000000">
            <w:pPr>
              <w:pStyle w:val="BangStyle"/>
            </w:pPr>
            <w:r>
              <w:t>ビザ</w:t>
            </w:r>
          </w:p>
        </w:tc>
        <w:tc>
          <w:tcPr>
            <w:tcW w:w="3487" w:type="dxa"/>
            <w:vAlign w:val="center"/>
          </w:tcPr>
          <w:p w14:paraId="3CA04024" w14:textId="77777777" w:rsidR="002B3C1E" w:rsidRDefault="00000000">
            <w:pPr>
              <w:pStyle w:val="BangStyle"/>
            </w:pPr>
            <w:r>
              <w:t>Visa</w:t>
            </w:r>
          </w:p>
        </w:tc>
      </w:tr>
      <w:tr w:rsidR="002B3C1E" w14:paraId="3B258B2B" w14:textId="77777777">
        <w:tc>
          <w:tcPr>
            <w:tcW w:w="3487" w:type="dxa"/>
            <w:vAlign w:val="center"/>
          </w:tcPr>
          <w:p w14:paraId="4C454F81" w14:textId="77777777" w:rsidR="002B3C1E" w:rsidRDefault="00000000">
            <w:pPr>
              <w:pStyle w:val="BangStyle"/>
            </w:pPr>
            <w:r>
              <w:t>がいこくじんとうろくしょう</w:t>
            </w:r>
            <w:r>
              <w:t xml:space="preserve"> (</w:t>
            </w:r>
            <w:r>
              <w:t>外国人登録証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A07DFE8" w14:textId="77777777" w:rsidR="002B3C1E" w:rsidRDefault="00000000">
            <w:pPr>
              <w:pStyle w:val="BangStyle"/>
            </w:pPr>
            <w:r>
              <w:t>Thẻ đăng kí ngoại kiều</w:t>
            </w:r>
          </w:p>
        </w:tc>
      </w:tr>
      <w:tr w:rsidR="002B3C1E" w14:paraId="5DFECDCB" w14:textId="77777777">
        <w:tc>
          <w:tcPr>
            <w:tcW w:w="3487" w:type="dxa"/>
            <w:vAlign w:val="center"/>
          </w:tcPr>
          <w:p w14:paraId="2A58B9D4" w14:textId="77777777" w:rsidR="002B3C1E" w:rsidRDefault="00000000">
            <w:pPr>
              <w:pStyle w:val="BangStyle"/>
            </w:pPr>
            <w:r>
              <w:t>めいし</w:t>
            </w:r>
            <w:r>
              <w:t xml:space="preserve"> (</w:t>
            </w:r>
            <w:r>
              <w:t>名刺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8DDBF40" w14:textId="77777777" w:rsidR="002B3C1E" w:rsidRDefault="00000000">
            <w:pPr>
              <w:pStyle w:val="BangStyle"/>
            </w:pPr>
            <w:r>
              <w:t>Danh thiếp</w:t>
            </w:r>
          </w:p>
        </w:tc>
      </w:tr>
    </w:tbl>
    <w:p w14:paraId="1329D2E5" w14:textId="77777777" w:rsidR="002B3C1E" w:rsidRDefault="00000000">
      <w:pPr>
        <w:pStyle w:val="Heading3"/>
        <w:pageBreakBefore/>
      </w:pPr>
      <w:bookmarkStart w:id="23" w:name="_Toc228696448"/>
      <w:r>
        <w:lastRenderedPageBreak/>
        <w:t>6.3. Thông tin cá nhân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6E4E0B7A" w14:textId="77777777">
        <w:tc>
          <w:tcPr>
            <w:tcW w:w="3487" w:type="dxa"/>
            <w:vAlign w:val="center"/>
          </w:tcPr>
          <w:p w14:paraId="468C4F1E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FC4070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CABAE7E" w14:textId="77777777">
        <w:tc>
          <w:tcPr>
            <w:tcW w:w="3487" w:type="dxa"/>
            <w:vAlign w:val="center"/>
          </w:tcPr>
          <w:p w14:paraId="431B3E28" w14:textId="77777777" w:rsidR="002B3C1E" w:rsidRDefault="00000000">
            <w:pPr>
              <w:pStyle w:val="BangStyle"/>
            </w:pPr>
            <w:r>
              <w:t>なまえ</w:t>
            </w:r>
            <w:r>
              <w:t xml:space="preserve"> (</w:t>
            </w:r>
            <w:r>
              <w:t>名前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72C61AC" w14:textId="77777777" w:rsidR="002B3C1E" w:rsidRDefault="00000000">
            <w:pPr>
              <w:pStyle w:val="BangStyle"/>
            </w:pPr>
            <w:r>
              <w:t>Tên</w:t>
            </w:r>
          </w:p>
        </w:tc>
      </w:tr>
      <w:tr w:rsidR="002B3C1E" w14:paraId="5C8A977E" w14:textId="77777777">
        <w:tc>
          <w:tcPr>
            <w:tcW w:w="3487" w:type="dxa"/>
            <w:vAlign w:val="center"/>
          </w:tcPr>
          <w:p w14:paraId="7151FBA6" w14:textId="77777777" w:rsidR="002B3C1E" w:rsidRDefault="00000000">
            <w:pPr>
              <w:pStyle w:val="BangStyle"/>
            </w:pPr>
            <w:r>
              <w:t>じゅうしょ</w:t>
            </w:r>
            <w:r>
              <w:t xml:space="preserve"> (</w:t>
            </w:r>
            <w:r>
              <w:t>住所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1301460" w14:textId="77777777" w:rsidR="002B3C1E" w:rsidRDefault="00000000">
            <w:pPr>
              <w:pStyle w:val="BangStyle"/>
            </w:pPr>
            <w:r>
              <w:t>Địa chỉ</w:t>
            </w:r>
          </w:p>
        </w:tc>
      </w:tr>
      <w:tr w:rsidR="002B3C1E" w14:paraId="5D2B5EB4" w14:textId="77777777">
        <w:tc>
          <w:tcPr>
            <w:tcW w:w="3487" w:type="dxa"/>
            <w:vAlign w:val="center"/>
          </w:tcPr>
          <w:p w14:paraId="4BE296E9" w14:textId="77777777" w:rsidR="002B3C1E" w:rsidRDefault="00000000">
            <w:pPr>
              <w:pStyle w:val="BangStyle"/>
            </w:pPr>
            <w:r>
              <w:t>ちず</w:t>
            </w:r>
            <w:r>
              <w:t xml:space="preserve"> (</w:t>
            </w:r>
            <w:r>
              <w:t>地図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EC45630" w14:textId="77777777" w:rsidR="002B3C1E" w:rsidRDefault="00000000">
            <w:pPr>
              <w:pStyle w:val="BangStyle"/>
            </w:pPr>
            <w:r>
              <w:t>Bản đồ</w:t>
            </w:r>
          </w:p>
        </w:tc>
      </w:tr>
    </w:tbl>
    <w:p w14:paraId="63DD157A" w14:textId="77777777" w:rsidR="002B3C1E" w:rsidRDefault="00000000">
      <w:pPr>
        <w:pStyle w:val="Heading2"/>
        <w:pageBreakBefore/>
      </w:pPr>
      <w:bookmarkStart w:id="24" w:name="_Toc228696449"/>
      <w:r>
        <w:lastRenderedPageBreak/>
        <w:t>7. Quần áo &amp; phụ kiện</w:t>
      </w:r>
      <w:bookmarkEnd w:id="24"/>
    </w:p>
    <w:p w14:paraId="338DCD5A" w14:textId="77777777" w:rsidR="002B3C1E" w:rsidRDefault="00000000">
      <w:pPr>
        <w:pStyle w:val="Heading3"/>
      </w:pPr>
      <w:bookmarkStart w:id="25" w:name="_Toc228696450"/>
      <w:r>
        <w:t>7.1. Quần áo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2"/>
        <w:gridCol w:w="3321"/>
      </w:tblGrid>
      <w:tr w:rsidR="002B3C1E" w14:paraId="1FBFAEFB" w14:textId="77777777">
        <w:tc>
          <w:tcPr>
            <w:tcW w:w="3487" w:type="dxa"/>
            <w:vAlign w:val="center"/>
          </w:tcPr>
          <w:p w14:paraId="620BBBFA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7374E3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68F7C41" w14:textId="77777777">
        <w:tc>
          <w:tcPr>
            <w:tcW w:w="3487" w:type="dxa"/>
            <w:vAlign w:val="center"/>
          </w:tcPr>
          <w:p w14:paraId="17A88C5B" w14:textId="77777777" w:rsidR="002B3C1E" w:rsidRDefault="00000000">
            <w:pPr>
              <w:pStyle w:val="BangStyle"/>
            </w:pPr>
            <w:r>
              <w:t>ふく</w:t>
            </w:r>
            <w:r>
              <w:t xml:space="preserve"> (</w:t>
            </w:r>
            <w:r>
              <w:t>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81D493D" w14:textId="77777777" w:rsidR="002B3C1E" w:rsidRDefault="00000000">
            <w:pPr>
              <w:pStyle w:val="BangStyle"/>
            </w:pPr>
            <w:r>
              <w:t>Quần áo</w:t>
            </w:r>
          </w:p>
        </w:tc>
      </w:tr>
      <w:tr w:rsidR="002B3C1E" w14:paraId="757E9859" w14:textId="77777777">
        <w:tc>
          <w:tcPr>
            <w:tcW w:w="3487" w:type="dxa"/>
            <w:vAlign w:val="center"/>
          </w:tcPr>
          <w:p w14:paraId="599EB44F" w14:textId="77777777" w:rsidR="002B3C1E" w:rsidRDefault="00000000">
            <w:pPr>
              <w:pStyle w:val="BangStyle"/>
            </w:pPr>
            <w:r>
              <w:t>うわぎ</w:t>
            </w:r>
            <w:r>
              <w:t xml:space="preserve"> (</w:t>
            </w:r>
            <w:r>
              <w:t>上着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8782DB7" w14:textId="77777777" w:rsidR="002B3C1E" w:rsidRDefault="00000000">
            <w:pPr>
              <w:pStyle w:val="BangStyle"/>
            </w:pPr>
            <w:r>
              <w:t>Áo khoác</w:t>
            </w:r>
          </w:p>
        </w:tc>
      </w:tr>
      <w:tr w:rsidR="002B3C1E" w14:paraId="03FE2538" w14:textId="77777777">
        <w:tc>
          <w:tcPr>
            <w:tcW w:w="3487" w:type="dxa"/>
            <w:vAlign w:val="center"/>
          </w:tcPr>
          <w:p w14:paraId="14A78A7E" w14:textId="77777777" w:rsidR="002B3C1E" w:rsidRDefault="00000000">
            <w:pPr>
              <w:pStyle w:val="BangStyle"/>
            </w:pPr>
            <w:r>
              <w:t>したぎ</w:t>
            </w:r>
            <w:r>
              <w:t xml:space="preserve"> (</w:t>
            </w:r>
            <w:r>
              <w:t>下着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A78B67F" w14:textId="77777777" w:rsidR="002B3C1E" w:rsidRDefault="00000000">
            <w:pPr>
              <w:pStyle w:val="BangStyle"/>
            </w:pPr>
            <w:r>
              <w:t>Quần áo lót</w:t>
            </w:r>
          </w:p>
        </w:tc>
      </w:tr>
      <w:tr w:rsidR="002B3C1E" w14:paraId="74544041" w14:textId="77777777">
        <w:tc>
          <w:tcPr>
            <w:tcW w:w="3487" w:type="dxa"/>
            <w:vAlign w:val="center"/>
          </w:tcPr>
          <w:p w14:paraId="47E68B38" w14:textId="77777777" w:rsidR="002B3C1E" w:rsidRDefault="00000000">
            <w:pPr>
              <w:pStyle w:val="BangStyle"/>
            </w:pPr>
            <w:r>
              <w:t>コート</w:t>
            </w:r>
          </w:p>
        </w:tc>
        <w:tc>
          <w:tcPr>
            <w:tcW w:w="3487" w:type="dxa"/>
            <w:vAlign w:val="center"/>
          </w:tcPr>
          <w:p w14:paraId="7277ADD2" w14:textId="77777777" w:rsidR="002B3C1E" w:rsidRDefault="00000000">
            <w:pPr>
              <w:pStyle w:val="BangStyle"/>
            </w:pPr>
            <w:r>
              <w:t>Áo khoác (dáng dài)</w:t>
            </w:r>
          </w:p>
        </w:tc>
      </w:tr>
      <w:tr w:rsidR="002B3C1E" w14:paraId="06107E31" w14:textId="77777777">
        <w:tc>
          <w:tcPr>
            <w:tcW w:w="3487" w:type="dxa"/>
            <w:vAlign w:val="center"/>
          </w:tcPr>
          <w:p w14:paraId="5F31FE43" w14:textId="77777777" w:rsidR="002B3C1E" w:rsidRDefault="00000000">
            <w:pPr>
              <w:pStyle w:val="BangStyle"/>
            </w:pPr>
            <w:r>
              <w:t>スーツ</w:t>
            </w:r>
          </w:p>
        </w:tc>
        <w:tc>
          <w:tcPr>
            <w:tcW w:w="3487" w:type="dxa"/>
            <w:vAlign w:val="center"/>
          </w:tcPr>
          <w:p w14:paraId="1BF44BE6" w14:textId="77777777" w:rsidR="002B3C1E" w:rsidRDefault="00000000">
            <w:pPr>
              <w:pStyle w:val="BangStyle"/>
            </w:pPr>
            <w:r>
              <w:t>Com-lê</w:t>
            </w:r>
          </w:p>
        </w:tc>
      </w:tr>
      <w:tr w:rsidR="002B3C1E" w14:paraId="031DD44E" w14:textId="77777777">
        <w:tc>
          <w:tcPr>
            <w:tcW w:w="3487" w:type="dxa"/>
            <w:vAlign w:val="center"/>
          </w:tcPr>
          <w:p w14:paraId="41C5C3CA" w14:textId="77777777" w:rsidR="002B3C1E" w:rsidRDefault="00000000">
            <w:pPr>
              <w:pStyle w:val="BangStyle"/>
            </w:pPr>
            <w:r>
              <w:t>セーター</w:t>
            </w:r>
          </w:p>
        </w:tc>
        <w:tc>
          <w:tcPr>
            <w:tcW w:w="3487" w:type="dxa"/>
            <w:vAlign w:val="center"/>
          </w:tcPr>
          <w:p w14:paraId="5AF4F9BE" w14:textId="77777777" w:rsidR="002B3C1E" w:rsidRDefault="00000000">
            <w:pPr>
              <w:pStyle w:val="BangStyle"/>
            </w:pPr>
            <w:r>
              <w:t>Áo len</w:t>
            </w:r>
          </w:p>
        </w:tc>
      </w:tr>
      <w:tr w:rsidR="002B3C1E" w14:paraId="6489E394" w14:textId="77777777">
        <w:tc>
          <w:tcPr>
            <w:tcW w:w="3487" w:type="dxa"/>
            <w:vAlign w:val="center"/>
          </w:tcPr>
          <w:p w14:paraId="2A66657E" w14:textId="77777777" w:rsidR="002B3C1E" w:rsidRDefault="00000000">
            <w:pPr>
              <w:pStyle w:val="BangStyle"/>
            </w:pPr>
            <w:r>
              <w:t>シャツ</w:t>
            </w:r>
          </w:p>
        </w:tc>
        <w:tc>
          <w:tcPr>
            <w:tcW w:w="3487" w:type="dxa"/>
            <w:vAlign w:val="center"/>
          </w:tcPr>
          <w:p w14:paraId="35504C3F" w14:textId="77777777" w:rsidR="002B3C1E" w:rsidRDefault="00000000">
            <w:pPr>
              <w:pStyle w:val="BangStyle"/>
            </w:pPr>
            <w:r>
              <w:t>Áo sơ mi</w:t>
            </w:r>
          </w:p>
        </w:tc>
      </w:tr>
      <w:tr w:rsidR="002B3C1E" w14:paraId="61E8E4B7" w14:textId="77777777">
        <w:tc>
          <w:tcPr>
            <w:tcW w:w="3487" w:type="dxa"/>
            <w:vAlign w:val="center"/>
          </w:tcPr>
          <w:p w14:paraId="18EC84AD" w14:textId="77777777" w:rsidR="002B3C1E" w:rsidRDefault="00000000">
            <w:pPr>
              <w:pStyle w:val="BangStyle"/>
            </w:pPr>
            <w:r>
              <w:t>きもの</w:t>
            </w:r>
            <w:r>
              <w:t xml:space="preserve"> (</w:t>
            </w:r>
            <w:r>
              <w:t>着物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4AAA781" w14:textId="77777777" w:rsidR="002B3C1E" w:rsidRDefault="00000000">
            <w:pPr>
              <w:pStyle w:val="BangStyle"/>
            </w:pPr>
            <w:r>
              <w:t>Kimono</w:t>
            </w:r>
          </w:p>
        </w:tc>
      </w:tr>
    </w:tbl>
    <w:p w14:paraId="3E9B2D0D" w14:textId="77777777" w:rsidR="002B3C1E" w:rsidRDefault="00000000">
      <w:pPr>
        <w:pStyle w:val="Heading3"/>
        <w:pageBreakBefore/>
      </w:pPr>
      <w:bookmarkStart w:id="26" w:name="_Toc228696451"/>
      <w:r>
        <w:lastRenderedPageBreak/>
        <w:t>7.2. Phụ kiện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2"/>
        <w:gridCol w:w="3321"/>
      </w:tblGrid>
      <w:tr w:rsidR="002B3C1E" w14:paraId="7DE121E4" w14:textId="77777777">
        <w:tc>
          <w:tcPr>
            <w:tcW w:w="3487" w:type="dxa"/>
            <w:vAlign w:val="center"/>
          </w:tcPr>
          <w:p w14:paraId="621C2D21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DFC29E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1C89485" w14:textId="77777777">
        <w:tc>
          <w:tcPr>
            <w:tcW w:w="3487" w:type="dxa"/>
            <w:vAlign w:val="center"/>
          </w:tcPr>
          <w:p w14:paraId="40DE1C0B" w14:textId="77777777" w:rsidR="002B3C1E" w:rsidRDefault="00000000">
            <w:pPr>
              <w:pStyle w:val="BangStyle"/>
            </w:pPr>
            <w:r>
              <w:t>くつ</w:t>
            </w:r>
            <w:r>
              <w:t xml:space="preserve"> (</w:t>
            </w:r>
            <w:r>
              <w:t>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3E6A159" w14:textId="77777777" w:rsidR="002B3C1E" w:rsidRDefault="00000000">
            <w:pPr>
              <w:pStyle w:val="BangStyle"/>
            </w:pPr>
            <w:r>
              <w:t>Giầy</w:t>
            </w:r>
          </w:p>
        </w:tc>
      </w:tr>
      <w:tr w:rsidR="002B3C1E" w14:paraId="1493EAC1" w14:textId="77777777">
        <w:tc>
          <w:tcPr>
            <w:tcW w:w="3487" w:type="dxa"/>
            <w:vAlign w:val="center"/>
          </w:tcPr>
          <w:p w14:paraId="66F68D34" w14:textId="77777777" w:rsidR="002B3C1E" w:rsidRDefault="00000000">
            <w:pPr>
              <w:pStyle w:val="BangStyle"/>
            </w:pPr>
            <w:r>
              <w:t>ぼうし</w:t>
            </w:r>
            <w:r>
              <w:t xml:space="preserve"> (</w:t>
            </w:r>
            <w:r>
              <w:t>帽子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B93EA65" w14:textId="77777777" w:rsidR="002B3C1E" w:rsidRDefault="00000000">
            <w:pPr>
              <w:pStyle w:val="BangStyle"/>
            </w:pPr>
            <w:r>
              <w:t>Nón/mũ</w:t>
            </w:r>
          </w:p>
        </w:tc>
      </w:tr>
      <w:tr w:rsidR="002B3C1E" w14:paraId="1F50BEBA" w14:textId="77777777">
        <w:tc>
          <w:tcPr>
            <w:tcW w:w="3487" w:type="dxa"/>
            <w:vAlign w:val="center"/>
          </w:tcPr>
          <w:p w14:paraId="09A19B39" w14:textId="77777777" w:rsidR="002B3C1E" w:rsidRDefault="00000000">
            <w:pPr>
              <w:pStyle w:val="BangStyle"/>
            </w:pPr>
            <w:r>
              <w:t>めがね</w:t>
            </w:r>
            <w:r>
              <w:t xml:space="preserve"> (</w:t>
            </w:r>
            <w:r>
              <w:t>眼鏡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7CC9A86" w14:textId="77777777" w:rsidR="002B3C1E" w:rsidRDefault="00000000">
            <w:pPr>
              <w:pStyle w:val="BangStyle"/>
            </w:pPr>
            <w:r>
              <w:t>Kính</w:t>
            </w:r>
          </w:p>
        </w:tc>
      </w:tr>
      <w:tr w:rsidR="002B3C1E" w14:paraId="1C573AE7" w14:textId="77777777">
        <w:tc>
          <w:tcPr>
            <w:tcW w:w="3487" w:type="dxa"/>
            <w:vAlign w:val="center"/>
          </w:tcPr>
          <w:p w14:paraId="77B1BA50" w14:textId="77777777" w:rsidR="002B3C1E" w:rsidRDefault="00000000">
            <w:pPr>
              <w:pStyle w:val="BangStyle"/>
            </w:pPr>
            <w:r>
              <w:t>ネクタイ</w:t>
            </w:r>
          </w:p>
        </w:tc>
        <w:tc>
          <w:tcPr>
            <w:tcW w:w="3487" w:type="dxa"/>
            <w:vAlign w:val="center"/>
          </w:tcPr>
          <w:p w14:paraId="7845799C" w14:textId="77777777" w:rsidR="002B3C1E" w:rsidRDefault="00000000">
            <w:pPr>
              <w:pStyle w:val="BangStyle"/>
            </w:pPr>
            <w:r>
              <w:t>Cà vạt</w:t>
            </w:r>
          </w:p>
        </w:tc>
      </w:tr>
    </w:tbl>
    <w:p w14:paraId="597B72AE" w14:textId="77777777" w:rsidR="002B3C1E" w:rsidRDefault="00000000">
      <w:pPr>
        <w:pStyle w:val="Heading2"/>
        <w:pageBreakBefore/>
      </w:pPr>
      <w:bookmarkStart w:id="27" w:name="_Toc228696452"/>
      <w:r>
        <w:lastRenderedPageBreak/>
        <w:t>8. Giấy bút &amp; dụng cụ</w:t>
      </w:r>
      <w:bookmarkEnd w:id="27"/>
    </w:p>
    <w:p w14:paraId="6FEB50FA" w14:textId="77777777" w:rsidR="002B3C1E" w:rsidRDefault="00000000">
      <w:pPr>
        <w:pStyle w:val="Heading3"/>
      </w:pPr>
      <w:bookmarkStart w:id="28" w:name="_Toc228696453"/>
      <w:r>
        <w:t>8.1. Giấy bút &amp; Sách vở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325C964D" w14:textId="77777777">
        <w:tc>
          <w:tcPr>
            <w:tcW w:w="3487" w:type="dxa"/>
            <w:vAlign w:val="center"/>
          </w:tcPr>
          <w:p w14:paraId="318E89D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44BFE0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B5A235F" w14:textId="77777777">
        <w:tc>
          <w:tcPr>
            <w:tcW w:w="3487" w:type="dxa"/>
            <w:vAlign w:val="center"/>
          </w:tcPr>
          <w:p w14:paraId="24FEE051" w14:textId="77777777" w:rsidR="002B3C1E" w:rsidRDefault="00000000">
            <w:pPr>
              <w:pStyle w:val="BangStyle"/>
            </w:pPr>
            <w:r>
              <w:t>ほん</w:t>
            </w:r>
            <w:r>
              <w:t xml:space="preserve"> (</w:t>
            </w:r>
            <w:r>
              <w:t>本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0F03CD2" w14:textId="77777777" w:rsidR="002B3C1E" w:rsidRDefault="00000000">
            <w:pPr>
              <w:pStyle w:val="BangStyle"/>
            </w:pPr>
            <w:r>
              <w:t>Sách</w:t>
            </w:r>
          </w:p>
        </w:tc>
      </w:tr>
      <w:tr w:rsidR="002B3C1E" w14:paraId="6E8A8870" w14:textId="77777777">
        <w:tc>
          <w:tcPr>
            <w:tcW w:w="3487" w:type="dxa"/>
            <w:vAlign w:val="center"/>
          </w:tcPr>
          <w:p w14:paraId="4C0BE09B" w14:textId="77777777" w:rsidR="002B3C1E" w:rsidRDefault="00000000">
            <w:pPr>
              <w:pStyle w:val="BangStyle"/>
            </w:pPr>
            <w:r>
              <w:t>じしょ</w:t>
            </w:r>
            <w:r>
              <w:t xml:space="preserve"> (</w:t>
            </w:r>
            <w:r>
              <w:t>辞書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EB48620" w14:textId="77777777" w:rsidR="002B3C1E" w:rsidRDefault="00000000">
            <w:pPr>
              <w:pStyle w:val="BangStyle"/>
            </w:pPr>
            <w:r>
              <w:t>Từ điển</w:t>
            </w:r>
          </w:p>
        </w:tc>
      </w:tr>
      <w:tr w:rsidR="002B3C1E" w14:paraId="677C07EE" w14:textId="77777777">
        <w:tc>
          <w:tcPr>
            <w:tcW w:w="3487" w:type="dxa"/>
            <w:vAlign w:val="center"/>
          </w:tcPr>
          <w:p w14:paraId="53A1129E" w14:textId="77777777" w:rsidR="002B3C1E" w:rsidRDefault="00000000">
            <w:pPr>
              <w:pStyle w:val="BangStyle"/>
            </w:pPr>
            <w:r>
              <w:t>ざっし</w:t>
            </w:r>
            <w:r>
              <w:t xml:space="preserve"> (</w:t>
            </w:r>
            <w:r>
              <w:t>雑誌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55420D2" w14:textId="77777777" w:rsidR="002B3C1E" w:rsidRDefault="00000000">
            <w:pPr>
              <w:pStyle w:val="BangStyle"/>
            </w:pPr>
            <w:r>
              <w:t>Tạp chí</w:t>
            </w:r>
          </w:p>
        </w:tc>
      </w:tr>
      <w:tr w:rsidR="002B3C1E" w14:paraId="0DB4E941" w14:textId="77777777">
        <w:tc>
          <w:tcPr>
            <w:tcW w:w="3487" w:type="dxa"/>
            <w:vAlign w:val="center"/>
          </w:tcPr>
          <w:p w14:paraId="1C492807" w14:textId="77777777" w:rsidR="002B3C1E" w:rsidRDefault="00000000">
            <w:pPr>
              <w:pStyle w:val="BangStyle"/>
            </w:pPr>
            <w:r>
              <w:t>しんぶん</w:t>
            </w:r>
            <w:r>
              <w:t xml:space="preserve"> (</w:t>
            </w:r>
            <w:r>
              <w:t>新聞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D9163F8" w14:textId="77777777" w:rsidR="002B3C1E" w:rsidRDefault="00000000">
            <w:pPr>
              <w:pStyle w:val="BangStyle"/>
            </w:pPr>
            <w:r>
              <w:t>Báo</w:t>
            </w:r>
          </w:p>
        </w:tc>
      </w:tr>
      <w:tr w:rsidR="002B3C1E" w14:paraId="7B63EA7D" w14:textId="77777777">
        <w:tc>
          <w:tcPr>
            <w:tcW w:w="3487" w:type="dxa"/>
            <w:vAlign w:val="center"/>
          </w:tcPr>
          <w:p w14:paraId="70651304" w14:textId="77777777" w:rsidR="002B3C1E" w:rsidRDefault="00000000">
            <w:pPr>
              <w:pStyle w:val="BangStyle"/>
            </w:pPr>
            <w:r>
              <w:t>ノート</w:t>
            </w:r>
          </w:p>
        </w:tc>
        <w:tc>
          <w:tcPr>
            <w:tcW w:w="3487" w:type="dxa"/>
            <w:vAlign w:val="center"/>
          </w:tcPr>
          <w:p w14:paraId="70976754" w14:textId="77777777" w:rsidR="002B3C1E" w:rsidRDefault="00000000">
            <w:pPr>
              <w:pStyle w:val="BangStyle"/>
            </w:pPr>
            <w:r>
              <w:t>Vở</w:t>
            </w:r>
          </w:p>
        </w:tc>
      </w:tr>
      <w:tr w:rsidR="002B3C1E" w14:paraId="5B012F19" w14:textId="77777777">
        <w:tc>
          <w:tcPr>
            <w:tcW w:w="3487" w:type="dxa"/>
            <w:vAlign w:val="center"/>
          </w:tcPr>
          <w:p w14:paraId="4327A9AF" w14:textId="77777777" w:rsidR="002B3C1E" w:rsidRDefault="00000000">
            <w:pPr>
              <w:pStyle w:val="BangStyle"/>
            </w:pPr>
            <w:r>
              <w:t>てちょう</w:t>
            </w:r>
            <w:r>
              <w:t xml:space="preserve"> (</w:t>
            </w:r>
            <w:r>
              <w:t>手帳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3A5642E" w14:textId="77777777" w:rsidR="002B3C1E" w:rsidRDefault="00000000">
            <w:pPr>
              <w:pStyle w:val="BangStyle"/>
            </w:pPr>
            <w:r>
              <w:t>Sổ tay</w:t>
            </w:r>
          </w:p>
        </w:tc>
      </w:tr>
      <w:tr w:rsidR="002B3C1E" w14:paraId="427B1D9C" w14:textId="77777777">
        <w:tc>
          <w:tcPr>
            <w:tcW w:w="3487" w:type="dxa"/>
            <w:vAlign w:val="center"/>
          </w:tcPr>
          <w:p w14:paraId="5778AB9F" w14:textId="77777777" w:rsidR="002B3C1E" w:rsidRDefault="00000000">
            <w:pPr>
              <w:pStyle w:val="BangStyle"/>
            </w:pPr>
            <w:r>
              <w:t>えんぴつ</w:t>
            </w:r>
            <w:r>
              <w:t xml:space="preserve"> (</w:t>
            </w:r>
            <w:r>
              <w:t>鉛筆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B5CCEEC" w14:textId="77777777" w:rsidR="002B3C1E" w:rsidRDefault="00000000">
            <w:pPr>
              <w:pStyle w:val="BangStyle"/>
            </w:pPr>
            <w:r>
              <w:t>Bút chì</w:t>
            </w:r>
          </w:p>
        </w:tc>
      </w:tr>
      <w:tr w:rsidR="002B3C1E" w14:paraId="1B2362DE" w14:textId="77777777">
        <w:tc>
          <w:tcPr>
            <w:tcW w:w="3487" w:type="dxa"/>
            <w:vAlign w:val="center"/>
          </w:tcPr>
          <w:p w14:paraId="082BB667" w14:textId="77777777" w:rsidR="002B3C1E" w:rsidRDefault="00000000">
            <w:pPr>
              <w:pStyle w:val="BangStyle"/>
            </w:pPr>
            <w:r>
              <w:t>ボールペン</w:t>
            </w:r>
          </w:p>
        </w:tc>
        <w:tc>
          <w:tcPr>
            <w:tcW w:w="3487" w:type="dxa"/>
            <w:vAlign w:val="center"/>
          </w:tcPr>
          <w:p w14:paraId="100140E6" w14:textId="77777777" w:rsidR="002B3C1E" w:rsidRDefault="00000000">
            <w:pPr>
              <w:pStyle w:val="BangStyle"/>
            </w:pPr>
            <w:r>
              <w:t>Bút bi</w:t>
            </w:r>
          </w:p>
        </w:tc>
      </w:tr>
      <w:tr w:rsidR="002B3C1E" w14:paraId="39966CA8" w14:textId="77777777">
        <w:tc>
          <w:tcPr>
            <w:tcW w:w="3487" w:type="dxa"/>
            <w:vAlign w:val="center"/>
          </w:tcPr>
          <w:p w14:paraId="379491AD" w14:textId="77777777" w:rsidR="002B3C1E" w:rsidRDefault="00000000">
            <w:pPr>
              <w:pStyle w:val="BangStyle"/>
            </w:pPr>
            <w:r>
              <w:t>シャープペンシル</w:t>
            </w:r>
          </w:p>
        </w:tc>
        <w:tc>
          <w:tcPr>
            <w:tcW w:w="3487" w:type="dxa"/>
            <w:vAlign w:val="center"/>
          </w:tcPr>
          <w:p w14:paraId="59A56812" w14:textId="77777777" w:rsidR="002B3C1E" w:rsidRDefault="00000000">
            <w:pPr>
              <w:pStyle w:val="BangStyle"/>
            </w:pPr>
            <w:r>
              <w:t>Bút chì kim</w:t>
            </w:r>
          </w:p>
        </w:tc>
      </w:tr>
      <w:tr w:rsidR="002B3C1E" w14:paraId="2C912B31" w14:textId="77777777">
        <w:tc>
          <w:tcPr>
            <w:tcW w:w="3487" w:type="dxa"/>
            <w:vAlign w:val="center"/>
          </w:tcPr>
          <w:p w14:paraId="5AD33502" w14:textId="77777777" w:rsidR="002B3C1E" w:rsidRDefault="00000000">
            <w:pPr>
              <w:pStyle w:val="BangStyle"/>
            </w:pPr>
            <w:r>
              <w:t>かみ</w:t>
            </w:r>
            <w:r>
              <w:t xml:space="preserve"> (</w:t>
            </w:r>
            <w:r>
              <w:t>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3A56E9B" w14:textId="77777777" w:rsidR="002B3C1E" w:rsidRDefault="00000000">
            <w:pPr>
              <w:pStyle w:val="BangStyle"/>
            </w:pPr>
            <w:r>
              <w:t>Giấy</w:t>
            </w:r>
          </w:p>
        </w:tc>
      </w:tr>
    </w:tbl>
    <w:p w14:paraId="5832CC71" w14:textId="77777777" w:rsidR="002B3C1E" w:rsidRDefault="00000000">
      <w:pPr>
        <w:pStyle w:val="Heading3"/>
        <w:pageBreakBefore/>
      </w:pPr>
      <w:bookmarkStart w:id="29" w:name="_Toc228696454"/>
      <w:r>
        <w:lastRenderedPageBreak/>
        <w:t>8.2. Dụng cụ &amp; Ấn phẩm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30A5E373" w14:textId="77777777">
        <w:tc>
          <w:tcPr>
            <w:tcW w:w="3487" w:type="dxa"/>
            <w:vAlign w:val="center"/>
          </w:tcPr>
          <w:p w14:paraId="2FD9FC7E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8B847C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AF89F9D" w14:textId="77777777">
        <w:tc>
          <w:tcPr>
            <w:tcW w:w="3487" w:type="dxa"/>
            <w:vAlign w:val="center"/>
          </w:tcPr>
          <w:p w14:paraId="671383EC" w14:textId="77777777" w:rsidR="002B3C1E" w:rsidRDefault="00000000">
            <w:pPr>
              <w:pStyle w:val="BangStyle"/>
            </w:pPr>
            <w:r>
              <w:t>はさみ</w:t>
            </w:r>
          </w:p>
        </w:tc>
        <w:tc>
          <w:tcPr>
            <w:tcW w:w="3487" w:type="dxa"/>
            <w:vAlign w:val="center"/>
          </w:tcPr>
          <w:p w14:paraId="72B8EA12" w14:textId="77777777" w:rsidR="002B3C1E" w:rsidRDefault="00000000">
            <w:pPr>
              <w:pStyle w:val="BangStyle"/>
            </w:pPr>
            <w:r>
              <w:t>Kéo</w:t>
            </w:r>
          </w:p>
        </w:tc>
      </w:tr>
      <w:tr w:rsidR="002B3C1E" w14:paraId="770D4405" w14:textId="77777777">
        <w:tc>
          <w:tcPr>
            <w:tcW w:w="3487" w:type="dxa"/>
            <w:vAlign w:val="center"/>
          </w:tcPr>
          <w:p w14:paraId="6F10133D" w14:textId="77777777" w:rsidR="002B3C1E" w:rsidRDefault="00000000">
            <w:pPr>
              <w:pStyle w:val="BangStyle"/>
            </w:pPr>
            <w:r>
              <w:t>パンチ</w:t>
            </w:r>
          </w:p>
        </w:tc>
        <w:tc>
          <w:tcPr>
            <w:tcW w:w="3487" w:type="dxa"/>
            <w:vAlign w:val="center"/>
          </w:tcPr>
          <w:p w14:paraId="56BEF6C2" w14:textId="77777777" w:rsidR="002B3C1E" w:rsidRDefault="00000000">
            <w:pPr>
              <w:pStyle w:val="BangStyle"/>
            </w:pPr>
            <w:r>
              <w:t>Cái đục lỗ</w:t>
            </w:r>
          </w:p>
        </w:tc>
      </w:tr>
      <w:tr w:rsidR="002B3C1E" w14:paraId="033D65E5" w14:textId="77777777">
        <w:tc>
          <w:tcPr>
            <w:tcW w:w="3487" w:type="dxa"/>
            <w:vAlign w:val="center"/>
          </w:tcPr>
          <w:p w14:paraId="52F761F6" w14:textId="77777777" w:rsidR="002B3C1E" w:rsidRDefault="00000000">
            <w:pPr>
              <w:pStyle w:val="BangStyle"/>
            </w:pPr>
            <w:r>
              <w:t>ホッチキス</w:t>
            </w:r>
          </w:p>
        </w:tc>
        <w:tc>
          <w:tcPr>
            <w:tcW w:w="3487" w:type="dxa"/>
            <w:vAlign w:val="center"/>
          </w:tcPr>
          <w:p w14:paraId="7775F4CD" w14:textId="77777777" w:rsidR="002B3C1E" w:rsidRDefault="00000000">
            <w:pPr>
              <w:pStyle w:val="BangStyle"/>
            </w:pPr>
            <w:r>
              <w:t>Cái dập ghim</w:t>
            </w:r>
          </w:p>
        </w:tc>
      </w:tr>
      <w:tr w:rsidR="002B3C1E" w14:paraId="4795A6B4" w14:textId="77777777">
        <w:tc>
          <w:tcPr>
            <w:tcW w:w="3487" w:type="dxa"/>
            <w:vAlign w:val="center"/>
          </w:tcPr>
          <w:p w14:paraId="657ABAC3" w14:textId="77777777" w:rsidR="002B3C1E" w:rsidRDefault="00000000">
            <w:pPr>
              <w:pStyle w:val="BangStyle"/>
            </w:pPr>
            <w:r>
              <w:t>セロテープ</w:t>
            </w:r>
          </w:p>
        </w:tc>
        <w:tc>
          <w:tcPr>
            <w:tcW w:w="3487" w:type="dxa"/>
            <w:vAlign w:val="center"/>
          </w:tcPr>
          <w:p w14:paraId="305BAA01" w14:textId="77777777" w:rsidR="002B3C1E" w:rsidRDefault="00000000">
            <w:pPr>
              <w:pStyle w:val="BangStyle"/>
            </w:pPr>
            <w:r>
              <w:t>Băng dính</w:t>
            </w:r>
          </w:p>
        </w:tc>
      </w:tr>
      <w:tr w:rsidR="002B3C1E" w14:paraId="0247AC34" w14:textId="77777777">
        <w:tc>
          <w:tcPr>
            <w:tcW w:w="3487" w:type="dxa"/>
            <w:vAlign w:val="center"/>
          </w:tcPr>
          <w:p w14:paraId="53292606" w14:textId="77777777" w:rsidR="002B3C1E" w:rsidRDefault="00000000">
            <w:pPr>
              <w:pStyle w:val="BangStyle"/>
            </w:pPr>
            <w:r>
              <w:t>けしゴム</w:t>
            </w:r>
            <w:r>
              <w:t xml:space="preserve"> (</w:t>
            </w:r>
            <w:r>
              <w:t>消しゴム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A49DD4" w14:textId="77777777" w:rsidR="002B3C1E" w:rsidRDefault="00000000">
            <w:pPr>
              <w:pStyle w:val="BangStyle"/>
            </w:pPr>
            <w:r>
              <w:t>Cục tẩy</w:t>
            </w:r>
          </w:p>
        </w:tc>
      </w:tr>
      <w:tr w:rsidR="002B3C1E" w14:paraId="27C84789" w14:textId="77777777">
        <w:tc>
          <w:tcPr>
            <w:tcW w:w="3487" w:type="dxa"/>
            <w:vAlign w:val="center"/>
          </w:tcPr>
          <w:p w14:paraId="12A606CF" w14:textId="77777777" w:rsidR="002B3C1E" w:rsidRDefault="00000000">
            <w:pPr>
              <w:pStyle w:val="BangStyle"/>
            </w:pPr>
            <w:r>
              <w:t>しりょう</w:t>
            </w:r>
            <w:r>
              <w:t xml:space="preserve"> (</w:t>
            </w:r>
            <w:r>
              <w:t>資料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5FE45C" w14:textId="77777777" w:rsidR="002B3C1E" w:rsidRDefault="00000000">
            <w:pPr>
              <w:pStyle w:val="BangStyle"/>
            </w:pPr>
            <w:r>
              <w:t>Tài liệu</w:t>
            </w:r>
          </w:p>
        </w:tc>
      </w:tr>
      <w:tr w:rsidR="002B3C1E" w14:paraId="759956BE" w14:textId="77777777">
        <w:tc>
          <w:tcPr>
            <w:tcW w:w="3487" w:type="dxa"/>
            <w:vAlign w:val="center"/>
          </w:tcPr>
          <w:p w14:paraId="496D0964" w14:textId="77777777" w:rsidR="002B3C1E" w:rsidRDefault="00000000">
            <w:pPr>
              <w:pStyle w:val="BangStyle"/>
            </w:pPr>
            <w:r>
              <w:t>カタログ</w:t>
            </w:r>
          </w:p>
        </w:tc>
        <w:tc>
          <w:tcPr>
            <w:tcW w:w="3487" w:type="dxa"/>
            <w:vAlign w:val="center"/>
          </w:tcPr>
          <w:p w14:paraId="770E2B20" w14:textId="77777777" w:rsidR="002B3C1E" w:rsidRDefault="00000000">
            <w:pPr>
              <w:pStyle w:val="BangStyle"/>
            </w:pPr>
            <w:r>
              <w:t>Ca-ta-lô</w:t>
            </w:r>
          </w:p>
        </w:tc>
      </w:tr>
      <w:tr w:rsidR="002B3C1E" w14:paraId="74C34528" w14:textId="77777777">
        <w:tc>
          <w:tcPr>
            <w:tcW w:w="3487" w:type="dxa"/>
            <w:vAlign w:val="center"/>
          </w:tcPr>
          <w:p w14:paraId="16A1BB6D" w14:textId="77777777" w:rsidR="002B3C1E" w:rsidRDefault="00000000">
            <w:pPr>
              <w:pStyle w:val="BangStyle"/>
            </w:pPr>
            <w:r>
              <w:t>じこくひょう</w:t>
            </w:r>
            <w:r>
              <w:t xml:space="preserve"> (</w:t>
            </w:r>
            <w:r>
              <w:t>時刻表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59FF693" w14:textId="77777777" w:rsidR="002B3C1E" w:rsidRDefault="00000000">
            <w:pPr>
              <w:pStyle w:val="BangStyle"/>
            </w:pPr>
            <w:r>
              <w:t>Bảng giờ tàu chạy</w:t>
            </w:r>
          </w:p>
        </w:tc>
      </w:tr>
    </w:tbl>
    <w:p w14:paraId="024114FC" w14:textId="77777777" w:rsidR="002B3C1E" w:rsidRDefault="00000000">
      <w:pPr>
        <w:pStyle w:val="Heading2"/>
        <w:pageBreakBefore/>
      </w:pPr>
      <w:bookmarkStart w:id="30" w:name="_Toc228696455"/>
      <w:r>
        <w:lastRenderedPageBreak/>
        <w:t>9. Máy móc, thiết bị &amp; linh kiện</w:t>
      </w:r>
      <w:bookmarkEnd w:id="30"/>
    </w:p>
    <w:p w14:paraId="15CEA7FE" w14:textId="77777777" w:rsidR="002B3C1E" w:rsidRDefault="00000000">
      <w:pPr>
        <w:pStyle w:val="Heading3"/>
      </w:pPr>
      <w:bookmarkStart w:id="31" w:name="_Toc228696456"/>
      <w:r>
        <w:t>9.1. Máy móc &amp; Phần mềm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71007782" w14:textId="77777777">
        <w:tc>
          <w:tcPr>
            <w:tcW w:w="3487" w:type="dxa"/>
            <w:vAlign w:val="center"/>
          </w:tcPr>
          <w:p w14:paraId="340F87B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2D5D95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B61CAE2" w14:textId="77777777">
        <w:tc>
          <w:tcPr>
            <w:tcW w:w="3487" w:type="dxa"/>
            <w:vAlign w:val="center"/>
          </w:tcPr>
          <w:p w14:paraId="39F5B54E" w14:textId="77777777" w:rsidR="002B3C1E" w:rsidRDefault="00000000">
            <w:pPr>
              <w:pStyle w:val="BangStyle"/>
            </w:pPr>
            <w:r>
              <w:t>パソコン</w:t>
            </w:r>
          </w:p>
        </w:tc>
        <w:tc>
          <w:tcPr>
            <w:tcW w:w="3487" w:type="dxa"/>
            <w:vAlign w:val="center"/>
          </w:tcPr>
          <w:p w14:paraId="22394D93" w14:textId="77777777" w:rsidR="002B3C1E" w:rsidRDefault="00000000">
            <w:pPr>
              <w:pStyle w:val="BangStyle"/>
            </w:pPr>
            <w:r>
              <w:t>Máy tính cá nhân</w:t>
            </w:r>
          </w:p>
        </w:tc>
      </w:tr>
      <w:tr w:rsidR="002B3C1E" w14:paraId="2694B53F" w14:textId="77777777">
        <w:tc>
          <w:tcPr>
            <w:tcW w:w="3487" w:type="dxa"/>
            <w:vAlign w:val="center"/>
          </w:tcPr>
          <w:p w14:paraId="41B108B5" w14:textId="77777777" w:rsidR="002B3C1E" w:rsidRDefault="00000000">
            <w:pPr>
              <w:pStyle w:val="BangStyle"/>
            </w:pPr>
            <w:r>
              <w:t>コンピューター</w:t>
            </w:r>
          </w:p>
        </w:tc>
        <w:tc>
          <w:tcPr>
            <w:tcW w:w="3487" w:type="dxa"/>
            <w:vAlign w:val="center"/>
          </w:tcPr>
          <w:p w14:paraId="3FA7E1F8" w14:textId="77777777" w:rsidR="002B3C1E" w:rsidRDefault="00000000">
            <w:pPr>
              <w:pStyle w:val="BangStyle"/>
            </w:pPr>
            <w:r>
              <w:t>Máy vi tính</w:t>
            </w:r>
          </w:p>
        </w:tc>
      </w:tr>
      <w:tr w:rsidR="002B3C1E" w14:paraId="044BD8A4" w14:textId="77777777">
        <w:tc>
          <w:tcPr>
            <w:tcW w:w="3487" w:type="dxa"/>
            <w:vAlign w:val="center"/>
          </w:tcPr>
          <w:p w14:paraId="31F9F6AC" w14:textId="77777777" w:rsidR="002B3C1E" w:rsidRDefault="00000000">
            <w:pPr>
              <w:pStyle w:val="BangStyle"/>
            </w:pPr>
            <w:r>
              <w:t>ファクス</w:t>
            </w:r>
          </w:p>
        </w:tc>
        <w:tc>
          <w:tcPr>
            <w:tcW w:w="3487" w:type="dxa"/>
            <w:vAlign w:val="center"/>
          </w:tcPr>
          <w:p w14:paraId="5D78F495" w14:textId="77777777" w:rsidR="002B3C1E" w:rsidRDefault="00000000">
            <w:pPr>
              <w:pStyle w:val="BangStyle"/>
            </w:pPr>
            <w:r>
              <w:t>Máy Fax</w:t>
            </w:r>
          </w:p>
        </w:tc>
      </w:tr>
      <w:tr w:rsidR="002B3C1E" w14:paraId="7CA1F7A3" w14:textId="77777777">
        <w:tc>
          <w:tcPr>
            <w:tcW w:w="3487" w:type="dxa"/>
            <w:vAlign w:val="center"/>
          </w:tcPr>
          <w:p w14:paraId="6CC2BD41" w14:textId="77777777" w:rsidR="002B3C1E" w:rsidRDefault="00000000">
            <w:pPr>
              <w:pStyle w:val="BangStyle"/>
            </w:pPr>
            <w:r>
              <w:t>ワープロ</w:t>
            </w:r>
          </w:p>
        </w:tc>
        <w:tc>
          <w:tcPr>
            <w:tcW w:w="3487" w:type="dxa"/>
            <w:vAlign w:val="center"/>
          </w:tcPr>
          <w:p w14:paraId="05E350DE" w14:textId="77777777" w:rsidR="002B3C1E" w:rsidRDefault="00000000">
            <w:pPr>
              <w:pStyle w:val="BangStyle"/>
            </w:pPr>
            <w:r>
              <w:t>Máy đánh chữ</w:t>
            </w:r>
          </w:p>
        </w:tc>
      </w:tr>
      <w:tr w:rsidR="002B3C1E" w14:paraId="3881376F" w14:textId="77777777">
        <w:tc>
          <w:tcPr>
            <w:tcW w:w="3487" w:type="dxa"/>
            <w:vAlign w:val="center"/>
          </w:tcPr>
          <w:p w14:paraId="6CA621BF" w14:textId="77777777" w:rsidR="002B3C1E" w:rsidRDefault="00000000">
            <w:pPr>
              <w:pStyle w:val="BangStyle"/>
            </w:pPr>
            <w:r>
              <w:t>きかい</w:t>
            </w:r>
            <w:r>
              <w:t xml:space="preserve"> (</w:t>
            </w:r>
            <w:r>
              <w:t>機械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C698E34" w14:textId="77777777" w:rsidR="002B3C1E" w:rsidRDefault="00000000">
            <w:pPr>
              <w:pStyle w:val="BangStyle"/>
            </w:pPr>
            <w:r>
              <w:t>Máy móc</w:t>
            </w:r>
          </w:p>
        </w:tc>
      </w:tr>
      <w:tr w:rsidR="002B3C1E" w14:paraId="0198B056" w14:textId="77777777">
        <w:tc>
          <w:tcPr>
            <w:tcW w:w="3487" w:type="dxa"/>
            <w:vAlign w:val="center"/>
          </w:tcPr>
          <w:p w14:paraId="50386F4C" w14:textId="77777777" w:rsidR="002B3C1E" w:rsidRDefault="00000000">
            <w:pPr>
              <w:pStyle w:val="BangStyle"/>
            </w:pPr>
            <w:r>
              <w:t>ソフト</w:t>
            </w:r>
          </w:p>
        </w:tc>
        <w:tc>
          <w:tcPr>
            <w:tcW w:w="3487" w:type="dxa"/>
            <w:vAlign w:val="center"/>
          </w:tcPr>
          <w:p w14:paraId="20128583" w14:textId="77777777" w:rsidR="002B3C1E" w:rsidRDefault="00000000">
            <w:pPr>
              <w:pStyle w:val="BangStyle"/>
            </w:pPr>
            <w:r>
              <w:t>Phần mềm</w:t>
            </w:r>
          </w:p>
        </w:tc>
      </w:tr>
    </w:tbl>
    <w:p w14:paraId="59B17A21" w14:textId="77777777" w:rsidR="002B3C1E" w:rsidRDefault="00000000">
      <w:pPr>
        <w:pStyle w:val="Heading3"/>
        <w:pageBreakBefore/>
      </w:pPr>
      <w:bookmarkStart w:id="32" w:name="_Toc228696457"/>
      <w:r>
        <w:lastRenderedPageBreak/>
        <w:t>9.2. Thiết bị nghe nhìn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2"/>
        <w:gridCol w:w="3321"/>
      </w:tblGrid>
      <w:tr w:rsidR="002B3C1E" w14:paraId="492FC758" w14:textId="77777777">
        <w:tc>
          <w:tcPr>
            <w:tcW w:w="3487" w:type="dxa"/>
            <w:vAlign w:val="center"/>
          </w:tcPr>
          <w:p w14:paraId="08A7283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FBFB92E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9B94DB8" w14:textId="77777777">
        <w:tc>
          <w:tcPr>
            <w:tcW w:w="3487" w:type="dxa"/>
            <w:vAlign w:val="center"/>
          </w:tcPr>
          <w:p w14:paraId="48FF4632" w14:textId="77777777" w:rsidR="002B3C1E" w:rsidRDefault="00000000">
            <w:pPr>
              <w:pStyle w:val="BangStyle"/>
            </w:pPr>
            <w:r>
              <w:t>カセットテープ</w:t>
            </w:r>
          </w:p>
        </w:tc>
        <w:tc>
          <w:tcPr>
            <w:tcW w:w="3487" w:type="dxa"/>
            <w:vAlign w:val="center"/>
          </w:tcPr>
          <w:p w14:paraId="0434D418" w14:textId="77777777" w:rsidR="002B3C1E" w:rsidRDefault="00000000">
            <w:pPr>
              <w:pStyle w:val="BangStyle"/>
            </w:pPr>
            <w:r>
              <w:t>Băng Cassette</w:t>
            </w:r>
          </w:p>
        </w:tc>
      </w:tr>
      <w:tr w:rsidR="002B3C1E" w14:paraId="01D565C3" w14:textId="77777777">
        <w:tc>
          <w:tcPr>
            <w:tcW w:w="3487" w:type="dxa"/>
            <w:vAlign w:val="center"/>
          </w:tcPr>
          <w:p w14:paraId="54E7841A" w14:textId="77777777" w:rsidR="002B3C1E" w:rsidRDefault="00000000">
            <w:pPr>
              <w:pStyle w:val="BangStyle"/>
            </w:pPr>
            <w:r>
              <w:t>テープレコーダー</w:t>
            </w:r>
          </w:p>
        </w:tc>
        <w:tc>
          <w:tcPr>
            <w:tcW w:w="3487" w:type="dxa"/>
            <w:vAlign w:val="center"/>
          </w:tcPr>
          <w:p w14:paraId="50C3C7D0" w14:textId="77777777" w:rsidR="002B3C1E" w:rsidRDefault="00000000">
            <w:pPr>
              <w:pStyle w:val="BangStyle"/>
            </w:pPr>
            <w:r>
              <w:t>Máy ghi âm</w:t>
            </w:r>
          </w:p>
        </w:tc>
      </w:tr>
      <w:tr w:rsidR="002B3C1E" w14:paraId="4B02A67A" w14:textId="77777777">
        <w:tc>
          <w:tcPr>
            <w:tcW w:w="3487" w:type="dxa"/>
            <w:vAlign w:val="center"/>
          </w:tcPr>
          <w:p w14:paraId="72AD8C3B" w14:textId="77777777" w:rsidR="002B3C1E" w:rsidRDefault="00000000">
            <w:pPr>
              <w:pStyle w:val="BangStyle"/>
            </w:pPr>
            <w:r>
              <w:t>テレビ</w:t>
            </w:r>
          </w:p>
        </w:tc>
        <w:tc>
          <w:tcPr>
            <w:tcW w:w="3487" w:type="dxa"/>
            <w:vAlign w:val="center"/>
          </w:tcPr>
          <w:p w14:paraId="06E99B97" w14:textId="77777777" w:rsidR="002B3C1E" w:rsidRDefault="00000000">
            <w:pPr>
              <w:pStyle w:val="BangStyle"/>
            </w:pPr>
            <w:r>
              <w:t>Tivi</w:t>
            </w:r>
          </w:p>
        </w:tc>
      </w:tr>
      <w:tr w:rsidR="002B3C1E" w14:paraId="0268FCC8" w14:textId="77777777">
        <w:tc>
          <w:tcPr>
            <w:tcW w:w="3487" w:type="dxa"/>
            <w:vAlign w:val="center"/>
          </w:tcPr>
          <w:p w14:paraId="3FB9801F" w14:textId="77777777" w:rsidR="002B3C1E" w:rsidRDefault="00000000">
            <w:pPr>
              <w:pStyle w:val="BangStyle"/>
            </w:pPr>
            <w:r>
              <w:t>ラジオ</w:t>
            </w:r>
          </w:p>
        </w:tc>
        <w:tc>
          <w:tcPr>
            <w:tcW w:w="3487" w:type="dxa"/>
            <w:vAlign w:val="center"/>
          </w:tcPr>
          <w:p w14:paraId="4A74EB05" w14:textId="77777777" w:rsidR="002B3C1E" w:rsidRDefault="00000000">
            <w:pPr>
              <w:pStyle w:val="BangStyle"/>
            </w:pPr>
            <w:r>
              <w:t>Đài Radio</w:t>
            </w:r>
          </w:p>
        </w:tc>
      </w:tr>
      <w:tr w:rsidR="002B3C1E" w14:paraId="6C5AA909" w14:textId="77777777">
        <w:tc>
          <w:tcPr>
            <w:tcW w:w="3487" w:type="dxa"/>
            <w:vAlign w:val="center"/>
          </w:tcPr>
          <w:p w14:paraId="10B62F98" w14:textId="77777777" w:rsidR="002B3C1E" w:rsidRDefault="00000000">
            <w:pPr>
              <w:pStyle w:val="BangStyle"/>
            </w:pPr>
            <w:r>
              <w:t>カメラ</w:t>
            </w:r>
          </w:p>
        </w:tc>
        <w:tc>
          <w:tcPr>
            <w:tcW w:w="3487" w:type="dxa"/>
            <w:vAlign w:val="center"/>
          </w:tcPr>
          <w:p w14:paraId="384C90C5" w14:textId="77777777" w:rsidR="002B3C1E" w:rsidRDefault="00000000">
            <w:pPr>
              <w:pStyle w:val="BangStyle"/>
            </w:pPr>
            <w:r>
              <w:t>Máy ảnh</w:t>
            </w:r>
          </w:p>
        </w:tc>
      </w:tr>
      <w:tr w:rsidR="002B3C1E" w14:paraId="27602758" w14:textId="77777777">
        <w:tc>
          <w:tcPr>
            <w:tcW w:w="3487" w:type="dxa"/>
            <w:vAlign w:val="center"/>
          </w:tcPr>
          <w:p w14:paraId="6D13A572" w14:textId="77777777" w:rsidR="002B3C1E" w:rsidRDefault="00000000">
            <w:pPr>
              <w:pStyle w:val="BangStyle"/>
            </w:pPr>
            <w:r>
              <w:t>でんわ</w:t>
            </w:r>
            <w:r>
              <w:t xml:space="preserve"> (</w:t>
            </w:r>
            <w:r>
              <w:t>電話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5BEE4E7" w14:textId="77777777" w:rsidR="002B3C1E" w:rsidRDefault="00000000">
            <w:pPr>
              <w:pStyle w:val="BangStyle"/>
            </w:pPr>
            <w:r>
              <w:t>Điện thoại</w:t>
            </w:r>
          </w:p>
        </w:tc>
      </w:tr>
    </w:tbl>
    <w:p w14:paraId="2ED22201" w14:textId="77777777" w:rsidR="002B3C1E" w:rsidRDefault="00000000">
      <w:pPr>
        <w:pStyle w:val="Heading3"/>
        <w:pageBreakBefore/>
      </w:pPr>
      <w:bookmarkStart w:id="33" w:name="_Toc228696458"/>
      <w:r>
        <w:lastRenderedPageBreak/>
        <w:t>9.3. Linh kiện &amp; Bộ phận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3332"/>
      </w:tblGrid>
      <w:tr w:rsidR="002B3C1E" w14:paraId="785458BF" w14:textId="77777777">
        <w:tc>
          <w:tcPr>
            <w:tcW w:w="3487" w:type="dxa"/>
            <w:vAlign w:val="center"/>
          </w:tcPr>
          <w:p w14:paraId="4E6F3B55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C4403D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F74F9B1" w14:textId="77777777">
        <w:tc>
          <w:tcPr>
            <w:tcW w:w="3487" w:type="dxa"/>
            <w:vAlign w:val="center"/>
          </w:tcPr>
          <w:p w14:paraId="56DD8B13" w14:textId="77777777" w:rsidR="002B3C1E" w:rsidRDefault="00000000">
            <w:pPr>
              <w:pStyle w:val="BangStyle"/>
            </w:pPr>
            <w:r>
              <w:t>エアコン</w:t>
            </w:r>
          </w:p>
        </w:tc>
        <w:tc>
          <w:tcPr>
            <w:tcW w:w="3487" w:type="dxa"/>
            <w:vAlign w:val="center"/>
          </w:tcPr>
          <w:p w14:paraId="0C2D4321" w14:textId="77777777" w:rsidR="002B3C1E" w:rsidRDefault="00000000">
            <w:pPr>
              <w:pStyle w:val="BangStyle"/>
            </w:pPr>
            <w:r>
              <w:t>Máy điều hòa</w:t>
            </w:r>
          </w:p>
        </w:tc>
      </w:tr>
      <w:tr w:rsidR="002B3C1E" w14:paraId="28C08A6C" w14:textId="77777777">
        <w:tc>
          <w:tcPr>
            <w:tcW w:w="3487" w:type="dxa"/>
            <w:vAlign w:val="center"/>
          </w:tcPr>
          <w:p w14:paraId="059BD7B1" w14:textId="77777777" w:rsidR="002B3C1E" w:rsidRDefault="00000000">
            <w:pPr>
              <w:pStyle w:val="BangStyle"/>
            </w:pPr>
            <w:r>
              <w:t>でんき</w:t>
            </w:r>
            <w:r>
              <w:t xml:space="preserve"> (</w:t>
            </w:r>
            <w:r>
              <w:t>電気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6AE535A" w14:textId="77777777" w:rsidR="002B3C1E" w:rsidRDefault="00000000">
            <w:pPr>
              <w:pStyle w:val="BangStyle"/>
            </w:pPr>
            <w:r>
              <w:t>Điện/Đèn điện</w:t>
            </w:r>
          </w:p>
        </w:tc>
      </w:tr>
      <w:tr w:rsidR="002B3C1E" w14:paraId="1F339A3B" w14:textId="77777777">
        <w:tc>
          <w:tcPr>
            <w:tcW w:w="3487" w:type="dxa"/>
            <w:vAlign w:val="center"/>
          </w:tcPr>
          <w:p w14:paraId="7D8B2C32" w14:textId="77777777" w:rsidR="002B3C1E" w:rsidRDefault="00000000">
            <w:pPr>
              <w:pStyle w:val="BangStyle"/>
            </w:pPr>
            <w:r>
              <w:t>でんち</w:t>
            </w:r>
            <w:r>
              <w:t xml:space="preserve"> (</w:t>
            </w:r>
            <w:r>
              <w:t>電池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F2B67A2" w14:textId="77777777" w:rsidR="002B3C1E" w:rsidRDefault="00000000">
            <w:pPr>
              <w:pStyle w:val="BangStyle"/>
            </w:pPr>
            <w:r>
              <w:t>Pin</w:t>
            </w:r>
          </w:p>
        </w:tc>
      </w:tr>
      <w:tr w:rsidR="002B3C1E" w14:paraId="26090565" w14:textId="77777777">
        <w:tc>
          <w:tcPr>
            <w:tcW w:w="3487" w:type="dxa"/>
            <w:vAlign w:val="center"/>
          </w:tcPr>
          <w:p w14:paraId="19B07DE3" w14:textId="77777777" w:rsidR="002B3C1E" w:rsidRDefault="00000000">
            <w:pPr>
              <w:pStyle w:val="BangStyle"/>
            </w:pPr>
            <w:r>
              <w:t>コンセント</w:t>
            </w:r>
          </w:p>
        </w:tc>
        <w:tc>
          <w:tcPr>
            <w:tcW w:w="3487" w:type="dxa"/>
            <w:vAlign w:val="center"/>
          </w:tcPr>
          <w:p w14:paraId="22DA26A3" w14:textId="77777777" w:rsidR="002B3C1E" w:rsidRDefault="00000000">
            <w:pPr>
              <w:pStyle w:val="BangStyle"/>
            </w:pPr>
            <w:r>
              <w:t>Ổ cắm điện</w:t>
            </w:r>
          </w:p>
        </w:tc>
      </w:tr>
      <w:tr w:rsidR="002B3C1E" w14:paraId="7E0A1A7E" w14:textId="77777777">
        <w:tc>
          <w:tcPr>
            <w:tcW w:w="3487" w:type="dxa"/>
            <w:vAlign w:val="center"/>
          </w:tcPr>
          <w:p w14:paraId="4320C6C9" w14:textId="77777777" w:rsidR="002B3C1E" w:rsidRDefault="00000000">
            <w:pPr>
              <w:pStyle w:val="BangStyle"/>
            </w:pPr>
            <w:r>
              <w:t>フィルム</w:t>
            </w:r>
          </w:p>
        </w:tc>
        <w:tc>
          <w:tcPr>
            <w:tcW w:w="3487" w:type="dxa"/>
            <w:vAlign w:val="center"/>
          </w:tcPr>
          <w:p w14:paraId="5B76F7B7" w14:textId="77777777" w:rsidR="002B3C1E" w:rsidRDefault="00000000">
            <w:pPr>
              <w:pStyle w:val="BangStyle"/>
            </w:pPr>
            <w:r>
              <w:t>Phim/Cuộn phim</w:t>
            </w:r>
          </w:p>
        </w:tc>
      </w:tr>
      <w:tr w:rsidR="002B3C1E" w14:paraId="602C5612" w14:textId="77777777">
        <w:tc>
          <w:tcPr>
            <w:tcW w:w="3487" w:type="dxa"/>
            <w:vAlign w:val="center"/>
          </w:tcPr>
          <w:p w14:paraId="64A74D01" w14:textId="77777777" w:rsidR="002B3C1E" w:rsidRDefault="00000000">
            <w:pPr>
              <w:pStyle w:val="BangStyle"/>
            </w:pPr>
            <w:r>
              <w:t>スイッチ</w:t>
            </w:r>
          </w:p>
        </w:tc>
        <w:tc>
          <w:tcPr>
            <w:tcW w:w="3487" w:type="dxa"/>
            <w:vAlign w:val="center"/>
          </w:tcPr>
          <w:p w14:paraId="01421BAC" w14:textId="77777777" w:rsidR="002B3C1E" w:rsidRDefault="00000000">
            <w:pPr>
              <w:pStyle w:val="BangStyle"/>
            </w:pPr>
            <w:r>
              <w:t>Công tắc</w:t>
            </w:r>
          </w:p>
        </w:tc>
      </w:tr>
      <w:tr w:rsidR="002B3C1E" w14:paraId="3DAF781A" w14:textId="77777777">
        <w:tc>
          <w:tcPr>
            <w:tcW w:w="3487" w:type="dxa"/>
            <w:vAlign w:val="center"/>
          </w:tcPr>
          <w:p w14:paraId="1FEEE069" w14:textId="77777777" w:rsidR="002B3C1E" w:rsidRDefault="00000000">
            <w:pPr>
              <w:pStyle w:val="BangStyle"/>
            </w:pPr>
            <w:r>
              <w:t>ボタン</w:t>
            </w:r>
          </w:p>
        </w:tc>
        <w:tc>
          <w:tcPr>
            <w:tcW w:w="3487" w:type="dxa"/>
            <w:vAlign w:val="center"/>
          </w:tcPr>
          <w:p w14:paraId="2A23E25B" w14:textId="77777777" w:rsidR="002B3C1E" w:rsidRDefault="00000000">
            <w:pPr>
              <w:pStyle w:val="BangStyle"/>
            </w:pPr>
            <w:r>
              <w:t>Nút</w:t>
            </w:r>
          </w:p>
        </w:tc>
      </w:tr>
      <w:tr w:rsidR="002B3C1E" w14:paraId="148C1AC2" w14:textId="77777777">
        <w:tc>
          <w:tcPr>
            <w:tcW w:w="3487" w:type="dxa"/>
            <w:vAlign w:val="center"/>
          </w:tcPr>
          <w:p w14:paraId="0F9F5C62" w14:textId="77777777" w:rsidR="002B3C1E" w:rsidRDefault="00000000">
            <w:pPr>
              <w:pStyle w:val="BangStyle"/>
            </w:pPr>
            <w:r>
              <w:t>つまみ</w:t>
            </w:r>
          </w:p>
        </w:tc>
        <w:tc>
          <w:tcPr>
            <w:tcW w:w="3487" w:type="dxa"/>
            <w:vAlign w:val="center"/>
          </w:tcPr>
          <w:p w14:paraId="6FA7D465" w14:textId="77777777" w:rsidR="002B3C1E" w:rsidRDefault="00000000">
            <w:pPr>
              <w:pStyle w:val="BangStyle"/>
            </w:pPr>
            <w:r>
              <w:t>Núm vặn</w:t>
            </w:r>
          </w:p>
        </w:tc>
      </w:tr>
      <w:tr w:rsidR="002B3C1E" w14:paraId="5E078F1D" w14:textId="77777777">
        <w:tc>
          <w:tcPr>
            <w:tcW w:w="3487" w:type="dxa"/>
            <w:vAlign w:val="center"/>
          </w:tcPr>
          <w:p w14:paraId="5DEB45E3" w14:textId="77777777" w:rsidR="002B3C1E" w:rsidRDefault="00000000">
            <w:pPr>
              <w:pStyle w:val="BangStyle"/>
            </w:pPr>
            <w:r>
              <w:t>おと</w:t>
            </w:r>
            <w:r>
              <w:t xml:space="preserve"> (</w:t>
            </w:r>
            <w:r>
              <w:t>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5E50543" w14:textId="77777777" w:rsidR="002B3C1E" w:rsidRDefault="00000000">
            <w:pPr>
              <w:pStyle w:val="BangStyle"/>
            </w:pPr>
            <w:r>
              <w:t>Âm thanh</w:t>
            </w:r>
          </w:p>
        </w:tc>
      </w:tr>
      <w:tr w:rsidR="002B3C1E" w14:paraId="235A8E7F" w14:textId="77777777">
        <w:tc>
          <w:tcPr>
            <w:tcW w:w="3487" w:type="dxa"/>
            <w:vAlign w:val="center"/>
          </w:tcPr>
          <w:p w14:paraId="630A3914" w14:textId="77777777" w:rsidR="002B3C1E" w:rsidRDefault="00000000">
            <w:pPr>
              <w:pStyle w:val="BangStyle"/>
            </w:pPr>
            <w:r>
              <w:t>せいひん</w:t>
            </w:r>
            <w:r>
              <w:t xml:space="preserve"> (</w:t>
            </w:r>
            <w:r>
              <w:t>製品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A3CA389" w14:textId="77777777" w:rsidR="002B3C1E" w:rsidRDefault="00000000">
            <w:pPr>
              <w:pStyle w:val="BangStyle"/>
            </w:pPr>
            <w:r>
              <w:t>Sản phẩm</w:t>
            </w:r>
          </w:p>
        </w:tc>
      </w:tr>
    </w:tbl>
    <w:p w14:paraId="64195BCD" w14:textId="77777777" w:rsidR="002B3C1E" w:rsidRDefault="00000000">
      <w:pPr>
        <w:pStyle w:val="Heading2"/>
        <w:pageBreakBefore/>
      </w:pPr>
      <w:bookmarkStart w:id="34" w:name="_Toc228696459"/>
      <w:r>
        <w:lastRenderedPageBreak/>
        <w:t>10. Kiến trúc nhà ở &amp; nội thất</w:t>
      </w:r>
      <w:bookmarkEnd w:id="34"/>
    </w:p>
    <w:p w14:paraId="3BE3B41F" w14:textId="77777777" w:rsidR="002B3C1E" w:rsidRDefault="00000000">
      <w:pPr>
        <w:pStyle w:val="Heading3"/>
      </w:pPr>
      <w:bookmarkStart w:id="35" w:name="_Toc228696460"/>
      <w:r>
        <w:t>10.1. Kiến trúc nhà ở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14"/>
      </w:tblGrid>
      <w:tr w:rsidR="002B3C1E" w14:paraId="4868850F" w14:textId="77777777">
        <w:tc>
          <w:tcPr>
            <w:tcW w:w="3487" w:type="dxa"/>
            <w:vAlign w:val="center"/>
          </w:tcPr>
          <w:p w14:paraId="2981CB46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360173D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24D99DF" w14:textId="77777777">
        <w:tc>
          <w:tcPr>
            <w:tcW w:w="3487" w:type="dxa"/>
            <w:vAlign w:val="center"/>
          </w:tcPr>
          <w:p w14:paraId="6CC55AB3" w14:textId="77777777" w:rsidR="002B3C1E" w:rsidRDefault="00000000">
            <w:pPr>
              <w:pStyle w:val="BangStyle"/>
            </w:pPr>
            <w:r>
              <w:t>うち</w:t>
            </w:r>
          </w:p>
        </w:tc>
        <w:tc>
          <w:tcPr>
            <w:tcW w:w="3487" w:type="dxa"/>
            <w:vAlign w:val="center"/>
          </w:tcPr>
          <w:p w14:paraId="6A358574" w14:textId="77777777" w:rsidR="002B3C1E" w:rsidRDefault="00000000">
            <w:pPr>
              <w:pStyle w:val="BangStyle"/>
            </w:pPr>
            <w:r>
              <w:t>Nhà</w:t>
            </w:r>
          </w:p>
        </w:tc>
      </w:tr>
      <w:tr w:rsidR="002B3C1E" w14:paraId="45FBF761" w14:textId="77777777">
        <w:tc>
          <w:tcPr>
            <w:tcW w:w="3487" w:type="dxa"/>
            <w:vAlign w:val="center"/>
          </w:tcPr>
          <w:p w14:paraId="1614B49D" w14:textId="77777777" w:rsidR="002B3C1E" w:rsidRDefault="00000000">
            <w:pPr>
              <w:pStyle w:val="BangStyle"/>
            </w:pPr>
            <w:r>
              <w:t>アパート</w:t>
            </w:r>
          </w:p>
        </w:tc>
        <w:tc>
          <w:tcPr>
            <w:tcW w:w="3487" w:type="dxa"/>
            <w:vAlign w:val="center"/>
          </w:tcPr>
          <w:p w14:paraId="3361B225" w14:textId="77777777" w:rsidR="002B3C1E" w:rsidRDefault="00000000">
            <w:pPr>
              <w:pStyle w:val="BangStyle"/>
            </w:pPr>
            <w:r>
              <w:t>Nhà chung cư</w:t>
            </w:r>
          </w:p>
        </w:tc>
      </w:tr>
      <w:tr w:rsidR="002B3C1E" w14:paraId="7C49D778" w14:textId="77777777">
        <w:tc>
          <w:tcPr>
            <w:tcW w:w="3487" w:type="dxa"/>
            <w:vAlign w:val="center"/>
          </w:tcPr>
          <w:p w14:paraId="6E4E1815" w14:textId="77777777" w:rsidR="002B3C1E" w:rsidRDefault="00000000">
            <w:pPr>
              <w:pStyle w:val="BangStyle"/>
            </w:pPr>
            <w:r>
              <w:t>りょう</w:t>
            </w:r>
            <w:r>
              <w:t xml:space="preserve"> (</w:t>
            </w:r>
            <w:r>
              <w:t>寮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4FEC149" w14:textId="77777777" w:rsidR="002B3C1E" w:rsidRDefault="00000000">
            <w:pPr>
              <w:pStyle w:val="BangStyle"/>
            </w:pPr>
            <w:r>
              <w:t>Ký túc xá</w:t>
            </w:r>
          </w:p>
        </w:tc>
      </w:tr>
      <w:tr w:rsidR="002B3C1E" w14:paraId="4605F527" w14:textId="77777777">
        <w:tc>
          <w:tcPr>
            <w:tcW w:w="3487" w:type="dxa"/>
            <w:vAlign w:val="center"/>
          </w:tcPr>
          <w:p w14:paraId="37DC2183" w14:textId="77777777" w:rsidR="002B3C1E" w:rsidRDefault="00000000">
            <w:pPr>
              <w:pStyle w:val="BangStyle"/>
            </w:pPr>
            <w:r>
              <w:t>ビル</w:t>
            </w:r>
          </w:p>
        </w:tc>
        <w:tc>
          <w:tcPr>
            <w:tcW w:w="3487" w:type="dxa"/>
            <w:vAlign w:val="center"/>
          </w:tcPr>
          <w:p w14:paraId="12FE6F71" w14:textId="77777777" w:rsidR="002B3C1E" w:rsidRDefault="00000000">
            <w:pPr>
              <w:pStyle w:val="BangStyle"/>
            </w:pPr>
            <w:r>
              <w:t>Tòa nhà</w:t>
            </w:r>
          </w:p>
        </w:tc>
      </w:tr>
      <w:tr w:rsidR="002B3C1E" w14:paraId="7DE3EE38" w14:textId="77777777">
        <w:tc>
          <w:tcPr>
            <w:tcW w:w="3487" w:type="dxa"/>
            <w:vAlign w:val="center"/>
          </w:tcPr>
          <w:p w14:paraId="6D9AAE5C" w14:textId="77777777" w:rsidR="002B3C1E" w:rsidRDefault="00000000">
            <w:pPr>
              <w:pStyle w:val="BangStyle"/>
            </w:pPr>
            <w:r>
              <w:t>たてもの</w:t>
            </w:r>
            <w:r>
              <w:t xml:space="preserve"> (</w:t>
            </w:r>
            <w:r>
              <w:t>建物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21FED6A" w14:textId="77777777" w:rsidR="002B3C1E" w:rsidRDefault="00000000">
            <w:pPr>
              <w:pStyle w:val="BangStyle"/>
            </w:pPr>
            <w:r>
              <w:t>Tòa nhà</w:t>
            </w:r>
          </w:p>
        </w:tc>
      </w:tr>
    </w:tbl>
    <w:p w14:paraId="2C36DE12" w14:textId="77777777" w:rsidR="002B3C1E" w:rsidRDefault="00000000">
      <w:pPr>
        <w:pStyle w:val="Heading3"/>
        <w:pageBreakBefore/>
      </w:pPr>
      <w:bookmarkStart w:id="36" w:name="_Toc228696461"/>
      <w:r>
        <w:lastRenderedPageBreak/>
        <w:t>10.2. Phòng ốc &amp; Không gian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15"/>
      </w:tblGrid>
      <w:tr w:rsidR="002B3C1E" w14:paraId="36F06DA6" w14:textId="77777777">
        <w:tc>
          <w:tcPr>
            <w:tcW w:w="3487" w:type="dxa"/>
            <w:vAlign w:val="center"/>
          </w:tcPr>
          <w:p w14:paraId="4FF2189A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5A6B167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317ECFD" w14:textId="77777777">
        <w:tc>
          <w:tcPr>
            <w:tcW w:w="3487" w:type="dxa"/>
            <w:vAlign w:val="center"/>
          </w:tcPr>
          <w:p w14:paraId="40AB39BE" w14:textId="77777777" w:rsidR="002B3C1E" w:rsidRDefault="00000000">
            <w:pPr>
              <w:pStyle w:val="BangStyle"/>
            </w:pPr>
            <w:r>
              <w:t>へや</w:t>
            </w:r>
            <w:r>
              <w:t xml:space="preserve"> (</w:t>
            </w:r>
            <w:r>
              <w:t>部屋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D30FF5" w14:textId="77777777" w:rsidR="002B3C1E" w:rsidRDefault="00000000">
            <w:pPr>
              <w:pStyle w:val="BangStyle"/>
            </w:pPr>
            <w:r>
              <w:t>Căn phòng</w:t>
            </w:r>
          </w:p>
        </w:tc>
      </w:tr>
      <w:tr w:rsidR="002B3C1E" w14:paraId="15C280FA" w14:textId="77777777">
        <w:tc>
          <w:tcPr>
            <w:tcW w:w="3487" w:type="dxa"/>
            <w:vAlign w:val="center"/>
          </w:tcPr>
          <w:p w14:paraId="57EB8E95" w14:textId="77777777" w:rsidR="002B3C1E" w:rsidRDefault="00000000">
            <w:pPr>
              <w:pStyle w:val="BangStyle"/>
            </w:pPr>
            <w:r>
              <w:t>ダイニングキッチン</w:t>
            </w:r>
          </w:p>
        </w:tc>
        <w:tc>
          <w:tcPr>
            <w:tcW w:w="3487" w:type="dxa"/>
            <w:vAlign w:val="center"/>
          </w:tcPr>
          <w:p w14:paraId="02C9E0D2" w14:textId="77777777" w:rsidR="002B3C1E" w:rsidRDefault="00000000">
            <w:pPr>
              <w:pStyle w:val="BangStyle"/>
            </w:pPr>
            <w:r>
              <w:t>Bếp kèm phòng ăn</w:t>
            </w:r>
          </w:p>
        </w:tc>
      </w:tr>
      <w:tr w:rsidR="002B3C1E" w14:paraId="4B3C7187" w14:textId="77777777">
        <w:tc>
          <w:tcPr>
            <w:tcW w:w="3487" w:type="dxa"/>
            <w:vAlign w:val="center"/>
          </w:tcPr>
          <w:p w14:paraId="61DAC280" w14:textId="77777777" w:rsidR="002B3C1E" w:rsidRDefault="00000000">
            <w:pPr>
              <w:pStyle w:val="BangStyle"/>
            </w:pPr>
            <w:r>
              <w:t>わしつ</w:t>
            </w:r>
            <w:r>
              <w:t xml:space="preserve"> (</w:t>
            </w:r>
            <w:r>
              <w:t>和室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0648484" w14:textId="77777777" w:rsidR="002B3C1E" w:rsidRDefault="00000000">
            <w:pPr>
              <w:pStyle w:val="BangStyle"/>
            </w:pPr>
            <w:r>
              <w:t>Phòng kiểu Nhật</w:t>
            </w:r>
          </w:p>
        </w:tc>
      </w:tr>
      <w:tr w:rsidR="002B3C1E" w14:paraId="616C1E6D" w14:textId="77777777">
        <w:tc>
          <w:tcPr>
            <w:tcW w:w="3487" w:type="dxa"/>
            <w:vAlign w:val="center"/>
          </w:tcPr>
          <w:p w14:paraId="68DC1D02" w14:textId="77777777" w:rsidR="002B3C1E" w:rsidRDefault="00000000">
            <w:pPr>
              <w:pStyle w:val="BangStyle"/>
            </w:pPr>
            <w:r>
              <w:t>おしいれ</w:t>
            </w:r>
            <w:r>
              <w:t xml:space="preserve"> (</w:t>
            </w:r>
            <w:r>
              <w:t>押し入れ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F51D52E" w14:textId="77777777" w:rsidR="002B3C1E" w:rsidRDefault="00000000">
            <w:pPr>
              <w:pStyle w:val="BangStyle"/>
            </w:pPr>
            <w:r>
              <w:t>Chỗ để chăn gối</w:t>
            </w:r>
          </w:p>
        </w:tc>
      </w:tr>
      <w:tr w:rsidR="002B3C1E" w14:paraId="21AE4E51" w14:textId="77777777">
        <w:tc>
          <w:tcPr>
            <w:tcW w:w="3487" w:type="dxa"/>
            <w:vAlign w:val="center"/>
          </w:tcPr>
          <w:p w14:paraId="0BD817D7" w14:textId="77777777" w:rsidR="002B3C1E" w:rsidRDefault="00000000">
            <w:pPr>
              <w:pStyle w:val="BangStyle"/>
            </w:pPr>
            <w:r>
              <w:t>トイレ</w:t>
            </w:r>
          </w:p>
        </w:tc>
        <w:tc>
          <w:tcPr>
            <w:tcW w:w="3487" w:type="dxa"/>
            <w:vAlign w:val="center"/>
          </w:tcPr>
          <w:p w14:paraId="7C173738" w14:textId="77777777" w:rsidR="002B3C1E" w:rsidRDefault="00000000">
            <w:pPr>
              <w:pStyle w:val="BangStyle"/>
            </w:pPr>
            <w:r>
              <w:t>Nhà vệ sinh</w:t>
            </w:r>
          </w:p>
        </w:tc>
      </w:tr>
      <w:tr w:rsidR="002B3C1E" w14:paraId="0154D498" w14:textId="77777777">
        <w:tc>
          <w:tcPr>
            <w:tcW w:w="3487" w:type="dxa"/>
            <w:vAlign w:val="center"/>
          </w:tcPr>
          <w:p w14:paraId="36FF2D5A" w14:textId="77777777" w:rsidR="002B3C1E" w:rsidRDefault="00000000">
            <w:pPr>
              <w:pStyle w:val="BangStyle"/>
            </w:pPr>
            <w:r>
              <w:t>おてあらい</w:t>
            </w:r>
            <w:r>
              <w:t xml:space="preserve"> (</w:t>
            </w:r>
            <w:r>
              <w:t>お手洗い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7BAAD0" w14:textId="77777777" w:rsidR="002B3C1E" w:rsidRDefault="00000000">
            <w:pPr>
              <w:pStyle w:val="BangStyle"/>
            </w:pPr>
            <w:r>
              <w:t>Nhà vệ sinh (lịch sự)</w:t>
            </w:r>
          </w:p>
        </w:tc>
      </w:tr>
      <w:tr w:rsidR="002B3C1E" w14:paraId="794031B0" w14:textId="77777777">
        <w:tc>
          <w:tcPr>
            <w:tcW w:w="3487" w:type="dxa"/>
            <w:vAlign w:val="center"/>
          </w:tcPr>
          <w:p w14:paraId="2E6C7568" w14:textId="77777777" w:rsidR="002B3C1E" w:rsidRDefault="00000000">
            <w:pPr>
              <w:pStyle w:val="BangStyle"/>
            </w:pPr>
            <w:r>
              <w:t>かいだん</w:t>
            </w:r>
            <w:r>
              <w:t xml:space="preserve"> (</w:t>
            </w:r>
            <w:r>
              <w:t>階段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1E0D460" w14:textId="77777777" w:rsidR="002B3C1E" w:rsidRDefault="00000000">
            <w:pPr>
              <w:pStyle w:val="BangStyle"/>
            </w:pPr>
            <w:r>
              <w:t>Cầu thang</w:t>
            </w:r>
          </w:p>
        </w:tc>
      </w:tr>
      <w:tr w:rsidR="002B3C1E" w14:paraId="7C8F1674" w14:textId="77777777">
        <w:tc>
          <w:tcPr>
            <w:tcW w:w="3487" w:type="dxa"/>
            <w:vAlign w:val="center"/>
          </w:tcPr>
          <w:p w14:paraId="2EBF2815" w14:textId="77777777" w:rsidR="002B3C1E" w:rsidRDefault="00000000">
            <w:pPr>
              <w:pStyle w:val="BangStyle"/>
            </w:pPr>
            <w:r>
              <w:t>エレベーター</w:t>
            </w:r>
          </w:p>
        </w:tc>
        <w:tc>
          <w:tcPr>
            <w:tcW w:w="3487" w:type="dxa"/>
            <w:vAlign w:val="center"/>
          </w:tcPr>
          <w:p w14:paraId="76718884" w14:textId="77777777" w:rsidR="002B3C1E" w:rsidRDefault="00000000">
            <w:pPr>
              <w:pStyle w:val="BangStyle"/>
            </w:pPr>
            <w:r>
              <w:t>Thang máy</w:t>
            </w:r>
          </w:p>
        </w:tc>
      </w:tr>
      <w:tr w:rsidR="002B3C1E" w14:paraId="4853D6B4" w14:textId="77777777">
        <w:tc>
          <w:tcPr>
            <w:tcW w:w="3487" w:type="dxa"/>
            <w:vAlign w:val="center"/>
          </w:tcPr>
          <w:p w14:paraId="185D4C91" w14:textId="77777777" w:rsidR="002B3C1E" w:rsidRDefault="00000000">
            <w:pPr>
              <w:pStyle w:val="BangStyle"/>
            </w:pPr>
            <w:r>
              <w:t>エスカレーター</w:t>
            </w:r>
          </w:p>
        </w:tc>
        <w:tc>
          <w:tcPr>
            <w:tcW w:w="3487" w:type="dxa"/>
            <w:vAlign w:val="center"/>
          </w:tcPr>
          <w:p w14:paraId="4E4F03DB" w14:textId="77777777" w:rsidR="002B3C1E" w:rsidRDefault="00000000">
            <w:pPr>
              <w:pStyle w:val="BangStyle"/>
            </w:pPr>
            <w:r>
              <w:t>Thang cuốn</w:t>
            </w:r>
          </w:p>
        </w:tc>
      </w:tr>
      <w:tr w:rsidR="002B3C1E" w14:paraId="2F8A9E8B" w14:textId="77777777">
        <w:tc>
          <w:tcPr>
            <w:tcW w:w="3487" w:type="dxa"/>
            <w:vAlign w:val="center"/>
          </w:tcPr>
          <w:p w14:paraId="536091AE" w14:textId="77777777" w:rsidR="002B3C1E" w:rsidRDefault="00000000">
            <w:pPr>
              <w:pStyle w:val="BangStyle"/>
            </w:pPr>
            <w:r>
              <w:t>ドア</w:t>
            </w:r>
          </w:p>
        </w:tc>
        <w:tc>
          <w:tcPr>
            <w:tcW w:w="3487" w:type="dxa"/>
            <w:vAlign w:val="center"/>
          </w:tcPr>
          <w:p w14:paraId="3AC19555" w14:textId="77777777" w:rsidR="002B3C1E" w:rsidRDefault="00000000">
            <w:pPr>
              <w:pStyle w:val="BangStyle"/>
            </w:pPr>
            <w:r>
              <w:t>Cửa ra vào</w:t>
            </w:r>
          </w:p>
        </w:tc>
      </w:tr>
      <w:tr w:rsidR="002B3C1E" w14:paraId="5BE94E23" w14:textId="77777777">
        <w:tc>
          <w:tcPr>
            <w:tcW w:w="3487" w:type="dxa"/>
            <w:vAlign w:val="center"/>
          </w:tcPr>
          <w:p w14:paraId="73F10AF7" w14:textId="77777777" w:rsidR="002B3C1E" w:rsidRDefault="00000000">
            <w:pPr>
              <w:pStyle w:val="BangStyle"/>
            </w:pPr>
            <w:r>
              <w:t>まど</w:t>
            </w:r>
            <w:r>
              <w:t xml:space="preserve"> (</w:t>
            </w:r>
            <w:r>
              <w:t>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13EA915" w14:textId="77777777" w:rsidR="002B3C1E" w:rsidRDefault="00000000">
            <w:pPr>
              <w:pStyle w:val="BangStyle"/>
            </w:pPr>
            <w:r>
              <w:t>Cửa sổ</w:t>
            </w:r>
          </w:p>
        </w:tc>
      </w:tr>
    </w:tbl>
    <w:p w14:paraId="206787CF" w14:textId="77777777" w:rsidR="002B3C1E" w:rsidRDefault="00000000">
      <w:pPr>
        <w:pStyle w:val="Heading3"/>
        <w:pageBreakBefore/>
      </w:pPr>
      <w:bookmarkStart w:id="37" w:name="_Toc228696462"/>
      <w:r>
        <w:lastRenderedPageBreak/>
        <w:t>10.3. Đồ nội thất &amp; Tiện ích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4D2631FA" w14:textId="77777777">
        <w:tc>
          <w:tcPr>
            <w:tcW w:w="3487" w:type="dxa"/>
            <w:vAlign w:val="center"/>
          </w:tcPr>
          <w:p w14:paraId="3ED1CF2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20461B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2F524DA" w14:textId="77777777">
        <w:tc>
          <w:tcPr>
            <w:tcW w:w="3487" w:type="dxa"/>
            <w:vAlign w:val="center"/>
          </w:tcPr>
          <w:p w14:paraId="4D582500" w14:textId="77777777" w:rsidR="002B3C1E" w:rsidRDefault="00000000">
            <w:pPr>
              <w:pStyle w:val="BangStyle"/>
            </w:pPr>
            <w:r>
              <w:t>つくえ</w:t>
            </w:r>
            <w:r>
              <w:t xml:space="preserve"> (</w:t>
            </w:r>
            <w:r>
              <w:t>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9906164" w14:textId="77777777" w:rsidR="002B3C1E" w:rsidRDefault="00000000">
            <w:pPr>
              <w:pStyle w:val="BangStyle"/>
            </w:pPr>
            <w:r>
              <w:t>Cái bàn</w:t>
            </w:r>
          </w:p>
        </w:tc>
      </w:tr>
      <w:tr w:rsidR="002B3C1E" w14:paraId="76BB234A" w14:textId="77777777">
        <w:tc>
          <w:tcPr>
            <w:tcW w:w="3487" w:type="dxa"/>
            <w:vAlign w:val="center"/>
          </w:tcPr>
          <w:p w14:paraId="51938BC5" w14:textId="77777777" w:rsidR="002B3C1E" w:rsidRDefault="00000000">
            <w:pPr>
              <w:pStyle w:val="BangStyle"/>
            </w:pPr>
            <w:r>
              <w:t>いす</w:t>
            </w:r>
          </w:p>
        </w:tc>
        <w:tc>
          <w:tcPr>
            <w:tcW w:w="3487" w:type="dxa"/>
            <w:vAlign w:val="center"/>
          </w:tcPr>
          <w:p w14:paraId="2465F6D6" w14:textId="77777777" w:rsidR="002B3C1E" w:rsidRDefault="00000000">
            <w:pPr>
              <w:pStyle w:val="BangStyle"/>
            </w:pPr>
            <w:r>
              <w:t>Cái ghế</w:t>
            </w:r>
          </w:p>
        </w:tc>
      </w:tr>
      <w:tr w:rsidR="002B3C1E" w14:paraId="05CFDBC5" w14:textId="77777777">
        <w:tc>
          <w:tcPr>
            <w:tcW w:w="3487" w:type="dxa"/>
            <w:vAlign w:val="center"/>
          </w:tcPr>
          <w:p w14:paraId="0445CCE4" w14:textId="77777777" w:rsidR="002B3C1E" w:rsidRDefault="00000000">
            <w:pPr>
              <w:pStyle w:val="BangStyle"/>
            </w:pPr>
            <w:r>
              <w:t>れいぞうこ</w:t>
            </w:r>
            <w:r>
              <w:t xml:space="preserve"> (</w:t>
            </w:r>
            <w:r>
              <w:t>冷蔵庫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4D1F5D0" w14:textId="77777777" w:rsidR="002B3C1E" w:rsidRDefault="00000000">
            <w:pPr>
              <w:pStyle w:val="BangStyle"/>
            </w:pPr>
            <w:r>
              <w:t>Tủ lạnh</w:t>
            </w:r>
          </w:p>
        </w:tc>
      </w:tr>
      <w:tr w:rsidR="002B3C1E" w14:paraId="3E84903D" w14:textId="77777777">
        <w:tc>
          <w:tcPr>
            <w:tcW w:w="3487" w:type="dxa"/>
            <w:vAlign w:val="center"/>
          </w:tcPr>
          <w:p w14:paraId="122ED8AE" w14:textId="77777777" w:rsidR="002B3C1E" w:rsidRDefault="00000000">
            <w:pPr>
              <w:pStyle w:val="BangStyle"/>
            </w:pPr>
            <w:r>
              <w:t>テーブル</w:t>
            </w:r>
          </w:p>
        </w:tc>
        <w:tc>
          <w:tcPr>
            <w:tcW w:w="3487" w:type="dxa"/>
            <w:vAlign w:val="center"/>
          </w:tcPr>
          <w:p w14:paraId="2A3B42F6" w14:textId="77777777" w:rsidR="002B3C1E" w:rsidRDefault="00000000">
            <w:pPr>
              <w:pStyle w:val="BangStyle"/>
            </w:pPr>
            <w:r>
              <w:t>Cái bàn</w:t>
            </w:r>
          </w:p>
        </w:tc>
      </w:tr>
      <w:tr w:rsidR="002B3C1E" w14:paraId="18BB407F" w14:textId="77777777">
        <w:tc>
          <w:tcPr>
            <w:tcW w:w="3487" w:type="dxa"/>
            <w:vAlign w:val="center"/>
          </w:tcPr>
          <w:p w14:paraId="7E9E48D3" w14:textId="77777777" w:rsidR="002B3C1E" w:rsidRDefault="00000000">
            <w:pPr>
              <w:pStyle w:val="BangStyle"/>
            </w:pPr>
            <w:r>
              <w:t>ベッド</w:t>
            </w:r>
          </w:p>
        </w:tc>
        <w:tc>
          <w:tcPr>
            <w:tcW w:w="3487" w:type="dxa"/>
            <w:vAlign w:val="center"/>
          </w:tcPr>
          <w:p w14:paraId="195CD099" w14:textId="77777777" w:rsidR="002B3C1E" w:rsidRDefault="00000000">
            <w:pPr>
              <w:pStyle w:val="BangStyle"/>
            </w:pPr>
            <w:r>
              <w:t>Cái giường</w:t>
            </w:r>
          </w:p>
        </w:tc>
      </w:tr>
      <w:tr w:rsidR="002B3C1E" w14:paraId="5AEE72A9" w14:textId="77777777">
        <w:tc>
          <w:tcPr>
            <w:tcW w:w="3487" w:type="dxa"/>
            <w:vAlign w:val="center"/>
          </w:tcPr>
          <w:p w14:paraId="62A6037A" w14:textId="77777777" w:rsidR="002B3C1E" w:rsidRDefault="00000000">
            <w:pPr>
              <w:pStyle w:val="BangStyle"/>
            </w:pPr>
            <w:r>
              <w:t>たな</w:t>
            </w:r>
            <w:r>
              <w:t xml:space="preserve"> (</w:t>
            </w:r>
            <w:r>
              <w:t>棚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5E05A21" w14:textId="77777777" w:rsidR="002B3C1E" w:rsidRDefault="00000000">
            <w:pPr>
              <w:pStyle w:val="BangStyle"/>
            </w:pPr>
            <w:r>
              <w:t>Cái giá/Kệ</w:t>
            </w:r>
          </w:p>
        </w:tc>
      </w:tr>
      <w:tr w:rsidR="002B3C1E" w14:paraId="2974A288" w14:textId="77777777">
        <w:tc>
          <w:tcPr>
            <w:tcW w:w="3487" w:type="dxa"/>
            <w:vAlign w:val="center"/>
          </w:tcPr>
          <w:p w14:paraId="08B1B2F6" w14:textId="77777777" w:rsidR="002B3C1E" w:rsidRDefault="00000000">
            <w:pPr>
              <w:pStyle w:val="BangStyle"/>
            </w:pPr>
            <w:r>
              <w:t>ふとん</w:t>
            </w:r>
            <w:r>
              <w:t xml:space="preserve"> (</w:t>
            </w:r>
            <w:r>
              <w:t>布団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42B3A9F" w14:textId="77777777" w:rsidR="002B3C1E" w:rsidRDefault="00000000">
            <w:pPr>
              <w:pStyle w:val="BangStyle"/>
            </w:pPr>
            <w:r>
              <w:t>Chăn/đệm</w:t>
            </w:r>
          </w:p>
        </w:tc>
      </w:tr>
      <w:tr w:rsidR="002B3C1E" w14:paraId="7F69BB02" w14:textId="77777777">
        <w:tc>
          <w:tcPr>
            <w:tcW w:w="3487" w:type="dxa"/>
            <w:vAlign w:val="center"/>
          </w:tcPr>
          <w:p w14:paraId="7A8BFACB" w14:textId="77777777" w:rsidR="002B3C1E" w:rsidRDefault="00000000">
            <w:pPr>
              <w:pStyle w:val="BangStyle"/>
            </w:pPr>
            <w:r>
              <w:t>ポスト</w:t>
            </w:r>
          </w:p>
        </w:tc>
        <w:tc>
          <w:tcPr>
            <w:tcW w:w="3487" w:type="dxa"/>
            <w:vAlign w:val="center"/>
          </w:tcPr>
          <w:p w14:paraId="67213135" w14:textId="77777777" w:rsidR="002B3C1E" w:rsidRDefault="00000000">
            <w:pPr>
              <w:pStyle w:val="BangStyle"/>
            </w:pPr>
            <w:r>
              <w:t>Hộp thư</w:t>
            </w:r>
          </w:p>
        </w:tc>
      </w:tr>
      <w:tr w:rsidR="002B3C1E" w14:paraId="4EC1F28F" w14:textId="77777777">
        <w:tc>
          <w:tcPr>
            <w:tcW w:w="3487" w:type="dxa"/>
            <w:vAlign w:val="center"/>
          </w:tcPr>
          <w:p w14:paraId="16382621" w14:textId="77777777" w:rsidR="002B3C1E" w:rsidRDefault="00000000">
            <w:pPr>
              <w:pStyle w:val="BangStyle"/>
            </w:pPr>
            <w:r>
              <w:t>はこ</w:t>
            </w:r>
            <w:r>
              <w:t xml:space="preserve"> (</w:t>
            </w:r>
            <w:r>
              <w:t>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1B70C5" w14:textId="77777777" w:rsidR="002B3C1E" w:rsidRDefault="00000000">
            <w:pPr>
              <w:pStyle w:val="BangStyle"/>
            </w:pPr>
            <w:r>
              <w:t>Cái hộp</w:t>
            </w:r>
          </w:p>
        </w:tc>
      </w:tr>
      <w:tr w:rsidR="002B3C1E" w14:paraId="1C66A2DE" w14:textId="77777777">
        <w:tc>
          <w:tcPr>
            <w:tcW w:w="3487" w:type="dxa"/>
            <w:vAlign w:val="center"/>
          </w:tcPr>
          <w:p w14:paraId="01832C40" w14:textId="77777777" w:rsidR="002B3C1E" w:rsidRDefault="00000000">
            <w:pPr>
              <w:pStyle w:val="BangStyle"/>
            </w:pPr>
            <w:r>
              <w:t>シャワー</w:t>
            </w:r>
          </w:p>
        </w:tc>
        <w:tc>
          <w:tcPr>
            <w:tcW w:w="3487" w:type="dxa"/>
            <w:vAlign w:val="center"/>
          </w:tcPr>
          <w:p w14:paraId="204544A1" w14:textId="77777777" w:rsidR="002B3C1E" w:rsidRDefault="00000000">
            <w:pPr>
              <w:pStyle w:val="BangStyle"/>
            </w:pPr>
            <w:r>
              <w:t>Vòi hoa sen</w:t>
            </w:r>
          </w:p>
        </w:tc>
      </w:tr>
      <w:tr w:rsidR="002B3C1E" w14:paraId="6238D26F" w14:textId="77777777">
        <w:tc>
          <w:tcPr>
            <w:tcW w:w="3487" w:type="dxa"/>
            <w:vAlign w:val="center"/>
          </w:tcPr>
          <w:p w14:paraId="2882DD7A" w14:textId="77777777" w:rsidR="002B3C1E" w:rsidRDefault="00000000">
            <w:pPr>
              <w:pStyle w:val="BangStyle"/>
            </w:pPr>
            <w:r>
              <w:t>[</w:t>
            </w:r>
            <w:r>
              <w:t>お</w:t>
            </w:r>
            <w:r>
              <w:t>]</w:t>
            </w:r>
            <w:r>
              <w:t>ふろ</w:t>
            </w:r>
          </w:p>
        </w:tc>
        <w:tc>
          <w:tcPr>
            <w:tcW w:w="3487" w:type="dxa"/>
            <w:vAlign w:val="center"/>
          </w:tcPr>
          <w:p w14:paraId="3F7763B4" w14:textId="77777777" w:rsidR="002B3C1E" w:rsidRDefault="00000000">
            <w:pPr>
              <w:pStyle w:val="BangStyle"/>
            </w:pPr>
            <w:r>
              <w:t>Bồn tắm</w:t>
            </w:r>
          </w:p>
        </w:tc>
      </w:tr>
    </w:tbl>
    <w:p w14:paraId="38EDCCFC" w14:textId="77777777" w:rsidR="002B3C1E" w:rsidRDefault="00000000">
      <w:pPr>
        <w:pStyle w:val="Heading2"/>
        <w:pageBreakBefore/>
      </w:pPr>
      <w:bookmarkStart w:id="38" w:name="_Toc228696463"/>
      <w:r>
        <w:lastRenderedPageBreak/>
        <w:t>11. Mua sắm &amp; tiền bạc</w:t>
      </w:r>
      <w:bookmarkEnd w:id="38"/>
    </w:p>
    <w:p w14:paraId="15DD9F2A" w14:textId="77777777" w:rsidR="002B3C1E" w:rsidRDefault="00000000">
      <w:pPr>
        <w:pStyle w:val="Heading3"/>
      </w:pPr>
      <w:bookmarkStart w:id="39" w:name="_Toc228696464"/>
      <w:r>
        <w:t>11.1. Khái niệm Tiền bạc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15"/>
      </w:tblGrid>
      <w:tr w:rsidR="002B3C1E" w14:paraId="6A9A8BA3" w14:textId="77777777">
        <w:tc>
          <w:tcPr>
            <w:tcW w:w="3487" w:type="dxa"/>
            <w:vAlign w:val="center"/>
          </w:tcPr>
          <w:p w14:paraId="722FC9E6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E616CE0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6772D0E" w14:textId="77777777">
        <w:tc>
          <w:tcPr>
            <w:tcW w:w="3487" w:type="dxa"/>
            <w:vAlign w:val="center"/>
          </w:tcPr>
          <w:p w14:paraId="45EBEA3F" w14:textId="77777777" w:rsidR="002B3C1E" w:rsidRDefault="00000000">
            <w:pPr>
              <w:pStyle w:val="BangStyle"/>
            </w:pPr>
            <w:r>
              <w:t>おかね</w:t>
            </w:r>
            <w:r>
              <w:t xml:space="preserve"> (</w:t>
            </w:r>
            <w:r>
              <w:t>お金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863A4C" w14:textId="77777777" w:rsidR="002B3C1E" w:rsidRDefault="00000000">
            <w:pPr>
              <w:pStyle w:val="BangStyle"/>
            </w:pPr>
            <w:r>
              <w:t>Tiền</w:t>
            </w:r>
          </w:p>
        </w:tc>
      </w:tr>
      <w:tr w:rsidR="002B3C1E" w14:paraId="0288D3C8" w14:textId="77777777">
        <w:tc>
          <w:tcPr>
            <w:tcW w:w="3487" w:type="dxa"/>
            <w:vAlign w:val="center"/>
          </w:tcPr>
          <w:p w14:paraId="05085BD0" w14:textId="77777777" w:rsidR="002B3C1E" w:rsidRDefault="00000000">
            <w:pPr>
              <w:pStyle w:val="BangStyle"/>
            </w:pPr>
            <w:r>
              <w:t>こまかいおかね</w:t>
            </w:r>
            <w:r>
              <w:t xml:space="preserve"> (</w:t>
            </w:r>
            <w:r>
              <w:t>細かいお金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CB6F95B" w14:textId="77777777" w:rsidR="002B3C1E" w:rsidRDefault="00000000">
            <w:pPr>
              <w:pStyle w:val="BangStyle"/>
            </w:pPr>
            <w:r>
              <w:t>Tiền lẻ</w:t>
            </w:r>
          </w:p>
        </w:tc>
      </w:tr>
      <w:tr w:rsidR="002B3C1E" w14:paraId="5A91CA95" w14:textId="77777777">
        <w:tc>
          <w:tcPr>
            <w:tcW w:w="3487" w:type="dxa"/>
            <w:vAlign w:val="center"/>
          </w:tcPr>
          <w:p w14:paraId="56314A37" w14:textId="77777777" w:rsidR="002B3C1E" w:rsidRDefault="00000000">
            <w:pPr>
              <w:pStyle w:val="BangStyle"/>
            </w:pPr>
            <w:r>
              <w:t>おつり</w:t>
            </w:r>
            <w:r>
              <w:t xml:space="preserve"> (</w:t>
            </w:r>
            <w:r>
              <w:t>お釣り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BF9006B" w14:textId="77777777" w:rsidR="002B3C1E" w:rsidRDefault="00000000">
            <w:pPr>
              <w:pStyle w:val="BangStyle"/>
            </w:pPr>
            <w:r>
              <w:t>Tiền lẻ (thối lại)</w:t>
            </w:r>
          </w:p>
        </w:tc>
      </w:tr>
      <w:tr w:rsidR="002B3C1E" w14:paraId="5229F7DD" w14:textId="77777777">
        <w:tc>
          <w:tcPr>
            <w:tcW w:w="3487" w:type="dxa"/>
            <w:vAlign w:val="center"/>
          </w:tcPr>
          <w:p w14:paraId="26159B6F" w14:textId="77777777" w:rsidR="002B3C1E" w:rsidRDefault="00000000">
            <w:pPr>
              <w:pStyle w:val="BangStyle"/>
            </w:pPr>
            <w:r>
              <w:t>げんきん</w:t>
            </w:r>
            <w:r>
              <w:t xml:space="preserve"> (</w:t>
            </w:r>
            <w:r>
              <w:t>現金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5F8BAFB" w14:textId="77777777" w:rsidR="002B3C1E" w:rsidRDefault="00000000">
            <w:pPr>
              <w:pStyle w:val="BangStyle"/>
            </w:pPr>
            <w:r>
              <w:t>Tiền mặt</w:t>
            </w:r>
          </w:p>
        </w:tc>
      </w:tr>
      <w:tr w:rsidR="002B3C1E" w14:paraId="0CBA5A4A" w14:textId="77777777">
        <w:tc>
          <w:tcPr>
            <w:tcW w:w="3487" w:type="dxa"/>
            <w:vAlign w:val="center"/>
          </w:tcPr>
          <w:p w14:paraId="2F16BA78" w14:textId="77777777" w:rsidR="002B3C1E" w:rsidRDefault="00000000">
            <w:pPr>
              <w:pStyle w:val="BangStyle"/>
            </w:pPr>
            <w:r>
              <w:t>ぶっか</w:t>
            </w:r>
            <w:r>
              <w:t xml:space="preserve"> (</w:t>
            </w:r>
            <w:r>
              <w:t>物価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5FC57A0" w14:textId="77777777" w:rsidR="002B3C1E" w:rsidRDefault="00000000">
            <w:pPr>
              <w:pStyle w:val="BangStyle"/>
            </w:pPr>
            <w:r>
              <w:t>Giá cả/Vật giá</w:t>
            </w:r>
          </w:p>
        </w:tc>
      </w:tr>
      <w:tr w:rsidR="002B3C1E" w14:paraId="37D0E676" w14:textId="77777777">
        <w:tc>
          <w:tcPr>
            <w:tcW w:w="3487" w:type="dxa"/>
            <w:vAlign w:val="center"/>
          </w:tcPr>
          <w:p w14:paraId="64266F18" w14:textId="77777777" w:rsidR="002B3C1E" w:rsidRDefault="00000000">
            <w:pPr>
              <w:pStyle w:val="BangStyle"/>
            </w:pPr>
            <w:r>
              <w:t>やちん</w:t>
            </w:r>
            <w:r>
              <w:t xml:space="preserve"> (</w:t>
            </w:r>
            <w:r>
              <w:t>家賃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180DDFC" w14:textId="77777777" w:rsidR="002B3C1E" w:rsidRDefault="00000000">
            <w:pPr>
              <w:pStyle w:val="BangStyle"/>
            </w:pPr>
            <w:r>
              <w:t>Tiền nhà</w:t>
            </w:r>
          </w:p>
        </w:tc>
      </w:tr>
      <w:tr w:rsidR="002B3C1E" w14:paraId="2C2463BD" w14:textId="77777777">
        <w:tc>
          <w:tcPr>
            <w:tcW w:w="3487" w:type="dxa"/>
            <w:vAlign w:val="center"/>
          </w:tcPr>
          <w:p w14:paraId="64261581" w14:textId="77777777" w:rsidR="002B3C1E" w:rsidRDefault="00000000">
            <w:pPr>
              <w:pStyle w:val="BangStyle"/>
            </w:pPr>
            <w:r>
              <w:t>きんがく</w:t>
            </w:r>
            <w:r>
              <w:t xml:space="preserve"> (</w:t>
            </w:r>
            <w:r>
              <w:t>金額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413F17F" w14:textId="77777777" w:rsidR="002B3C1E" w:rsidRDefault="00000000">
            <w:pPr>
              <w:pStyle w:val="BangStyle"/>
            </w:pPr>
            <w:r>
              <w:t>Số tiền</w:t>
            </w:r>
          </w:p>
        </w:tc>
      </w:tr>
      <w:tr w:rsidR="002B3C1E" w14:paraId="6AEDB811" w14:textId="77777777">
        <w:tc>
          <w:tcPr>
            <w:tcW w:w="3487" w:type="dxa"/>
            <w:vAlign w:val="center"/>
          </w:tcPr>
          <w:p w14:paraId="0B1311E5" w14:textId="77777777" w:rsidR="002B3C1E" w:rsidRDefault="00000000">
            <w:pPr>
              <w:pStyle w:val="BangStyle"/>
            </w:pPr>
            <w:r>
              <w:t>～えん</w:t>
            </w:r>
            <w:r>
              <w:t xml:space="preserve"> (</w:t>
            </w:r>
            <w:r>
              <w:t>～円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5A2358F" w14:textId="77777777" w:rsidR="002B3C1E" w:rsidRDefault="00000000">
            <w:pPr>
              <w:pStyle w:val="BangStyle"/>
            </w:pPr>
            <w:r>
              <w:t>~ Yên</w:t>
            </w:r>
          </w:p>
        </w:tc>
      </w:tr>
      <w:tr w:rsidR="002B3C1E" w14:paraId="33D61B25" w14:textId="77777777">
        <w:tc>
          <w:tcPr>
            <w:tcW w:w="3487" w:type="dxa"/>
            <w:vAlign w:val="center"/>
          </w:tcPr>
          <w:p w14:paraId="3CBB4D9A" w14:textId="77777777" w:rsidR="002B3C1E" w:rsidRDefault="00000000">
            <w:pPr>
              <w:pStyle w:val="BangStyle"/>
            </w:pPr>
            <w:r>
              <w:t>いくら</w:t>
            </w:r>
          </w:p>
        </w:tc>
        <w:tc>
          <w:tcPr>
            <w:tcW w:w="3487" w:type="dxa"/>
            <w:vAlign w:val="center"/>
          </w:tcPr>
          <w:p w14:paraId="789CD64C" w14:textId="77777777" w:rsidR="002B3C1E" w:rsidRDefault="00000000">
            <w:pPr>
              <w:pStyle w:val="BangStyle"/>
            </w:pPr>
            <w:r>
              <w:t>Bao nhiêu tiền</w:t>
            </w:r>
          </w:p>
        </w:tc>
      </w:tr>
    </w:tbl>
    <w:p w14:paraId="37DC25E5" w14:textId="77777777" w:rsidR="002B3C1E" w:rsidRDefault="00000000">
      <w:pPr>
        <w:pStyle w:val="Heading3"/>
        <w:pageBreakBefore/>
      </w:pPr>
      <w:bookmarkStart w:id="40" w:name="_Toc228696465"/>
      <w:r>
        <w:lastRenderedPageBreak/>
        <w:t>11.2. Đơn vị đếm tiền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6"/>
        <w:gridCol w:w="3327"/>
      </w:tblGrid>
      <w:tr w:rsidR="002B3C1E" w14:paraId="746E5A13" w14:textId="77777777">
        <w:tc>
          <w:tcPr>
            <w:tcW w:w="3487" w:type="dxa"/>
            <w:vAlign w:val="center"/>
          </w:tcPr>
          <w:p w14:paraId="13A698A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93B566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4A9657E" w14:textId="77777777">
        <w:tc>
          <w:tcPr>
            <w:tcW w:w="3487" w:type="dxa"/>
            <w:vAlign w:val="center"/>
          </w:tcPr>
          <w:p w14:paraId="48826EA2" w14:textId="77777777" w:rsidR="002B3C1E" w:rsidRDefault="00000000">
            <w:pPr>
              <w:pStyle w:val="BangStyle"/>
            </w:pPr>
            <w:r>
              <w:t>ひゃく</w:t>
            </w:r>
            <w:r>
              <w:t xml:space="preserve"> (</w:t>
            </w:r>
            <w:r>
              <w:t>百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EDB0DB3" w14:textId="77777777" w:rsidR="002B3C1E" w:rsidRDefault="00000000">
            <w:pPr>
              <w:pStyle w:val="BangStyle"/>
            </w:pPr>
            <w:r>
              <w:t>Trăm</w:t>
            </w:r>
          </w:p>
        </w:tc>
      </w:tr>
      <w:tr w:rsidR="002B3C1E" w14:paraId="528E17EC" w14:textId="77777777">
        <w:tc>
          <w:tcPr>
            <w:tcW w:w="3487" w:type="dxa"/>
            <w:vAlign w:val="center"/>
          </w:tcPr>
          <w:p w14:paraId="31A767F8" w14:textId="77777777" w:rsidR="002B3C1E" w:rsidRDefault="00000000">
            <w:pPr>
              <w:pStyle w:val="BangStyle"/>
            </w:pPr>
            <w:r>
              <w:t>せん</w:t>
            </w:r>
            <w:r>
              <w:t xml:space="preserve"> (</w:t>
            </w:r>
            <w:r>
              <w:t>千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E4C5CB9" w14:textId="77777777" w:rsidR="002B3C1E" w:rsidRDefault="00000000">
            <w:pPr>
              <w:pStyle w:val="BangStyle"/>
            </w:pPr>
            <w:r>
              <w:t>Nghìn</w:t>
            </w:r>
          </w:p>
        </w:tc>
      </w:tr>
      <w:tr w:rsidR="002B3C1E" w14:paraId="5E57040B" w14:textId="77777777">
        <w:tc>
          <w:tcPr>
            <w:tcW w:w="3487" w:type="dxa"/>
            <w:vAlign w:val="center"/>
          </w:tcPr>
          <w:p w14:paraId="3038962C" w14:textId="77777777" w:rsidR="002B3C1E" w:rsidRDefault="00000000">
            <w:pPr>
              <w:pStyle w:val="BangStyle"/>
            </w:pPr>
            <w:r>
              <w:t>まん</w:t>
            </w:r>
            <w:r>
              <w:t xml:space="preserve"> (</w:t>
            </w:r>
            <w:r>
              <w:t>万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5E5DCDF" w14:textId="77777777" w:rsidR="002B3C1E" w:rsidRDefault="00000000">
            <w:pPr>
              <w:pStyle w:val="BangStyle"/>
            </w:pPr>
            <w:r>
              <w:t>Mười nghìn/vạn</w:t>
            </w:r>
          </w:p>
        </w:tc>
      </w:tr>
      <w:tr w:rsidR="002B3C1E" w14:paraId="1376269B" w14:textId="77777777">
        <w:tc>
          <w:tcPr>
            <w:tcW w:w="3487" w:type="dxa"/>
            <w:vAlign w:val="center"/>
          </w:tcPr>
          <w:p w14:paraId="4B42FA34" w14:textId="77777777" w:rsidR="002B3C1E" w:rsidRDefault="00000000">
            <w:pPr>
              <w:pStyle w:val="BangStyle"/>
            </w:pPr>
            <w:r>
              <w:t>おく</w:t>
            </w:r>
            <w:r>
              <w:t xml:space="preserve"> (</w:t>
            </w:r>
            <w:r>
              <w:t>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3857F6B" w14:textId="77777777" w:rsidR="002B3C1E" w:rsidRDefault="00000000">
            <w:pPr>
              <w:pStyle w:val="BangStyle"/>
            </w:pPr>
            <w:r>
              <w:t>Một trăm triệu</w:t>
            </w:r>
          </w:p>
        </w:tc>
      </w:tr>
    </w:tbl>
    <w:p w14:paraId="36B3D004" w14:textId="77777777" w:rsidR="002B3C1E" w:rsidRDefault="00000000">
      <w:pPr>
        <w:pStyle w:val="Heading3"/>
        <w:pageBreakBefore/>
      </w:pPr>
      <w:bookmarkStart w:id="41" w:name="_Toc228696466"/>
      <w:r>
        <w:lastRenderedPageBreak/>
        <w:t>11.3. Thẻ &amp; Mật khẩu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3325"/>
      </w:tblGrid>
      <w:tr w:rsidR="002B3C1E" w14:paraId="7F8C8545" w14:textId="77777777">
        <w:tc>
          <w:tcPr>
            <w:tcW w:w="3487" w:type="dxa"/>
            <w:vAlign w:val="center"/>
          </w:tcPr>
          <w:p w14:paraId="2B3FFCC6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0D1112B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7463874" w14:textId="77777777">
        <w:tc>
          <w:tcPr>
            <w:tcW w:w="3487" w:type="dxa"/>
            <w:vAlign w:val="center"/>
          </w:tcPr>
          <w:p w14:paraId="4CE1A26D" w14:textId="77777777" w:rsidR="002B3C1E" w:rsidRDefault="00000000">
            <w:pPr>
              <w:pStyle w:val="BangStyle"/>
            </w:pPr>
            <w:r>
              <w:t>カード</w:t>
            </w:r>
          </w:p>
        </w:tc>
        <w:tc>
          <w:tcPr>
            <w:tcW w:w="3487" w:type="dxa"/>
            <w:vAlign w:val="center"/>
          </w:tcPr>
          <w:p w14:paraId="0720FAE8" w14:textId="77777777" w:rsidR="002B3C1E" w:rsidRDefault="00000000">
            <w:pPr>
              <w:pStyle w:val="BangStyle"/>
            </w:pPr>
            <w:r>
              <w:t>Thẻ/Card</w:t>
            </w:r>
          </w:p>
        </w:tc>
      </w:tr>
      <w:tr w:rsidR="002B3C1E" w14:paraId="1D35DDB4" w14:textId="77777777">
        <w:tc>
          <w:tcPr>
            <w:tcW w:w="3487" w:type="dxa"/>
            <w:vAlign w:val="center"/>
          </w:tcPr>
          <w:p w14:paraId="7BF06705" w14:textId="77777777" w:rsidR="002B3C1E" w:rsidRDefault="00000000">
            <w:pPr>
              <w:pStyle w:val="BangStyle"/>
            </w:pPr>
            <w:r>
              <w:t>テレホンカード</w:t>
            </w:r>
          </w:p>
        </w:tc>
        <w:tc>
          <w:tcPr>
            <w:tcW w:w="3487" w:type="dxa"/>
            <w:vAlign w:val="center"/>
          </w:tcPr>
          <w:p w14:paraId="50AD2373" w14:textId="77777777" w:rsidR="002B3C1E" w:rsidRDefault="00000000">
            <w:pPr>
              <w:pStyle w:val="BangStyle"/>
            </w:pPr>
            <w:r>
              <w:t>Thẻ điện thoại</w:t>
            </w:r>
          </w:p>
        </w:tc>
      </w:tr>
      <w:tr w:rsidR="002B3C1E" w14:paraId="6E4718EA" w14:textId="77777777">
        <w:tc>
          <w:tcPr>
            <w:tcW w:w="3487" w:type="dxa"/>
            <w:vAlign w:val="center"/>
          </w:tcPr>
          <w:p w14:paraId="3686FD96" w14:textId="77777777" w:rsidR="002B3C1E" w:rsidRDefault="00000000">
            <w:pPr>
              <w:pStyle w:val="BangStyle"/>
            </w:pPr>
            <w:r>
              <w:t>キャッシュカード</w:t>
            </w:r>
          </w:p>
        </w:tc>
        <w:tc>
          <w:tcPr>
            <w:tcW w:w="3487" w:type="dxa"/>
            <w:vAlign w:val="center"/>
          </w:tcPr>
          <w:p w14:paraId="73BB29FF" w14:textId="77777777" w:rsidR="002B3C1E" w:rsidRDefault="00000000">
            <w:pPr>
              <w:pStyle w:val="BangStyle"/>
            </w:pPr>
            <w:r>
              <w:t>Thẻ ATM</w:t>
            </w:r>
          </w:p>
        </w:tc>
      </w:tr>
      <w:tr w:rsidR="002B3C1E" w14:paraId="10E866C4" w14:textId="77777777">
        <w:tc>
          <w:tcPr>
            <w:tcW w:w="3487" w:type="dxa"/>
            <w:vAlign w:val="center"/>
          </w:tcPr>
          <w:p w14:paraId="3893BDD2" w14:textId="77777777" w:rsidR="002B3C1E" w:rsidRDefault="00000000">
            <w:pPr>
              <w:pStyle w:val="BangStyle"/>
            </w:pPr>
            <w:r>
              <w:t>あんしょうばんごう</w:t>
            </w:r>
            <w:r>
              <w:t xml:space="preserve"> (</w:t>
            </w:r>
            <w:r>
              <w:t>暗証番号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6E60206" w14:textId="77777777" w:rsidR="002B3C1E" w:rsidRDefault="00000000">
            <w:pPr>
              <w:pStyle w:val="BangStyle"/>
            </w:pPr>
            <w:r>
              <w:t>Mật khẩu</w:t>
            </w:r>
          </w:p>
        </w:tc>
      </w:tr>
    </w:tbl>
    <w:p w14:paraId="3EBB24BA" w14:textId="77777777" w:rsidR="002B3C1E" w:rsidRDefault="00000000">
      <w:pPr>
        <w:pStyle w:val="Heading3"/>
        <w:pageBreakBefore/>
      </w:pPr>
      <w:bookmarkStart w:id="42" w:name="_Toc228696467"/>
      <w:r>
        <w:lastRenderedPageBreak/>
        <w:t>11.4. Đồ vật mua sắm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3332"/>
      </w:tblGrid>
      <w:tr w:rsidR="002B3C1E" w14:paraId="0ADFB9F4" w14:textId="77777777">
        <w:tc>
          <w:tcPr>
            <w:tcW w:w="3487" w:type="dxa"/>
            <w:vAlign w:val="center"/>
          </w:tcPr>
          <w:p w14:paraId="2C7CBDE7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88E0196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F6D2193" w14:textId="77777777">
        <w:tc>
          <w:tcPr>
            <w:tcW w:w="3487" w:type="dxa"/>
            <w:vAlign w:val="center"/>
          </w:tcPr>
          <w:p w14:paraId="43ED6CAE" w14:textId="77777777" w:rsidR="002B3C1E" w:rsidRDefault="00000000">
            <w:pPr>
              <w:pStyle w:val="BangStyle"/>
            </w:pPr>
            <w:r>
              <w:t>うりば</w:t>
            </w:r>
            <w:r>
              <w:t xml:space="preserve"> (</w:t>
            </w:r>
            <w:r>
              <w:t>売り場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6F1B0B" w14:textId="77777777" w:rsidR="002B3C1E" w:rsidRDefault="00000000">
            <w:pPr>
              <w:pStyle w:val="BangStyle"/>
            </w:pPr>
            <w:r>
              <w:t>Quầy bán hàng</w:t>
            </w:r>
          </w:p>
        </w:tc>
      </w:tr>
      <w:tr w:rsidR="002B3C1E" w14:paraId="23417B0D" w14:textId="77777777">
        <w:tc>
          <w:tcPr>
            <w:tcW w:w="3487" w:type="dxa"/>
            <w:vAlign w:val="center"/>
          </w:tcPr>
          <w:p w14:paraId="48AE0787" w14:textId="77777777" w:rsidR="002B3C1E" w:rsidRDefault="00000000">
            <w:pPr>
              <w:pStyle w:val="BangStyle"/>
            </w:pPr>
            <w:r>
              <w:t>サイズ</w:t>
            </w:r>
          </w:p>
        </w:tc>
        <w:tc>
          <w:tcPr>
            <w:tcW w:w="3487" w:type="dxa"/>
            <w:vAlign w:val="center"/>
          </w:tcPr>
          <w:p w14:paraId="57639B16" w14:textId="77777777" w:rsidR="002B3C1E" w:rsidRDefault="00000000">
            <w:pPr>
              <w:pStyle w:val="BangStyle"/>
            </w:pPr>
            <w:r>
              <w:t>Cỡ/kích thước</w:t>
            </w:r>
          </w:p>
        </w:tc>
      </w:tr>
      <w:tr w:rsidR="002B3C1E" w14:paraId="0307EC98" w14:textId="77777777">
        <w:tc>
          <w:tcPr>
            <w:tcW w:w="3487" w:type="dxa"/>
            <w:vAlign w:val="center"/>
          </w:tcPr>
          <w:p w14:paraId="221A7652" w14:textId="77777777" w:rsidR="002B3C1E" w:rsidRDefault="00000000">
            <w:pPr>
              <w:pStyle w:val="BangStyle"/>
            </w:pPr>
            <w:r>
              <w:t>プレゼント</w:t>
            </w:r>
          </w:p>
        </w:tc>
        <w:tc>
          <w:tcPr>
            <w:tcW w:w="3487" w:type="dxa"/>
            <w:vAlign w:val="center"/>
          </w:tcPr>
          <w:p w14:paraId="6C39DE09" w14:textId="77777777" w:rsidR="002B3C1E" w:rsidRDefault="00000000">
            <w:pPr>
              <w:pStyle w:val="BangStyle"/>
            </w:pPr>
            <w:r>
              <w:t>Quà tặng</w:t>
            </w:r>
          </w:p>
        </w:tc>
      </w:tr>
      <w:tr w:rsidR="002B3C1E" w14:paraId="10CE4EC3" w14:textId="77777777">
        <w:tc>
          <w:tcPr>
            <w:tcW w:w="3487" w:type="dxa"/>
            <w:vAlign w:val="center"/>
          </w:tcPr>
          <w:p w14:paraId="620C374B" w14:textId="77777777" w:rsidR="002B3C1E" w:rsidRDefault="00000000">
            <w:pPr>
              <w:pStyle w:val="BangStyle"/>
            </w:pPr>
            <w:r>
              <w:t>にもつ</w:t>
            </w:r>
            <w:r>
              <w:t xml:space="preserve"> (</w:t>
            </w:r>
            <w:r>
              <w:t>荷物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9B21B4F" w14:textId="77777777" w:rsidR="002B3C1E" w:rsidRDefault="00000000">
            <w:pPr>
              <w:pStyle w:val="BangStyle"/>
            </w:pPr>
            <w:r>
              <w:t>Hành lý/Bưu phẩm</w:t>
            </w:r>
          </w:p>
        </w:tc>
      </w:tr>
      <w:tr w:rsidR="002B3C1E" w14:paraId="3187954C" w14:textId="77777777">
        <w:tc>
          <w:tcPr>
            <w:tcW w:w="3487" w:type="dxa"/>
            <w:vAlign w:val="center"/>
          </w:tcPr>
          <w:p w14:paraId="55B056FF" w14:textId="77777777" w:rsidR="002B3C1E" w:rsidRDefault="00000000">
            <w:pPr>
              <w:pStyle w:val="BangStyle"/>
            </w:pPr>
            <w:r>
              <w:t>きっぷ</w:t>
            </w:r>
            <w:r>
              <w:t xml:space="preserve"> (</w:t>
            </w:r>
            <w:r>
              <w:t>切符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9064B67" w14:textId="77777777" w:rsidR="002B3C1E" w:rsidRDefault="00000000">
            <w:pPr>
              <w:pStyle w:val="BangStyle"/>
            </w:pPr>
            <w:r>
              <w:t>Vé (tàu/xe)</w:t>
            </w:r>
          </w:p>
        </w:tc>
      </w:tr>
      <w:tr w:rsidR="002B3C1E" w14:paraId="548AF82B" w14:textId="77777777">
        <w:tc>
          <w:tcPr>
            <w:tcW w:w="3487" w:type="dxa"/>
            <w:vAlign w:val="center"/>
          </w:tcPr>
          <w:p w14:paraId="39774725" w14:textId="77777777" w:rsidR="002B3C1E" w:rsidRDefault="00000000">
            <w:pPr>
              <w:pStyle w:val="BangStyle"/>
            </w:pPr>
            <w:r>
              <w:t>チケット</w:t>
            </w:r>
          </w:p>
        </w:tc>
        <w:tc>
          <w:tcPr>
            <w:tcW w:w="3487" w:type="dxa"/>
            <w:vAlign w:val="center"/>
          </w:tcPr>
          <w:p w14:paraId="2FF13BAC" w14:textId="77777777" w:rsidR="002B3C1E" w:rsidRDefault="00000000">
            <w:pPr>
              <w:pStyle w:val="BangStyle"/>
            </w:pPr>
            <w:r>
              <w:t>Vé (xem phim/nhạc)</w:t>
            </w:r>
          </w:p>
        </w:tc>
      </w:tr>
      <w:tr w:rsidR="002B3C1E" w14:paraId="2B299191" w14:textId="77777777">
        <w:tc>
          <w:tcPr>
            <w:tcW w:w="3487" w:type="dxa"/>
            <w:vAlign w:val="center"/>
          </w:tcPr>
          <w:p w14:paraId="725F7CC8" w14:textId="77777777" w:rsidR="002B3C1E" w:rsidRDefault="00000000">
            <w:pPr>
              <w:pStyle w:val="BangStyle"/>
            </w:pPr>
            <w:r>
              <w:t>プレイガイド</w:t>
            </w:r>
          </w:p>
        </w:tc>
        <w:tc>
          <w:tcPr>
            <w:tcW w:w="3487" w:type="dxa"/>
            <w:vAlign w:val="center"/>
          </w:tcPr>
          <w:p w14:paraId="54430BD3" w14:textId="77777777" w:rsidR="002B3C1E" w:rsidRDefault="00000000">
            <w:pPr>
              <w:pStyle w:val="BangStyle"/>
            </w:pPr>
            <w:r>
              <w:t>Quầy bán vé</w:t>
            </w:r>
          </w:p>
        </w:tc>
      </w:tr>
      <w:tr w:rsidR="002B3C1E" w14:paraId="73EE07B2" w14:textId="77777777">
        <w:tc>
          <w:tcPr>
            <w:tcW w:w="3487" w:type="dxa"/>
            <w:vAlign w:val="center"/>
          </w:tcPr>
          <w:p w14:paraId="74C24170" w14:textId="77777777" w:rsidR="002B3C1E" w:rsidRDefault="00000000">
            <w:pPr>
              <w:pStyle w:val="BangStyle"/>
            </w:pPr>
            <w:r>
              <w:t>たばこ</w:t>
            </w:r>
          </w:p>
        </w:tc>
        <w:tc>
          <w:tcPr>
            <w:tcW w:w="3487" w:type="dxa"/>
            <w:vAlign w:val="center"/>
          </w:tcPr>
          <w:p w14:paraId="5B5556C1" w14:textId="77777777" w:rsidR="002B3C1E" w:rsidRDefault="00000000">
            <w:pPr>
              <w:pStyle w:val="BangStyle"/>
            </w:pPr>
            <w:r>
              <w:t>Thuốc lá</w:t>
            </w:r>
          </w:p>
        </w:tc>
      </w:tr>
    </w:tbl>
    <w:p w14:paraId="0DAA32D9" w14:textId="77777777" w:rsidR="002B3C1E" w:rsidRDefault="00000000">
      <w:pPr>
        <w:pStyle w:val="Heading3"/>
        <w:pageBreakBefore/>
      </w:pPr>
      <w:bookmarkStart w:id="43" w:name="_Toc228696468"/>
      <w:r>
        <w:lastRenderedPageBreak/>
        <w:t>11.5. Động từ mua sắm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2D26C55A" w14:textId="77777777">
        <w:tc>
          <w:tcPr>
            <w:tcW w:w="3487" w:type="dxa"/>
            <w:vAlign w:val="center"/>
          </w:tcPr>
          <w:p w14:paraId="556D79FC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3ED998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6BE9295" w14:textId="77777777">
        <w:tc>
          <w:tcPr>
            <w:tcW w:w="3487" w:type="dxa"/>
            <w:vAlign w:val="center"/>
          </w:tcPr>
          <w:p w14:paraId="436DDF38" w14:textId="77777777" w:rsidR="002B3C1E" w:rsidRDefault="00000000">
            <w:pPr>
              <w:pStyle w:val="BangStyle"/>
            </w:pPr>
            <w:r>
              <w:t>かう</w:t>
            </w:r>
            <w:r>
              <w:t xml:space="preserve"> (</w:t>
            </w:r>
            <w:r>
              <w:t>買います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91932CB" w14:textId="77777777" w:rsidR="002B3C1E" w:rsidRDefault="00000000">
            <w:pPr>
              <w:pStyle w:val="BangStyle"/>
            </w:pPr>
            <w:r>
              <w:t>Mua</w:t>
            </w:r>
          </w:p>
        </w:tc>
      </w:tr>
      <w:tr w:rsidR="002B3C1E" w14:paraId="43EAE839" w14:textId="77777777">
        <w:tc>
          <w:tcPr>
            <w:tcW w:w="3487" w:type="dxa"/>
            <w:vAlign w:val="center"/>
          </w:tcPr>
          <w:p w14:paraId="580A02C5" w14:textId="77777777" w:rsidR="002B3C1E" w:rsidRDefault="00000000">
            <w:pPr>
              <w:pStyle w:val="BangStyle"/>
            </w:pPr>
            <w:r>
              <w:t>はらう</w:t>
            </w:r>
            <w:r>
              <w:t xml:space="preserve"> (</w:t>
            </w:r>
            <w:r>
              <w:t>払います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191297" w14:textId="77777777" w:rsidR="002B3C1E" w:rsidRDefault="00000000">
            <w:pPr>
              <w:pStyle w:val="BangStyle"/>
            </w:pPr>
            <w:r>
              <w:t>Trả tiền</w:t>
            </w:r>
          </w:p>
        </w:tc>
      </w:tr>
      <w:tr w:rsidR="002B3C1E" w14:paraId="16DE5607" w14:textId="77777777">
        <w:tc>
          <w:tcPr>
            <w:tcW w:w="3487" w:type="dxa"/>
            <w:vAlign w:val="center"/>
          </w:tcPr>
          <w:p w14:paraId="25DBA37B" w14:textId="77777777" w:rsidR="002B3C1E" w:rsidRDefault="00000000">
            <w:pPr>
              <w:pStyle w:val="BangStyle"/>
            </w:pPr>
            <w:r>
              <w:t>～をください</w:t>
            </w:r>
          </w:p>
        </w:tc>
        <w:tc>
          <w:tcPr>
            <w:tcW w:w="3487" w:type="dxa"/>
            <w:vAlign w:val="center"/>
          </w:tcPr>
          <w:p w14:paraId="761B782D" w14:textId="77777777" w:rsidR="002B3C1E" w:rsidRDefault="00000000">
            <w:pPr>
              <w:pStyle w:val="BangStyle"/>
            </w:pPr>
            <w:r>
              <w:t>Cho tôi (lấy) cái ~</w:t>
            </w:r>
          </w:p>
        </w:tc>
      </w:tr>
    </w:tbl>
    <w:p w14:paraId="6A9711CC" w14:textId="77777777" w:rsidR="002B3C1E" w:rsidRDefault="00000000">
      <w:pPr>
        <w:pStyle w:val="Heading2"/>
        <w:pageBreakBefore/>
      </w:pPr>
      <w:bookmarkStart w:id="44" w:name="_Toc228696469"/>
      <w:r>
        <w:lastRenderedPageBreak/>
        <w:t>12. Bưu điện &amp; dịch vụ gửi hàng</w:t>
      </w:r>
      <w:bookmarkEnd w:id="44"/>
    </w:p>
    <w:p w14:paraId="4092B559" w14:textId="77777777" w:rsidR="002B3C1E" w:rsidRDefault="00000000">
      <w:pPr>
        <w:pStyle w:val="Heading3"/>
      </w:pPr>
      <w:bookmarkStart w:id="45" w:name="_Toc228696470"/>
      <w:r>
        <w:t>12.1. Đồ bưu điện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15"/>
      </w:tblGrid>
      <w:tr w:rsidR="002B3C1E" w14:paraId="76CBCD31" w14:textId="77777777">
        <w:tc>
          <w:tcPr>
            <w:tcW w:w="3487" w:type="dxa"/>
            <w:vAlign w:val="center"/>
          </w:tcPr>
          <w:p w14:paraId="5743E2E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265CF3A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866A241" w14:textId="77777777">
        <w:tc>
          <w:tcPr>
            <w:tcW w:w="3487" w:type="dxa"/>
            <w:vAlign w:val="center"/>
          </w:tcPr>
          <w:p w14:paraId="038BCAF0" w14:textId="77777777" w:rsidR="002B3C1E" w:rsidRDefault="00000000">
            <w:pPr>
              <w:pStyle w:val="BangStyle"/>
            </w:pPr>
            <w:r>
              <w:t>ゆうびんきょく</w:t>
            </w:r>
            <w:r>
              <w:t xml:space="preserve"> (</w:t>
            </w:r>
            <w:r>
              <w:t>郵便局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4F50FAA" w14:textId="77777777" w:rsidR="002B3C1E" w:rsidRDefault="00000000">
            <w:pPr>
              <w:pStyle w:val="BangStyle"/>
            </w:pPr>
            <w:r>
              <w:t>Bưu điện</w:t>
            </w:r>
          </w:p>
        </w:tc>
      </w:tr>
      <w:tr w:rsidR="002B3C1E" w14:paraId="47DDB23F" w14:textId="77777777">
        <w:tc>
          <w:tcPr>
            <w:tcW w:w="3487" w:type="dxa"/>
            <w:vAlign w:val="center"/>
          </w:tcPr>
          <w:p w14:paraId="446B8BFA" w14:textId="77777777" w:rsidR="002B3C1E" w:rsidRDefault="00000000">
            <w:pPr>
              <w:pStyle w:val="BangStyle"/>
            </w:pPr>
            <w:r>
              <w:t>きって</w:t>
            </w:r>
            <w:r>
              <w:t xml:space="preserve"> (</w:t>
            </w:r>
            <w:r>
              <w:t>切手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E5D307" w14:textId="77777777" w:rsidR="002B3C1E" w:rsidRDefault="00000000">
            <w:pPr>
              <w:pStyle w:val="BangStyle"/>
            </w:pPr>
            <w:r>
              <w:t>Tem</w:t>
            </w:r>
          </w:p>
        </w:tc>
      </w:tr>
      <w:tr w:rsidR="002B3C1E" w14:paraId="38AC1C2B" w14:textId="77777777">
        <w:tc>
          <w:tcPr>
            <w:tcW w:w="3487" w:type="dxa"/>
            <w:vAlign w:val="center"/>
          </w:tcPr>
          <w:p w14:paraId="1F0BFAB9" w14:textId="77777777" w:rsidR="002B3C1E" w:rsidRDefault="00000000">
            <w:pPr>
              <w:pStyle w:val="BangStyle"/>
            </w:pPr>
            <w:r>
              <w:t>はがき</w:t>
            </w:r>
            <w:r>
              <w:t xml:space="preserve"> (</w:t>
            </w:r>
            <w:r>
              <w:t>葉書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99E4AE6" w14:textId="77777777" w:rsidR="002B3C1E" w:rsidRDefault="00000000">
            <w:pPr>
              <w:pStyle w:val="BangStyle"/>
            </w:pPr>
            <w:r>
              <w:t>Bưu thiếp</w:t>
            </w:r>
          </w:p>
        </w:tc>
      </w:tr>
      <w:tr w:rsidR="002B3C1E" w14:paraId="138705B8" w14:textId="77777777">
        <w:tc>
          <w:tcPr>
            <w:tcW w:w="3487" w:type="dxa"/>
            <w:vAlign w:val="center"/>
          </w:tcPr>
          <w:p w14:paraId="3DC16374" w14:textId="77777777" w:rsidR="002B3C1E" w:rsidRDefault="00000000">
            <w:pPr>
              <w:pStyle w:val="BangStyle"/>
            </w:pPr>
            <w:r>
              <w:t>ふうとう</w:t>
            </w:r>
            <w:r>
              <w:t xml:space="preserve"> (</w:t>
            </w:r>
            <w:r>
              <w:t>封筒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F113E12" w14:textId="77777777" w:rsidR="002B3C1E" w:rsidRDefault="00000000">
            <w:pPr>
              <w:pStyle w:val="BangStyle"/>
            </w:pPr>
            <w:r>
              <w:t>Phong bì</w:t>
            </w:r>
          </w:p>
        </w:tc>
      </w:tr>
    </w:tbl>
    <w:p w14:paraId="3DF31AC4" w14:textId="77777777" w:rsidR="002B3C1E" w:rsidRDefault="00000000">
      <w:pPr>
        <w:pStyle w:val="Heading3"/>
        <w:pageBreakBefore/>
      </w:pPr>
      <w:bookmarkStart w:id="46" w:name="_Toc228696471"/>
      <w:r>
        <w:lastRenderedPageBreak/>
        <w:t>12.2. Dịch vụ gửi hàng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319"/>
      </w:tblGrid>
      <w:tr w:rsidR="002B3C1E" w14:paraId="1E712988" w14:textId="77777777">
        <w:tc>
          <w:tcPr>
            <w:tcW w:w="3487" w:type="dxa"/>
            <w:vAlign w:val="center"/>
          </w:tcPr>
          <w:p w14:paraId="3256B083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2BE6D3A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ED7765C" w14:textId="77777777">
        <w:tc>
          <w:tcPr>
            <w:tcW w:w="3487" w:type="dxa"/>
            <w:vAlign w:val="center"/>
          </w:tcPr>
          <w:p w14:paraId="7653099D" w14:textId="77777777" w:rsidR="002B3C1E" w:rsidRDefault="00000000">
            <w:pPr>
              <w:pStyle w:val="BangStyle"/>
            </w:pPr>
            <w:r>
              <w:t>そくたつ</w:t>
            </w:r>
            <w:r>
              <w:t xml:space="preserve"> (</w:t>
            </w:r>
            <w:r>
              <w:t>速達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AA4C99D" w14:textId="77777777" w:rsidR="002B3C1E" w:rsidRDefault="00000000">
            <w:pPr>
              <w:pStyle w:val="BangStyle"/>
            </w:pPr>
            <w:r>
              <w:t>Chuyển phát nhanh</w:t>
            </w:r>
          </w:p>
        </w:tc>
      </w:tr>
      <w:tr w:rsidR="002B3C1E" w14:paraId="752E2595" w14:textId="77777777">
        <w:tc>
          <w:tcPr>
            <w:tcW w:w="3487" w:type="dxa"/>
            <w:vAlign w:val="center"/>
          </w:tcPr>
          <w:p w14:paraId="3AE47799" w14:textId="77777777" w:rsidR="002B3C1E" w:rsidRDefault="00000000">
            <w:pPr>
              <w:pStyle w:val="BangStyle"/>
            </w:pPr>
            <w:r>
              <w:t>かきとめ</w:t>
            </w:r>
            <w:r>
              <w:t xml:space="preserve"> (</w:t>
            </w:r>
            <w:r>
              <w:t>書留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9CCE9B1" w14:textId="77777777" w:rsidR="002B3C1E" w:rsidRDefault="00000000">
            <w:pPr>
              <w:pStyle w:val="BangStyle"/>
            </w:pPr>
            <w:r>
              <w:t>Gửi bảo đảm</w:t>
            </w:r>
          </w:p>
        </w:tc>
      </w:tr>
      <w:tr w:rsidR="002B3C1E" w14:paraId="14D9FCFA" w14:textId="77777777">
        <w:tc>
          <w:tcPr>
            <w:tcW w:w="3487" w:type="dxa"/>
            <w:vAlign w:val="center"/>
          </w:tcPr>
          <w:p w14:paraId="0664AFC1" w14:textId="77777777" w:rsidR="002B3C1E" w:rsidRDefault="00000000">
            <w:pPr>
              <w:pStyle w:val="BangStyle"/>
            </w:pPr>
            <w:r>
              <w:t>こうくうびん</w:t>
            </w:r>
            <w:r>
              <w:t xml:space="preserve"> (</w:t>
            </w:r>
            <w:r>
              <w:t>航空便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FB744DF" w14:textId="77777777" w:rsidR="002B3C1E" w:rsidRDefault="00000000">
            <w:pPr>
              <w:pStyle w:val="BangStyle"/>
            </w:pPr>
            <w:r>
              <w:t>Gửi đường hàng không</w:t>
            </w:r>
          </w:p>
        </w:tc>
      </w:tr>
      <w:tr w:rsidR="002B3C1E" w14:paraId="11ECA303" w14:textId="77777777">
        <w:tc>
          <w:tcPr>
            <w:tcW w:w="3487" w:type="dxa"/>
            <w:vAlign w:val="center"/>
          </w:tcPr>
          <w:p w14:paraId="09CAADC2" w14:textId="77777777" w:rsidR="002B3C1E" w:rsidRDefault="00000000">
            <w:pPr>
              <w:pStyle w:val="BangStyle"/>
            </w:pPr>
            <w:r>
              <w:t>ふなびん</w:t>
            </w:r>
            <w:r>
              <w:t xml:space="preserve"> (</w:t>
            </w:r>
            <w:r>
              <w:t>船便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F78A206" w14:textId="77777777" w:rsidR="002B3C1E" w:rsidRDefault="00000000">
            <w:pPr>
              <w:pStyle w:val="BangStyle"/>
            </w:pPr>
            <w:r>
              <w:t>Gửi đường biển</w:t>
            </w:r>
          </w:p>
        </w:tc>
      </w:tr>
    </w:tbl>
    <w:p w14:paraId="3E3673F8" w14:textId="77777777" w:rsidR="002B3C1E" w:rsidRDefault="00000000">
      <w:pPr>
        <w:pStyle w:val="Heading2"/>
        <w:pageBreakBefore/>
      </w:pPr>
      <w:bookmarkStart w:id="47" w:name="_Toc228696472"/>
      <w:r>
        <w:lastRenderedPageBreak/>
        <w:t>13. Nơi chốn &amp; địa điểm</w:t>
      </w:r>
      <w:bookmarkEnd w:id="47"/>
    </w:p>
    <w:p w14:paraId="4A0BCEAE" w14:textId="77777777" w:rsidR="002B3C1E" w:rsidRDefault="00000000">
      <w:pPr>
        <w:pStyle w:val="Heading3"/>
      </w:pPr>
      <w:bookmarkStart w:id="48" w:name="_Toc228696473"/>
      <w:r>
        <w:t>13.1. Hành chính &amp; Sự nghiệp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2"/>
        <w:gridCol w:w="3321"/>
      </w:tblGrid>
      <w:tr w:rsidR="002B3C1E" w14:paraId="1AD79469" w14:textId="77777777">
        <w:tc>
          <w:tcPr>
            <w:tcW w:w="3487" w:type="dxa"/>
            <w:vAlign w:val="center"/>
          </w:tcPr>
          <w:p w14:paraId="4204BE08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AFB040F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814914E" w14:textId="77777777">
        <w:tc>
          <w:tcPr>
            <w:tcW w:w="3487" w:type="dxa"/>
            <w:vAlign w:val="center"/>
          </w:tcPr>
          <w:p w14:paraId="5B653544" w14:textId="77777777" w:rsidR="002B3C1E" w:rsidRDefault="00000000">
            <w:pPr>
              <w:pStyle w:val="BangStyle"/>
            </w:pPr>
            <w:r>
              <w:t>かいしゃ</w:t>
            </w:r>
            <w:r>
              <w:t xml:space="preserve"> (</w:t>
            </w:r>
            <w:r>
              <w:t>会社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4B96996" w14:textId="77777777" w:rsidR="002B3C1E" w:rsidRDefault="00000000">
            <w:pPr>
              <w:pStyle w:val="BangStyle"/>
            </w:pPr>
            <w:r>
              <w:t>Công ty</w:t>
            </w:r>
          </w:p>
        </w:tc>
      </w:tr>
      <w:tr w:rsidR="002B3C1E" w14:paraId="79D14338" w14:textId="77777777">
        <w:tc>
          <w:tcPr>
            <w:tcW w:w="3487" w:type="dxa"/>
            <w:vAlign w:val="center"/>
          </w:tcPr>
          <w:p w14:paraId="78175A2A" w14:textId="77777777" w:rsidR="002B3C1E" w:rsidRDefault="00000000">
            <w:pPr>
              <w:pStyle w:val="BangStyle"/>
            </w:pPr>
            <w:r>
              <w:t>しやくしょ</w:t>
            </w:r>
            <w:r>
              <w:t xml:space="preserve"> (</w:t>
            </w:r>
            <w:r>
              <w:t>市役所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2EAEEA0" w14:textId="77777777" w:rsidR="002B3C1E" w:rsidRDefault="00000000">
            <w:pPr>
              <w:pStyle w:val="BangStyle"/>
            </w:pPr>
            <w:r>
              <w:t>VP hành chính quận/TP</w:t>
            </w:r>
          </w:p>
        </w:tc>
      </w:tr>
      <w:tr w:rsidR="002B3C1E" w14:paraId="1ACD7341" w14:textId="77777777">
        <w:tc>
          <w:tcPr>
            <w:tcW w:w="3487" w:type="dxa"/>
            <w:vAlign w:val="center"/>
          </w:tcPr>
          <w:p w14:paraId="6C0CA60A" w14:textId="77777777" w:rsidR="002B3C1E" w:rsidRDefault="00000000">
            <w:pPr>
              <w:pStyle w:val="BangStyle"/>
            </w:pPr>
            <w:r>
              <w:t>たいしかん</w:t>
            </w:r>
            <w:r>
              <w:t xml:space="preserve"> (</w:t>
            </w:r>
            <w:r>
              <w:t>大使館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C4AC0A6" w14:textId="77777777" w:rsidR="002B3C1E" w:rsidRDefault="00000000">
            <w:pPr>
              <w:pStyle w:val="BangStyle"/>
            </w:pPr>
            <w:r>
              <w:t>Đại sứ quán</w:t>
            </w:r>
          </w:p>
        </w:tc>
      </w:tr>
      <w:tr w:rsidR="002B3C1E" w14:paraId="1CAFB3AC" w14:textId="77777777">
        <w:tc>
          <w:tcPr>
            <w:tcW w:w="3487" w:type="dxa"/>
            <w:vAlign w:val="center"/>
          </w:tcPr>
          <w:p w14:paraId="56CB3B03" w14:textId="77777777" w:rsidR="002B3C1E" w:rsidRDefault="00000000">
            <w:pPr>
              <w:pStyle w:val="BangStyle"/>
            </w:pPr>
            <w:r>
              <w:t>ぎんこう</w:t>
            </w:r>
            <w:r>
              <w:t xml:space="preserve"> (</w:t>
            </w:r>
            <w:r>
              <w:t>銀行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DA3B6FC" w14:textId="77777777" w:rsidR="002B3C1E" w:rsidRDefault="00000000">
            <w:pPr>
              <w:pStyle w:val="BangStyle"/>
            </w:pPr>
            <w:r>
              <w:t>Ngân hàng</w:t>
            </w:r>
          </w:p>
        </w:tc>
      </w:tr>
    </w:tbl>
    <w:p w14:paraId="1B8C83F6" w14:textId="77777777" w:rsidR="002B3C1E" w:rsidRDefault="00000000">
      <w:pPr>
        <w:pStyle w:val="Heading3"/>
        <w:pageBreakBefore/>
      </w:pPr>
      <w:bookmarkStart w:id="49" w:name="_Toc228696474"/>
      <w:r>
        <w:lastRenderedPageBreak/>
        <w:t>13.2. Giáo dục &amp; Y tế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3318"/>
      </w:tblGrid>
      <w:tr w:rsidR="002B3C1E" w14:paraId="7B5A7896" w14:textId="77777777">
        <w:tc>
          <w:tcPr>
            <w:tcW w:w="3487" w:type="dxa"/>
            <w:vAlign w:val="center"/>
          </w:tcPr>
          <w:p w14:paraId="78AF29D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2E5F7A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9F52069" w14:textId="77777777">
        <w:tc>
          <w:tcPr>
            <w:tcW w:w="3487" w:type="dxa"/>
            <w:vAlign w:val="center"/>
          </w:tcPr>
          <w:p w14:paraId="58D1183D" w14:textId="77777777" w:rsidR="002B3C1E" w:rsidRDefault="00000000">
            <w:pPr>
              <w:pStyle w:val="BangStyle"/>
            </w:pPr>
            <w:r>
              <w:t>がっこう</w:t>
            </w:r>
            <w:r>
              <w:t xml:space="preserve"> (</w:t>
            </w:r>
            <w:r>
              <w:t>学校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89BBED7" w14:textId="77777777" w:rsidR="002B3C1E" w:rsidRDefault="00000000">
            <w:pPr>
              <w:pStyle w:val="BangStyle"/>
            </w:pPr>
            <w:r>
              <w:t>Trường học</w:t>
            </w:r>
          </w:p>
        </w:tc>
      </w:tr>
      <w:tr w:rsidR="002B3C1E" w14:paraId="7BD12A3C" w14:textId="77777777">
        <w:tc>
          <w:tcPr>
            <w:tcW w:w="3487" w:type="dxa"/>
            <w:vAlign w:val="center"/>
          </w:tcPr>
          <w:p w14:paraId="0BE941FA" w14:textId="77777777" w:rsidR="002B3C1E" w:rsidRDefault="00000000">
            <w:pPr>
              <w:pStyle w:val="BangStyle"/>
            </w:pPr>
            <w:r>
              <w:t>だいがく</w:t>
            </w:r>
            <w:r>
              <w:t xml:space="preserve"> (</w:t>
            </w:r>
            <w:r>
              <w:t>大学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E94C188" w14:textId="77777777" w:rsidR="002B3C1E" w:rsidRDefault="00000000">
            <w:pPr>
              <w:pStyle w:val="BangStyle"/>
            </w:pPr>
            <w:r>
              <w:t>Trường đại học</w:t>
            </w:r>
          </w:p>
        </w:tc>
      </w:tr>
      <w:tr w:rsidR="002B3C1E" w14:paraId="1519D056" w14:textId="77777777">
        <w:tc>
          <w:tcPr>
            <w:tcW w:w="3487" w:type="dxa"/>
            <w:vAlign w:val="center"/>
          </w:tcPr>
          <w:p w14:paraId="224E49F7" w14:textId="77777777" w:rsidR="002B3C1E" w:rsidRDefault="00000000">
            <w:pPr>
              <w:pStyle w:val="BangStyle"/>
            </w:pPr>
            <w:r>
              <w:t>さくらだいがく</w:t>
            </w:r>
            <w:r>
              <w:t xml:space="preserve"> (</w:t>
            </w:r>
            <w:r>
              <w:t>さくら大学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0786079" w14:textId="77777777" w:rsidR="002B3C1E" w:rsidRDefault="00000000">
            <w:pPr>
              <w:pStyle w:val="BangStyle"/>
            </w:pPr>
            <w:r>
              <w:t>ĐH Sakura</w:t>
            </w:r>
          </w:p>
        </w:tc>
      </w:tr>
      <w:tr w:rsidR="002B3C1E" w14:paraId="33EDF790" w14:textId="77777777">
        <w:tc>
          <w:tcPr>
            <w:tcW w:w="3487" w:type="dxa"/>
            <w:vAlign w:val="center"/>
          </w:tcPr>
          <w:p w14:paraId="1A5A2692" w14:textId="77777777" w:rsidR="002B3C1E" w:rsidRDefault="00000000">
            <w:pPr>
              <w:pStyle w:val="BangStyle"/>
            </w:pPr>
            <w:r>
              <w:t>こうこう</w:t>
            </w:r>
            <w:r>
              <w:t xml:space="preserve"> (</w:t>
            </w:r>
            <w:r>
              <w:t>高校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F8672C7" w14:textId="77777777" w:rsidR="002B3C1E" w:rsidRDefault="00000000">
            <w:pPr>
              <w:pStyle w:val="BangStyle"/>
            </w:pPr>
            <w:r>
              <w:t>Trường cấp 3</w:t>
            </w:r>
          </w:p>
        </w:tc>
      </w:tr>
      <w:tr w:rsidR="002B3C1E" w14:paraId="6F846788" w14:textId="77777777">
        <w:tc>
          <w:tcPr>
            <w:tcW w:w="3487" w:type="dxa"/>
            <w:vAlign w:val="center"/>
          </w:tcPr>
          <w:p w14:paraId="4B3F1CCA" w14:textId="77777777" w:rsidR="002B3C1E" w:rsidRDefault="00000000">
            <w:pPr>
              <w:pStyle w:val="BangStyle"/>
            </w:pPr>
            <w:r>
              <w:t>びょういん</w:t>
            </w:r>
            <w:r>
              <w:t xml:space="preserve"> (</w:t>
            </w:r>
            <w:r>
              <w:t>病院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40442E" w14:textId="77777777" w:rsidR="002B3C1E" w:rsidRDefault="00000000">
            <w:pPr>
              <w:pStyle w:val="BangStyle"/>
            </w:pPr>
            <w:r>
              <w:t>Bệnh viện</w:t>
            </w:r>
          </w:p>
        </w:tc>
      </w:tr>
    </w:tbl>
    <w:p w14:paraId="4584CFE8" w14:textId="77777777" w:rsidR="002B3C1E" w:rsidRDefault="00000000">
      <w:pPr>
        <w:pStyle w:val="Heading3"/>
        <w:pageBreakBefore/>
      </w:pPr>
      <w:bookmarkStart w:id="50" w:name="_Toc228696475"/>
      <w:r>
        <w:lastRenderedPageBreak/>
        <w:t>13.3. Mua sắm &amp; Dịch vụ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3"/>
        <w:gridCol w:w="3330"/>
      </w:tblGrid>
      <w:tr w:rsidR="002B3C1E" w14:paraId="65974D75" w14:textId="77777777">
        <w:tc>
          <w:tcPr>
            <w:tcW w:w="3487" w:type="dxa"/>
            <w:vAlign w:val="center"/>
          </w:tcPr>
          <w:p w14:paraId="1328C8BB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EA9726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90D0D41" w14:textId="77777777">
        <w:tc>
          <w:tcPr>
            <w:tcW w:w="3487" w:type="dxa"/>
            <w:vAlign w:val="center"/>
          </w:tcPr>
          <w:p w14:paraId="7883727E" w14:textId="77777777" w:rsidR="002B3C1E" w:rsidRDefault="00000000">
            <w:pPr>
              <w:pStyle w:val="BangStyle"/>
            </w:pPr>
            <w:r>
              <w:t>デパート</w:t>
            </w:r>
          </w:p>
        </w:tc>
        <w:tc>
          <w:tcPr>
            <w:tcW w:w="3487" w:type="dxa"/>
            <w:vAlign w:val="center"/>
          </w:tcPr>
          <w:p w14:paraId="65CC48AD" w14:textId="77777777" w:rsidR="002B3C1E" w:rsidRDefault="00000000">
            <w:pPr>
              <w:pStyle w:val="BangStyle"/>
            </w:pPr>
            <w:r>
              <w:t>Cửa hàng bách hóa</w:t>
            </w:r>
          </w:p>
        </w:tc>
      </w:tr>
      <w:tr w:rsidR="002B3C1E" w14:paraId="3A9737C4" w14:textId="77777777">
        <w:tc>
          <w:tcPr>
            <w:tcW w:w="3487" w:type="dxa"/>
            <w:vAlign w:val="center"/>
          </w:tcPr>
          <w:p w14:paraId="34C272D8" w14:textId="77777777" w:rsidR="002B3C1E" w:rsidRDefault="00000000">
            <w:pPr>
              <w:pStyle w:val="BangStyle"/>
            </w:pPr>
            <w:r>
              <w:t>スーパー</w:t>
            </w:r>
          </w:p>
        </w:tc>
        <w:tc>
          <w:tcPr>
            <w:tcW w:w="3487" w:type="dxa"/>
            <w:vAlign w:val="center"/>
          </w:tcPr>
          <w:p w14:paraId="22BCA874" w14:textId="77777777" w:rsidR="002B3C1E" w:rsidRDefault="00000000">
            <w:pPr>
              <w:pStyle w:val="BangStyle"/>
            </w:pPr>
            <w:r>
              <w:t>Siêu thị</w:t>
            </w:r>
          </w:p>
        </w:tc>
      </w:tr>
      <w:tr w:rsidR="002B3C1E" w14:paraId="5A879673" w14:textId="77777777">
        <w:tc>
          <w:tcPr>
            <w:tcW w:w="3487" w:type="dxa"/>
            <w:vAlign w:val="center"/>
          </w:tcPr>
          <w:p w14:paraId="56433AEF" w14:textId="77777777" w:rsidR="002B3C1E" w:rsidRDefault="00000000">
            <w:pPr>
              <w:pStyle w:val="BangStyle"/>
            </w:pPr>
            <w:r>
              <w:t>みせ</w:t>
            </w:r>
            <w:r>
              <w:t xml:space="preserve"> (</w:t>
            </w:r>
            <w:r>
              <w:t>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38CFC5" w14:textId="77777777" w:rsidR="002B3C1E" w:rsidRDefault="00000000">
            <w:pPr>
              <w:pStyle w:val="BangStyle"/>
            </w:pPr>
            <w:r>
              <w:t>Cửa hàng/Tiệm</w:t>
            </w:r>
          </w:p>
        </w:tc>
      </w:tr>
      <w:tr w:rsidR="002B3C1E" w14:paraId="314BAC79" w14:textId="77777777">
        <w:tc>
          <w:tcPr>
            <w:tcW w:w="3487" w:type="dxa"/>
            <w:vAlign w:val="center"/>
          </w:tcPr>
          <w:p w14:paraId="1EA3AA8C" w14:textId="77777777" w:rsidR="002B3C1E" w:rsidRDefault="00000000">
            <w:pPr>
              <w:pStyle w:val="BangStyle"/>
            </w:pPr>
            <w:r>
              <w:t>～や</w:t>
            </w:r>
            <w:r>
              <w:t xml:space="preserve"> (</w:t>
            </w:r>
            <w:r>
              <w:t>～屋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7D27E80" w14:textId="77777777" w:rsidR="002B3C1E" w:rsidRDefault="00000000">
            <w:pPr>
              <w:pStyle w:val="BangStyle"/>
            </w:pPr>
            <w:r>
              <w:t>Cửa hàng/Hiệu ~</w:t>
            </w:r>
          </w:p>
        </w:tc>
      </w:tr>
      <w:tr w:rsidR="002B3C1E" w14:paraId="58D39FA6" w14:textId="77777777">
        <w:tc>
          <w:tcPr>
            <w:tcW w:w="3487" w:type="dxa"/>
            <w:vAlign w:val="center"/>
          </w:tcPr>
          <w:p w14:paraId="3F246BBC" w14:textId="77777777" w:rsidR="002B3C1E" w:rsidRDefault="00000000">
            <w:pPr>
              <w:pStyle w:val="BangStyle"/>
            </w:pPr>
            <w:r>
              <w:t>でんきや</w:t>
            </w:r>
            <w:r>
              <w:t xml:space="preserve"> (</w:t>
            </w:r>
            <w:r>
              <w:t>電気屋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345D39A" w14:textId="77777777" w:rsidR="002B3C1E" w:rsidRDefault="00000000">
            <w:pPr>
              <w:pStyle w:val="BangStyle"/>
            </w:pPr>
            <w:r>
              <w:t>Cửa hàng đồ điện</w:t>
            </w:r>
          </w:p>
        </w:tc>
      </w:tr>
      <w:tr w:rsidR="002B3C1E" w14:paraId="4A7098ED" w14:textId="77777777">
        <w:tc>
          <w:tcPr>
            <w:tcW w:w="3487" w:type="dxa"/>
            <w:vAlign w:val="center"/>
          </w:tcPr>
          <w:p w14:paraId="49A081F0" w14:textId="77777777" w:rsidR="002B3C1E" w:rsidRDefault="00000000">
            <w:pPr>
              <w:pStyle w:val="BangStyle"/>
            </w:pPr>
            <w:r>
              <w:t>ほんや</w:t>
            </w:r>
            <w:r>
              <w:t xml:space="preserve"> (</w:t>
            </w:r>
            <w:r>
              <w:t>本屋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DA5BDD6" w14:textId="77777777" w:rsidR="002B3C1E" w:rsidRDefault="00000000">
            <w:pPr>
              <w:pStyle w:val="BangStyle"/>
            </w:pPr>
            <w:r>
              <w:t>Hiệu sách</w:t>
            </w:r>
          </w:p>
        </w:tc>
      </w:tr>
      <w:tr w:rsidR="002B3C1E" w14:paraId="708DB645" w14:textId="77777777">
        <w:tc>
          <w:tcPr>
            <w:tcW w:w="3487" w:type="dxa"/>
            <w:vAlign w:val="center"/>
          </w:tcPr>
          <w:p w14:paraId="5CA7A24C" w14:textId="77777777" w:rsidR="002B3C1E" w:rsidRDefault="00000000">
            <w:pPr>
              <w:pStyle w:val="BangStyle"/>
            </w:pPr>
            <w:r>
              <w:t>レストラン</w:t>
            </w:r>
          </w:p>
        </w:tc>
        <w:tc>
          <w:tcPr>
            <w:tcW w:w="3487" w:type="dxa"/>
            <w:vAlign w:val="center"/>
          </w:tcPr>
          <w:p w14:paraId="260A3486" w14:textId="77777777" w:rsidR="002B3C1E" w:rsidRDefault="00000000">
            <w:pPr>
              <w:pStyle w:val="BangStyle"/>
            </w:pPr>
            <w:r>
              <w:t>Nhà hàng</w:t>
            </w:r>
          </w:p>
        </w:tc>
      </w:tr>
      <w:tr w:rsidR="002B3C1E" w14:paraId="39AA03A0" w14:textId="77777777">
        <w:tc>
          <w:tcPr>
            <w:tcW w:w="3487" w:type="dxa"/>
            <w:vAlign w:val="center"/>
          </w:tcPr>
          <w:p w14:paraId="07965ABF" w14:textId="77777777" w:rsidR="002B3C1E" w:rsidRDefault="00000000">
            <w:pPr>
              <w:pStyle w:val="BangStyle"/>
            </w:pPr>
            <w:r>
              <w:t>きっさてん</w:t>
            </w:r>
            <w:r>
              <w:t xml:space="preserve"> (</w:t>
            </w:r>
            <w:r>
              <w:t>喫茶店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E241799" w14:textId="77777777" w:rsidR="002B3C1E" w:rsidRDefault="00000000">
            <w:pPr>
              <w:pStyle w:val="BangStyle"/>
            </w:pPr>
            <w:r>
              <w:t>Quán cà phê</w:t>
            </w:r>
          </w:p>
        </w:tc>
      </w:tr>
      <w:tr w:rsidR="002B3C1E" w14:paraId="04E38460" w14:textId="77777777">
        <w:tc>
          <w:tcPr>
            <w:tcW w:w="3487" w:type="dxa"/>
            <w:vAlign w:val="center"/>
          </w:tcPr>
          <w:p w14:paraId="4A59F00F" w14:textId="77777777" w:rsidR="002B3C1E" w:rsidRDefault="00000000">
            <w:pPr>
              <w:pStyle w:val="BangStyle"/>
            </w:pPr>
            <w:r>
              <w:t>ホテル</w:t>
            </w:r>
          </w:p>
        </w:tc>
        <w:tc>
          <w:tcPr>
            <w:tcW w:w="3487" w:type="dxa"/>
            <w:vAlign w:val="center"/>
          </w:tcPr>
          <w:p w14:paraId="775B4E9B" w14:textId="77777777" w:rsidR="002B3C1E" w:rsidRDefault="00000000">
            <w:pPr>
              <w:pStyle w:val="BangStyle"/>
            </w:pPr>
            <w:r>
              <w:t>Khách sạn</w:t>
            </w:r>
          </w:p>
        </w:tc>
      </w:tr>
    </w:tbl>
    <w:p w14:paraId="275A184A" w14:textId="77777777" w:rsidR="002B3C1E" w:rsidRDefault="00000000">
      <w:pPr>
        <w:pStyle w:val="Heading3"/>
        <w:pageBreakBefore/>
      </w:pPr>
      <w:bookmarkStart w:id="51" w:name="_Toc228696476"/>
      <w:r>
        <w:lastRenderedPageBreak/>
        <w:t>13.4. Giải trí &amp; Văn hóa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7"/>
        <w:gridCol w:w="3316"/>
      </w:tblGrid>
      <w:tr w:rsidR="002B3C1E" w14:paraId="18A60513" w14:textId="77777777">
        <w:tc>
          <w:tcPr>
            <w:tcW w:w="3487" w:type="dxa"/>
            <w:vAlign w:val="center"/>
          </w:tcPr>
          <w:p w14:paraId="4662985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F7A0F3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1DCC7C4" w14:textId="77777777">
        <w:tc>
          <w:tcPr>
            <w:tcW w:w="3487" w:type="dxa"/>
            <w:vAlign w:val="center"/>
          </w:tcPr>
          <w:p w14:paraId="341D72CF" w14:textId="77777777" w:rsidR="002B3C1E" w:rsidRDefault="00000000">
            <w:pPr>
              <w:pStyle w:val="BangStyle"/>
            </w:pPr>
            <w:r>
              <w:t>としょかん</w:t>
            </w:r>
            <w:r>
              <w:t xml:space="preserve"> (</w:t>
            </w:r>
            <w:r>
              <w:t>図書館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8CA3EEC" w14:textId="77777777" w:rsidR="002B3C1E" w:rsidRDefault="00000000">
            <w:pPr>
              <w:pStyle w:val="BangStyle"/>
            </w:pPr>
            <w:r>
              <w:t>Thư viện</w:t>
            </w:r>
          </w:p>
        </w:tc>
      </w:tr>
      <w:tr w:rsidR="002B3C1E" w14:paraId="284B6320" w14:textId="77777777">
        <w:tc>
          <w:tcPr>
            <w:tcW w:w="3487" w:type="dxa"/>
            <w:vAlign w:val="center"/>
          </w:tcPr>
          <w:p w14:paraId="7DE8707B" w14:textId="77777777" w:rsidR="002B3C1E" w:rsidRDefault="00000000">
            <w:pPr>
              <w:pStyle w:val="BangStyle"/>
            </w:pPr>
            <w:r>
              <w:t>びじゅつかん</w:t>
            </w:r>
            <w:r>
              <w:t xml:space="preserve"> (</w:t>
            </w:r>
            <w:r>
              <w:t>美術館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9302D6C" w14:textId="77777777" w:rsidR="002B3C1E" w:rsidRDefault="00000000">
            <w:pPr>
              <w:pStyle w:val="BangStyle"/>
            </w:pPr>
            <w:r>
              <w:t>Bảo tàng mỹ thuật</w:t>
            </w:r>
          </w:p>
        </w:tc>
      </w:tr>
      <w:tr w:rsidR="002B3C1E" w14:paraId="6C1A60E2" w14:textId="77777777">
        <w:tc>
          <w:tcPr>
            <w:tcW w:w="3487" w:type="dxa"/>
            <w:vAlign w:val="center"/>
          </w:tcPr>
          <w:p w14:paraId="6F2682C3" w14:textId="77777777" w:rsidR="002B3C1E" w:rsidRDefault="00000000">
            <w:pPr>
              <w:pStyle w:val="BangStyle"/>
            </w:pPr>
            <w:r>
              <w:t>[</w:t>
            </w:r>
            <w:r>
              <w:t>お</w:t>
            </w:r>
            <w:r>
              <w:t>]</w:t>
            </w:r>
            <w:r>
              <w:t>てら</w:t>
            </w:r>
            <w:r>
              <w:t xml:space="preserve"> ([</w:t>
            </w:r>
            <w:r>
              <w:t>お</w:t>
            </w:r>
            <w:r>
              <w:t>]</w:t>
            </w:r>
            <w:r>
              <w:t>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3735F43" w14:textId="77777777" w:rsidR="002B3C1E" w:rsidRDefault="00000000">
            <w:pPr>
              <w:pStyle w:val="BangStyle"/>
            </w:pPr>
            <w:r>
              <w:t>Chùa</w:t>
            </w:r>
          </w:p>
        </w:tc>
      </w:tr>
      <w:tr w:rsidR="002B3C1E" w14:paraId="31329E35" w14:textId="77777777">
        <w:tc>
          <w:tcPr>
            <w:tcW w:w="3487" w:type="dxa"/>
            <w:vAlign w:val="center"/>
          </w:tcPr>
          <w:p w14:paraId="4B03AC3F" w14:textId="77777777" w:rsidR="002B3C1E" w:rsidRDefault="00000000">
            <w:pPr>
              <w:pStyle w:val="BangStyle"/>
            </w:pPr>
            <w:r>
              <w:t>じんじゃ</w:t>
            </w:r>
            <w:r>
              <w:t xml:space="preserve"> (</w:t>
            </w:r>
            <w:r>
              <w:t>神社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6F3C753" w14:textId="77777777" w:rsidR="002B3C1E" w:rsidRDefault="00000000">
            <w:pPr>
              <w:pStyle w:val="BangStyle"/>
            </w:pPr>
            <w:r>
              <w:t>Đền thờ đạo Thần</w:t>
            </w:r>
          </w:p>
        </w:tc>
      </w:tr>
      <w:tr w:rsidR="002B3C1E" w14:paraId="1B951D81" w14:textId="77777777">
        <w:tc>
          <w:tcPr>
            <w:tcW w:w="3487" w:type="dxa"/>
            <w:vAlign w:val="center"/>
          </w:tcPr>
          <w:p w14:paraId="7DEC3609" w14:textId="77777777" w:rsidR="002B3C1E" w:rsidRDefault="00000000">
            <w:pPr>
              <w:pStyle w:val="BangStyle"/>
            </w:pPr>
            <w:r>
              <w:t>ぼくじょう</w:t>
            </w:r>
            <w:r>
              <w:t xml:space="preserve"> (</w:t>
            </w:r>
            <w:r>
              <w:t>牧場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9E1EEDA" w14:textId="77777777" w:rsidR="002B3C1E" w:rsidRDefault="00000000">
            <w:pPr>
              <w:pStyle w:val="BangStyle"/>
            </w:pPr>
            <w:r>
              <w:t>Trang trại</w:t>
            </w:r>
          </w:p>
        </w:tc>
      </w:tr>
      <w:tr w:rsidR="002B3C1E" w14:paraId="05C0480D" w14:textId="77777777">
        <w:tc>
          <w:tcPr>
            <w:tcW w:w="3487" w:type="dxa"/>
            <w:vAlign w:val="center"/>
          </w:tcPr>
          <w:p w14:paraId="42999E74" w14:textId="77777777" w:rsidR="002B3C1E" w:rsidRDefault="00000000">
            <w:pPr>
              <w:pStyle w:val="BangStyle"/>
            </w:pPr>
            <w:r>
              <w:t>よかかいはつセンター</w:t>
            </w:r>
          </w:p>
        </w:tc>
        <w:tc>
          <w:tcPr>
            <w:tcW w:w="3487" w:type="dxa"/>
            <w:vAlign w:val="center"/>
          </w:tcPr>
          <w:p w14:paraId="1A6091A6" w14:textId="77777777" w:rsidR="002B3C1E" w:rsidRDefault="00000000">
            <w:pPr>
              <w:pStyle w:val="BangStyle"/>
            </w:pPr>
            <w:r>
              <w:t>Trung tâm phát triển giải trí</w:t>
            </w:r>
          </w:p>
        </w:tc>
      </w:tr>
      <w:tr w:rsidR="002B3C1E" w14:paraId="2A4D232D" w14:textId="77777777">
        <w:tc>
          <w:tcPr>
            <w:tcW w:w="3487" w:type="dxa"/>
            <w:vAlign w:val="center"/>
          </w:tcPr>
          <w:p w14:paraId="3C98DDC9" w14:textId="77777777" w:rsidR="002B3C1E" w:rsidRDefault="00000000">
            <w:pPr>
              <w:pStyle w:val="BangStyle"/>
            </w:pPr>
            <w:r>
              <w:t>ばんりのちょうじょう</w:t>
            </w:r>
            <w:r>
              <w:t xml:space="preserve"> (</w:t>
            </w:r>
            <w:r>
              <w:t>万里の長城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81314C" w14:textId="77777777" w:rsidR="002B3C1E" w:rsidRDefault="00000000">
            <w:pPr>
              <w:pStyle w:val="BangStyle"/>
            </w:pPr>
            <w:r>
              <w:t>Vạn lý trường thành</w:t>
            </w:r>
          </w:p>
        </w:tc>
      </w:tr>
      <w:tr w:rsidR="002B3C1E" w14:paraId="1B00AAD6" w14:textId="77777777">
        <w:tc>
          <w:tcPr>
            <w:tcW w:w="3487" w:type="dxa"/>
            <w:vAlign w:val="center"/>
          </w:tcPr>
          <w:p w14:paraId="6C4B44C5" w14:textId="77777777" w:rsidR="002B3C1E" w:rsidRDefault="00000000">
            <w:pPr>
              <w:pStyle w:val="BangStyle"/>
            </w:pPr>
            <w:r>
              <w:t>こうえん</w:t>
            </w:r>
            <w:r>
              <w:t xml:space="preserve"> (</w:t>
            </w:r>
            <w:r>
              <w:t>公園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9A2817" w14:textId="77777777" w:rsidR="002B3C1E" w:rsidRDefault="00000000">
            <w:pPr>
              <w:pStyle w:val="BangStyle"/>
            </w:pPr>
            <w:r>
              <w:t>Công viên</w:t>
            </w:r>
          </w:p>
        </w:tc>
      </w:tr>
      <w:tr w:rsidR="002B3C1E" w14:paraId="23A180A7" w14:textId="77777777">
        <w:tc>
          <w:tcPr>
            <w:tcW w:w="3487" w:type="dxa"/>
            <w:vAlign w:val="center"/>
          </w:tcPr>
          <w:p w14:paraId="03A69B3A" w14:textId="77777777" w:rsidR="002B3C1E" w:rsidRDefault="00000000">
            <w:pPr>
              <w:pStyle w:val="BangStyle"/>
            </w:pPr>
            <w:r>
              <w:t>にわ</w:t>
            </w:r>
            <w:r>
              <w:t xml:space="preserve"> (</w:t>
            </w:r>
            <w:r>
              <w:t>庭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99DBE7D" w14:textId="77777777" w:rsidR="002B3C1E" w:rsidRDefault="00000000">
            <w:pPr>
              <w:pStyle w:val="BangStyle"/>
            </w:pPr>
            <w:r>
              <w:t>Vườn</w:t>
            </w:r>
          </w:p>
        </w:tc>
      </w:tr>
      <w:tr w:rsidR="002B3C1E" w14:paraId="2C8C0BDF" w14:textId="77777777">
        <w:tc>
          <w:tcPr>
            <w:tcW w:w="3487" w:type="dxa"/>
            <w:vAlign w:val="center"/>
          </w:tcPr>
          <w:p w14:paraId="05D145D6" w14:textId="77777777" w:rsidR="002B3C1E" w:rsidRDefault="00000000">
            <w:pPr>
              <w:pStyle w:val="BangStyle"/>
            </w:pPr>
            <w:r>
              <w:t>プール</w:t>
            </w:r>
          </w:p>
        </w:tc>
        <w:tc>
          <w:tcPr>
            <w:tcW w:w="3487" w:type="dxa"/>
            <w:vAlign w:val="center"/>
          </w:tcPr>
          <w:p w14:paraId="4870DAF0" w14:textId="77777777" w:rsidR="002B3C1E" w:rsidRDefault="00000000">
            <w:pPr>
              <w:pStyle w:val="BangStyle"/>
            </w:pPr>
            <w:r>
              <w:t>Bể bơi</w:t>
            </w:r>
          </w:p>
        </w:tc>
      </w:tr>
    </w:tbl>
    <w:p w14:paraId="13B025F5" w14:textId="77777777" w:rsidR="002B3C1E" w:rsidRDefault="00000000">
      <w:pPr>
        <w:pStyle w:val="Heading3"/>
        <w:pageBreakBefore/>
      </w:pPr>
      <w:bookmarkStart w:id="52" w:name="_Toc228696477"/>
      <w:r>
        <w:lastRenderedPageBreak/>
        <w:t>13.5. Phòng ốc trong cơ quan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15"/>
      </w:tblGrid>
      <w:tr w:rsidR="002B3C1E" w14:paraId="6E5DDDF4" w14:textId="77777777">
        <w:tc>
          <w:tcPr>
            <w:tcW w:w="3487" w:type="dxa"/>
            <w:vAlign w:val="center"/>
          </w:tcPr>
          <w:p w14:paraId="67ACE777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F38BAA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05E94AA" w14:textId="77777777">
        <w:tc>
          <w:tcPr>
            <w:tcW w:w="3487" w:type="dxa"/>
            <w:vAlign w:val="center"/>
          </w:tcPr>
          <w:p w14:paraId="2218BD86" w14:textId="77777777" w:rsidR="002B3C1E" w:rsidRDefault="00000000">
            <w:pPr>
              <w:pStyle w:val="BangStyle"/>
            </w:pPr>
            <w:r>
              <w:t>きょうしつ</w:t>
            </w:r>
            <w:r>
              <w:t xml:space="preserve"> (</w:t>
            </w:r>
            <w:r>
              <w:t>教室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A2B761A" w14:textId="77777777" w:rsidR="002B3C1E" w:rsidRDefault="00000000">
            <w:pPr>
              <w:pStyle w:val="BangStyle"/>
            </w:pPr>
            <w:r>
              <w:t>Lớp học</w:t>
            </w:r>
          </w:p>
        </w:tc>
      </w:tr>
      <w:tr w:rsidR="002B3C1E" w14:paraId="36CA4EB5" w14:textId="77777777">
        <w:tc>
          <w:tcPr>
            <w:tcW w:w="3487" w:type="dxa"/>
            <w:vAlign w:val="center"/>
          </w:tcPr>
          <w:p w14:paraId="277A3A11" w14:textId="77777777" w:rsidR="002B3C1E" w:rsidRDefault="00000000">
            <w:pPr>
              <w:pStyle w:val="BangStyle"/>
            </w:pPr>
            <w:r>
              <w:t>しょくどう</w:t>
            </w:r>
            <w:r>
              <w:t xml:space="preserve"> (</w:t>
            </w:r>
            <w:r>
              <w:t>食堂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7125EC4" w14:textId="77777777" w:rsidR="002B3C1E" w:rsidRDefault="00000000">
            <w:pPr>
              <w:pStyle w:val="BangStyle"/>
            </w:pPr>
            <w:r>
              <w:t>Nhà ăn</w:t>
            </w:r>
          </w:p>
        </w:tc>
      </w:tr>
      <w:tr w:rsidR="002B3C1E" w14:paraId="0D76629E" w14:textId="77777777">
        <w:tc>
          <w:tcPr>
            <w:tcW w:w="3487" w:type="dxa"/>
            <w:vAlign w:val="center"/>
          </w:tcPr>
          <w:p w14:paraId="0A3A56DD" w14:textId="77777777" w:rsidR="002B3C1E" w:rsidRDefault="00000000">
            <w:pPr>
              <w:pStyle w:val="BangStyle"/>
            </w:pPr>
            <w:r>
              <w:t>じむしょ</w:t>
            </w:r>
            <w:r>
              <w:t xml:space="preserve"> (</w:t>
            </w:r>
            <w:r>
              <w:t>事務所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B231F58" w14:textId="77777777" w:rsidR="002B3C1E" w:rsidRDefault="00000000">
            <w:pPr>
              <w:pStyle w:val="BangStyle"/>
            </w:pPr>
            <w:r>
              <w:t>Văn phòng</w:t>
            </w:r>
          </w:p>
        </w:tc>
      </w:tr>
      <w:tr w:rsidR="002B3C1E" w14:paraId="2467726E" w14:textId="77777777">
        <w:tc>
          <w:tcPr>
            <w:tcW w:w="3487" w:type="dxa"/>
            <w:vAlign w:val="center"/>
          </w:tcPr>
          <w:p w14:paraId="11B1ED64" w14:textId="77777777" w:rsidR="002B3C1E" w:rsidRDefault="00000000">
            <w:pPr>
              <w:pStyle w:val="BangStyle"/>
            </w:pPr>
            <w:r>
              <w:t>かいぎしつ</w:t>
            </w:r>
            <w:r>
              <w:t xml:space="preserve"> (</w:t>
            </w:r>
            <w:r>
              <w:t>会議室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1ECCC53" w14:textId="77777777" w:rsidR="002B3C1E" w:rsidRDefault="00000000">
            <w:pPr>
              <w:pStyle w:val="BangStyle"/>
            </w:pPr>
            <w:r>
              <w:t>Phòng họp</w:t>
            </w:r>
          </w:p>
        </w:tc>
      </w:tr>
      <w:tr w:rsidR="002B3C1E" w14:paraId="5DFD151C" w14:textId="77777777">
        <w:tc>
          <w:tcPr>
            <w:tcW w:w="3487" w:type="dxa"/>
            <w:vAlign w:val="center"/>
          </w:tcPr>
          <w:p w14:paraId="2F9DBD8E" w14:textId="77777777" w:rsidR="002B3C1E" w:rsidRDefault="00000000">
            <w:pPr>
              <w:pStyle w:val="BangStyle"/>
            </w:pPr>
            <w:r>
              <w:t>うけつけ</w:t>
            </w:r>
            <w:r>
              <w:t xml:space="preserve"> (</w:t>
            </w:r>
            <w:r>
              <w:t>受付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7DB106" w14:textId="77777777" w:rsidR="002B3C1E" w:rsidRDefault="00000000">
            <w:pPr>
              <w:pStyle w:val="BangStyle"/>
            </w:pPr>
            <w:r>
              <w:t>Quầy lễ tân</w:t>
            </w:r>
          </w:p>
        </w:tc>
      </w:tr>
      <w:tr w:rsidR="002B3C1E" w14:paraId="399B3A99" w14:textId="77777777">
        <w:tc>
          <w:tcPr>
            <w:tcW w:w="3487" w:type="dxa"/>
            <w:vAlign w:val="center"/>
          </w:tcPr>
          <w:p w14:paraId="511FBC85" w14:textId="77777777" w:rsidR="002B3C1E" w:rsidRDefault="00000000">
            <w:pPr>
              <w:pStyle w:val="BangStyle"/>
            </w:pPr>
            <w:r>
              <w:t>ロビー</w:t>
            </w:r>
          </w:p>
        </w:tc>
        <w:tc>
          <w:tcPr>
            <w:tcW w:w="3487" w:type="dxa"/>
            <w:vAlign w:val="center"/>
          </w:tcPr>
          <w:p w14:paraId="499022FE" w14:textId="77777777" w:rsidR="002B3C1E" w:rsidRDefault="00000000">
            <w:pPr>
              <w:pStyle w:val="BangStyle"/>
            </w:pPr>
            <w:r>
              <w:t>Đại sảnh</w:t>
            </w:r>
          </w:p>
        </w:tc>
      </w:tr>
      <w:tr w:rsidR="002B3C1E" w14:paraId="20776E6B" w14:textId="77777777">
        <w:tc>
          <w:tcPr>
            <w:tcW w:w="3487" w:type="dxa"/>
            <w:vAlign w:val="center"/>
          </w:tcPr>
          <w:p w14:paraId="1323CEA2" w14:textId="77777777" w:rsidR="002B3C1E" w:rsidRDefault="00000000">
            <w:pPr>
              <w:pStyle w:val="BangStyle"/>
            </w:pPr>
            <w:r>
              <w:t>ちゅうしゃじょう</w:t>
            </w:r>
            <w:r>
              <w:t xml:space="preserve"> (</w:t>
            </w:r>
            <w:r>
              <w:t>駐車場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FBAE887" w14:textId="77777777" w:rsidR="002B3C1E" w:rsidRDefault="00000000">
            <w:pPr>
              <w:pStyle w:val="BangStyle"/>
            </w:pPr>
            <w:r>
              <w:t>Bãi đỗ xe</w:t>
            </w:r>
          </w:p>
        </w:tc>
      </w:tr>
    </w:tbl>
    <w:p w14:paraId="20D3BD83" w14:textId="77777777" w:rsidR="002B3C1E" w:rsidRDefault="00000000">
      <w:pPr>
        <w:pStyle w:val="Heading3"/>
        <w:pageBreakBefore/>
      </w:pPr>
      <w:bookmarkStart w:id="53" w:name="_Toc228696478"/>
      <w:r>
        <w:lastRenderedPageBreak/>
        <w:t>13.6. Khái niệm Nơi chốn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22"/>
      </w:tblGrid>
      <w:tr w:rsidR="002B3C1E" w14:paraId="746AEDB3" w14:textId="77777777">
        <w:tc>
          <w:tcPr>
            <w:tcW w:w="3487" w:type="dxa"/>
            <w:vAlign w:val="center"/>
          </w:tcPr>
          <w:p w14:paraId="761A1EBB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319EB76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F56FA1A" w14:textId="77777777">
        <w:tc>
          <w:tcPr>
            <w:tcW w:w="3487" w:type="dxa"/>
            <w:vAlign w:val="center"/>
          </w:tcPr>
          <w:p w14:paraId="452DD214" w14:textId="77777777" w:rsidR="002B3C1E" w:rsidRDefault="00000000">
            <w:pPr>
              <w:pStyle w:val="BangStyle"/>
            </w:pPr>
            <w:r>
              <w:t>ところ</w:t>
            </w:r>
            <w:r>
              <w:t xml:space="preserve"> (</w:t>
            </w:r>
            <w:r>
              <w:t>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9E13265" w14:textId="77777777" w:rsidR="002B3C1E" w:rsidRDefault="00000000">
            <w:pPr>
              <w:pStyle w:val="BangStyle"/>
            </w:pPr>
            <w:r>
              <w:t>Nơi/Chỗ</w:t>
            </w:r>
          </w:p>
        </w:tc>
      </w:tr>
    </w:tbl>
    <w:p w14:paraId="66C56DC4" w14:textId="77777777" w:rsidR="002B3C1E" w:rsidRDefault="00000000">
      <w:pPr>
        <w:pStyle w:val="Heading2"/>
        <w:pageBreakBefore/>
      </w:pPr>
      <w:bookmarkStart w:id="54" w:name="_Toc228696479"/>
      <w:r>
        <w:lastRenderedPageBreak/>
        <w:t>14. Giao thông &amp; Phương tiện</w:t>
      </w:r>
      <w:bookmarkEnd w:id="54"/>
    </w:p>
    <w:p w14:paraId="3F10EC7E" w14:textId="77777777" w:rsidR="002B3C1E" w:rsidRDefault="00000000">
      <w:pPr>
        <w:pStyle w:val="Heading3"/>
      </w:pPr>
      <w:bookmarkStart w:id="55" w:name="_Toc228696480"/>
      <w:r>
        <w:t>14.1. Hạ tầng giao thông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3317"/>
      </w:tblGrid>
      <w:tr w:rsidR="002B3C1E" w14:paraId="64E58564" w14:textId="77777777">
        <w:tc>
          <w:tcPr>
            <w:tcW w:w="3487" w:type="dxa"/>
            <w:vAlign w:val="center"/>
          </w:tcPr>
          <w:p w14:paraId="074D7405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16899EA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A7471D9" w14:textId="77777777">
        <w:tc>
          <w:tcPr>
            <w:tcW w:w="3487" w:type="dxa"/>
            <w:vAlign w:val="center"/>
          </w:tcPr>
          <w:p w14:paraId="543B2FEF" w14:textId="77777777" w:rsidR="002B3C1E" w:rsidRDefault="00000000">
            <w:pPr>
              <w:pStyle w:val="BangStyle"/>
            </w:pPr>
            <w:r>
              <w:t>みち</w:t>
            </w:r>
            <w:r>
              <w:t xml:space="preserve"> (</w:t>
            </w:r>
            <w:r>
              <w:t>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DAABF29" w14:textId="77777777" w:rsidR="002B3C1E" w:rsidRDefault="00000000">
            <w:pPr>
              <w:pStyle w:val="BangStyle"/>
            </w:pPr>
            <w:r>
              <w:t>Đường</w:t>
            </w:r>
          </w:p>
        </w:tc>
      </w:tr>
      <w:tr w:rsidR="002B3C1E" w14:paraId="466633A6" w14:textId="77777777">
        <w:tc>
          <w:tcPr>
            <w:tcW w:w="3487" w:type="dxa"/>
            <w:vAlign w:val="center"/>
          </w:tcPr>
          <w:p w14:paraId="00403F51" w14:textId="77777777" w:rsidR="002B3C1E" w:rsidRDefault="00000000">
            <w:pPr>
              <w:pStyle w:val="BangStyle"/>
            </w:pPr>
            <w:r>
              <w:t>こうさてん</w:t>
            </w:r>
            <w:r>
              <w:t xml:space="preserve"> (</w:t>
            </w:r>
            <w:r>
              <w:t>交差点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BC9C3B8" w14:textId="77777777" w:rsidR="002B3C1E" w:rsidRDefault="00000000">
            <w:pPr>
              <w:pStyle w:val="BangStyle"/>
            </w:pPr>
            <w:r>
              <w:t>Ngã tư</w:t>
            </w:r>
          </w:p>
        </w:tc>
      </w:tr>
      <w:tr w:rsidR="002B3C1E" w14:paraId="0B4EA5A3" w14:textId="77777777">
        <w:tc>
          <w:tcPr>
            <w:tcW w:w="3487" w:type="dxa"/>
            <w:vAlign w:val="center"/>
          </w:tcPr>
          <w:p w14:paraId="59D84C4F" w14:textId="77777777" w:rsidR="002B3C1E" w:rsidRDefault="00000000">
            <w:pPr>
              <w:pStyle w:val="BangStyle"/>
            </w:pPr>
            <w:r>
              <w:t>しんごう</w:t>
            </w:r>
            <w:r>
              <w:t xml:space="preserve"> (</w:t>
            </w:r>
            <w:r>
              <w:t>信号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9F446D8" w14:textId="77777777" w:rsidR="002B3C1E" w:rsidRDefault="00000000">
            <w:pPr>
              <w:pStyle w:val="BangStyle"/>
            </w:pPr>
            <w:r>
              <w:t>Đèn tín hiệu</w:t>
            </w:r>
          </w:p>
        </w:tc>
      </w:tr>
      <w:tr w:rsidR="002B3C1E" w14:paraId="2A126152" w14:textId="77777777">
        <w:tc>
          <w:tcPr>
            <w:tcW w:w="3487" w:type="dxa"/>
            <w:vAlign w:val="center"/>
          </w:tcPr>
          <w:p w14:paraId="63351788" w14:textId="77777777" w:rsidR="002B3C1E" w:rsidRDefault="00000000">
            <w:pPr>
              <w:pStyle w:val="BangStyle"/>
            </w:pPr>
            <w:r>
              <w:t>かど</w:t>
            </w:r>
            <w:r>
              <w:t xml:space="preserve"> (</w:t>
            </w:r>
            <w:r>
              <w:t>角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D4BAE4" w14:textId="77777777" w:rsidR="002B3C1E" w:rsidRDefault="00000000">
            <w:pPr>
              <w:pStyle w:val="BangStyle"/>
            </w:pPr>
            <w:r>
              <w:t>Góc</w:t>
            </w:r>
          </w:p>
        </w:tc>
      </w:tr>
      <w:tr w:rsidR="002B3C1E" w14:paraId="34F1B492" w14:textId="77777777">
        <w:tc>
          <w:tcPr>
            <w:tcW w:w="3487" w:type="dxa"/>
            <w:vAlign w:val="center"/>
          </w:tcPr>
          <w:p w14:paraId="1E2C4BE0" w14:textId="77777777" w:rsidR="002B3C1E" w:rsidRDefault="00000000">
            <w:pPr>
              <w:pStyle w:val="BangStyle"/>
            </w:pPr>
            <w:r>
              <w:t>はし</w:t>
            </w:r>
            <w:r>
              <w:t xml:space="preserve"> (</w:t>
            </w:r>
            <w:r>
              <w:t>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46795FC" w14:textId="77777777" w:rsidR="002B3C1E" w:rsidRDefault="00000000">
            <w:pPr>
              <w:pStyle w:val="BangStyle"/>
            </w:pPr>
            <w:r>
              <w:t>Cầu</w:t>
            </w:r>
          </w:p>
        </w:tc>
      </w:tr>
      <w:tr w:rsidR="002B3C1E" w14:paraId="1B2F40F9" w14:textId="77777777">
        <w:tc>
          <w:tcPr>
            <w:tcW w:w="3487" w:type="dxa"/>
            <w:vAlign w:val="center"/>
          </w:tcPr>
          <w:p w14:paraId="37A91E94" w14:textId="77777777" w:rsidR="002B3C1E" w:rsidRDefault="00000000">
            <w:pPr>
              <w:pStyle w:val="BangStyle"/>
            </w:pPr>
            <w:r>
              <w:t>えき</w:t>
            </w:r>
            <w:r>
              <w:t xml:space="preserve"> (</w:t>
            </w:r>
            <w:r>
              <w:t>駅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E06EFED" w14:textId="77777777" w:rsidR="002B3C1E" w:rsidRDefault="00000000">
            <w:pPr>
              <w:pStyle w:val="BangStyle"/>
            </w:pPr>
            <w:r>
              <w:t>Nhà ga</w:t>
            </w:r>
          </w:p>
        </w:tc>
      </w:tr>
      <w:tr w:rsidR="002B3C1E" w14:paraId="02362593" w14:textId="77777777">
        <w:tc>
          <w:tcPr>
            <w:tcW w:w="3487" w:type="dxa"/>
            <w:vAlign w:val="center"/>
          </w:tcPr>
          <w:p w14:paraId="7EDC5D41" w14:textId="77777777" w:rsidR="002B3C1E" w:rsidRDefault="00000000">
            <w:pPr>
              <w:pStyle w:val="BangStyle"/>
            </w:pPr>
            <w:r>
              <w:t>くうこう</w:t>
            </w:r>
            <w:r>
              <w:t xml:space="preserve"> (</w:t>
            </w:r>
            <w:r>
              <w:t>空港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6F28DC8" w14:textId="77777777" w:rsidR="002B3C1E" w:rsidRDefault="00000000">
            <w:pPr>
              <w:pStyle w:val="BangStyle"/>
            </w:pPr>
            <w:r>
              <w:t>Sân bay</w:t>
            </w:r>
          </w:p>
        </w:tc>
      </w:tr>
      <w:tr w:rsidR="002B3C1E" w14:paraId="03A0CAA6" w14:textId="77777777">
        <w:tc>
          <w:tcPr>
            <w:tcW w:w="3487" w:type="dxa"/>
            <w:vAlign w:val="center"/>
          </w:tcPr>
          <w:p w14:paraId="724C2BCD" w14:textId="77777777" w:rsidR="002B3C1E" w:rsidRDefault="00000000">
            <w:pPr>
              <w:pStyle w:val="BangStyle"/>
            </w:pPr>
            <w:r>
              <w:t>のりば</w:t>
            </w:r>
            <w:r>
              <w:t xml:space="preserve"> (</w:t>
            </w:r>
            <w:r>
              <w:t>乗り場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F39488A" w14:textId="77777777" w:rsidR="002B3C1E" w:rsidRDefault="00000000">
            <w:pPr>
              <w:pStyle w:val="BangStyle"/>
            </w:pPr>
            <w:r>
              <w:t>Bến xe</w:t>
            </w:r>
          </w:p>
        </w:tc>
      </w:tr>
      <w:tr w:rsidR="002B3C1E" w14:paraId="2C6C258A" w14:textId="77777777">
        <w:tc>
          <w:tcPr>
            <w:tcW w:w="3487" w:type="dxa"/>
            <w:vAlign w:val="center"/>
          </w:tcPr>
          <w:p w14:paraId="4A8B072A" w14:textId="77777777" w:rsidR="002B3C1E" w:rsidRDefault="00000000">
            <w:pPr>
              <w:pStyle w:val="BangStyle"/>
            </w:pPr>
            <w:r>
              <w:t>まっすぐ</w:t>
            </w:r>
          </w:p>
        </w:tc>
        <w:tc>
          <w:tcPr>
            <w:tcW w:w="3487" w:type="dxa"/>
            <w:vAlign w:val="center"/>
          </w:tcPr>
          <w:p w14:paraId="529EAD53" w14:textId="77777777" w:rsidR="002B3C1E" w:rsidRDefault="00000000">
            <w:pPr>
              <w:pStyle w:val="BangStyle"/>
            </w:pPr>
            <w:r>
              <w:t>Thẳng</w:t>
            </w:r>
          </w:p>
        </w:tc>
      </w:tr>
    </w:tbl>
    <w:p w14:paraId="4BE8F78C" w14:textId="77777777" w:rsidR="002B3C1E" w:rsidRDefault="00000000">
      <w:pPr>
        <w:pStyle w:val="Heading3"/>
        <w:pageBreakBefore/>
      </w:pPr>
      <w:bookmarkStart w:id="56" w:name="_Toc228696481"/>
      <w:r>
        <w:lastRenderedPageBreak/>
        <w:t>14.2. Phương tiện di chuyển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335"/>
      </w:tblGrid>
      <w:tr w:rsidR="002B3C1E" w14:paraId="76CDAC9C" w14:textId="77777777">
        <w:tc>
          <w:tcPr>
            <w:tcW w:w="3487" w:type="dxa"/>
            <w:vAlign w:val="center"/>
          </w:tcPr>
          <w:p w14:paraId="436D9C96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F1D017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2B065A2" w14:textId="77777777">
        <w:tc>
          <w:tcPr>
            <w:tcW w:w="3487" w:type="dxa"/>
            <w:vAlign w:val="center"/>
          </w:tcPr>
          <w:p w14:paraId="4B63C4F9" w14:textId="77777777" w:rsidR="002B3C1E" w:rsidRDefault="00000000">
            <w:pPr>
              <w:pStyle w:val="BangStyle"/>
            </w:pPr>
            <w:r>
              <w:t>こうつう</w:t>
            </w:r>
            <w:r>
              <w:t xml:space="preserve"> (</w:t>
            </w:r>
            <w:r>
              <w:t>交通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D88584D" w14:textId="77777777" w:rsidR="002B3C1E" w:rsidRDefault="00000000">
            <w:pPr>
              <w:pStyle w:val="BangStyle"/>
            </w:pPr>
            <w:r>
              <w:t>Giao thông</w:t>
            </w:r>
          </w:p>
        </w:tc>
      </w:tr>
      <w:tr w:rsidR="002B3C1E" w14:paraId="47D6A83A" w14:textId="77777777">
        <w:tc>
          <w:tcPr>
            <w:tcW w:w="3487" w:type="dxa"/>
            <w:vAlign w:val="center"/>
          </w:tcPr>
          <w:p w14:paraId="44379B4B" w14:textId="77777777" w:rsidR="002B3C1E" w:rsidRDefault="00000000">
            <w:pPr>
              <w:pStyle w:val="BangStyle"/>
            </w:pPr>
            <w:r>
              <w:t>ひこうき</w:t>
            </w:r>
            <w:r>
              <w:t xml:space="preserve"> (</w:t>
            </w:r>
            <w:r>
              <w:t>飛行機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44D62DE" w14:textId="77777777" w:rsidR="002B3C1E" w:rsidRDefault="00000000">
            <w:pPr>
              <w:pStyle w:val="BangStyle"/>
            </w:pPr>
            <w:r>
              <w:t>Máy bay</w:t>
            </w:r>
          </w:p>
        </w:tc>
      </w:tr>
      <w:tr w:rsidR="002B3C1E" w14:paraId="1CD7820B" w14:textId="77777777">
        <w:tc>
          <w:tcPr>
            <w:tcW w:w="3487" w:type="dxa"/>
            <w:vAlign w:val="center"/>
          </w:tcPr>
          <w:p w14:paraId="1100A126" w14:textId="77777777" w:rsidR="002B3C1E" w:rsidRDefault="00000000">
            <w:pPr>
              <w:pStyle w:val="BangStyle"/>
            </w:pPr>
            <w:r>
              <w:t>ふね</w:t>
            </w:r>
            <w:r>
              <w:t xml:space="preserve"> (</w:t>
            </w:r>
            <w:r>
              <w:t>船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032EDBE" w14:textId="77777777" w:rsidR="002B3C1E" w:rsidRDefault="00000000">
            <w:pPr>
              <w:pStyle w:val="BangStyle"/>
            </w:pPr>
            <w:r>
              <w:t>Thuyền/Tàu thủy</w:t>
            </w:r>
          </w:p>
        </w:tc>
      </w:tr>
      <w:tr w:rsidR="002B3C1E" w14:paraId="460ABAEF" w14:textId="77777777">
        <w:tc>
          <w:tcPr>
            <w:tcW w:w="3487" w:type="dxa"/>
            <w:vAlign w:val="center"/>
          </w:tcPr>
          <w:p w14:paraId="12A4A8AE" w14:textId="77777777" w:rsidR="002B3C1E" w:rsidRDefault="00000000">
            <w:pPr>
              <w:pStyle w:val="BangStyle"/>
            </w:pPr>
            <w:r>
              <w:t>でんしゃ</w:t>
            </w:r>
            <w:r>
              <w:t xml:space="preserve"> (</w:t>
            </w:r>
            <w:r>
              <w:t>電車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E7D607" w14:textId="77777777" w:rsidR="002B3C1E" w:rsidRDefault="00000000">
            <w:pPr>
              <w:pStyle w:val="BangStyle"/>
            </w:pPr>
            <w:r>
              <w:t>Tàu điện</w:t>
            </w:r>
          </w:p>
        </w:tc>
      </w:tr>
      <w:tr w:rsidR="002B3C1E" w14:paraId="7A4F4E8B" w14:textId="77777777">
        <w:tc>
          <w:tcPr>
            <w:tcW w:w="3487" w:type="dxa"/>
            <w:vAlign w:val="center"/>
          </w:tcPr>
          <w:p w14:paraId="24B24E59" w14:textId="77777777" w:rsidR="002B3C1E" w:rsidRDefault="00000000">
            <w:pPr>
              <w:pStyle w:val="BangStyle"/>
            </w:pPr>
            <w:r>
              <w:t>ちかてつ</w:t>
            </w:r>
            <w:r>
              <w:t xml:space="preserve"> (</w:t>
            </w:r>
            <w:r>
              <w:t>地下鉄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77478E8" w14:textId="77777777" w:rsidR="002B3C1E" w:rsidRDefault="00000000">
            <w:pPr>
              <w:pStyle w:val="BangStyle"/>
            </w:pPr>
            <w:r>
              <w:t>Tàu điện ngầm</w:t>
            </w:r>
          </w:p>
        </w:tc>
      </w:tr>
      <w:tr w:rsidR="002B3C1E" w14:paraId="5EBCA44E" w14:textId="77777777">
        <w:tc>
          <w:tcPr>
            <w:tcW w:w="3487" w:type="dxa"/>
            <w:vAlign w:val="center"/>
          </w:tcPr>
          <w:p w14:paraId="4F852AC6" w14:textId="77777777" w:rsidR="002B3C1E" w:rsidRDefault="00000000">
            <w:pPr>
              <w:pStyle w:val="BangStyle"/>
            </w:pPr>
            <w:r>
              <w:t>しんかんせん</w:t>
            </w:r>
            <w:r>
              <w:t xml:space="preserve"> (</w:t>
            </w:r>
            <w:r>
              <w:t>新幹線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2C6C692" w14:textId="77777777" w:rsidR="002B3C1E" w:rsidRDefault="00000000">
            <w:pPr>
              <w:pStyle w:val="BangStyle"/>
            </w:pPr>
            <w:r>
              <w:t>Tàu siêu tốc</w:t>
            </w:r>
          </w:p>
        </w:tc>
      </w:tr>
      <w:tr w:rsidR="002B3C1E" w14:paraId="081033A1" w14:textId="77777777">
        <w:tc>
          <w:tcPr>
            <w:tcW w:w="3487" w:type="dxa"/>
            <w:vAlign w:val="center"/>
          </w:tcPr>
          <w:p w14:paraId="05F8394E" w14:textId="77777777" w:rsidR="002B3C1E" w:rsidRDefault="00000000">
            <w:pPr>
              <w:pStyle w:val="BangStyle"/>
            </w:pPr>
            <w:r>
              <w:t>バス</w:t>
            </w:r>
          </w:p>
        </w:tc>
        <w:tc>
          <w:tcPr>
            <w:tcW w:w="3487" w:type="dxa"/>
            <w:vAlign w:val="center"/>
          </w:tcPr>
          <w:p w14:paraId="1EBB0735" w14:textId="77777777" w:rsidR="002B3C1E" w:rsidRDefault="00000000">
            <w:pPr>
              <w:pStyle w:val="BangStyle"/>
            </w:pPr>
            <w:r>
              <w:t>Xe buýt</w:t>
            </w:r>
          </w:p>
        </w:tc>
      </w:tr>
      <w:tr w:rsidR="002B3C1E" w14:paraId="6A698CDE" w14:textId="77777777">
        <w:tc>
          <w:tcPr>
            <w:tcW w:w="3487" w:type="dxa"/>
            <w:vAlign w:val="center"/>
          </w:tcPr>
          <w:p w14:paraId="709963E1" w14:textId="77777777" w:rsidR="002B3C1E" w:rsidRDefault="00000000">
            <w:pPr>
              <w:pStyle w:val="BangStyle"/>
            </w:pPr>
            <w:r>
              <w:t>タクシー</w:t>
            </w:r>
          </w:p>
        </w:tc>
        <w:tc>
          <w:tcPr>
            <w:tcW w:w="3487" w:type="dxa"/>
            <w:vAlign w:val="center"/>
          </w:tcPr>
          <w:p w14:paraId="47999803" w14:textId="77777777" w:rsidR="002B3C1E" w:rsidRDefault="00000000">
            <w:pPr>
              <w:pStyle w:val="BangStyle"/>
            </w:pPr>
            <w:r>
              <w:t>Xe taxi</w:t>
            </w:r>
          </w:p>
        </w:tc>
      </w:tr>
      <w:tr w:rsidR="002B3C1E" w14:paraId="6FD9F9D0" w14:textId="77777777">
        <w:tc>
          <w:tcPr>
            <w:tcW w:w="3487" w:type="dxa"/>
            <w:vAlign w:val="center"/>
          </w:tcPr>
          <w:p w14:paraId="6E4E226C" w14:textId="77777777" w:rsidR="002B3C1E" w:rsidRDefault="00000000">
            <w:pPr>
              <w:pStyle w:val="BangStyle"/>
            </w:pPr>
            <w:r>
              <w:t>じてんしゃ</w:t>
            </w:r>
            <w:r>
              <w:t xml:space="preserve"> (</w:t>
            </w:r>
            <w:r>
              <w:t>自転車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68B7A27" w14:textId="77777777" w:rsidR="002B3C1E" w:rsidRDefault="00000000">
            <w:pPr>
              <w:pStyle w:val="BangStyle"/>
            </w:pPr>
            <w:r>
              <w:t>Xe đạp</w:t>
            </w:r>
          </w:p>
        </w:tc>
      </w:tr>
      <w:tr w:rsidR="002B3C1E" w14:paraId="7DB203CD" w14:textId="77777777">
        <w:tc>
          <w:tcPr>
            <w:tcW w:w="3487" w:type="dxa"/>
            <w:vAlign w:val="center"/>
          </w:tcPr>
          <w:p w14:paraId="1851A3FD" w14:textId="77777777" w:rsidR="002B3C1E" w:rsidRDefault="00000000">
            <w:pPr>
              <w:pStyle w:val="BangStyle"/>
            </w:pPr>
            <w:r>
              <w:t>じどうしゃ</w:t>
            </w:r>
            <w:r>
              <w:t xml:space="preserve"> (</w:t>
            </w:r>
            <w:r>
              <w:t>自動車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F0CEB78" w14:textId="77777777" w:rsidR="002B3C1E" w:rsidRDefault="00000000">
            <w:pPr>
              <w:pStyle w:val="BangStyle"/>
            </w:pPr>
            <w:r>
              <w:t>Ô tô</w:t>
            </w:r>
          </w:p>
        </w:tc>
      </w:tr>
      <w:tr w:rsidR="002B3C1E" w14:paraId="12A7860C" w14:textId="77777777">
        <w:tc>
          <w:tcPr>
            <w:tcW w:w="3487" w:type="dxa"/>
            <w:vAlign w:val="center"/>
          </w:tcPr>
          <w:p w14:paraId="3148CBEE" w14:textId="77777777" w:rsidR="002B3C1E" w:rsidRDefault="00000000">
            <w:pPr>
              <w:pStyle w:val="BangStyle"/>
            </w:pPr>
            <w:r>
              <w:t>あるいて</w:t>
            </w:r>
            <w:r>
              <w:t xml:space="preserve"> (</w:t>
            </w:r>
            <w:r>
              <w:t>歩いて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0C4380F" w14:textId="77777777" w:rsidR="002B3C1E" w:rsidRDefault="00000000">
            <w:pPr>
              <w:pStyle w:val="BangStyle"/>
            </w:pPr>
            <w:r>
              <w:t>Đi bộ</w:t>
            </w:r>
          </w:p>
        </w:tc>
      </w:tr>
    </w:tbl>
    <w:p w14:paraId="3FCE31BB" w14:textId="77777777" w:rsidR="002B3C1E" w:rsidRDefault="00000000">
      <w:pPr>
        <w:pStyle w:val="Heading3"/>
        <w:pageBreakBefore/>
      </w:pPr>
      <w:bookmarkStart w:id="57" w:name="_Toc228696482"/>
      <w:r>
        <w:lastRenderedPageBreak/>
        <w:t>14.3. Thuật ngữ Đường sắt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3317"/>
      </w:tblGrid>
      <w:tr w:rsidR="002B3C1E" w14:paraId="23E59B53" w14:textId="77777777">
        <w:tc>
          <w:tcPr>
            <w:tcW w:w="3487" w:type="dxa"/>
            <w:vAlign w:val="center"/>
          </w:tcPr>
          <w:p w14:paraId="6456B5B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D850A36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4986A2D" w14:textId="77777777">
        <w:tc>
          <w:tcPr>
            <w:tcW w:w="3487" w:type="dxa"/>
            <w:vAlign w:val="center"/>
          </w:tcPr>
          <w:p w14:paraId="3A849399" w14:textId="77777777" w:rsidR="002B3C1E" w:rsidRDefault="00000000">
            <w:pPr>
              <w:pStyle w:val="BangStyle"/>
            </w:pPr>
            <w:r>
              <w:t>ばんせん</w:t>
            </w:r>
            <w:r>
              <w:t xml:space="preserve"> (</w:t>
            </w:r>
            <w:r>
              <w:t>～番線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B1F2343" w14:textId="77777777" w:rsidR="002B3C1E" w:rsidRDefault="00000000">
            <w:pPr>
              <w:pStyle w:val="BangStyle"/>
            </w:pPr>
            <w:r>
              <w:t>Sân ga số ~</w:t>
            </w:r>
          </w:p>
        </w:tc>
      </w:tr>
      <w:tr w:rsidR="002B3C1E" w14:paraId="08594EE5" w14:textId="77777777">
        <w:tc>
          <w:tcPr>
            <w:tcW w:w="3487" w:type="dxa"/>
            <w:vAlign w:val="center"/>
          </w:tcPr>
          <w:p w14:paraId="262E19F7" w14:textId="77777777" w:rsidR="002B3C1E" w:rsidRDefault="00000000">
            <w:pPr>
              <w:pStyle w:val="BangStyle"/>
            </w:pPr>
            <w:r>
              <w:t>ふつう</w:t>
            </w:r>
            <w:r>
              <w:t xml:space="preserve"> (</w:t>
            </w:r>
            <w:r>
              <w:t>普通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A6D57F" w14:textId="77777777" w:rsidR="002B3C1E" w:rsidRDefault="00000000">
            <w:pPr>
              <w:pStyle w:val="BangStyle"/>
            </w:pPr>
            <w:r>
              <w:t>Tàu thường</w:t>
            </w:r>
          </w:p>
        </w:tc>
      </w:tr>
      <w:tr w:rsidR="002B3C1E" w14:paraId="34B2AAB9" w14:textId="77777777">
        <w:tc>
          <w:tcPr>
            <w:tcW w:w="3487" w:type="dxa"/>
            <w:vAlign w:val="center"/>
          </w:tcPr>
          <w:p w14:paraId="65344DED" w14:textId="77777777" w:rsidR="002B3C1E" w:rsidRDefault="00000000">
            <w:pPr>
              <w:pStyle w:val="BangStyle"/>
            </w:pPr>
            <w:r>
              <w:t>きゅうこう</w:t>
            </w:r>
            <w:r>
              <w:t xml:space="preserve"> (</w:t>
            </w:r>
            <w:r>
              <w:t>急行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29E79C8" w14:textId="77777777" w:rsidR="002B3C1E" w:rsidRDefault="00000000">
            <w:pPr>
              <w:pStyle w:val="BangStyle"/>
            </w:pPr>
            <w:r>
              <w:t>Tàu tốc hành</w:t>
            </w:r>
          </w:p>
        </w:tc>
      </w:tr>
      <w:tr w:rsidR="002B3C1E" w14:paraId="78BB0B37" w14:textId="77777777">
        <w:tc>
          <w:tcPr>
            <w:tcW w:w="3487" w:type="dxa"/>
            <w:vAlign w:val="center"/>
          </w:tcPr>
          <w:p w14:paraId="454C5678" w14:textId="77777777" w:rsidR="002B3C1E" w:rsidRDefault="00000000">
            <w:pPr>
              <w:pStyle w:val="BangStyle"/>
            </w:pPr>
            <w:r>
              <w:t>とっきゅう</w:t>
            </w:r>
            <w:r>
              <w:t xml:space="preserve"> (</w:t>
            </w:r>
            <w:r>
              <w:t>特急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C9E1C94" w14:textId="77777777" w:rsidR="002B3C1E" w:rsidRDefault="00000000">
            <w:pPr>
              <w:pStyle w:val="BangStyle"/>
            </w:pPr>
            <w:r>
              <w:t>Tàu siêu tốc</w:t>
            </w:r>
          </w:p>
        </w:tc>
      </w:tr>
      <w:tr w:rsidR="002B3C1E" w14:paraId="4D3D5835" w14:textId="77777777">
        <w:tc>
          <w:tcPr>
            <w:tcW w:w="3487" w:type="dxa"/>
            <w:vAlign w:val="center"/>
          </w:tcPr>
          <w:p w14:paraId="3AAA38B0" w14:textId="77777777" w:rsidR="002B3C1E" w:rsidRDefault="00000000">
            <w:pPr>
              <w:pStyle w:val="BangStyle"/>
            </w:pPr>
            <w:r>
              <w:t>つぎの</w:t>
            </w:r>
            <w:r>
              <w:t xml:space="preserve"> (</w:t>
            </w:r>
            <w:r>
              <w:t>次の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F4D8D95" w14:textId="77777777" w:rsidR="002B3C1E" w:rsidRDefault="00000000">
            <w:pPr>
              <w:pStyle w:val="BangStyle"/>
            </w:pPr>
            <w:r>
              <w:t>Kế tiếp / Tiếp theo</w:t>
            </w:r>
          </w:p>
        </w:tc>
      </w:tr>
    </w:tbl>
    <w:p w14:paraId="456DC33E" w14:textId="77777777" w:rsidR="002B3C1E" w:rsidRDefault="00000000">
      <w:pPr>
        <w:pStyle w:val="Heading2"/>
        <w:pageBreakBefore/>
      </w:pPr>
      <w:bookmarkStart w:id="58" w:name="_Toc228696483"/>
      <w:r>
        <w:lastRenderedPageBreak/>
        <w:t>15. Vị trí &amp; không gian</w:t>
      </w:r>
      <w:bookmarkEnd w:id="58"/>
    </w:p>
    <w:p w14:paraId="1EE80122" w14:textId="77777777" w:rsidR="002B3C1E" w:rsidRDefault="00000000">
      <w:pPr>
        <w:pStyle w:val="Heading3"/>
      </w:pPr>
      <w:bookmarkStart w:id="59" w:name="_Toc228696484"/>
      <w:r>
        <w:t>15.1. Không gian chung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22"/>
      </w:tblGrid>
      <w:tr w:rsidR="002B3C1E" w14:paraId="34B0EC08" w14:textId="77777777">
        <w:tc>
          <w:tcPr>
            <w:tcW w:w="3487" w:type="dxa"/>
            <w:vAlign w:val="center"/>
          </w:tcPr>
          <w:p w14:paraId="4580468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51D6B7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544F039" w14:textId="77777777">
        <w:tc>
          <w:tcPr>
            <w:tcW w:w="3487" w:type="dxa"/>
            <w:vAlign w:val="center"/>
          </w:tcPr>
          <w:p w14:paraId="025BB80A" w14:textId="77777777" w:rsidR="002B3C1E" w:rsidRDefault="00000000">
            <w:pPr>
              <w:pStyle w:val="BangStyle"/>
            </w:pPr>
            <w:r>
              <w:t>うえ</w:t>
            </w:r>
            <w:r>
              <w:t xml:space="preserve"> (</w:t>
            </w:r>
            <w:r>
              <w:t>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B015E7" w14:textId="77777777" w:rsidR="002B3C1E" w:rsidRDefault="00000000">
            <w:pPr>
              <w:pStyle w:val="BangStyle"/>
            </w:pPr>
            <w:r>
              <w:t>Trên</w:t>
            </w:r>
          </w:p>
        </w:tc>
      </w:tr>
      <w:tr w:rsidR="002B3C1E" w14:paraId="11EFC621" w14:textId="77777777">
        <w:tc>
          <w:tcPr>
            <w:tcW w:w="3487" w:type="dxa"/>
            <w:vAlign w:val="center"/>
          </w:tcPr>
          <w:p w14:paraId="20C0991E" w14:textId="77777777" w:rsidR="002B3C1E" w:rsidRDefault="00000000">
            <w:pPr>
              <w:pStyle w:val="BangStyle"/>
            </w:pPr>
            <w:r>
              <w:t>した</w:t>
            </w:r>
            <w:r>
              <w:t xml:space="preserve"> (</w:t>
            </w:r>
            <w:r>
              <w:t>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7BEE8A5" w14:textId="77777777" w:rsidR="002B3C1E" w:rsidRDefault="00000000">
            <w:pPr>
              <w:pStyle w:val="BangStyle"/>
            </w:pPr>
            <w:r>
              <w:t>Dưới</w:t>
            </w:r>
          </w:p>
        </w:tc>
      </w:tr>
      <w:tr w:rsidR="002B3C1E" w14:paraId="60423BE8" w14:textId="77777777">
        <w:tc>
          <w:tcPr>
            <w:tcW w:w="3487" w:type="dxa"/>
            <w:vAlign w:val="center"/>
          </w:tcPr>
          <w:p w14:paraId="36909EB4" w14:textId="77777777" w:rsidR="002B3C1E" w:rsidRDefault="00000000">
            <w:pPr>
              <w:pStyle w:val="BangStyle"/>
            </w:pPr>
            <w:r>
              <w:t>まえ</w:t>
            </w:r>
            <w:r>
              <w:t xml:space="preserve"> (</w:t>
            </w:r>
            <w:r>
              <w:t>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5253A80" w14:textId="77777777" w:rsidR="002B3C1E" w:rsidRDefault="00000000">
            <w:pPr>
              <w:pStyle w:val="BangStyle"/>
            </w:pPr>
            <w:r>
              <w:t>Trước</w:t>
            </w:r>
          </w:p>
        </w:tc>
      </w:tr>
      <w:tr w:rsidR="002B3C1E" w14:paraId="6B4D1223" w14:textId="77777777">
        <w:tc>
          <w:tcPr>
            <w:tcW w:w="3487" w:type="dxa"/>
            <w:vAlign w:val="center"/>
          </w:tcPr>
          <w:p w14:paraId="68011356" w14:textId="77777777" w:rsidR="002B3C1E" w:rsidRDefault="00000000">
            <w:pPr>
              <w:pStyle w:val="BangStyle"/>
            </w:pPr>
            <w:r>
              <w:t>うしろ</w:t>
            </w:r>
            <w:r>
              <w:t xml:space="preserve"> (</w:t>
            </w:r>
            <w:r>
              <w:t>後ろ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C4FC534" w14:textId="77777777" w:rsidR="002B3C1E" w:rsidRDefault="00000000">
            <w:pPr>
              <w:pStyle w:val="BangStyle"/>
            </w:pPr>
            <w:r>
              <w:t>Sau</w:t>
            </w:r>
          </w:p>
        </w:tc>
      </w:tr>
      <w:tr w:rsidR="002B3C1E" w14:paraId="2F346FCF" w14:textId="77777777">
        <w:tc>
          <w:tcPr>
            <w:tcW w:w="3487" w:type="dxa"/>
            <w:vAlign w:val="center"/>
          </w:tcPr>
          <w:p w14:paraId="06BDB60A" w14:textId="77777777" w:rsidR="002B3C1E" w:rsidRDefault="00000000">
            <w:pPr>
              <w:pStyle w:val="BangStyle"/>
            </w:pPr>
            <w:r>
              <w:t>みぎ</w:t>
            </w:r>
            <w:r>
              <w:t xml:space="preserve"> (</w:t>
            </w:r>
            <w:r>
              <w:t>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6FD51B5" w14:textId="77777777" w:rsidR="002B3C1E" w:rsidRDefault="00000000">
            <w:pPr>
              <w:pStyle w:val="BangStyle"/>
            </w:pPr>
            <w:r>
              <w:t>Phải</w:t>
            </w:r>
          </w:p>
        </w:tc>
      </w:tr>
      <w:tr w:rsidR="002B3C1E" w14:paraId="774C8582" w14:textId="77777777">
        <w:tc>
          <w:tcPr>
            <w:tcW w:w="3487" w:type="dxa"/>
            <w:vAlign w:val="center"/>
          </w:tcPr>
          <w:p w14:paraId="09B236FD" w14:textId="77777777" w:rsidR="002B3C1E" w:rsidRDefault="00000000">
            <w:pPr>
              <w:pStyle w:val="BangStyle"/>
            </w:pPr>
            <w:r>
              <w:t>ひだり</w:t>
            </w:r>
            <w:r>
              <w:t xml:space="preserve"> (</w:t>
            </w:r>
            <w:r>
              <w:t>左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4F432C6" w14:textId="77777777" w:rsidR="002B3C1E" w:rsidRDefault="00000000">
            <w:pPr>
              <w:pStyle w:val="BangStyle"/>
            </w:pPr>
            <w:r>
              <w:t>Trái</w:t>
            </w:r>
          </w:p>
        </w:tc>
      </w:tr>
      <w:tr w:rsidR="002B3C1E" w14:paraId="6B429FD4" w14:textId="77777777">
        <w:tc>
          <w:tcPr>
            <w:tcW w:w="3487" w:type="dxa"/>
            <w:vAlign w:val="center"/>
          </w:tcPr>
          <w:p w14:paraId="4DAAB32D" w14:textId="77777777" w:rsidR="002B3C1E" w:rsidRDefault="00000000">
            <w:pPr>
              <w:pStyle w:val="BangStyle"/>
            </w:pPr>
            <w:r>
              <w:t>なか</w:t>
            </w:r>
            <w:r>
              <w:t xml:space="preserve"> (</w:t>
            </w:r>
            <w:r>
              <w:t>中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8A8B55E" w14:textId="77777777" w:rsidR="002B3C1E" w:rsidRDefault="00000000">
            <w:pPr>
              <w:pStyle w:val="BangStyle"/>
            </w:pPr>
            <w:r>
              <w:t>Trong/Ở giữa</w:t>
            </w:r>
          </w:p>
        </w:tc>
      </w:tr>
      <w:tr w:rsidR="002B3C1E" w14:paraId="52067A0E" w14:textId="77777777">
        <w:tc>
          <w:tcPr>
            <w:tcW w:w="3487" w:type="dxa"/>
            <w:vAlign w:val="center"/>
          </w:tcPr>
          <w:p w14:paraId="75FA6932" w14:textId="77777777" w:rsidR="002B3C1E" w:rsidRDefault="00000000">
            <w:pPr>
              <w:pStyle w:val="BangStyle"/>
            </w:pPr>
            <w:r>
              <w:t>そと</w:t>
            </w:r>
            <w:r>
              <w:t xml:space="preserve"> (</w:t>
            </w:r>
            <w:r>
              <w:t>外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2A293A2" w14:textId="77777777" w:rsidR="002B3C1E" w:rsidRDefault="00000000">
            <w:pPr>
              <w:pStyle w:val="BangStyle"/>
            </w:pPr>
            <w:r>
              <w:t>Ngoài</w:t>
            </w:r>
          </w:p>
        </w:tc>
      </w:tr>
    </w:tbl>
    <w:p w14:paraId="5D853A82" w14:textId="77777777" w:rsidR="002B3C1E" w:rsidRDefault="00000000">
      <w:pPr>
        <w:pStyle w:val="Heading3"/>
        <w:pageBreakBefore/>
      </w:pPr>
      <w:bookmarkStart w:id="60" w:name="_Toc228696485"/>
      <w:r>
        <w:lastRenderedPageBreak/>
        <w:t>15.2. Khoảng cách &amp; Cấp độ</w:t>
      </w:r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6888300B" w14:textId="77777777">
        <w:tc>
          <w:tcPr>
            <w:tcW w:w="3487" w:type="dxa"/>
            <w:vAlign w:val="center"/>
          </w:tcPr>
          <w:p w14:paraId="5B227BB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4F22527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CB3FDEB" w14:textId="77777777">
        <w:tc>
          <w:tcPr>
            <w:tcW w:w="3487" w:type="dxa"/>
            <w:vAlign w:val="center"/>
          </w:tcPr>
          <w:p w14:paraId="4BA7FEE5" w14:textId="77777777" w:rsidR="002B3C1E" w:rsidRDefault="00000000">
            <w:pPr>
              <w:pStyle w:val="BangStyle"/>
            </w:pPr>
            <w:r>
              <w:t>となり</w:t>
            </w:r>
            <w:r>
              <w:t xml:space="preserve"> (</w:t>
            </w:r>
            <w:r>
              <w:t>隣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EA7C6C" w14:textId="77777777" w:rsidR="002B3C1E" w:rsidRDefault="00000000">
            <w:pPr>
              <w:pStyle w:val="BangStyle"/>
            </w:pPr>
            <w:r>
              <w:t>Bên cạnh</w:t>
            </w:r>
          </w:p>
        </w:tc>
      </w:tr>
      <w:tr w:rsidR="002B3C1E" w14:paraId="6DB78E2F" w14:textId="77777777">
        <w:tc>
          <w:tcPr>
            <w:tcW w:w="3487" w:type="dxa"/>
            <w:vAlign w:val="center"/>
          </w:tcPr>
          <w:p w14:paraId="50211389" w14:textId="77777777" w:rsidR="002B3C1E" w:rsidRDefault="00000000">
            <w:pPr>
              <w:pStyle w:val="BangStyle"/>
            </w:pPr>
            <w:r>
              <w:t>ちかく</w:t>
            </w:r>
            <w:r>
              <w:t xml:space="preserve"> (</w:t>
            </w:r>
            <w:r>
              <w:t>近く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FF74FA7" w14:textId="77777777" w:rsidR="002B3C1E" w:rsidRDefault="00000000">
            <w:pPr>
              <w:pStyle w:val="BangStyle"/>
            </w:pPr>
            <w:r>
              <w:t>Gần</w:t>
            </w:r>
          </w:p>
        </w:tc>
      </w:tr>
      <w:tr w:rsidR="002B3C1E" w14:paraId="27FF4E9E" w14:textId="77777777">
        <w:tc>
          <w:tcPr>
            <w:tcW w:w="3487" w:type="dxa"/>
            <w:vAlign w:val="center"/>
          </w:tcPr>
          <w:p w14:paraId="35D69D15" w14:textId="77777777" w:rsidR="002B3C1E" w:rsidRDefault="00000000">
            <w:pPr>
              <w:pStyle w:val="BangStyle"/>
            </w:pPr>
            <w:r>
              <w:t>あいだ</w:t>
            </w:r>
            <w:r>
              <w:t xml:space="preserve"> (</w:t>
            </w:r>
            <w:r>
              <w:t>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554F9C9" w14:textId="77777777" w:rsidR="002B3C1E" w:rsidRDefault="00000000">
            <w:pPr>
              <w:pStyle w:val="BangStyle"/>
            </w:pPr>
            <w:r>
              <w:t>Ở giữa</w:t>
            </w:r>
          </w:p>
        </w:tc>
      </w:tr>
      <w:tr w:rsidR="002B3C1E" w14:paraId="29039C58" w14:textId="77777777">
        <w:tc>
          <w:tcPr>
            <w:tcW w:w="3487" w:type="dxa"/>
            <w:vAlign w:val="center"/>
          </w:tcPr>
          <w:p w14:paraId="0877B887" w14:textId="77777777" w:rsidR="002B3C1E" w:rsidRDefault="00000000">
            <w:pPr>
              <w:pStyle w:val="BangStyle"/>
            </w:pPr>
            <w:r>
              <w:t>いちばん</w:t>
            </w:r>
            <w:r>
              <w:t xml:space="preserve"> (</w:t>
            </w:r>
            <w:r>
              <w:t>一番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3EEBE33" w14:textId="77777777" w:rsidR="002B3C1E" w:rsidRDefault="00000000">
            <w:pPr>
              <w:pStyle w:val="BangStyle"/>
            </w:pPr>
            <w:r>
              <w:t>Nhất (vị trí/Số 1)</w:t>
            </w:r>
          </w:p>
        </w:tc>
      </w:tr>
      <w:tr w:rsidR="002B3C1E" w14:paraId="71CCEC36" w14:textId="77777777">
        <w:tc>
          <w:tcPr>
            <w:tcW w:w="3487" w:type="dxa"/>
            <w:vAlign w:val="center"/>
          </w:tcPr>
          <w:p w14:paraId="0A91B284" w14:textId="77777777" w:rsidR="002B3C1E" w:rsidRDefault="00000000">
            <w:pPr>
              <w:pStyle w:val="BangStyle"/>
            </w:pPr>
            <w:r>
              <w:t>ちか</w:t>
            </w:r>
            <w:r>
              <w:t xml:space="preserve"> (</w:t>
            </w:r>
            <w:r>
              <w:t>地下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27A1D91" w14:textId="77777777" w:rsidR="002B3C1E" w:rsidRDefault="00000000">
            <w:pPr>
              <w:pStyle w:val="BangStyle"/>
            </w:pPr>
            <w:r>
              <w:t>Tầng hầm</w:t>
            </w:r>
          </w:p>
        </w:tc>
      </w:tr>
      <w:tr w:rsidR="002B3C1E" w14:paraId="57E3C9C2" w14:textId="77777777">
        <w:tc>
          <w:tcPr>
            <w:tcW w:w="3487" w:type="dxa"/>
            <w:vAlign w:val="center"/>
          </w:tcPr>
          <w:p w14:paraId="5D8EB7B8" w14:textId="77777777" w:rsidR="002B3C1E" w:rsidRDefault="00000000">
            <w:pPr>
              <w:pStyle w:val="BangStyle"/>
            </w:pPr>
            <w:r>
              <w:t>～かい</w:t>
            </w:r>
            <w:r>
              <w:t xml:space="preserve"> (</w:t>
            </w:r>
            <w:r>
              <w:t>～階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72B0175" w14:textId="77777777" w:rsidR="002B3C1E" w:rsidRDefault="00000000">
            <w:pPr>
              <w:pStyle w:val="BangStyle"/>
            </w:pPr>
            <w:r>
              <w:t>Tầng thứ ~</w:t>
            </w:r>
          </w:p>
        </w:tc>
      </w:tr>
      <w:tr w:rsidR="002B3C1E" w14:paraId="1B144482" w14:textId="77777777">
        <w:tc>
          <w:tcPr>
            <w:tcW w:w="3487" w:type="dxa"/>
            <w:vAlign w:val="center"/>
          </w:tcPr>
          <w:p w14:paraId="58BFF2AA" w14:textId="77777777" w:rsidR="002B3C1E" w:rsidRDefault="00000000">
            <w:pPr>
              <w:pStyle w:val="BangStyle"/>
            </w:pPr>
            <w:r>
              <w:t>なんがい</w:t>
            </w:r>
            <w:r>
              <w:t xml:space="preserve"> (</w:t>
            </w:r>
            <w:r>
              <w:t>何階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6CD3FC5" w14:textId="77777777" w:rsidR="002B3C1E" w:rsidRDefault="00000000">
            <w:pPr>
              <w:pStyle w:val="BangStyle"/>
            </w:pPr>
            <w:r>
              <w:t>Tầng mấy</w:t>
            </w:r>
          </w:p>
        </w:tc>
      </w:tr>
      <w:tr w:rsidR="002B3C1E" w14:paraId="29848D63" w14:textId="77777777">
        <w:tc>
          <w:tcPr>
            <w:tcW w:w="3487" w:type="dxa"/>
            <w:vAlign w:val="center"/>
          </w:tcPr>
          <w:p w14:paraId="7394DDD4" w14:textId="77777777" w:rsidR="002B3C1E" w:rsidRDefault="00000000">
            <w:pPr>
              <w:pStyle w:val="BangStyle"/>
            </w:pPr>
            <w:r>
              <w:t>だんめ</w:t>
            </w:r>
            <w:r>
              <w:t xml:space="preserve"> (</w:t>
            </w:r>
            <w:r>
              <w:t>段目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10F0D78" w14:textId="77777777" w:rsidR="002B3C1E" w:rsidRDefault="00000000">
            <w:pPr>
              <w:pStyle w:val="BangStyle"/>
            </w:pPr>
            <w:r>
              <w:t>Tầng thứ ~ (của kệ)</w:t>
            </w:r>
          </w:p>
        </w:tc>
      </w:tr>
    </w:tbl>
    <w:p w14:paraId="5D30CBCE" w14:textId="77777777" w:rsidR="002B3C1E" w:rsidRDefault="00000000">
      <w:pPr>
        <w:pStyle w:val="Heading3"/>
        <w:pageBreakBefore/>
      </w:pPr>
      <w:bookmarkStart w:id="61" w:name="_Toc228696486"/>
      <w:r>
        <w:lastRenderedPageBreak/>
        <w:t>15.3. Trạng thái Tồn tại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3336"/>
      </w:tblGrid>
      <w:tr w:rsidR="002B3C1E" w14:paraId="6B6F7927" w14:textId="77777777">
        <w:tc>
          <w:tcPr>
            <w:tcW w:w="3487" w:type="dxa"/>
            <w:vAlign w:val="center"/>
          </w:tcPr>
          <w:p w14:paraId="34078A8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05B58EE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D68A897" w14:textId="77777777">
        <w:tc>
          <w:tcPr>
            <w:tcW w:w="3487" w:type="dxa"/>
            <w:vAlign w:val="center"/>
          </w:tcPr>
          <w:p w14:paraId="2E87AD14" w14:textId="77777777" w:rsidR="002B3C1E" w:rsidRDefault="00000000">
            <w:pPr>
              <w:pStyle w:val="BangStyle"/>
            </w:pPr>
            <w:r>
              <w:t>ある</w:t>
            </w:r>
            <w:r>
              <w:t xml:space="preserve"> (</w:t>
            </w:r>
            <w:r>
              <w:t>あります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6079EED" w14:textId="77777777" w:rsidR="002B3C1E" w:rsidRDefault="00000000">
            <w:pPr>
              <w:pStyle w:val="BangStyle"/>
            </w:pPr>
            <w:r>
              <w:t>Có/Ở (vật/địa điểm) / Được tổ chức</w:t>
            </w:r>
          </w:p>
        </w:tc>
      </w:tr>
      <w:tr w:rsidR="002B3C1E" w14:paraId="7D4E3547" w14:textId="77777777">
        <w:tc>
          <w:tcPr>
            <w:tcW w:w="3487" w:type="dxa"/>
            <w:vAlign w:val="center"/>
          </w:tcPr>
          <w:p w14:paraId="03186F11" w14:textId="77777777" w:rsidR="002B3C1E" w:rsidRDefault="00000000">
            <w:pPr>
              <w:pStyle w:val="BangStyle"/>
            </w:pPr>
            <w:r>
              <w:t>いる</w:t>
            </w:r>
            <w:r>
              <w:t xml:space="preserve"> (</w:t>
            </w:r>
            <w:r>
              <w:t>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B699A38" w14:textId="77777777" w:rsidR="002B3C1E" w:rsidRDefault="00000000">
            <w:pPr>
              <w:pStyle w:val="BangStyle"/>
            </w:pPr>
            <w:r>
              <w:t>Có/Ở (người/động vật)</w:t>
            </w:r>
          </w:p>
        </w:tc>
      </w:tr>
      <w:tr w:rsidR="002B3C1E" w14:paraId="67CF0E9C" w14:textId="77777777">
        <w:tc>
          <w:tcPr>
            <w:tcW w:w="3487" w:type="dxa"/>
            <w:vAlign w:val="center"/>
          </w:tcPr>
          <w:p w14:paraId="3C5EDAF5" w14:textId="77777777" w:rsidR="002B3C1E" w:rsidRDefault="00000000">
            <w:pPr>
              <w:pStyle w:val="BangStyle"/>
            </w:pPr>
            <w:r>
              <w:t>いらっしゃいます</w:t>
            </w:r>
          </w:p>
        </w:tc>
        <w:tc>
          <w:tcPr>
            <w:tcW w:w="3487" w:type="dxa"/>
            <w:vAlign w:val="center"/>
          </w:tcPr>
          <w:p w14:paraId="1E02ADB7" w14:textId="77777777" w:rsidR="002B3C1E" w:rsidRDefault="00000000">
            <w:pPr>
              <w:pStyle w:val="BangStyle"/>
            </w:pPr>
            <w:r>
              <w:t xml:space="preserve">Kính ngữ của </w:t>
            </w:r>
            <w:r>
              <w:t>いる</w:t>
            </w:r>
          </w:p>
        </w:tc>
      </w:tr>
    </w:tbl>
    <w:p w14:paraId="0D705B4E" w14:textId="77777777" w:rsidR="002B3C1E" w:rsidRDefault="00000000">
      <w:pPr>
        <w:pStyle w:val="Heading2"/>
        <w:pageBreakBefore/>
      </w:pPr>
      <w:bookmarkStart w:id="62" w:name="_Toc228696487"/>
      <w:r>
        <w:lastRenderedPageBreak/>
        <w:t>16. Thời gian &amp; giờ giấc</w:t>
      </w:r>
      <w:bookmarkEnd w:id="62"/>
    </w:p>
    <w:p w14:paraId="2A6B70A4" w14:textId="77777777" w:rsidR="002B3C1E" w:rsidRDefault="00000000">
      <w:pPr>
        <w:pStyle w:val="Heading3"/>
      </w:pPr>
      <w:bookmarkStart w:id="63" w:name="_Toc228696488"/>
      <w:r>
        <w:t>16.1. Các buổi trong ngày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2"/>
        <w:gridCol w:w="3321"/>
      </w:tblGrid>
      <w:tr w:rsidR="002B3C1E" w14:paraId="1DC3E3C9" w14:textId="77777777">
        <w:tc>
          <w:tcPr>
            <w:tcW w:w="3487" w:type="dxa"/>
            <w:vAlign w:val="center"/>
          </w:tcPr>
          <w:p w14:paraId="76CD0AFB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32B435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2507A28" w14:textId="77777777">
        <w:tc>
          <w:tcPr>
            <w:tcW w:w="3487" w:type="dxa"/>
            <w:vAlign w:val="center"/>
          </w:tcPr>
          <w:p w14:paraId="7F0654CE" w14:textId="77777777" w:rsidR="002B3C1E" w:rsidRDefault="00000000">
            <w:pPr>
              <w:pStyle w:val="BangStyle"/>
            </w:pPr>
            <w:r>
              <w:t>あさ</w:t>
            </w:r>
            <w:r>
              <w:t xml:space="preserve"> (</w:t>
            </w:r>
            <w:r>
              <w:t>朝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0F06B48" w14:textId="77777777" w:rsidR="002B3C1E" w:rsidRDefault="00000000">
            <w:pPr>
              <w:pStyle w:val="BangStyle"/>
            </w:pPr>
            <w:r>
              <w:t>Buổi sáng</w:t>
            </w:r>
          </w:p>
        </w:tc>
      </w:tr>
      <w:tr w:rsidR="002B3C1E" w14:paraId="7F170AA7" w14:textId="77777777">
        <w:tc>
          <w:tcPr>
            <w:tcW w:w="3487" w:type="dxa"/>
            <w:vAlign w:val="center"/>
          </w:tcPr>
          <w:p w14:paraId="346B1192" w14:textId="77777777" w:rsidR="002B3C1E" w:rsidRDefault="00000000">
            <w:pPr>
              <w:pStyle w:val="BangStyle"/>
            </w:pPr>
            <w:r>
              <w:t>ひる</w:t>
            </w:r>
            <w:r>
              <w:t xml:space="preserve"> (</w:t>
            </w:r>
            <w:r>
              <w:t>昼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A8DDAFE" w14:textId="77777777" w:rsidR="002B3C1E" w:rsidRDefault="00000000">
            <w:pPr>
              <w:pStyle w:val="BangStyle"/>
            </w:pPr>
            <w:r>
              <w:t>Buổi trưa</w:t>
            </w:r>
          </w:p>
        </w:tc>
      </w:tr>
      <w:tr w:rsidR="002B3C1E" w14:paraId="670C50CA" w14:textId="77777777">
        <w:tc>
          <w:tcPr>
            <w:tcW w:w="3487" w:type="dxa"/>
            <w:vAlign w:val="center"/>
          </w:tcPr>
          <w:p w14:paraId="32009457" w14:textId="77777777" w:rsidR="002B3C1E" w:rsidRDefault="00000000">
            <w:pPr>
              <w:pStyle w:val="BangStyle"/>
            </w:pPr>
            <w:r>
              <w:t>ばん</w:t>
            </w:r>
            <w:r>
              <w:t xml:space="preserve"> (</w:t>
            </w:r>
            <w:r>
              <w:t>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B47A831" w14:textId="77777777" w:rsidR="002B3C1E" w:rsidRDefault="00000000">
            <w:pPr>
              <w:pStyle w:val="BangStyle"/>
            </w:pPr>
            <w:r>
              <w:t>Buổi tối</w:t>
            </w:r>
          </w:p>
        </w:tc>
      </w:tr>
      <w:tr w:rsidR="002B3C1E" w14:paraId="13BB4A76" w14:textId="77777777">
        <w:tc>
          <w:tcPr>
            <w:tcW w:w="3487" w:type="dxa"/>
            <w:vAlign w:val="center"/>
          </w:tcPr>
          <w:p w14:paraId="5E845249" w14:textId="77777777" w:rsidR="002B3C1E" w:rsidRDefault="00000000">
            <w:pPr>
              <w:pStyle w:val="BangStyle"/>
            </w:pPr>
            <w:r>
              <w:t>よる</w:t>
            </w:r>
            <w:r>
              <w:t xml:space="preserve"> (</w:t>
            </w:r>
            <w:r>
              <w:t>夜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555B2DB" w14:textId="77777777" w:rsidR="002B3C1E" w:rsidRDefault="00000000">
            <w:pPr>
              <w:pStyle w:val="BangStyle"/>
            </w:pPr>
            <w:r>
              <w:t>Buổi tối/Đêm</w:t>
            </w:r>
          </w:p>
        </w:tc>
      </w:tr>
      <w:tr w:rsidR="002B3C1E" w14:paraId="5D19D8FD" w14:textId="77777777">
        <w:tc>
          <w:tcPr>
            <w:tcW w:w="3487" w:type="dxa"/>
            <w:vAlign w:val="center"/>
          </w:tcPr>
          <w:p w14:paraId="13244E9C" w14:textId="77777777" w:rsidR="002B3C1E" w:rsidRDefault="00000000">
            <w:pPr>
              <w:pStyle w:val="BangStyle"/>
            </w:pPr>
            <w:r>
              <w:t>けさ</w:t>
            </w:r>
            <w:r>
              <w:t xml:space="preserve"> (</w:t>
            </w:r>
            <w:r>
              <w:t>今朝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E883EC" w14:textId="77777777" w:rsidR="002B3C1E" w:rsidRDefault="00000000">
            <w:pPr>
              <w:pStyle w:val="BangStyle"/>
            </w:pPr>
            <w:r>
              <w:t>Sáng nay</w:t>
            </w:r>
          </w:p>
        </w:tc>
      </w:tr>
      <w:tr w:rsidR="002B3C1E" w14:paraId="1F367C70" w14:textId="77777777">
        <w:tc>
          <w:tcPr>
            <w:tcW w:w="3487" w:type="dxa"/>
            <w:vAlign w:val="center"/>
          </w:tcPr>
          <w:p w14:paraId="43A63D3F" w14:textId="77777777" w:rsidR="002B3C1E" w:rsidRDefault="00000000">
            <w:pPr>
              <w:pStyle w:val="BangStyle"/>
            </w:pPr>
            <w:r>
              <w:t>こんばん</w:t>
            </w:r>
            <w:r>
              <w:t xml:space="preserve"> (</w:t>
            </w:r>
            <w:r>
              <w:t>今晩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B8883D5" w14:textId="77777777" w:rsidR="002B3C1E" w:rsidRDefault="00000000">
            <w:pPr>
              <w:pStyle w:val="BangStyle"/>
            </w:pPr>
            <w:r>
              <w:t>Tối nay</w:t>
            </w:r>
          </w:p>
        </w:tc>
      </w:tr>
      <w:tr w:rsidR="002B3C1E" w14:paraId="169F7FE3" w14:textId="77777777">
        <w:tc>
          <w:tcPr>
            <w:tcW w:w="3487" w:type="dxa"/>
            <w:vAlign w:val="center"/>
          </w:tcPr>
          <w:p w14:paraId="0850AA69" w14:textId="77777777" w:rsidR="002B3C1E" w:rsidRDefault="00000000">
            <w:pPr>
              <w:pStyle w:val="BangStyle"/>
            </w:pPr>
            <w:r>
              <w:t>ゆうべ</w:t>
            </w:r>
          </w:p>
        </w:tc>
        <w:tc>
          <w:tcPr>
            <w:tcW w:w="3487" w:type="dxa"/>
            <w:vAlign w:val="center"/>
          </w:tcPr>
          <w:p w14:paraId="19A629D5" w14:textId="77777777" w:rsidR="002B3C1E" w:rsidRDefault="00000000">
            <w:pPr>
              <w:pStyle w:val="BangStyle"/>
            </w:pPr>
            <w:r>
              <w:t>Tối qua</w:t>
            </w:r>
          </w:p>
        </w:tc>
      </w:tr>
      <w:tr w:rsidR="002B3C1E" w14:paraId="29024C22" w14:textId="77777777">
        <w:tc>
          <w:tcPr>
            <w:tcW w:w="3487" w:type="dxa"/>
            <w:vAlign w:val="center"/>
          </w:tcPr>
          <w:p w14:paraId="7FF9E115" w14:textId="77777777" w:rsidR="002B3C1E" w:rsidRDefault="00000000">
            <w:pPr>
              <w:pStyle w:val="BangStyle"/>
            </w:pPr>
            <w:r>
              <w:t>まいあさ</w:t>
            </w:r>
            <w:r>
              <w:t xml:space="preserve"> (</w:t>
            </w:r>
            <w:r>
              <w:t>毎朝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03CD69F" w14:textId="77777777" w:rsidR="002B3C1E" w:rsidRDefault="00000000">
            <w:pPr>
              <w:pStyle w:val="BangStyle"/>
            </w:pPr>
            <w:r>
              <w:t>Mỗi sáng</w:t>
            </w:r>
          </w:p>
        </w:tc>
      </w:tr>
      <w:tr w:rsidR="002B3C1E" w14:paraId="06041073" w14:textId="77777777">
        <w:tc>
          <w:tcPr>
            <w:tcW w:w="3487" w:type="dxa"/>
            <w:vAlign w:val="center"/>
          </w:tcPr>
          <w:p w14:paraId="582F7AEF" w14:textId="77777777" w:rsidR="002B3C1E" w:rsidRDefault="00000000">
            <w:pPr>
              <w:pStyle w:val="BangStyle"/>
            </w:pPr>
            <w:r>
              <w:t>まいばん</w:t>
            </w:r>
            <w:r>
              <w:t xml:space="preserve"> (</w:t>
            </w:r>
            <w:r>
              <w:t>毎晩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08C00B6" w14:textId="77777777" w:rsidR="002B3C1E" w:rsidRDefault="00000000">
            <w:pPr>
              <w:pStyle w:val="BangStyle"/>
            </w:pPr>
            <w:r>
              <w:t>Mỗi tối</w:t>
            </w:r>
          </w:p>
        </w:tc>
      </w:tr>
      <w:tr w:rsidR="002B3C1E" w14:paraId="55736969" w14:textId="77777777">
        <w:tc>
          <w:tcPr>
            <w:tcW w:w="3487" w:type="dxa"/>
            <w:vAlign w:val="center"/>
          </w:tcPr>
          <w:p w14:paraId="64F7C672" w14:textId="77777777" w:rsidR="002B3C1E" w:rsidRDefault="00000000">
            <w:pPr>
              <w:pStyle w:val="BangStyle"/>
            </w:pPr>
            <w:r>
              <w:t>まいにち</w:t>
            </w:r>
            <w:r>
              <w:t xml:space="preserve"> (</w:t>
            </w:r>
            <w:r>
              <w:t>毎日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084E5E0" w14:textId="77777777" w:rsidR="002B3C1E" w:rsidRDefault="00000000">
            <w:pPr>
              <w:pStyle w:val="BangStyle"/>
            </w:pPr>
            <w:r>
              <w:t>Mỗi ngày</w:t>
            </w:r>
          </w:p>
        </w:tc>
      </w:tr>
    </w:tbl>
    <w:p w14:paraId="479FD356" w14:textId="77777777" w:rsidR="002B3C1E" w:rsidRDefault="00000000">
      <w:pPr>
        <w:pStyle w:val="Heading3"/>
        <w:pageBreakBefore/>
      </w:pPr>
      <w:bookmarkStart w:id="64" w:name="_Toc228696489"/>
      <w:r>
        <w:lastRenderedPageBreak/>
        <w:t>16.2. Giờ giấc cụ thể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6"/>
        <w:gridCol w:w="3327"/>
      </w:tblGrid>
      <w:tr w:rsidR="002B3C1E" w14:paraId="23F6946C" w14:textId="77777777">
        <w:tc>
          <w:tcPr>
            <w:tcW w:w="3487" w:type="dxa"/>
            <w:vAlign w:val="center"/>
          </w:tcPr>
          <w:p w14:paraId="597B5D3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CB2D732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6E366F2" w14:textId="77777777">
        <w:tc>
          <w:tcPr>
            <w:tcW w:w="3487" w:type="dxa"/>
            <w:vAlign w:val="center"/>
          </w:tcPr>
          <w:p w14:paraId="45A8C56E" w14:textId="77777777" w:rsidR="002B3C1E" w:rsidRDefault="00000000">
            <w:pPr>
              <w:pStyle w:val="BangStyle"/>
            </w:pPr>
            <w:r>
              <w:t>いま</w:t>
            </w:r>
            <w:r>
              <w:t xml:space="preserve"> (</w:t>
            </w:r>
            <w:r>
              <w:t>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AAF0C3" w14:textId="77777777" w:rsidR="002B3C1E" w:rsidRDefault="00000000">
            <w:pPr>
              <w:pStyle w:val="BangStyle"/>
            </w:pPr>
            <w:r>
              <w:t>Bây giờ</w:t>
            </w:r>
          </w:p>
        </w:tc>
      </w:tr>
      <w:tr w:rsidR="002B3C1E" w14:paraId="1CAD8508" w14:textId="77777777">
        <w:tc>
          <w:tcPr>
            <w:tcW w:w="3487" w:type="dxa"/>
            <w:vAlign w:val="center"/>
          </w:tcPr>
          <w:p w14:paraId="2CF1205E" w14:textId="77777777" w:rsidR="002B3C1E" w:rsidRDefault="00000000">
            <w:pPr>
              <w:pStyle w:val="BangStyle"/>
            </w:pPr>
            <w:r>
              <w:t>～じ</w:t>
            </w:r>
            <w:r>
              <w:t xml:space="preserve"> (</w:t>
            </w:r>
            <w:r>
              <w:t>～時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9737072" w14:textId="77777777" w:rsidR="002B3C1E" w:rsidRDefault="00000000">
            <w:pPr>
              <w:pStyle w:val="BangStyle"/>
            </w:pPr>
            <w:r>
              <w:t>Giờ</w:t>
            </w:r>
          </w:p>
        </w:tc>
      </w:tr>
      <w:tr w:rsidR="002B3C1E" w14:paraId="563978E7" w14:textId="77777777">
        <w:tc>
          <w:tcPr>
            <w:tcW w:w="3487" w:type="dxa"/>
            <w:vAlign w:val="center"/>
          </w:tcPr>
          <w:p w14:paraId="47D53F8D" w14:textId="77777777" w:rsidR="002B3C1E" w:rsidRDefault="00000000">
            <w:pPr>
              <w:pStyle w:val="BangStyle"/>
            </w:pPr>
            <w:r>
              <w:t>～ふん</w:t>
            </w:r>
            <w:r>
              <w:t>/</w:t>
            </w:r>
            <w:r>
              <w:t>～ぷん</w:t>
            </w:r>
            <w:r>
              <w:t xml:space="preserve"> (</w:t>
            </w:r>
            <w:r>
              <w:t>～分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AF3CE2D" w14:textId="77777777" w:rsidR="002B3C1E" w:rsidRDefault="00000000">
            <w:pPr>
              <w:pStyle w:val="BangStyle"/>
            </w:pPr>
            <w:r>
              <w:t>Phút</w:t>
            </w:r>
          </w:p>
        </w:tc>
      </w:tr>
      <w:tr w:rsidR="002B3C1E" w14:paraId="4C92AF88" w14:textId="77777777">
        <w:tc>
          <w:tcPr>
            <w:tcW w:w="3487" w:type="dxa"/>
            <w:vAlign w:val="center"/>
          </w:tcPr>
          <w:p w14:paraId="75E0069D" w14:textId="77777777" w:rsidR="002B3C1E" w:rsidRDefault="00000000">
            <w:pPr>
              <w:pStyle w:val="BangStyle"/>
            </w:pPr>
            <w:r>
              <w:t>はん</w:t>
            </w:r>
            <w:r>
              <w:t xml:space="preserve"> (</w:t>
            </w:r>
            <w:r>
              <w:t>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E6AA6ED" w14:textId="77777777" w:rsidR="002B3C1E" w:rsidRDefault="00000000">
            <w:pPr>
              <w:pStyle w:val="BangStyle"/>
            </w:pPr>
            <w:r>
              <w:t>Rưỡi/Nửa</w:t>
            </w:r>
          </w:p>
        </w:tc>
      </w:tr>
      <w:tr w:rsidR="002B3C1E" w14:paraId="007D2106" w14:textId="77777777">
        <w:tc>
          <w:tcPr>
            <w:tcW w:w="3487" w:type="dxa"/>
            <w:vAlign w:val="center"/>
          </w:tcPr>
          <w:p w14:paraId="3264E1A7" w14:textId="77777777" w:rsidR="002B3C1E" w:rsidRDefault="00000000">
            <w:pPr>
              <w:pStyle w:val="BangStyle"/>
            </w:pPr>
            <w:r>
              <w:t>ごぜん</w:t>
            </w:r>
            <w:r>
              <w:t xml:space="preserve"> (</w:t>
            </w:r>
            <w:r>
              <w:t>午前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3319710" w14:textId="77777777" w:rsidR="002B3C1E" w:rsidRDefault="00000000">
            <w:pPr>
              <w:pStyle w:val="BangStyle"/>
            </w:pPr>
            <w:r>
              <w:t>Sáng (AM)</w:t>
            </w:r>
          </w:p>
        </w:tc>
      </w:tr>
      <w:tr w:rsidR="002B3C1E" w14:paraId="796CE58F" w14:textId="77777777">
        <w:tc>
          <w:tcPr>
            <w:tcW w:w="3487" w:type="dxa"/>
            <w:vAlign w:val="center"/>
          </w:tcPr>
          <w:p w14:paraId="5B689F59" w14:textId="77777777" w:rsidR="002B3C1E" w:rsidRDefault="00000000">
            <w:pPr>
              <w:pStyle w:val="BangStyle"/>
            </w:pPr>
            <w:r>
              <w:t>ごご</w:t>
            </w:r>
            <w:r>
              <w:t xml:space="preserve"> (</w:t>
            </w:r>
            <w:r>
              <w:t>午後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7B5EDB4" w14:textId="77777777" w:rsidR="002B3C1E" w:rsidRDefault="00000000">
            <w:pPr>
              <w:pStyle w:val="BangStyle"/>
            </w:pPr>
            <w:r>
              <w:t>Chiều (PM)</w:t>
            </w:r>
          </w:p>
        </w:tc>
      </w:tr>
      <w:tr w:rsidR="002B3C1E" w14:paraId="20F7EE94" w14:textId="77777777">
        <w:tc>
          <w:tcPr>
            <w:tcW w:w="3487" w:type="dxa"/>
            <w:vAlign w:val="center"/>
          </w:tcPr>
          <w:p w14:paraId="61AF909D" w14:textId="77777777" w:rsidR="002B3C1E" w:rsidRDefault="00000000">
            <w:pPr>
              <w:pStyle w:val="BangStyle"/>
            </w:pPr>
            <w:r>
              <w:t>ラッシュ</w:t>
            </w:r>
          </w:p>
        </w:tc>
        <w:tc>
          <w:tcPr>
            <w:tcW w:w="3487" w:type="dxa"/>
            <w:vAlign w:val="center"/>
          </w:tcPr>
          <w:p w14:paraId="274BC601" w14:textId="77777777" w:rsidR="002B3C1E" w:rsidRDefault="00000000">
            <w:pPr>
              <w:pStyle w:val="BangStyle"/>
            </w:pPr>
            <w:r>
              <w:t>Giờ cao điểm</w:t>
            </w:r>
          </w:p>
        </w:tc>
      </w:tr>
      <w:tr w:rsidR="002B3C1E" w14:paraId="027713A2" w14:textId="77777777">
        <w:tc>
          <w:tcPr>
            <w:tcW w:w="3487" w:type="dxa"/>
            <w:vAlign w:val="center"/>
          </w:tcPr>
          <w:p w14:paraId="628871EA" w14:textId="77777777" w:rsidR="002B3C1E" w:rsidRDefault="00000000">
            <w:pPr>
              <w:pStyle w:val="BangStyle"/>
            </w:pPr>
            <w:r>
              <w:t>～ごろ</w:t>
            </w:r>
          </w:p>
        </w:tc>
        <w:tc>
          <w:tcPr>
            <w:tcW w:w="3487" w:type="dxa"/>
            <w:vAlign w:val="center"/>
          </w:tcPr>
          <w:p w14:paraId="27870928" w14:textId="77777777" w:rsidR="002B3C1E" w:rsidRDefault="00000000">
            <w:pPr>
              <w:pStyle w:val="BangStyle"/>
            </w:pPr>
            <w:r>
              <w:t>Khoảng ~ (thời điểm)</w:t>
            </w:r>
          </w:p>
        </w:tc>
      </w:tr>
    </w:tbl>
    <w:p w14:paraId="2D38E7FF" w14:textId="77777777" w:rsidR="002B3C1E" w:rsidRDefault="00000000">
      <w:pPr>
        <w:pStyle w:val="Heading2"/>
        <w:pageBreakBefore/>
      </w:pPr>
      <w:bookmarkStart w:id="65" w:name="_Toc228696490"/>
      <w:r>
        <w:lastRenderedPageBreak/>
        <w:t>17. Ngày tháng &amp; mốc thời gian</w:t>
      </w:r>
      <w:bookmarkEnd w:id="65"/>
    </w:p>
    <w:p w14:paraId="7B28F9AD" w14:textId="77777777" w:rsidR="002B3C1E" w:rsidRDefault="00000000">
      <w:pPr>
        <w:pStyle w:val="Heading3"/>
      </w:pPr>
      <w:bookmarkStart w:id="66" w:name="_Toc228696491"/>
      <w:r>
        <w:t>17.1. Ngày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3324"/>
      </w:tblGrid>
      <w:tr w:rsidR="002B3C1E" w14:paraId="2F4BCC7F" w14:textId="77777777">
        <w:tc>
          <w:tcPr>
            <w:tcW w:w="3487" w:type="dxa"/>
            <w:vAlign w:val="center"/>
          </w:tcPr>
          <w:p w14:paraId="6DFF631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9899CA8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E6C8132" w14:textId="77777777">
        <w:tc>
          <w:tcPr>
            <w:tcW w:w="3487" w:type="dxa"/>
            <w:vAlign w:val="center"/>
          </w:tcPr>
          <w:p w14:paraId="09F0FA88" w14:textId="77777777" w:rsidR="002B3C1E" w:rsidRDefault="00000000">
            <w:pPr>
              <w:pStyle w:val="BangStyle"/>
            </w:pPr>
            <w:r>
              <w:t>きょう</w:t>
            </w:r>
            <w:r>
              <w:t xml:space="preserve"> (</w:t>
            </w:r>
            <w:r>
              <w:t>今日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CC7F770" w14:textId="77777777" w:rsidR="002B3C1E" w:rsidRDefault="00000000">
            <w:pPr>
              <w:pStyle w:val="BangStyle"/>
            </w:pPr>
            <w:r>
              <w:t>Hôm nay</w:t>
            </w:r>
          </w:p>
        </w:tc>
      </w:tr>
      <w:tr w:rsidR="002B3C1E" w14:paraId="11CD11A6" w14:textId="77777777">
        <w:tc>
          <w:tcPr>
            <w:tcW w:w="3487" w:type="dxa"/>
            <w:vAlign w:val="center"/>
          </w:tcPr>
          <w:p w14:paraId="43A5183B" w14:textId="77777777" w:rsidR="002B3C1E" w:rsidRDefault="00000000">
            <w:pPr>
              <w:pStyle w:val="BangStyle"/>
            </w:pPr>
            <w:r>
              <w:t>あした</w:t>
            </w:r>
            <w:r>
              <w:t xml:space="preserve"> (</w:t>
            </w:r>
            <w:r>
              <w:t>明日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F9F6AB3" w14:textId="77777777" w:rsidR="002B3C1E" w:rsidRDefault="00000000">
            <w:pPr>
              <w:pStyle w:val="BangStyle"/>
            </w:pPr>
            <w:r>
              <w:t>Ngày mai</w:t>
            </w:r>
          </w:p>
        </w:tc>
      </w:tr>
      <w:tr w:rsidR="002B3C1E" w14:paraId="7E8466DB" w14:textId="77777777">
        <w:tc>
          <w:tcPr>
            <w:tcW w:w="3487" w:type="dxa"/>
            <w:vAlign w:val="center"/>
          </w:tcPr>
          <w:p w14:paraId="032ABEC3" w14:textId="77777777" w:rsidR="002B3C1E" w:rsidRDefault="00000000">
            <w:pPr>
              <w:pStyle w:val="BangStyle"/>
            </w:pPr>
            <w:r>
              <w:t>あさって</w:t>
            </w:r>
          </w:p>
        </w:tc>
        <w:tc>
          <w:tcPr>
            <w:tcW w:w="3487" w:type="dxa"/>
            <w:vAlign w:val="center"/>
          </w:tcPr>
          <w:p w14:paraId="19E4EDD3" w14:textId="77777777" w:rsidR="002B3C1E" w:rsidRDefault="00000000">
            <w:pPr>
              <w:pStyle w:val="BangStyle"/>
            </w:pPr>
            <w:r>
              <w:t>Ngày kia/Ngày mốt</w:t>
            </w:r>
          </w:p>
        </w:tc>
      </w:tr>
      <w:tr w:rsidR="002B3C1E" w14:paraId="1D1B3C1F" w14:textId="77777777">
        <w:tc>
          <w:tcPr>
            <w:tcW w:w="3487" w:type="dxa"/>
            <w:vAlign w:val="center"/>
          </w:tcPr>
          <w:p w14:paraId="386AE109" w14:textId="77777777" w:rsidR="002B3C1E" w:rsidRDefault="00000000">
            <w:pPr>
              <w:pStyle w:val="BangStyle"/>
            </w:pPr>
            <w:r>
              <w:t>きのう</w:t>
            </w:r>
          </w:p>
        </w:tc>
        <w:tc>
          <w:tcPr>
            <w:tcW w:w="3487" w:type="dxa"/>
            <w:vAlign w:val="center"/>
          </w:tcPr>
          <w:p w14:paraId="7747EB4F" w14:textId="77777777" w:rsidR="002B3C1E" w:rsidRDefault="00000000">
            <w:pPr>
              <w:pStyle w:val="BangStyle"/>
            </w:pPr>
            <w:r>
              <w:t>Hôm qua</w:t>
            </w:r>
          </w:p>
        </w:tc>
      </w:tr>
      <w:tr w:rsidR="002B3C1E" w14:paraId="598195B9" w14:textId="77777777">
        <w:tc>
          <w:tcPr>
            <w:tcW w:w="3487" w:type="dxa"/>
            <w:vAlign w:val="center"/>
          </w:tcPr>
          <w:p w14:paraId="38DE4602" w14:textId="77777777" w:rsidR="002B3C1E" w:rsidRDefault="00000000">
            <w:pPr>
              <w:pStyle w:val="BangStyle"/>
            </w:pPr>
            <w:r>
              <w:t>おととい</w:t>
            </w:r>
          </w:p>
        </w:tc>
        <w:tc>
          <w:tcPr>
            <w:tcW w:w="3487" w:type="dxa"/>
            <w:vAlign w:val="center"/>
          </w:tcPr>
          <w:p w14:paraId="42307EE9" w14:textId="77777777" w:rsidR="002B3C1E" w:rsidRDefault="00000000">
            <w:pPr>
              <w:pStyle w:val="BangStyle"/>
            </w:pPr>
            <w:r>
              <w:t>Hôm kia</w:t>
            </w:r>
          </w:p>
        </w:tc>
      </w:tr>
      <w:tr w:rsidR="002B3C1E" w14:paraId="2CD0CE70" w14:textId="77777777">
        <w:tc>
          <w:tcPr>
            <w:tcW w:w="3487" w:type="dxa"/>
            <w:vAlign w:val="center"/>
          </w:tcPr>
          <w:p w14:paraId="5B59B552" w14:textId="77777777" w:rsidR="002B3C1E" w:rsidRDefault="00000000">
            <w:pPr>
              <w:pStyle w:val="BangStyle"/>
            </w:pPr>
            <w:r>
              <w:t>ひ</w:t>
            </w:r>
            <w:r>
              <w:t xml:space="preserve"> (</w:t>
            </w:r>
            <w:r>
              <w:t>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B8DDFD6" w14:textId="77777777" w:rsidR="002B3C1E" w:rsidRDefault="00000000">
            <w:pPr>
              <w:pStyle w:val="BangStyle"/>
            </w:pPr>
            <w:r>
              <w:t>Ngày</w:t>
            </w:r>
          </w:p>
        </w:tc>
      </w:tr>
      <w:tr w:rsidR="002B3C1E" w14:paraId="0A92E587" w14:textId="77777777">
        <w:tc>
          <w:tcPr>
            <w:tcW w:w="3487" w:type="dxa"/>
            <w:vAlign w:val="center"/>
          </w:tcPr>
          <w:p w14:paraId="618C7348" w14:textId="77777777" w:rsidR="002B3C1E" w:rsidRDefault="00000000">
            <w:pPr>
              <w:pStyle w:val="BangStyle"/>
            </w:pPr>
            <w:r>
              <w:t>2</w:t>
            </w:r>
            <w:r>
              <w:t>、</w:t>
            </w:r>
            <w:r>
              <w:t>3</w:t>
            </w:r>
            <w:r>
              <w:t>にち</w:t>
            </w:r>
            <w:r>
              <w:t xml:space="preserve"> (2</w:t>
            </w:r>
            <w:r>
              <w:t>、</w:t>
            </w:r>
            <w:r>
              <w:t>3</w:t>
            </w:r>
            <w:r>
              <w:t>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42F6DC4" w14:textId="77777777" w:rsidR="002B3C1E" w:rsidRDefault="00000000">
            <w:pPr>
              <w:pStyle w:val="BangStyle"/>
            </w:pPr>
            <w:r>
              <w:t>Vài ngày</w:t>
            </w:r>
          </w:p>
        </w:tc>
      </w:tr>
    </w:tbl>
    <w:p w14:paraId="407C200B" w14:textId="77777777" w:rsidR="002B3C1E" w:rsidRDefault="00000000">
      <w:pPr>
        <w:pStyle w:val="Heading3"/>
        <w:pageBreakBefore/>
      </w:pPr>
      <w:bookmarkStart w:id="67" w:name="_Toc228696492"/>
      <w:r>
        <w:lastRenderedPageBreak/>
        <w:t>17.2. Tuần, Tháng, Năm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15"/>
      </w:tblGrid>
      <w:tr w:rsidR="002B3C1E" w14:paraId="5EEEF29E" w14:textId="77777777">
        <w:tc>
          <w:tcPr>
            <w:tcW w:w="3487" w:type="dxa"/>
            <w:vAlign w:val="center"/>
          </w:tcPr>
          <w:p w14:paraId="74E6221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BB6628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B386D52" w14:textId="77777777">
        <w:tc>
          <w:tcPr>
            <w:tcW w:w="3487" w:type="dxa"/>
            <w:vAlign w:val="center"/>
          </w:tcPr>
          <w:p w14:paraId="0FDE70DE" w14:textId="77777777" w:rsidR="002B3C1E" w:rsidRDefault="00000000">
            <w:pPr>
              <w:pStyle w:val="BangStyle"/>
            </w:pPr>
            <w:r>
              <w:t>しゅうまつ</w:t>
            </w:r>
            <w:r>
              <w:t xml:space="preserve"> (</w:t>
            </w:r>
            <w:r>
              <w:t>週末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39CA37A" w14:textId="77777777" w:rsidR="002B3C1E" w:rsidRDefault="00000000">
            <w:pPr>
              <w:pStyle w:val="BangStyle"/>
            </w:pPr>
            <w:r>
              <w:t>Cuối tuần</w:t>
            </w:r>
          </w:p>
        </w:tc>
      </w:tr>
      <w:tr w:rsidR="002B3C1E" w14:paraId="73EA47F1" w14:textId="77777777">
        <w:tc>
          <w:tcPr>
            <w:tcW w:w="3487" w:type="dxa"/>
            <w:vAlign w:val="center"/>
          </w:tcPr>
          <w:p w14:paraId="0EC688C8" w14:textId="77777777" w:rsidR="002B3C1E" w:rsidRDefault="00000000">
            <w:pPr>
              <w:pStyle w:val="BangStyle"/>
            </w:pPr>
            <w:r>
              <w:t>せんしゅう</w:t>
            </w:r>
            <w:r>
              <w:t xml:space="preserve"> (</w:t>
            </w:r>
            <w:r>
              <w:t>先週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17A17A7" w14:textId="77777777" w:rsidR="002B3C1E" w:rsidRDefault="00000000">
            <w:pPr>
              <w:pStyle w:val="BangStyle"/>
            </w:pPr>
            <w:r>
              <w:t>Tuần trước</w:t>
            </w:r>
          </w:p>
        </w:tc>
      </w:tr>
      <w:tr w:rsidR="002B3C1E" w14:paraId="4E2940A2" w14:textId="77777777">
        <w:tc>
          <w:tcPr>
            <w:tcW w:w="3487" w:type="dxa"/>
            <w:vAlign w:val="center"/>
          </w:tcPr>
          <w:p w14:paraId="7DD6E680" w14:textId="77777777" w:rsidR="002B3C1E" w:rsidRDefault="00000000">
            <w:pPr>
              <w:pStyle w:val="BangStyle"/>
            </w:pPr>
            <w:r>
              <w:t>こんしゅう</w:t>
            </w:r>
            <w:r>
              <w:t xml:space="preserve"> (</w:t>
            </w:r>
            <w:r>
              <w:t>今週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855C9BE" w14:textId="77777777" w:rsidR="002B3C1E" w:rsidRDefault="00000000">
            <w:pPr>
              <w:pStyle w:val="BangStyle"/>
            </w:pPr>
            <w:r>
              <w:t>Tuần này</w:t>
            </w:r>
          </w:p>
        </w:tc>
      </w:tr>
      <w:tr w:rsidR="002B3C1E" w14:paraId="725E7C0E" w14:textId="77777777">
        <w:tc>
          <w:tcPr>
            <w:tcW w:w="3487" w:type="dxa"/>
            <w:vAlign w:val="center"/>
          </w:tcPr>
          <w:p w14:paraId="1FA1730D" w14:textId="77777777" w:rsidR="002B3C1E" w:rsidRDefault="00000000">
            <w:pPr>
              <w:pStyle w:val="BangStyle"/>
            </w:pPr>
            <w:r>
              <w:t>らいしゅう</w:t>
            </w:r>
            <w:r>
              <w:t xml:space="preserve"> (</w:t>
            </w:r>
            <w:r>
              <w:t>来週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FC7784B" w14:textId="77777777" w:rsidR="002B3C1E" w:rsidRDefault="00000000">
            <w:pPr>
              <w:pStyle w:val="BangStyle"/>
            </w:pPr>
            <w:r>
              <w:t>Tuần sau</w:t>
            </w:r>
          </w:p>
        </w:tc>
      </w:tr>
      <w:tr w:rsidR="002B3C1E" w14:paraId="1BF35CD2" w14:textId="77777777">
        <w:tc>
          <w:tcPr>
            <w:tcW w:w="3487" w:type="dxa"/>
            <w:vAlign w:val="center"/>
          </w:tcPr>
          <w:p w14:paraId="2DCA28BD" w14:textId="77777777" w:rsidR="002B3C1E" w:rsidRDefault="00000000">
            <w:pPr>
              <w:pStyle w:val="BangStyle"/>
            </w:pPr>
            <w:r>
              <w:t>せんげつ</w:t>
            </w:r>
            <w:r>
              <w:t xml:space="preserve"> (</w:t>
            </w:r>
            <w:r>
              <w:t>先月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F8993AE" w14:textId="77777777" w:rsidR="002B3C1E" w:rsidRDefault="00000000">
            <w:pPr>
              <w:pStyle w:val="BangStyle"/>
            </w:pPr>
            <w:r>
              <w:t>Tháng trước</w:t>
            </w:r>
          </w:p>
        </w:tc>
      </w:tr>
      <w:tr w:rsidR="002B3C1E" w14:paraId="602FAF93" w14:textId="77777777">
        <w:tc>
          <w:tcPr>
            <w:tcW w:w="3487" w:type="dxa"/>
            <w:vAlign w:val="center"/>
          </w:tcPr>
          <w:p w14:paraId="623C9943" w14:textId="77777777" w:rsidR="002B3C1E" w:rsidRDefault="00000000">
            <w:pPr>
              <w:pStyle w:val="BangStyle"/>
            </w:pPr>
            <w:r>
              <w:t>こんげつ</w:t>
            </w:r>
            <w:r>
              <w:t xml:space="preserve"> (</w:t>
            </w:r>
            <w:r>
              <w:t>今月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9D0894A" w14:textId="77777777" w:rsidR="002B3C1E" w:rsidRDefault="00000000">
            <w:pPr>
              <w:pStyle w:val="BangStyle"/>
            </w:pPr>
            <w:r>
              <w:t>Tháng này</w:t>
            </w:r>
          </w:p>
        </w:tc>
      </w:tr>
      <w:tr w:rsidR="002B3C1E" w14:paraId="621D9F96" w14:textId="77777777">
        <w:tc>
          <w:tcPr>
            <w:tcW w:w="3487" w:type="dxa"/>
            <w:vAlign w:val="center"/>
          </w:tcPr>
          <w:p w14:paraId="206F967C" w14:textId="77777777" w:rsidR="002B3C1E" w:rsidRDefault="00000000">
            <w:pPr>
              <w:pStyle w:val="BangStyle"/>
            </w:pPr>
            <w:r>
              <w:t>らいげつ</w:t>
            </w:r>
            <w:r>
              <w:t xml:space="preserve"> (</w:t>
            </w:r>
            <w:r>
              <w:t>来月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3ECE517" w14:textId="77777777" w:rsidR="002B3C1E" w:rsidRDefault="00000000">
            <w:pPr>
              <w:pStyle w:val="BangStyle"/>
            </w:pPr>
            <w:r>
              <w:t>Tháng sau</w:t>
            </w:r>
          </w:p>
        </w:tc>
      </w:tr>
      <w:tr w:rsidR="002B3C1E" w14:paraId="19265E6E" w14:textId="77777777">
        <w:tc>
          <w:tcPr>
            <w:tcW w:w="3487" w:type="dxa"/>
            <w:vAlign w:val="center"/>
          </w:tcPr>
          <w:p w14:paraId="25801DA1" w14:textId="77777777" w:rsidR="002B3C1E" w:rsidRDefault="00000000">
            <w:pPr>
              <w:pStyle w:val="BangStyle"/>
            </w:pPr>
            <w:r>
              <w:t>きょねん</w:t>
            </w:r>
            <w:r>
              <w:t xml:space="preserve"> (</w:t>
            </w:r>
            <w:r>
              <w:t>去年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EFD5EB0" w14:textId="77777777" w:rsidR="002B3C1E" w:rsidRDefault="00000000">
            <w:pPr>
              <w:pStyle w:val="BangStyle"/>
            </w:pPr>
            <w:r>
              <w:t>Năm ngoái</w:t>
            </w:r>
          </w:p>
        </w:tc>
      </w:tr>
      <w:tr w:rsidR="002B3C1E" w14:paraId="5867EEE9" w14:textId="77777777">
        <w:tc>
          <w:tcPr>
            <w:tcW w:w="3487" w:type="dxa"/>
            <w:vAlign w:val="center"/>
          </w:tcPr>
          <w:p w14:paraId="7001694A" w14:textId="77777777" w:rsidR="002B3C1E" w:rsidRDefault="00000000">
            <w:pPr>
              <w:pStyle w:val="BangStyle"/>
            </w:pPr>
            <w:r>
              <w:t>ことし</w:t>
            </w:r>
            <w:r>
              <w:t xml:space="preserve"> (</w:t>
            </w:r>
            <w:r>
              <w:t>今年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1313918" w14:textId="77777777" w:rsidR="002B3C1E" w:rsidRDefault="00000000">
            <w:pPr>
              <w:pStyle w:val="BangStyle"/>
            </w:pPr>
            <w:r>
              <w:t>Năm nay</w:t>
            </w:r>
          </w:p>
        </w:tc>
      </w:tr>
      <w:tr w:rsidR="002B3C1E" w14:paraId="0255AC52" w14:textId="77777777">
        <w:tc>
          <w:tcPr>
            <w:tcW w:w="3487" w:type="dxa"/>
            <w:vAlign w:val="center"/>
          </w:tcPr>
          <w:p w14:paraId="26454C65" w14:textId="77777777" w:rsidR="002B3C1E" w:rsidRDefault="00000000">
            <w:pPr>
              <w:pStyle w:val="BangStyle"/>
            </w:pPr>
            <w:r>
              <w:t>らいねん</w:t>
            </w:r>
            <w:r>
              <w:t xml:space="preserve"> (</w:t>
            </w:r>
            <w:r>
              <w:t>来年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B908546" w14:textId="77777777" w:rsidR="002B3C1E" w:rsidRDefault="00000000">
            <w:pPr>
              <w:pStyle w:val="BangStyle"/>
            </w:pPr>
            <w:r>
              <w:t>Năm sau</w:t>
            </w:r>
          </w:p>
        </w:tc>
      </w:tr>
    </w:tbl>
    <w:p w14:paraId="2BC069C2" w14:textId="77777777" w:rsidR="002B3C1E" w:rsidRDefault="00000000">
      <w:pPr>
        <w:pStyle w:val="Heading3"/>
        <w:pageBreakBefore/>
      </w:pPr>
      <w:bookmarkStart w:id="68" w:name="_Toc228696493"/>
      <w:r>
        <w:lastRenderedPageBreak/>
        <w:t>17.3. Ngày trong tháng</w:t>
      </w:r>
      <w:bookmarkEnd w:id="6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15"/>
      </w:tblGrid>
      <w:tr w:rsidR="002B3C1E" w14:paraId="0B765842" w14:textId="77777777">
        <w:tc>
          <w:tcPr>
            <w:tcW w:w="3487" w:type="dxa"/>
            <w:vAlign w:val="center"/>
          </w:tcPr>
          <w:p w14:paraId="0FA5F227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C476EE6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1950631" w14:textId="77777777">
        <w:tc>
          <w:tcPr>
            <w:tcW w:w="3487" w:type="dxa"/>
            <w:vAlign w:val="center"/>
          </w:tcPr>
          <w:p w14:paraId="56248244" w14:textId="77777777" w:rsidR="002B3C1E" w:rsidRDefault="00000000">
            <w:pPr>
              <w:pStyle w:val="BangStyle"/>
            </w:pPr>
            <w:r>
              <w:t>ついたち</w:t>
            </w:r>
            <w:r>
              <w:t xml:space="preserve"> (</w:t>
            </w:r>
            <w:r>
              <w:t>１日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A63D93" w14:textId="77777777" w:rsidR="002B3C1E" w:rsidRDefault="00000000">
            <w:pPr>
              <w:pStyle w:val="BangStyle"/>
            </w:pPr>
            <w:r>
              <w:t>Mùng 1</w:t>
            </w:r>
          </w:p>
        </w:tc>
      </w:tr>
      <w:tr w:rsidR="002B3C1E" w14:paraId="2517F3F0" w14:textId="77777777">
        <w:tc>
          <w:tcPr>
            <w:tcW w:w="3487" w:type="dxa"/>
            <w:vAlign w:val="center"/>
          </w:tcPr>
          <w:p w14:paraId="7D1B852D" w14:textId="77777777" w:rsidR="002B3C1E" w:rsidRDefault="00000000">
            <w:pPr>
              <w:pStyle w:val="BangStyle"/>
            </w:pPr>
            <w:r>
              <w:t>ふつか</w:t>
            </w:r>
            <w:r>
              <w:t xml:space="preserve"> (</w:t>
            </w:r>
            <w:r>
              <w:t>２日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3D10776" w14:textId="77777777" w:rsidR="002B3C1E" w:rsidRDefault="00000000">
            <w:pPr>
              <w:pStyle w:val="BangStyle"/>
            </w:pPr>
            <w:r>
              <w:t>Mùng 2</w:t>
            </w:r>
          </w:p>
        </w:tc>
      </w:tr>
      <w:tr w:rsidR="002B3C1E" w14:paraId="22D5302A" w14:textId="77777777">
        <w:tc>
          <w:tcPr>
            <w:tcW w:w="3487" w:type="dxa"/>
            <w:vAlign w:val="center"/>
          </w:tcPr>
          <w:p w14:paraId="22F60F43" w14:textId="77777777" w:rsidR="002B3C1E" w:rsidRDefault="00000000">
            <w:pPr>
              <w:pStyle w:val="BangStyle"/>
            </w:pPr>
            <w:r>
              <w:t>みっか</w:t>
            </w:r>
            <w:r>
              <w:t xml:space="preserve"> (</w:t>
            </w:r>
            <w:r>
              <w:t>３日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4B44558" w14:textId="77777777" w:rsidR="002B3C1E" w:rsidRDefault="00000000">
            <w:pPr>
              <w:pStyle w:val="BangStyle"/>
            </w:pPr>
            <w:r>
              <w:t>Mùng 3</w:t>
            </w:r>
          </w:p>
        </w:tc>
      </w:tr>
      <w:tr w:rsidR="002B3C1E" w14:paraId="79DAC36E" w14:textId="77777777">
        <w:tc>
          <w:tcPr>
            <w:tcW w:w="3487" w:type="dxa"/>
            <w:vAlign w:val="center"/>
          </w:tcPr>
          <w:p w14:paraId="67A58403" w14:textId="77777777" w:rsidR="002B3C1E" w:rsidRDefault="00000000">
            <w:pPr>
              <w:pStyle w:val="BangStyle"/>
            </w:pPr>
            <w:r>
              <w:t>よっか</w:t>
            </w:r>
            <w:r>
              <w:t xml:space="preserve"> (</w:t>
            </w:r>
            <w:r>
              <w:t>４日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3C64F3D" w14:textId="77777777" w:rsidR="002B3C1E" w:rsidRDefault="00000000">
            <w:pPr>
              <w:pStyle w:val="BangStyle"/>
            </w:pPr>
            <w:r>
              <w:t>Mùng 4</w:t>
            </w:r>
          </w:p>
        </w:tc>
      </w:tr>
      <w:tr w:rsidR="002B3C1E" w14:paraId="200FC27C" w14:textId="77777777">
        <w:tc>
          <w:tcPr>
            <w:tcW w:w="3487" w:type="dxa"/>
            <w:vAlign w:val="center"/>
          </w:tcPr>
          <w:p w14:paraId="58883EDB" w14:textId="77777777" w:rsidR="002B3C1E" w:rsidRDefault="00000000">
            <w:pPr>
              <w:pStyle w:val="BangStyle"/>
            </w:pPr>
            <w:r>
              <w:t>いつか</w:t>
            </w:r>
            <w:r>
              <w:t xml:space="preserve"> (</w:t>
            </w:r>
            <w:r>
              <w:t>５日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DE046F9" w14:textId="77777777" w:rsidR="002B3C1E" w:rsidRDefault="00000000">
            <w:pPr>
              <w:pStyle w:val="BangStyle"/>
            </w:pPr>
            <w:r>
              <w:t>Mùng 5</w:t>
            </w:r>
          </w:p>
        </w:tc>
      </w:tr>
      <w:tr w:rsidR="002B3C1E" w14:paraId="597BCB06" w14:textId="77777777">
        <w:tc>
          <w:tcPr>
            <w:tcW w:w="3487" w:type="dxa"/>
            <w:vAlign w:val="center"/>
          </w:tcPr>
          <w:p w14:paraId="17A4C4A0" w14:textId="77777777" w:rsidR="002B3C1E" w:rsidRDefault="00000000">
            <w:pPr>
              <w:pStyle w:val="BangStyle"/>
            </w:pPr>
            <w:r>
              <w:t>むいか</w:t>
            </w:r>
            <w:r>
              <w:t xml:space="preserve"> (</w:t>
            </w:r>
            <w:r>
              <w:t>６日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717DCBB" w14:textId="77777777" w:rsidR="002B3C1E" w:rsidRDefault="00000000">
            <w:pPr>
              <w:pStyle w:val="BangStyle"/>
            </w:pPr>
            <w:r>
              <w:t>Mùng 6</w:t>
            </w:r>
          </w:p>
        </w:tc>
      </w:tr>
      <w:tr w:rsidR="002B3C1E" w14:paraId="6801C483" w14:textId="77777777">
        <w:tc>
          <w:tcPr>
            <w:tcW w:w="3487" w:type="dxa"/>
            <w:vAlign w:val="center"/>
          </w:tcPr>
          <w:p w14:paraId="7D287DE4" w14:textId="77777777" w:rsidR="002B3C1E" w:rsidRDefault="00000000">
            <w:pPr>
              <w:pStyle w:val="BangStyle"/>
            </w:pPr>
            <w:r>
              <w:t>なのか</w:t>
            </w:r>
            <w:r>
              <w:t xml:space="preserve"> (</w:t>
            </w:r>
            <w:r>
              <w:t>７日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572966E" w14:textId="77777777" w:rsidR="002B3C1E" w:rsidRDefault="00000000">
            <w:pPr>
              <w:pStyle w:val="BangStyle"/>
            </w:pPr>
            <w:r>
              <w:t>Mùng 7</w:t>
            </w:r>
          </w:p>
        </w:tc>
      </w:tr>
      <w:tr w:rsidR="002B3C1E" w14:paraId="58D59D3D" w14:textId="77777777">
        <w:tc>
          <w:tcPr>
            <w:tcW w:w="3487" w:type="dxa"/>
            <w:vAlign w:val="center"/>
          </w:tcPr>
          <w:p w14:paraId="26DCCB87" w14:textId="77777777" w:rsidR="002B3C1E" w:rsidRDefault="00000000">
            <w:pPr>
              <w:pStyle w:val="BangStyle"/>
            </w:pPr>
            <w:r>
              <w:t>ようか</w:t>
            </w:r>
            <w:r>
              <w:t xml:space="preserve"> (</w:t>
            </w:r>
            <w:r>
              <w:t>８日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F78D022" w14:textId="77777777" w:rsidR="002B3C1E" w:rsidRDefault="00000000">
            <w:pPr>
              <w:pStyle w:val="BangStyle"/>
            </w:pPr>
            <w:r>
              <w:t>Mùng 8</w:t>
            </w:r>
          </w:p>
        </w:tc>
      </w:tr>
      <w:tr w:rsidR="002B3C1E" w14:paraId="210F27C2" w14:textId="77777777">
        <w:tc>
          <w:tcPr>
            <w:tcW w:w="3487" w:type="dxa"/>
            <w:vAlign w:val="center"/>
          </w:tcPr>
          <w:p w14:paraId="15FE14CA" w14:textId="77777777" w:rsidR="002B3C1E" w:rsidRDefault="00000000">
            <w:pPr>
              <w:pStyle w:val="BangStyle"/>
            </w:pPr>
            <w:r>
              <w:t>ここのか</w:t>
            </w:r>
            <w:r>
              <w:t xml:space="preserve"> (</w:t>
            </w:r>
            <w:r>
              <w:t>９日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7044E0" w14:textId="77777777" w:rsidR="002B3C1E" w:rsidRDefault="00000000">
            <w:pPr>
              <w:pStyle w:val="BangStyle"/>
            </w:pPr>
            <w:r>
              <w:t>Mùng 9</w:t>
            </w:r>
          </w:p>
        </w:tc>
      </w:tr>
      <w:tr w:rsidR="002B3C1E" w14:paraId="122C86CB" w14:textId="77777777">
        <w:tc>
          <w:tcPr>
            <w:tcW w:w="3487" w:type="dxa"/>
            <w:vAlign w:val="center"/>
          </w:tcPr>
          <w:p w14:paraId="5D7503E8" w14:textId="77777777" w:rsidR="002B3C1E" w:rsidRDefault="00000000">
            <w:pPr>
              <w:pStyle w:val="BangStyle"/>
            </w:pPr>
            <w:r>
              <w:t>とおか</w:t>
            </w:r>
            <w:r>
              <w:t xml:space="preserve"> (</w:t>
            </w:r>
            <w:r>
              <w:t>１０日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D23D197" w14:textId="77777777" w:rsidR="002B3C1E" w:rsidRDefault="00000000">
            <w:pPr>
              <w:pStyle w:val="BangStyle"/>
            </w:pPr>
            <w:r>
              <w:t>Mùng 10</w:t>
            </w:r>
          </w:p>
        </w:tc>
      </w:tr>
      <w:tr w:rsidR="002B3C1E" w14:paraId="67072A01" w14:textId="77777777">
        <w:tc>
          <w:tcPr>
            <w:tcW w:w="3487" w:type="dxa"/>
            <w:vAlign w:val="center"/>
          </w:tcPr>
          <w:p w14:paraId="513BD3D1" w14:textId="77777777" w:rsidR="002B3C1E" w:rsidRDefault="00000000">
            <w:pPr>
              <w:pStyle w:val="BangStyle"/>
            </w:pPr>
            <w:r>
              <w:t>じゅうよっか</w:t>
            </w:r>
            <w:r>
              <w:t xml:space="preserve"> (</w:t>
            </w:r>
            <w:r>
              <w:t>１４日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F39C9FF" w14:textId="77777777" w:rsidR="002B3C1E" w:rsidRDefault="00000000">
            <w:pPr>
              <w:pStyle w:val="BangStyle"/>
            </w:pPr>
            <w:r>
              <w:t>Ngày 14</w:t>
            </w:r>
          </w:p>
        </w:tc>
      </w:tr>
      <w:tr w:rsidR="002B3C1E" w14:paraId="439A386F" w14:textId="77777777">
        <w:tc>
          <w:tcPr>
            <w:tcW w:w="3487" w:type="dxa"/>
            <w:vAlign w:val="center"/>
          </w:tcPr>
          <w:p w14:paraId="18E357A2" w14:textId="77777777" w:rsidR="002B3C1E" w:rsidRDefault="00000000">
            <w:pPr>
              <w:pStyle w:val="BangStyle"/>
            </w:pPr>
            <w:r>
              <w:t>はつか</w:t>
            </w:r>
            <w:r>
              <w:t xml:space="preserve"> (</w:t>
            </w:r>
            <w:r>
              <w:t>２０日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4A5B193" w14:textId="77777777" w:rsidR="002B3C1E" w:rsidRDefault="00000000">
            <w:pPr>
              <w:pStyle w:val="BangStyle"/>
            </w:pPr>
            <w:r>
              <w:t>Ngày 20</w:t>
            </w:r>
          </w:p>
        </w:tc>
      </w:tr>
      <w:tr w:rsidR="002B3C1E" w14:paraId="61F52E63" w14:textId="77777777">
        <w:tc>
          <w:tcPr>
            <w:tcW w:w="3487" w:type="dxa"/>
            <w:vAlign w:val="center"/>
          </w:tcPr>
          <w:p w14:paraId="0E73C09C" w14:textId="77777777" w:rsidR="002B3C1E" w:rsidRDefault="00000000">
            <w:pPr>
              <w:pStyle w:val="BangStyle"/>
            </w:pPr>
            <w:r>
              <w:t>にじゅうよっか</w:t>
            </w:r>
            <w:r>
              <w:t xml:space="preserve"> (</w:t>
            </w:r>
            <w:r>
              <w:t>２４日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9B0E2B0" w14:textId="77777777" w:rsidR="002B3C1E" w:rsidRDefault="00000000">
            <w:pPr>
              <w:pStyle w:val="BangStyle"/>
            </w:pPr>
            <w:r>
              <w:t>Ngày 24</w:t>
            </w:r>
          </w:p>
        </w:tc>
      </w:tr>
      <w:tr w:rsidR="002B3C1E" w14:paraId="5CB0014E" w14:textId="77777777">
        <w:tc>
          <w:tcPr>
            <w:tcW w:w="3487" w:type="dxa"/>
            <w:vAlign w:val="center"/>
          </w:tcPr>
          <w:p w14:paraId="16016B80" w14:textId="77777777" w:rsidR="002B3C1E" w:rsidRDefault="00000000">
            <w:pPr>
              <w:pStyle w:val="BangStyle"/>
            </w:pPr>
            <w:r>
              <w:lastRenderedPageBreak/>
              <w:t>～にち</w:t>
            </w:r>
            <w:r>
              <w:t xml:space="preserve"> (</w:t>
            </w:r>
            <w:r>
              <w:t>～日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85D7AE" w14:textId="77777777" w:rsidR="002B3C1E" w:rsidRDefault="00000000">
            <w:pPr>
              <w:pStyle w:val="BangStyle"/>
            </w:pPr>
            <w:r>
              <w:t>Ngày ~ / ~ ngày</w:t>
            </w:r>
          </w:p>
        </w:tc>
      </w:tr>
      <w:tr w:rsidR="002B3C1E" w14:paraId="41CA599B" w14:textId="77777777">
        <w:tc>
          <w:tcPr>
            <w:tcW w:w="3487" w:type="dxa"/>
            <w:vAlign w:val="center"/>
          </w:tcPr>
          <w:p w14:paraId="672EF808" w14:textId="77777777" w:rsidR="002B3C1E" w:rsidRDefault="00000000">
            <w:pPr>
              <w:pStyle w:val="BangStyle"/>
            </w:pPr>
            <w:r>
              <w:t>～がつ</w:t>
            </w:r>
            <w:r>
              <w:t xml:space="preserve"> (</w:t>
            </w:r>
            <w:r>
              <w:t>～月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FEE3DED" w14:textId="77777777" w:rsidR="002B3C1E" w:rsidRDefault="00000000">
            <w:pPr>
              <w:pStyle w:val="BangStyle"/>
            </w:pPr>
            <w:r>
              <w:t>Tháng ~</w:t>
            </w:r>
          </w:p>
        </w:tc>
      </w:tr>
    </w:tbl>
    <w:p w14:paraId="0ADC651B" w14:textId="77777777" w:rsidR="002B3C1E" w:rsidRDefault="00000000">
      <w:pPr>
        <w:pStyle w:val="Heading3"/>
        <w:pageBreakBefore/>
      </w:pPr>
      <w:bookmarkStart w:id="69" w:name="_Toc228696494"/>
      <w:r>
        <w:lastRenderedPageBreak/>
        <w:t>17.4. Khoảng thời gian &amp; Mốc</w:t>
      </w:r>
      <w:bookmarkEnd w:id="6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3323"/>
      </w:tblGrid>
      <w:tr w:rsidR="002B3C1E" w14:paraId="7EDA0E64" w14:textId="77777777">
        <w:tc>
          <w:tcPr>
            <w:tcW w:w="3487" w:type="dxa"/>
            <w:vAlign w:val="center"/>
          </w:tcPr>
          <w:p w14:paraId="441F6F76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503D39E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328847D" w14:textId="77777777">
        <w:tc>
          <w:tcPr>
            <w:tcW w:w="3487" w:type="dxa"/>
            <w:vAlign w:val="center"/>
          </w:tcPr>
          <w:p w14:paraId="0E6702CD" w14:textId="77777777" w:rsidR="002B3C1E" w:rsidRDefault="00000000">
            <w:pPr>
              <w:pStyle w:val="BangStyle"/>
            </w:pPr>
            <w:r>
              <w:t>はじめ</w:t>
            </w:r>
            <w:r>
              <w:t xml:space="preserve"> (</w:t>
            </w:r>
            <w:r>
              <w:t>始め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0E31850" w14:textId="77777777" w:rsidR="002B3C1E" w:rsidRDefault="00000000">
            <w:pPr>
              <w:pStyle w:val="BangStyle"/>
            </w:pPr>
            <w:r>
              <w:t>Bắt đầu</w:t>
            </w:r>
          </w:p>
        </w:tc>
      </w:tr>
      <w:tr w:rsidR="002B3C1E" w14:paraId="2791F1EE" w14:textId="77777777">
        <w:tc>
          <w:tcPr>
            <w:tcW w:w="3487" w:type="dxa"/>
            <w:vAlign w:val="center"/>
          </w:tcPr>
          <w:p w14:paraId="046F7792" w14:textId="77777777" w:rsidR="002B3C1E" w:rsidRDefault="00000000">
            <w:pPr>
              <w:pStyle w:val="BangStyle"/>
            </w:pPr>
            <w:r>
              <w:t>おわり</w:t>
            </w:r>
            <w:r>
              <w:t xml:space="preserve"> (</w:t>
            </w:r>
            <w:r>
              <w:t>終わり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34ACC71" w14:textId="77777777" w:rsidR="002B3C1E" w:rsidRDefault="00000000">
            <w:pPr>
              <w:pStyle w:val="BangStyle"/>
            </w:pPr>
            <w:r>
              <w:t>Kết thúc</w:t>
            </w:r>
          </w:p>
        </w:tc>
      </w:tr>
      <w:tr w:rsidR="002B3C1E" w14:paraId="2CA35756" w14:textId="77777777">
        <w:tc>
          <w:tcPr>
            <w:tcW w:w="3487" w:type="dxa"/>
            <w:vAlign w:val="center"/>
          </w:tcPr>
          <w:p w14:paraId="24FAFA00" w14:textId="77777777" w:rsidR="002B3C1E" w:rsidRDefault="00000000">
            <w:pPr>
              <w:pStyle w:val="BangStyle"/>
            </w:pPr>
            <w:r>
              <w:t>このあいだ</w:t>
            </w:r>
            <w:r>
              <w:t xml:space="preserve"> (</w:t>
            </w:r>
            <w:r>
              <w:t>この間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B5590DD" w14:textId="77777777" w:rsidR="002B3C1E" w:rsidRDefault="00000000">
            <w:pPr>
              <w:pStyle w:val="BangStyle"/>
            </w:pPr>
            <w:r>
              <w:t>Hôm nọ</w:t>
            </w:r>
          </w:p>
        </w:tc>
      </w:tr>
      <w:tr w:rsidR="002B3C1E" w14:paraId="559A3D63" w14:textId="77777777">
        <w:tc>
          <w:tcPr>
            <w:tcW w:w="3487" w:type="dxa"/>
            <w:vAlign w:val="center"/>
          </w:tcPr>
          <w:p w14:paraId="115A4B0C" w14:textId="77777777" w:rsidR="002B3C1E" w:rsidRDefault="00000000">
            <w:pPr>
              <w:pStyle w:val="BangStyle"/>
            </w:pPr>
            <w:r>
              <w:t>さいきん</w:t>
            </w:r>
            <w:r>
              <w:t xml:space="preserve"> (</w:t>
            </w:r>
            <w:r>
              <w:t>最近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FDC5CE" w14:textId="77777777" w:rsidR="002B3C1E" w:rsidRDefault="00000000">
            <w:pPr>
              <w:pStyle w:val="BangStyle"/>
            </w:pPr>
            <w:r>
              <w:t>Gần đây</w:t>
            </w:r>
          </w:p>
        </w:tc>
      </w:tr>
      <w:tr w:rsidR="002B3C1E" w14:paraId="447372BA" w14:textId="77777777">
        <w:tc>
          <w:tcPr>
            <w:tcW w:w="3487" w:type="dxa"/>
            <w:vAlign w:val="center"/>
          </w:tcPr>
          <w:p w14:paraId="1931D8BB" w14:textId="77777777" w:rsidR="002B3C1E" w:rsidRDefault="00000000">
            <w:pPr>
              <w:pStyle w:val="BangStyle"/>
            </w:pPr>
            <w:r>
              <w:t>かかる</w:t>
            </w:r>
            <w:r>
              <w:t xml:space="preserve"> (</w:t>
            </w:r>
            <w:r>
              <w:t>かかります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85448A4" w14:textId="77777777" w:rsidR="002B3C1E" w:rsidRDefault="00000000">
            <w:pPr>
              <w:pStyle w:val="BangStyle"/>
            </w:pPr>
            <w:r>
              <w:t>Mất/Tốn (thời gian)</w:t>
            </w:r>
          </w:p>
        </w:tc>
      </w:tr>
      <w:tr w:rsidR="002B3C1E" w14:paraId="2D56B0D0" w14:textId="77777777">
        <w:tc>
          <w:tcPr>
            <w:tcW w:w="3487" w:type="dxa"/>
            <w:vAlign w:val="center"/>
          </w:tcPr>
          <w:p w14:paraId="1C05176C" w14:textId="77777777" w:rsidR="002B3C1E" w:rsidRDefault="00000000">
            <w:pPr>
              <w:pStyle w:val="BangStyle"/>
            </w:pPr>
            <w:r>
              <w:t>～かい</w:t>
            </w:r>
            <w:r>
              <w:t xml:space="preserve"> (</w:t>
            </w:r>
            <w:r>
              <w:t>～回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A605983" w14:textId="77777777" w:rsidR="002B3C1E" w:rsidRDefault="00000000">
            <w:pPr>
              <w:pStyle w:val="BangStyle"/>
            </w:pPr>
            <w:r>
              <w:t>~ lần</w:t>
            </w:r>
          </w:p>
        </w:tc>
      </w:tr>
      <w:tr w:rsidR="002B3C1E" w14:paraId="0E930842" w14:textId="77777777">
        <w:tc>
          <w:tcPr>
            <w:tcW w:w="3487" w:type="dxa"/>
            <w:vAlign w:val="center"/>
          </w:tcPr>
          <w:p w14:paraId="71C9D435" w14:textId="77777777" w:rsidR="002B3C1E" w:rsidRDefault="00000000">
            <w:pPr>
              <w:pStyle w:val="BangStyle"/>
            </w:pPr>
            <w:r>
              <w:t>～じかん</w:t>
            </w:r>
            <w:r>
              <w:t xml:space="preserve"> (</w:t>
            </w:r>
            <w:r>
              <w:t>～時間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6DEDB61" w14:textId="77777777" w:rsidR="002B3C1E" w:rsidRDefault="00000000">
            <w:pPr>
              <w:pStyle w:val="BangStyle"/>
            </w:pPr>
            <w:r>
              <w:t>~ tiếng/giờ</w:t>
            </w:r>
          </w:p>
        </w:tc>
      </w:tr>
      <w:tr w:rsidR="002B3C1E" w14:paraId="32E45203" w14:textId="77777777">
        <w:tc>
          <w:tcPr>
            <w:tcW w:w="3487" w:type="dxa"/>
            <w:vAlign w:val="center"/>
          </w:tcPr>
          <w:p w14:paraId="39B094A8" w14:textId="77777777" w:rsidR="002B3C1E" w:rsidRDefault="00000000">
            <w:pPr>
              <w:pStyle w:val="BangStyle"/>
            </w:pPr>
            <w:r>
              <w:t>～しゅうかん</w:t>
            </w:r>
            <w:r>
              <w:t xml:space="preserve"> (</w:t>
            </w:r>
            <w:r>
              <w:t>～週間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643D237" w14:textId="77777777" w:rsidR="002B3C1E" w:rsidRDefault="00000000">
            <w:pPr>
              <w:pStyle w:val="BangStyle"/>
            </w:pPr>
            <w:r>
              <w:t>~ tuần</w:t>
            </w:r>
          </w:p>
        </w:tc>
      </w:tr>
      <w:tr w:rsidR="002B3C1E" w14:paraId="013F1A12" w14:textId="77777777">
        <w:tc>
          <w:tcPr>
            <w:tcW w:w="3487" w:type="dxa"/>
            <w:vAlign w:val="center"/>
          </w:tcPr>
          <w:p w14:paraId="7C2B023F" w14:textId="77777777" w:rsidR="002B3C1E" w:rsidRDefault="00000000">
            <w:pPr>
              <w:pStyle w:val="BangStyle"/>
            </w:pPr>
            <w:r>
              <w:t>～かげつ</w:t>
            </w:r>
            <w:r>
              <w:t xml:space="preserve"> (</w:t>
            </w:r>
            <w:r>
              <w:t>～か月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9021DD4" w14:textId="77777777" w:rsidR="002B3C1E" w:rsidRDefault="00000000">
            <w:pPr>
              <w:pStyle w:val="BangStyle"/>
            </w:pPr>
            <w:r>
              <w:t>~ tháng</w:t>
            </w:r>
          </w:p>
        </w:tc>
      </w:tr>
      <w:tr w:rsidR="002B3C1E" w14:paraId="7233812E" w14:textId="77777777">
        <w:tc>
          <w:tcPr>
            <w:tcW w:w="3487" w:type="dxa"/>
            <w:vAlign w:val="center"/>
          </w:tcPr>
          <w:p w14:paraId="6CD7E606" w14:textId="77777777" w:rsidR="002B3C1E" w:rsidRDefault="00000000">
            <w:pPr>
              <w:pStyle w:val="BangStyle"/>
            </w:pPr>
            <w:r>
              <w:t>～ねん</w:t>
            </w:r>
            <w:r>
              <w:t xml:space="preserve"> (</w:t>
            </w:r>
            <w:r>
              <w:t>～年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1A06AF2" w14:textId="77777777" w:rsidR="002B3C1E" w:rsidRDefault="00000000">
            <w:pPr>
              <w:pStyle w:val="BangStyle"/>
            </w:pPr>
            <w:r>
              <w:t>~ năm</w:t>
            </w:r>
          </w:p>
        </w:tc>
      </w:tr>
      <w:tr w:rsidR="002B3C1E" w14:paraId="5C770F62" w14:textId="77777777">
        <w:tc>
          <w:tcPr>
            <w:tcW w:w="3487" w:type="dxa"/>
            <w:vAlign w:val="center"/>
          </w:tcPr>
          <w:p w14:paraId="3CEFB58D" w14:textId="77777777" w:rsidR="002B3C1E" w:rsidRDefault="00000000">
            <w:pPr>
              <w:pStyle w:val="BangStyle"/>
            </w:pPr>
            <w:r>
              <w:t>～ぐらい</w:t>
            </w:r>
          </w:p>
        </w:tc>
        <w:tc>
          <w:tcPr>
            <w:tcW w:w="3487" w:type="dxa"/>
            <w:vAlign w:val="center"/>
          </w:tcPr>
          <w:p w14:paraId="5314B52B" w14:textId="77777777" w:rsidR="002B3C1E" w:rsidRDefault="00000000">
            <w:pPr>
              <w:pStyle w:val="BangStyle"/>
            </w:pPr>
            <w:r>
              <w:t>Khoảng ~ (lượng thời gian)</w:t>
            </w:r>
          </w:p>
        </w:tc>
      </w:tr>
      <w:tr w:rsidR="002B3C1E" w14:paraId="741EE1CF" w14:textId="77777777">
        <w:tc>
          <w:tcPr>
            <w:tcW w:w="3487" w:type="dxa"/>
            <w:vAlign w:val="center"/>
          </w:tcPr>
          <w:p w14:paraId="5E95F77E" w14:textId="77777777" w:rsidR="002B3C1E" w:rsidRDefault="00000000">
            <w:pPr>
              <w:pStyle w:val="BangStyle"/>
            </w:pPr>
            <w:r>
              <w:t>～までに</w:t>
            </w:r>
          </w:p>
        </w:tc>
        <w:tc>
          <w:tcPr>
            <w:tcW w:w="3487" w:type="dxa"/>
            <w:vAlign w:val="center"/>
          </w:tcPr>
          <w:p w14:paraId="3A449542" w14:textId="77777777" w:rsidR="002B3C1E" w:rsidRDefault="00000000">
            <w:pPr>
              <w:pStyle w:val="BangStyle"/>
            </w:pPr>
            <w:r>
              <w:t>Trước ~ (thời hạn)</w:t>
            </w:r>
          </w:p>
        </w:tc>
      </w:tr>
    </w:tbl>
    <w:p w14:paraId="5FC9C46C" w14:textId="77777777" w:rsidR="002B3C1E" w:rsidRDefault="00000000">
      <w:pPr>
        <w:pStyle w:val="Heading3"/>
        <w:pageBreakBefore/>
      </w:pPr>
      <w:bookmarkStart w:id="70" w:name="_Toc228696495"/>
      <w:r>
        <w:lastRenderedPageBreak/>
        <w:t>17.5. Sự kiện &amp; Dịp lễ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2"/>
        <w:gridCol w:w="3331"/>
      </w:tblGrid>
      <w:tr w:rsidR="002B3C1E" w14:paraId="197CC8DF" w14:textId="77777777">
        <w:tc>
          <w:tcPr>
            <w:tcW w:w="3487" w:type="dxa"/>
            <w:vAlign w:val="center"/>
          </w:tcPr>
          <w:p w14:paraId="5A8157B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F10258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3FA7E4A" w14:textId="77777777">
        <w:tc>
          <w:tcPr>
            <w:tcW w:w="3487" w:type="dxa"/>
            <w:vAlign w:val="center"/>
          </w:tcPr>
          <w:p w14:paraId="6332CD27" w14:textId="77777777" w:rsidR="002B3C1E" w:rsidRDefault="00000000">
            <w:pPr>
              <w:pStyle w:val="BangStyle"/>
            </w:pPr>
            <w:r>
              <w:t>やすみ</w:t>
            </w:r>
            <w:r>
              <w:t xml:space="preserve"> (</w:t>
            </w:r>
            <w:r>
              <w:t>休み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EF54F93" w14:textId="77777777" w:rsidR="002B3C1E" w:rsidRDefault="00000000">
            <w:pPr>
              <w:pStyle w:val="BangStyle"/>
            </w:pPr>
            <w:r>
              <w:t>Nghỉ/Ngày nghỉ</w:t>
            </w:r>
          </w:p>
        </w:tc>
      </w:tr>
      <w:tr w:rsidR="002B3C1E" w14:paraId="4EA4C566" w14:textId="77777777">
        <w:tc>
          <w:tcPr>
            <w:tcW w:w="3487" w:type="dxa"/>
            <w:vAlign w:val="center"/>
          </w:tcPr>
          <w:p w14:paraId="0BCBA617" w14:textId="77777777" w:rsidR="002B3C1E" w:rsidRDefault="00000000">
            <w:pPr>
              <w:pStyle w:val="BangStyle"/>
            </w:pPr>
            <w:r>
              <w:t>ひるやすみ</w:t>
            </w:r>
            <w:r>
              <w:t xml:space="preserve"> (</w:t>
            </w:r>
            <w:r>
              <w:t>昼休み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AF8597" w14:textId="77777777" w:rsidR="002B3C1E" w:rsidRDefault="00000000">
            <w:pPr>
              <w:pStyle w:val="BangStyle"/>
            </w:pPr>
            <w:r>
              <w:t>Nghỉ trưa</w:t>
            </w:r>
          </w:p>
        </w:tc>
      </w:tr>
      <w:tr w:rsidR="002B3C1E" w14:paraId="4533F50B" w14:textId="77777777">
        <w:tc>
          <w:tcPr>
            <w:tcW w:w="3487" w:type="dxa"/>
            <w:vAlign w:val="center"/>
          </w:tcPr>
          <w:p w14:paraId="2235C834" w14:textId="77777777" w:rsidR="002B3C1E" w:rsidRDefault="00000000">
            <w:pPr>
              <w:pStyle w:val="BangStyle"/>
            </w:pPr>
            <w:r>
              <w:t>たんじょうび</w:t>
            </w:r>
            <w:r>
              <w:t xml:space="preserve"> (</w:t>
            </w:r>
            <w:r>
              <w:t>誕生日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44E26D2" w14:textId="77777777" w:rsidR="002B3C1E" w:rsidRDefault="00000000">
            <w:pPr>
              <w:pStyle w:val="BangStyle"/>
            </w:pPr>
            <w:r>
              <w:t>Sinh nhật</w:t>
            </w:r>
          </w:p>
        </w:tc>
      </w:tr>
      <w:tr w:rsidR="002B3C1E" w14:paraId="08167FCF" w14:textId="77777777">
        <w:tc>
          <w:tcPr>
            <w:tcW w:w="3487" w:type="dxa"/>
            <w:vAlign w:val="center"/>
          </w:tcPr>
          <w:p w14:paraId="754C8E05" w14:textId="77777777" w:rsidR="002B3C1E" w:rsidRDefault="00000000">
            <w:pPr>
              <w:pStyle w:val="BangStyle"/>
            </w:pPr>
            <w:r>
              <w:t>クリスマス</w:t>
            </w:r>
          </w:p>
        </w:tc>
        <w:tc>
          <w:tcPr>
            <w:tcW w:w="3487" w:type="dxa"/>
            <w:vAlign w:val="center"/>
          </w:tcPr>
          <w:p w14:paraId="14F14CA8" w14:textId="77777777" w:rsidR="002B3C1E" w:rsidRDefault="00000000">
            <w:pPr>
              <w:pStyle w:val="BangStyle"/>
            </w:pPr>
            <w:r>
              <w:t>Lễ Giáng Sinh</w:t>
            </w:r>
          </w:p>
        </w:tc>
      </w:tr>
      <w:tr w:rsidR="002B3C1E" w14:paraId="5827030F" w14:textId="77777777">
        <w:tc>
          <w:tcPr>
            <w:tcW w:w="3487" w:type="dxa"/>
            <w:vAlign w:val="center"/>
          </w:tcPr>
          <w:p w14:paraId="6231D335" w14:textId="77777777" w:rsidR="002B3C1E" w:rsidRDefault="00000000">
            <w:pPr>
              <w:pStyle w:val="BangStyle"/>
            </w:pPr>
            <w:r>
              <w:t>おしょうがつ</w:t>
            </w:r>
            <w:r>
              <w:t xml:space="preserve"> (</w:t>
            </w:r>
            <w:r>
              <w:t>お正月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C807C23" w14:textId="77777777" w:rsidR="002B3C1E" w:rsidRDefault="00000000">
            <w:pPr>
              <w:pStyle w:val="BangStyle"/>
            </w:pPr>
            <w:r>
              <w:t>Tết dương lịch</w:t>
            </w:r>
          </w:p>
        </w:tc>
      </w:tr>
      <w:tr w:rsidR="002B3C1E" w14:paraId="2A49D7E3" w14:textId="77777777">
        <w:tc>
          <w:tcPr>
            <w:tcW w:w="3487" w:type="dxa"/>
            <w:vAlign w:val="center"/>
          </w:tcPr>
          <w:p w14:paraId="6BAD4710" w14:textId="77777777" w:rsidR="002B3C1E" w:rsidRDefault="00000000">
            <w:pPr>
              <w:pStyle w:val="BangStyle"/>
            </w:pPr>
            <w:r>
              <w:t>じかん</w:t>
            </w:r>
            <w:r>
              <w:t xml:space="preserve"> (</w:t>
            </w:r>
            <w:r>
              <w:t>時間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18C313D" w14:textId="77777777" w:rsidR="002B3C1E" w:rsidRDefault="00000000">
            <w:pPr>
              <w:pStyle w:val="BangStyle"/>
            </w:pPr>
            <w:r>
              <w:t>Thời gian</w:t>
            </w:r>
          </w:p>
        </w:tc>
      </w:tr>
      <w:tr w:rsidR="002B3C1E" w14:paraId="46C27F84" w14:textId="77777777">
        <w:tc>
          <w:tcPr>
            <w:tcW w:w="3487" w:type="dxa"/>
            <w:vAlign w:val="center"/>
          </w:tcPr>
          <w:p w14:paraId="6DEBFA80" w14:textId="77777777" w:rsidR="002B3C1E" w:rsidRDefault="00000000">
            <w:pPr>
              <w:pStyle w:val="BangStyle"/>
            </w:pPr>
            <w:r>
              <w:t>ようじ</w:t>
            </w:r>
            <w:r>
              <w:t xml:space="preserve"> (</w:t>
            </w:r>
            <w:r>
              <w:t>用事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0F5F4F1" w14:textId="77777777" w:rsidR="002B3C1E" w:rsidRDefault="00000000">
            <w:pPr>
              <w:pStyle w:val="BangStyle"/>
            </w:pPr>
            <w:r>
              <w:t>Việc bận</w:t>
            </w:r>
          </w:p>
        </w:tc>
      </w:tr>
      <w:tr w:rsidR="002B3C1E" w14:paraId="39E7D920" w14:textId="77777777">
        <w:tc>
          <w:tcPr>
            <w:tcW w:w="3487" w:type="dxa"/>
            <w:vAlign w:val="center"/>
          </w:tcPr>
          <w:p w14:paraId="2EA2CD1C" w14:textId="77777777" w:rsidR="002B3C1E" w:rsidRDefault="00000000">
            <w:pPr>
              <w:pStyle w:val="BangStyle"/>
            </w:pPr>
            <w:r>
              <w:t>やくそく</w:t>
            </w:r>
            <w:r>
              <w:t xml:space="preserve"> (</w:t>
            </w:r>
            <w:r>
              <w:t>約束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6A38310" w14:textId="77777777" w:rsidR="002B3C1E" w:rsidRDefault="00000000">
            <w:pPr>
              <w:pStyle w:val="BangStyle"/>
            </w:pPr>
            <w:r>
              <w:t>Cuộc hẹn</w:t>
            </w:r>
          </w:p>
        </w:tc>
      </w:tr>
      <w:tr w:rsidR="002B3C1E" w14:paraId="43E23B8E" w14:textId="77777777">
        <w:tc>
          <w:tcPr>
            <w:tcW w:w="3487" w:type="dxa"/>
            <w:vAlign w:val="center"/>
          </w:tcPr>
          <w:p w14:paraId="0E817213" w14:textId="77777777" w:rsidR="002B3C1E" w:rsidRDefault="00000000">
            <w:pPr>
              <w:pStyle w:val="BangStyle"/>
            </w:pPr>
            <w:r>
              <w:t>パーティー</w:t>
            </w:r>
          </w:p>
        </w:tc>
        <w:tc>
          <w:tcPr>
            <w:tcW w:w="3487" w:type="dxa"/>
            <w:vAlign w:val="center"/>
          </w:tcPr>
          <w:p w14:paraId="17020764" w14:textId="77777777" w:rsidR="002B3C1E" w:rsidRDefault="00000000">
            <w:pPr>
              <w:pStyle w:val="BangStyle"/>
            </w:pPr>
            <w:r>
              <w:t>Bữa tiệc</w:t>
            </w:r>
          </w:p>
        </w:tc>
      </w:tr>
      <w:tr w:rsidR="002B3C1E" w14:paraId="284E73A7" w14:textId="77777777">
        <w:tc>
          <w:tcPr>
            <w:tcW w:w="3487" w:type="dxa"/>
            <w:vAlign w:val="center"/>
          </w:tcPr>
          <w:p w14:paraId="59138137" w14:textId="77777777" w:rsidR="002B3C1E" w:rsidRDefault="00000000">
            <w:pPr>
              <w:pStyle w:val="BangStyle"/>
            </w:pPr>
            <w:r>
              <w:t>おまつり</w:t>
            </w:r>
            <w:r>
              <w:t xml:space="preserve"> (</w:t>
            </w:r>
            <w:r>
              <w:t>お祭り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C50F185" w14:textId="77777777" w:rsidR="002B3C1E" w:rsidRDefault="00000000">
            <w:pPr>
              <w:pStyle w:val="BangStyle"/>
            </w:pPr>
            <w:r>
              <w:t>Lễ hội</w:t>
            </w:r>
          </w:p>
        </w:tc>
      </w:tr>
      <w:tr w:rsidR="002B3C1E" w14:paraId="2087A7E9" w14:textId="77777777">
        <w:tc>
          <w:tcPr>
            <w:tcW w:w="3487" w:type="dxa"/>
            <w:vAlign w:val="center"/>
          </w:tcPr>
          <w:p w14:paraId="64B79C91" w14:textId="77777777" w:rsidR="002B3C1E" w:rsidRDefault="00000000">
            <w:pPr>
              <w:pStyle w:val="BangStyle"/>
            </w:pPr>
            <w:r>
              <w:t>しけん</w:t>
            </w:r>
            <w:r>
              <w:t xml:space="preserve"> (</w:t>
            </w:r>
            <w:r>
              <w:t>試験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FE4AC7" w14:textId="77777777" w:rsidR="002B3C1E" w:rsidRDefault="00000000">
            <w:pPr>
              <w:pStyle w:val="BangStyle"/>
            </w:pPr>
            <w:r>
              <w:t>Kỳ thi</w:t>
            </w:r>
          </w:p>
        </w:tc>
      </w:tr>
      <w:tr w:rsidR="002B3C1E" w14:paraId="7AB5C1E7" w14:textId="77777777">
        <w:tc>
          <w:tcPr>
            <w:tcW w:w="3487" w:type="dxa"/>
            <w:vAlign w:val="center"/>
          </w:tcPr>
          <w:p w14:paraId="0F41539D" w14:textId="77777777" w:rsidR="002B3C1E" w:rsidRDefault="00000000">
            <w:pPr>
              <w:pStyle w:val="BangStyle"/>
            </w:pPr>
            <w:r>
              <w:t>かいぎ</w:t>
            </w:r>
            <w:r>
              <w:t xml:space="preserve"> (</w:t>
            </w:r>
            <w:r>
              <w:t>会議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3169D4" w14:textId="77777777" w:rsidR="002B3C1E" w:rsidRDefault="00000000">
            <w:pPr>
              <w:pStyle w:val="BangStyle"/>
            </w:pPr>
            <w:r>
              <w:t>Cuộc họp</w:t>
            </w:r>
          </w:p>
        </w:tc>
      </w:tr>
    </w:tbl>
    <w:p w14:paraId="29DCBD98" w14:textId="77777777" w:rsidR="002B3C1E" w:rsidRDefault="00000000">
      <w:pPr>
        <w:pStyle w:val="Heading2"/>
        <w:pageBreakBefore/>
      </w:pPr>
      <w:bookmarkStart w:id="71" w:name="_Toc228696496"/>
      <w:r>
        <w:lastRenderedPageBreak/>
        <w:t>18. Thời tiết &amp; môi trường tự nhiên</w:t>
      </w:r>
      <w:bookmarkEnd w:id="71"/>
    </w:p>
    <w:p w14:paraId="146241AB" w14:textId="77777777" w:rsidR="002B3C1E" w:rsidRDefault="00000000">
      <w:pPr>
        <w:pStyle w:val="Heading3"/>
      </w:pPr>
      <w:bookmarkStart w:id="72" w:name="_Toc228696497"/>
      <w:r>
        <w:t>18.1. Thời tiết &amp; Mùa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333"/>
      </w:tblGrid>
      <w:tr w:rsidR="002B3C1E" w14:paraId="52EE4F2F" w14:textId="77777777">
        <w:tc>
          <w:tcPr>
            <w:tcW w:w="3487" w:type="dxa"/>
            <w:vAlign w:val="center"/>
          </w:tcPr>
          <w:p w14:paraId="187E019C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51071E6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A4F626A" w14:textId="77777777">
        <w:tc>
          <w:tcPr>
            <w:tcW w:w="3487" w:type="dxa"/>
            <w:vAlign w:val="center"/>
          </w:tcPr>
          <w:p w14:paraId="1B60949E" w14:textId="77777777" w:rsidR="002B3C1E" w:rsidRDefault="00000000">
            <w:pPr>
              <w:pStyle w:val="BangStyle"/>
            </w:pPr>
            <w:r>
              <w:t>てんき</w:t>
            </w:r>
            <w:r>
              <w:t xml:space="preserve"> (</w:t>
            </w:r>
            <w:r>
              <w:t>天気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332435E" w14:textId="77777777" w:rsidR="002B3C1E" w:rsidRDefault="00000000">
            <w:pPr>
              <w:pStyle w:val="BangStyle"/>
            </w:pPr>
            <w:r>
              <w:t>Thời tiết</w:t>
            </w:r>
          </w:p>
        </w:tc>
      </w:tr>
      <w:tr w:rsidR="002B3C1E" w14:paraId="5ED0F0D4" w14:textId="77777777">
        <w:tc>
          <w:tcPr>
            <w:tcW w:w="3487" w:type="dxa"/>
            <w:vAlign w:val="center"/>
          </w:tcPr>
          <w:p w14:paraId="727F3A3F" w14:textId="77777777" w:rsidR="002B3C1E" w:rsidRDefault="00000000">
            <w:pPr>
              <w:pStyle w:val="BangStyle"/>
            </w:pPr>
            <w:r>
              <w:t>あめ</w:t>
            </w:r>
            <w:r>
              <w:t xml:space="preserve"> (</w:t>
            </w:r>
            <w:r>
              <w:t>雨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5EA7681" w14:textId="77777777" w:rsidR="002B3C1E" w:rsidRDefault="00000000">
            <w:pPr>
              <w:pStyle w:val="BangStyle"/>
            </w:pPr>
            <w:r>
              <w:t>Mưa</w:t>
            </w:r>
          </w:p>
        </w:tc>
      </w:tr>
      <w:tr w:rsidR="002B3C1E" w14:paraId="1FA68FB0" w14:textId="77777777">
        <w:tc>
          <w:tcPr>
            <w:tcW w:w="3487" w:type="dxa"/>
            <w:vAlign w:val="center"/>
          </w:tcPr>
          <w:p w14:paraId="10B3D72D" w14:textId="77777777" w:rsidR="002B3C1E" w:rsidRDefault="00000000">
            <w:pPr>
              <w:pStyle w:val="BangStyle"/>
            </w:pPr>
            <w:r>
              <w:t>ゆき</w:t>
            </w:r>
            <w:r>
              <w:t xml:space="preserve"> (</w:t>
            </w:r>
            <w:r>
              <w:t>雪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E528AE0" w14:textId="77777777" w:rsidR="002B3C1E" w:rsidRDefault="00000000">
            <w:pPr>
              <w:pStyle w:val="BangStyle"/>
            </w:pPr>
            <w:r>
              <w:t>Tuyết</w:t>
            </w:r>
          </w:p>
        </w:tc>
      </w:tr>
      <w:tr w:rsidR="002B3C1E" w14:paraId="77EC4C5D" w14:textId="77777777">
        <w:tc>
          <w:tcPr>
            <w:tcW w:w="3487" w:type="dxa"/>
            <w:vAlign w:val="center"/>
          </w:tcPr>
          <w:p w14:paraId="53E32462" w14:textId="77777777" w:rsidR="002B3C1E" w:rsidRDefault="00000000">
            <w:pPr>
              <w:pStyle w:val="BangStyle"/>
            </w:pPr>
            <w:r>
              <w:t>くもり</w:t>
            </w:r>
            <w:r>
              <w:t xml:space="preserve"> (</w:t>
            </w:r>
            <w:r>
              <w:t>曇り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BF7AE73" w14:textId="77777777" w:rsidR="002B3C1E" w:rsidRDefault="00000000">
            <w:pPr>
              <w:pStyle w:val="BangStyle"/>
            </w:pPr>
            <w:r>
              <w:t>Có mây/U ám</w:t>
            </w:r>
          </w:p>
        </w:tc>
      </w:tr>
      <w:tr w:rsidR="002B3C1E" w14:paraId="251347B7" w14:textId="77777777">
        <w:tc>
          <w:tcPr>
            <w:tcW w:w="3487" w:type="dxa"/>
            <w:vAlign w:val="center"/>
          </w:tcPr>
          <w:p w14:paraId="3F3A7CC7" w14:textId="77777777" w:rsidR="002B3C1E" w:rsidRDefault="00000000">
            <w:pPr>
              <w:pStyle w:val="BangStyle"/>
            </w:pPr>
            <w:r>
              <w:t>きせつ</w:t>
            </w:r>
            <w:r>
              <w:t xml:space="preserve"> (</w:t>
            </w:r>
            <w:r>
              <w:t>季節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1D1B4D6" w14:textId="77777777" w:rsidR="002B3C1E" w:rsidRDefault="00000000">
            <w:pPr>
              <w:pStyle w:val="BangStyle"/>
            </w:pPr>
            <w:r>
              <w:t>Mùa</w:t>
            </w:r>
          </w:p>
        </w:tc>
      </w:tr>
      <w:tr w:rsidR="002B3C1E" w14:paraId="5F3C4C38" w14:textId="77777777">
        <w:tc>
          <w:tcPr>
            <w:tcW w:w="3487" w:type="dxa"/>
            <w:vAlign w:val="center"/>
          </w:tcPr>
          <w:p w14:paraId="6FB30661" w14:textId="77777777" w:rsidR="002B3C1E" w:rsidRDefault="00000000">
            <w:pPr>
              <w:pStyle w:val="BangStyle"/>
            </w:pPr>
            <w:r>
              <w:t>はる</w:t>
            </w:r>
            <w:r>
              <w:t xml:space="preserve"> (</w:t>
            </w:r>
            <w:r>
              <w:t>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2089B58" w14:textId="77777777" w:rsidR="002B3C1E" w:rsidRDefault="00000000">
            <w:pPr>
              <w:pStyle w:val="BangStyle"/>
            </w:pPr>
            <w:r>
              <w:t>Mùa xuân</w:t>
            </w:r>
          </w:p>
        </w:tc>
      </w:tr>
      <w:tr w:rsidR="002B3C1E" w14:paraId="14450D95" w14:textId="77777777">
        <w:tc>
          <w:tcPr>
            <w:tcW w:w="3487" w:type="dxa"/>
            <w:vAlign w:val="center"/>
          </w:tcPr>
          <w:p w14:paraId="2744E49A" w14:textId="77777777" w:rsidR="002B3C1E" w:rsidRDefault="00000000">
            <w:pPr>
              <w:pStyle w:val="BangStyle"/>
            </w:pPr>
            <w:r>
              <w:t>なつ</w:t>
            </w:r>
            <w:r>
              <w:t xml:space="preserve"> (</w:t>
            </w:r>
            <w:r>
              <w:t>夏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9029CC6" w14:textId="77777777" w:rsidR="002B3C1E" w:rsidRDefault="00000000">
            <w:pPr>
              <w:pStyle w:val="BangStyle"/>
            </w:pPr>
            <w:r>
              <w:t>Mùa hè</w:t>
            </w:r>
          </w:p>
        </w:tc>
      </w:tr>
      <w:tr w:rsidR="002B3C1E" w14:paraId="52CCCA83" w14:textId="77777777">
        <w:tc>
          <w:tcPr>
            <w:tcW w:w="3487" w:type="dxa"/>
            <w:vAlign w:val="center"/>
          </w:tcPr>
          <w:p w14:paraId="3826C2B4" w14:textId="77777777" w:rsidR="002B3C1E" w:rsidRDefault="00000000">
            <w:pPr>
              <w:pStyle w:val="BangStyle"/>
            </w:pPr>
            <w:r>
              <w:t>あき</w:t>
            </w:r>
            <w:r>
              <w:t xml:space="preserve"> (</w:t>
            </w:r>
            <w:r>
              <w:t>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208485C" w14:textId="77777777" w:rsidR="002B3C1E" w:rsidRDefault="00000000">
            <w:pPr>
              <w:pStyle w:val="BangStyle"/>
            </w:pPr>
            <w:r>
              <w:t>Mùa thu</w:t>
            </w:r>
          </w:p>
        </w:tc>
      </w:tr>
      <w:tr w:rsidR="002B3C1E" w14:paraId="7E3769E1" w14:textId="77777777">
        <w:tc>
          <w:tcPr>
            <w:tcW w:w="3487" w:type="dxa"/>
            <w:vAlign w:val="center"/>
          </w:tcPr>
          <w:p w14:paraId="1581DC4F" w14:textId="77777777" w:rsidR="002B3C1E" w:rsidRDefault="00000000">
            <w:pPr>
              <w:pStyle w:val="BangStyle"/>
            </w:pPr>
            <w:r>
              <w:t>ふゆ</w:t>
            </w:r>
            <w:r>
              <w:t xml:space="preserve"> (</w:t>
            </w:r>
            <w:r>
              <w:t>冬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1ED7893" w14:textId="77777777" w:rsidR="002B3C1E" w:rsidRDefault="00000000">
            <w:pPr>
              <w:pStyle w:val="BangStyle"/>
            </w:pPr>
            <w:r>
              <w:t>Mùa đông</w:t>
            </w:r>
          </w:p>
        </w:tc>
      </w:tr>
      <w:tr w:rsidR="002B3C1E" w14:paraId="55FBB01D" w14:textId="77777777">
        <w:tc>
          <w:tcPr>
            <w:tcW w:w="3487" w:type="dxa"/>
            <w:vAlign w:val="center"/>
          </w:tcPr>
          <w:p w14:paraId="2EE5CBB5" w14:textId="77777777" w:rsidR="002B3C1E" w:rsidRDefault="00000000">
            <w:pPr>
              <w:pStyle w:val="BangStyle"/>
            </w:pPr>
            <w:r>
              <w:t>ふる</w:t>
            </w:r>
            <w:r>
              <w:t xml:space="preserve"> (</w:t>
            </w:r>
            <w:r>
              <w:t>降ります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0C4B90B" w14:textId="77777777" w:rsidR="002B3C1E" w:rsidRDefault="00000000">
            <w:pPr>
              <w:pStyle w:val="BangStyle"/>
            </w:pPr>
            <w:r>
              <w:t>Rơi (mưa/tuyết)</w:t>
            </w:r>
          </w:p>
        </w:tc>
      </w:tr>
    </w:tbl>
    <w:p w14:paraId="33A02F90" w14:textId="77777777" w:rsidR="002B3C1E" w:rsidRDefault="00000000">
      <w:pPr>
        <w:pStyle w:val="Heading3"/>
        <w:pageBreakBefore/>
      </w:pPr>
      <w:bookmarkStart w:id="73" w:name="_Toc228696498"/>
      <w:r>
        <w:lastRenderedPageBreak/>
        <w:t>18.2. Môi trường Tự nhiên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3326"/>
      </w:tblGrid>
      <w:tr w:rsidR="002B3C1E" w14:paraId="0CC00B2A" w14:textId="77777777">
        <w:tc>
          <w:tcPr>
            <w:tcW w:w="3487" w:type="dxa"/>
            <w:vAlign w:val="center"/>
          </w:tcPr>
          <w:p w14:paraId="234D77CA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DF9370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C887ECE" w14:textId="77777777">
        <w:tc>
          <w:tcPr>
            <w:tcW w:w="3487" w:type="dxa"/>
            <w:vAlign w:val="center"/>
          </w:tcPr>
          <w:p w14:paraId="3E791004" w14:textId="77777777" w:rsidR="002B3C1E" w:rsidRDefault="00000000">
            <w:pPr>
              <w:pStyle w:val="BangStyle"/>
            </w:pPr>
            <w:r>
              <w:t>せかい</w:t>
            </w:r>
            <w:r>
              <w:t xml:space="preserve"> (</w:t>
            </w:r>
            <w:r>
              <w:t>世界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568476A" w14:textId="77777777" w:rsidR="002B3C1E" w:rsidRDefault="00000000">
            <w:pPr>
              <w:pStyle w:val="BangStyle"/>
            </w:pPr>
            <w:r>
              <w:t>Thế giới</w:t>
            </w:r>
          </w:p>
        </w:tc>
      </w:tr>
      <w:tr w:rsidR="002B3C1E" w14:paraId="40F4B139" w14:textId="77777777">
        <w:tc>
          <w:tcPr>
            <w:tcW w:w="3487" w:type="dxa"/>
            <w:vAlign w:val="center"/>
          </w:tcPr>
          <w:p w14:paraId="2B7581C0" w14:textId="77777777" w:rsidR="002B3C1E" w:rsidRDefault="00000000">
            <w:pPr>
              <w:pStyle w:val="BangStyle"/>
            </w:pPr>
            <w:r>
              <w:t>くに</w:t>
            </w:r>
            <w:r>
              <w:t xml:space="preserve"> (</w:t>
            </w:r>
            <w:r>
              <w:t>国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5FF5F37" w14:textId="77777777" w:rsidR="002B3C1E" w:rsidRDefault="00000000">
            <w:pPr>
              <w:pStyle w:val="BangStyle"/>
            </w:pPr>
            <w:r>
              <w:t>Đất nước</w:t>
            </w:r>
          </w:p>
        </w:tc>
      </w:tr>
      <w:tr w:rsidR="002B3C1E" w14:paraId="011FFE55" w14:textId="77777777">
        <w:tc>
          <w:tcPr>
            <w:tcW w:w="3487" w:type="dxa"/>
            <w:vAlign w:val="center"/>
          </w:tcPr>
          <w:p w14:paraId="063FB54C" w14:textId="77777777" w:rsidR="002B3C1E" w:rsidRDefault="00000000">
            <w:pPr>
              <w:pStyle w:val="BangStyle"/>
            </w:pPr>
            <w:r>
              <w:t>けん</w:t>
            </w:r>
            <w:r>
              <w:t xml:space="preserve"> (</w:t>
            </w:r>
            <w:r>
              <w:t>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51AD310" w14:textId="77777777" w:rsidR="002B3C1E" w:rsidRDefault="00000000">
            <w:pPr>
              <w:pStyle w:val="BangStyle"/>
            </w:pPr>
            <w:r>
              <w:t>Tỉnh</w:t>
            </w:r>
          </w:p>
        </w:tc>
      </w:tr>
      <w:tr w:rsidR="002B3C1E" w14:paraId="49D74066" w14:textId="77777777">
        <w:tc>
          <w:tcPr>
            <w:tcW w:w="3487" w:type="dxa"/>
            <w:vAlign w:val="center"/>
          </w:tcPr>
          <w:p w14:paraId="436CBD79" w14:textId="77777777" w:rsidR="002B3C1E" w:rsidRDefault="00000000">
            <w:pPr>
              <w:pStyle w:val="BangStyle"/>
            </w:pPr>
            <w:r>
              <w:t>まち</w:t>
            </w:r>
            <w:r>
              <w:t xml:space="preserve"> (</w:t>
            </w:r>
            <w:r>
              <w:t>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DADA672" w14:textId="77777777" w:rsidR="002B3C1E" w:rsidRDefault="00000000">
            <w:pPr>
              <w:pStyle w:val="BangStyle"/>
            </w:pPr>
            <w:r>
              <w:t>Thành phố/Thị trấn</w:t>
            </w:r>
          </w:p>
        </w:tc>
      </w:tr>
      <w:tr w:rsidR="002B3C1E" w14:paraId="02545E64" w14:textId="77777777">
        <w:tc>
          <w:tcPr>
            <w:tcW w:w="3487" w:type="dxa"/>
            <w:vAlign w:val="center"/>
          </w:tcPr>
          <w:p w14:paraId="61CE72DA" w14:textId="77777777" w:rsidR="002B3C1E" w:rsidRDefault="00000000">
            <w:pPr>
              <w:pStyle w:val="BangStyle"/>
            </w:pPr>
            <w:r>
              <w:t>いなか</w:t>
            </w:r>
            <w:r>
              <w:t xml:space="preserve"> (</w:t>
            </w:r>
            <w:r>
              <w:t>田舎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8190151" w14:textId="77777777" w:rsidR="002B3C1E" w:rsidRDefault="00000000">
            <w:pPr>
              <w:pStyle w:val="BangStyle"/>
            </w:pPr>
            <w:r>
              <w:t>Quê/nông thôn</w:t>
            </w:r>
          </w:p>
        </w:tc>
      </w:tr>
      <w:tr w:rsidR="002B3C1E" w14:paraId="13C97129" w14:textId="77777777">
        <w:tc>
          <w:tcPr>
            <w:tcW w:w="3487" w:type="dxa"/>
            <w:vAlign w:val="center"/>
          </w:tcPr>
          <w:p w14:paraId="79B5CD42" w14:textId="77777777" w:rsidR="002B3C1E" w:rsidRDefault="00000000">
            <w:pPr>
              <w:pStyle w:val="BangStyle"/>
            </w:pPr>
            <w:r>
              <w:t>やま</w:t>
            </w:r>
            <w:r>
              <w:t xml:space="preserve"> (</w:t>
            </w:r>
            <w:r>
              <w:t>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E906041" w14:textId="77777777" w:rsidR="002B3C1E" w:rsidRDefault="00000000">
            <w:pPr>
              <w:pStyle w:val="BangStyle"/>
            </w:pPr>
            <w:r>
              <w:t>Núi</w:t>
            </w:r>
          </w:p>
        </w:tc>
      </w:tr>
      <w:tr w:rsidR="002B3C1E" w14:paraId="6E00DFD5" w14:textId="77777777">
        <w:tc>
          <w:tcPr>
            <w:tcW w:w="3487" w:type="dxa"/>
            <w:vAlign w:val="center"/>
          </w:tcPr>
          <w:p w14:paraId="3206F9AD" w14:textId="77777777" w:rsidR="002B3C1E" w:rsidRDefault="00000000">
            <w:pPr>
              <w:pStyle w:val="BangStyle"/>
            </w:pPr>
            <w:r>
              <w:t>かわ</w:t>
            </w:r>
            <w:r>
              <w:t xml:space="preserve"> (</w:t>
            </w:r>
            <w:r>
              <w:t>川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0A53C23" w14:textId="77777777" w:rsidR="002B3C1E" w:rsidRDefault="00000000">
            <w:pPr>
              <w:pStyle w:val="BangStyle"/>
            </w:pPr>
            <w:r>
              <w:t>Sông</w:t>
            </w:r>
          </w:p>
        </w:tc>
      </w:tr>
      <w:tr w:rsidR="002B3C1E" w14:paraId="6805C578" w14:textId="77777777">
        <w:tc>
          <w:tcPr>
            <w:tcW w:w="3487" w:type="dxa"/>
            <w:vAlign w:val="center"/>
          </w:tcPr>
          <w:p w14:paraId="3297D568" w14:textId="77777777" w:rsidR="002B3C1E" w:rsidRDefault="00000000">
            <w:pPr>
              <w:pStyle w:val="BangStyle"/>
            </w:pPr>
            <w:r>
              <w:t>うみ</w:t>
            </w:r>
            <w:r>
              <w:t xml:space="preserve"> (</w:t>
            </w:r>
            <w:r>
              <w:t>海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5E2C755" w14:textId="77777777" w:rsidR="002B3C1E" w:rsidRDefault="00000000">
            <w:pPr>
              <w:pStyle w:val="BangStyle"/>
            </w:pPr>
            <w:r>
              <w:t>Biển</w:t>
            </w:r>
          </w:p>
        </w:tc>
      </w:tr>
      <w:tr w:rsidR="002B3C1E" w14:paraId="45E847C0" w14:textId="77777777">
        <w:tc>
          <w:tcPr>
            <w:tcW w:w="3487" w:type="dxa"/>
            <w:vAlign w:val="center"/>
          </w:tcPr>
          <w:p w14:paraId="40757246" w14:textId="77777777" w:rsidR="002B3C1E" w:rsidRDefault="00000000">
            <w:pPr>
              <w:pStyle w:val="BangStyle"/>
            </w:pPr>
            <w:r>
              <w:t>き</w:t>
            </w:r>
            <w:r>
              <w:t xml:space="preserve"> (</w:t>
            </w:r>
            <w:r>
              <w:t>木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4ADAD8F" w14:textId="77777777" w:rsidR="002B3C1E" w:rsidRDefault="00000000">
            <w:pPr>
              <w:pStyle w:val="BangStyle"/>
            </w:pPr>
            <w:r>
              <w:t>Cây/Gỗ</w:t>
            </w:r>
          </w:p>
        </w:tc>
      </w:tr>
      <w:tr w:rsidR="002B3C1E" w14:paraId="2D1B0307" w14:textId="77777777">
        <w:tc>
          <w:tcPr>
            <w:tcW w:w="3487" w:type="dxa"/>
            <w:vAlign w:val="center"/>
          </w:tcPr>
          <w:p w14:paraId="7B1573E0" w14:textId="77777777" w:rsidR="002B3C1E" w:rsidRDefault="00000000">
            <w:pPr>
              <w:pStyle w:val="BangStyle"/>
            </w:pPr>
            <w:r>
              <w:t>はな</w:t>
            </w:r>
            <w:r>
              <w:t xml:space="preserve"> (</w:t>
            </w:r>
            <w:r>
              <w:t>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10B647F" w14:textId="77777777" w:rsidR="002B3C1E" w:rsidRDefault="00000000">
            <w:pPr>
              <w:pStyle w:val="BangStyle"/>
            </w:pPr>
            <w:r>
              <w:t>Hoa</w:t>
            </w:r>
          </w:p>
        </w:tc>
      </w:tr>
      <w:tr w:rsidR="002B3C1E" w14:paraId="6DF2CBC0" w14:textId="77777777">
        <w:tc>
          <w:tcPr>
            <w:tcW w:w="3487" w:type="dxa"/>
            <w:vAlign w:val="center"/>
          </w:tcPr>
          <w:p w14:paraId="004FE170" w14:textId="77777777" w:rsidR="002B3C1E" w:rsidRDefault="00000000">
            <w:pPr>
              <w:pStyle w:val="BangStyle"/>
            </w:pPr>
            <w:r>
              <w:t>さくら</w:t>
            </w:r>
            <w:r>
              <w:t xml:space="preserve"> (</w:t>
            </w:r>
            <w:r>
              <w:t>桜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884604" w14:textId="77777777" w:rsidR="002B3C1E" w:rsidRDefault="00000000">
            <w:pPr>
              <w:pStyle w:val="BangStyle"/>
            </w:pPr>
            <w:r>
              <w:t>Hoa anh đào</w:t>
            </w:r>
          </w:p>
        </w:tc>
      </w:tr>
      <w:tr w:rsidR="002B3C1E" w14:paraId="15CB2036" w14:textId="77777777">
        <w:tc>
          <w:tcPr>
            <w:tcW w:w="3487" w:type="dxa"/>
            <w:vAlign w:val="center"/>
          </w:tcPr>
          <w:p w14:paraId="167F6F78" w14:textId="77777777" w:rsidR="002B3C1E" w:rsidRDefault="00000000">
            <w:pPr>
              <w:pStyle w:val="BangStyle"/>
            </w:pPr>
            <w:r>
              <w:t>もみじ</w:t>
            </w:r>
            <w:r>
              <w:t xml:space="preserve"> (</w:t>
            </w:r>
            <w:r>
              <w:t>紅葉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1E41374" w14:textId="77777777" w:rsidR="002B3C1E" w:rsidRDefault="00000000">
            <w:pPr>
              <w:pStyle w:val="BangStyle"/>
            </w:pPr>
            <w:r>
              <w:t>Lá đỏ/Cây phong</w:t>
            </w:r>
          </w:p>
        </w:tc>
      </w:tr>
    </w:tbl>
    <w:p w14:paraId="2C9F6DA4" w14:textId="77777777" w:rsidR="002B3C1E" w:rsidRDefault="00000000">
      <w:pPr>
        <w:pStyle w:val="Heading2"/>
        <w:pageBreakBefore/>
      </w:pPr>
      <w:bookmarkStart w:id="74" w:name="_Toc228696499"/>
      <w:r>
        <w:lastRenderedPageBreak/>
        <w:t>19. Động từ di chuyển &amp; hoạt động</w:t>
      </w:r>
      <w:bookmarkEnd w:id="74"/>
    </w:p>
    <w:p w14:paraId="7B3E04FD" w14:textId="77777777" w:rsidR="002B3C1E" w:rsidRDefault="00000000">
      <w:pPr>
        <w:pStyle w:val="Heading3"/>
      </w:pPr>
      <w:bookmarkStart w:id="75" w:name="_Toc228696500"/>
      <w:r>
        <w:t>19.1. Di chuyển cơ bản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7"/>
        <w:gridCol w:w="3316"/>
      </w:tblGrid>
      <w:tr w:rsidR="002B3C1E" w14:paraId="42F0DFB5" w14:textId="77777777">
        <w:tc>
          <w:tcPr>
            <w:tcW w:w="3487" w:type="dxa"/>
            <w:vAlign w:val="center"/>
          </w:tcPr>
          <w:p w14:paraId="15526B01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5DFBA0A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7C62D22" w14:textId="77777777">
        <w:tc>
          <w:tcPr>
            <w:tcW w:w="3487" w:type="dxa"/>
            <w:vAlign w:val="center"/>
          </w:tcPr>
          <w:p w14:paraId="2DC306EF" w14:textId="77777777" w:rsidR="002B3C1E" w:rsidRDefault="00000000">
            <w:pPr>
              <w:pStyle w:val="BangStyle"/>
            </w:pPr>
            <w:r>
              <w:t>いく</w:t>
            </w:r>
            <w:r>
              <w:t xml:space="preserve"> (</w:t>
            </w:r>
            <w:r>
              <w:t>行きます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DEDD30C" w14:textId="77777777" w:rsidR="002B3C1E" w:rsidRDefault="00000000">
            <w:pPr>
              <w:pStyle w:val="BangStyle"/>
            </w:pPr>
            <w:r>
              <w:t>Đi</w:t>
            </w:r>
          </w:p>
        </w:tc>
      </w:tr>
      <w:tr w:rsidR="002B3C1E" w14:paraId="3ACF7ED0" w14:textId="77777777">
        <w:tc>
          <w:tcPr>
            <w:tcW w:w="3487" w:type="dxa"/>
            <w:vAlign w:val="center"/>
          </w:tcPr>
          <w:p w14:paraId="28BE268D" w14:textId="77777777" w:rsidR="002B3C1E" w:rsidRDefault="00000000">
            <w:pPr>
              <w:pStyle w:val="BangStyle"/>
            </w:pPr>
            <w:r>
              <w:t>くる</w:t>
            </w:r>
            <w:r>
              <w:t xml:space="preserve"> (</w:t>
            </w:r>
            <w:r>
              <w:t>来ます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1D9C7B7" w14:textId="77777777" w:rsidR="002B3C1E" w:rsidRDefault="00000000">
            <w:pPr>
              <w:pStyle w:val="BangStyle"/>
            </w:pPr>
            <w:r>
              <w:t>Đến</w:t>
            </w:r>
          </w:p>
        </w:tc>
      </w:tr>
      <w:tr w:rsidR="002B3C1E" w14:paraId="15B7C01F" w14:textId="77777777">
        <w:tc>
          <w:tcPr>
            <w:tcW w:w="3487" w:type="dxa"/>
            <w:vAlign w:val="center"/>
          </w:tcPr>
          <w:p w14:paraId="4540C868" w14:textId="77777777" w:rsidR="002B3C1E" w:rsidRDefault="00000000">
            <w:pPr>
              <w:pStyle w:val="BangStyle"/>
            </w:pPr>
            <w:r>
              <w:t>かえる</w:t>
            </w:r>
            <w:r>
              <w:t xml:space="preserve"> (</w:t>
            </w:r>
            <w:r>
              <w:t>帰ります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1550543" w14:textId="77777777" w:rsidR="002B3C1E" w:rsidRDefault="00000000">
            <w:pPr>
              <w:pStyle w:val="BangStyle"/>
            </w:pPr>
            <w:r>
              <w:t>Về</w:t>
            </w:r>
          </w:p>
        </w:tc>
      </w:tr>
      <w:tr w:rsidR="002B3C1E" w14:paraId="26BF731B" w14:textId="77777777">
        <w:tc>
          <w:tcPr>
            <w:tcW w:w="3487" w:type="dxa"/>
            <w:vAlign w:val="center"/>
          </w:tcPr>
          <w:p w14:paraId="45522480" w14:textId="77777777" w:rsidR="002B3C1E" w:rsidRDefault="00000000">
            <w:pPr>
              <w:pStyle w:val="BangStyle"/>
            </w:pPr>
            <w:r>
              <w:t>はいる</w:t>
            </w:r>
            <w:r>
              <w:t xml:space="preserve"> (</w:t>
            </w:r>
            <w:r>
              <w:t>入ります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B4F2806" w14:textId="77777777" w:rsidR="002B3C1E" w:rsidRDefault="00000000">
            <w:pPr>
              <w:pStyle w:val="BangStyle"/>
            </w:pPr>
            <w:r>
              <w:t>Vào</w:t>
            </w:r>
          </w:p>
        </w:tc>
      </w:tr>
      <w:tr w:rsidR="002B3C1E" w14:paraId="65418411" w14:textId="77777777">
        <w:tc>
          <w:tcPr>
            <w:tcW w:w="3487" w:type="dxa"/>
            <w:vAlign w:val="center"/>
          </w:tcPr>
          <w:p w14:paraId="19AF8F47" w14:textId="77777777" w:rsidR="002B3C1E" w:rsidRDefault="00000000">
            <w:pPr>
              <w:pStyle w:val="BangStyle"/>
            </w:pPr>
            <w:r>
              <w:t>でる</w:t>
            </w:r>
            <w:r>
              <w:t xml:space="preserve"> (</w:t>
            </w:r>
            <w:r>
              <w:t>出ます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F1860AB" w14:textId="77777777" w:rsidR="002B3C1E" w:rsidRDefault="00000000">
            <w:pPr>
              <w:pStyle w:val="BangStyle"/>
            </w:pPr>
            <w:r>
              <w:t>Ra/Ra khỏi</w:t>
            </w:r>
          </w:p>
        </w:tc>
      </w:tr>
      <w:tr w:rsidR="002B3C1E" w14:paraId="384CA940" w14:textId="77777777">
        <w:tc>
          <w:tcPr>
            <w:tcW w:w="3487" w:type="dxa"/>
            <w:vAlign w:val="center"/>
          </w:tcPr>
          <w:p w14:paraId="1D747B6F" w14:textId="77777777" w:rsidR="002B3C1E" w:rsidRDefault="00000000">
            <w:pPr>
              <w:pStyle w:val="BangStyle"/>
            </w:pPr>
            <w:r>
              <w:t>つく</w:t>
            </w:r>
            <w:r>
              <w:t xml:space="preserve"> (</w:t>
            </w:r>
            <w:r>
              <w:t>着きます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8B02373" w14:textId="77777777" w:rsidR="002B3C1E" w:rsidRDefault="00000000">
            <w:pPr>
              <w:pStyle w:val="BangStyle"/>
            </w:pPr>
            <w:r>
              <w:t>Đến (ga)</w:t>
            </w:r>
          </w:p>
        </w:tc>
      </w:tr>
      <w:tr w:rsidR="002B3C1E" w14:paraId="690ECB0E" w14:textId="77777777">
        <w:tc>
          <w:tcPr>
            <w:tcW w:w="3487" w:type="dxa"/>
            <w:vAlign w:val="center"/>
          </w:tcPr>
          <w:p w14:paraId="7005D81C" w14:textId="77777777" w:rsidR="002B3C1E" w:rsidRDefault="00000000">
            <w:pPr>
              <w:pStyle w:val="BangStyle"/>
            </w:pPr>
            <w:r>
              <w:t>あるく</w:t>
            </w:r>
            <w:r>
              <w:t xml:space="preserve"> (</w:t>
            </w:r>
            <w:r>
              <w:t>歩きます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B409E89" w14:textId="77777777" w:rsidR="002B3C1E" w:rsidRDefault="00000000">
            <w:pPr>
              <w:pStyle w:val="BangStyle"/>
            </w:pPr>
            <w:r>
              <w:t>Đi bộ</w:t>
            </w:r>
          </w:p>
        </w:tc>
      </w:tr>
      <w:tr w:rsidR="002B3C1E" w14:paraId="5CB36B0C" w14:textId="77777777">
        <w:tc>
          <w:tcPr>
            <w:tcW w:w="3487" w:type="dxa"/>
            <w:vAlign w:val="center"/>
          </w:tcPr>
          <w:p w14:paraId="7790B764" w14:textId="77777777" w:rsidR="002B3C1E" w:rsidRDefault="00000000">
            <w:pPr>
              <w:pStyle w:val="BangStyle"/>
            </w:pPr>
            <w:r>
              <w:t>わたる</w:t>
            </w:r>
            <w:r>
              <w:t xml:space="preserve"> (</w:t>
            </w:r>
            <w:r>
              <w:t>渡ります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5D87955" w14:textId="77777777" w:rsidR="002B3C1E" w:rsidRDefault="00000000">
            <w:pPr>
              <w:pStyle w:val="BangStyle"/>
            </w:pPr>
            <w:r>
              <w:t>Qua/đi qua (cầu)</w:t>
            </w:r>
          </w:p>
        </w:tc>
      </w:tr>
      <w:tr w:rsidR="002B3C1E" w14:paraId="15861DCA" w14:textId="77777777">
        <w:tc>
          <w:tcPr>
            <w:tcW w:w="3487" w:type="dxa"/>
            <w:vAlign w:val="center"/>
          </w:tcPr>
          <w:p w14:paraId="6A1E9BE6" w14:textId="77777777" w:rsidR="002B3C1E" w:rsidRDefault="00000000">
            <w:pPr>
              <w:pStyle w:val="BangStyle"/>
            </w:pPr>
            <w:r>
              <w:t>のぼる</w:t>
            </w:r>
            <w:r>
              <w:t xml:space="preserve"> (</w:t>
            </w:r>
            <w:r>
              <w:t>登ります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34FC004" w14:textId="77777777" w:rsidR="002B3C1E" w:rsidRDefault="00000000">
            <w:pPr>
              <w:pStyle w:val="BangStyle"/>
            </w:pPr>
            <w:r>
              <w:t>Leo (núi)</w:t>
            </w:r>
          </w:p>
        </w:tc>
      </w:tr>
    </w:tbl>
    <w:p w14:paraId="55319B09" w14:textId="77777777" w:rsidR="002B3C1E" w:rsidRDefault="00000000">
      <w:pPr>
        <w:pStyle w:val="Heading3"/>
        <w:pageBreakBefore/>
      </w:pPr>
      <w:bookmarkStart w:id="76" w:name="_Toc228696501"/>
      <w:r>
        <w:lastRenderedPageBreak/>
        <w:t>19.2. Sử dụng phương tiện</w:t>
      </w:r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335"/>
      </w:tblGrid>
      <w:tr w:rsidR="002B3C1E" w14:paraId="5A15E91A" w14:textId="77777777">
        <w:tc>
          <w:tcPr>
            <w:tcW w:w="3487" w:type="dxa"/>
            <w:vAlign w:val="center"/>
          </w:tcPr>
          <w:p w14:paraId="6B157B23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221E9DF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CFFFAD5" w14:textId="77777777">
        <w:tc>
          <w:tcPr>
            <w:tcW w:w="3487" w:type="dxa"/>
            <w:vAlign w:val="center"/>
          </w:tcPr>
          <w:p w14:paraId="159C632A" w14:textId="77777777" w:rsidR="002B3C1E" w:rsidRDefault="00000000">
            <w:pPr>
              <w:pStyle w:val="BangStyle"/>
            </w:pPr>
            <w:r>
              <w:t>のる</w:t>
            </w:r>
            <w:r>
              <w:t xml:space="preserve"> (</w:t>
            </w:r>
            <w:r>
              <w:t>乗ります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B94F822" w14:textId="77777777" w:rsidR="002B3C1E" w:rsidRDefault="00000000">
            <w:pPr>
              <w:pStyle w:val="BangStyle"/>
            </w:pPr>
            <w:r>
              <w:t>Đi/Lên [tàu]</w:t>
            </w:r>
          </w:p>
        </w:tc>
      </w:tr>
      <w:tr w:rsidR="002B3C1E" w14:paraId="2D6A7CFE" w14:textId="77777777">
        <w:tc>
          <w:tcPr>
            <w:tcW w:w="3487" w:type="dxa"/>
            <w:vAlign w:val="center"/>
          </w:tcPr>
          <w:p w14:paraId="534685FC" w14:textId="77777777" w:rsidR="002B3C1E" w:rsidRDefault="00000000">
            <w:pPr>
              <w:pStyle w:val="BangStyle"/>
            </w:pPr>
            <w:r>
              <w:t>おりる</w:t>
            </w:r>
            <w:r>
              <w:t xml:space="preserve"> (</w:t>
            </w:r>
            <w:r>
              <w:t>降ります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38EEEC2" w14:textId="77777777" w:rsidR="002B3C1E" w:rsidRDefault="00000000">
            <w:pPr>
              <w:pStyle w:val="BangStyle"/>
            </w:pPr>
            <w:r>
              <w:t>Xuống [tàu]</w:t>
            </w:r>
          </w:p>
        </w:tc>
      </w:tr>
      <w:tr w:rsidR="002B3C1E" w14:paraId="40F2F75E" w14:textId="77777777">
        <w:tc>
          <w:tcPr>
            <w:tcW w:w="3487" w:type="dxa"/>
            <w:vAlign w:val="center"/>
          </w:tcPr>
          <w:p w14:paraId="6949E10E" w14:textId="77777777" w:rsidR="002B3C1E" w:rsidRDefault="00000000">
            <w:pPr>
              <w:pStyle w:val="BangStyle"/>
            </w:pPr>
            <w:r>
              <w:t>のりかえる</w:t>
            </w:r>
            <w:r>
              <w:t xml:space="preserve"> (</w:t>
            </w:r>
            <w:r>
              <w:t>乗り換えます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24BCC8C" w14:textId="77777777" w:rsidR="002B3C1E" w:rsidRDefault="00000000">
            <w:pPr>
              <w:pStyle w:val="BangStyle"/>
            </w:pPr>
            <w:r>
              <w:t>Chuyển/Đổi (tàu)</w:t>
            </w:r>
          </w:p>
        </w:tc>
      </w:tr>
      <w:tr w:rsidR="002B3C1E" w14:paraId="5408A924" w14:textId="77777777">
        <w:tc>
          <w:tcPr>
            <w:tcW w:w="3487" w:type="dxa"/>
            <w:vAlign w:val="center"/>
          </w:tcPr>
          <w:p w14:paraId="4408A930" w14:textId="77777777" w:rsidR="002B3C1E" w:rsidRDefault="00000000">
            <w:pPr>
              <w:pStyle w:val="BangStyle"/>
            </w:pPr>
            <w:r>
              <w:t>うんてんする</w:t>
            </w:r>
            <w:r>
              <w:t xml:space="preserve"> (</w:t>
            </w:r>
            <w:r>
              <w:t>運転します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B4F80B0" w14:textId="77777777" w:rsidR="002B3C1E" w:rsidRDefault="00000000">
            <w:pPr>
              <w:pStyle w:val="BangStyle"/>
            </w:pPr>
            <w:r>
              <w:t>Lái xe</w:t>
            </w:r>
          </w:p>
        </w:tc>
      </w:tr>
    </w:tbl>
    <w:p w14:paraId="6B4DB5AC" w14:textId="77777777" w:rsidR="002B3C1E" w:rsidRDefault="00000000">
      <w:pPr>
        <w:pStyle w:val="Heading3"/>
        <w:pageBreakBefore/>
      </w:pPr>
      <w:bookmarkStart w:id="77" w:name="_Toc228696502"/>
      <w:r>
        <w:lastRenderedPageBreak/>
        <w:t>19.3. Đồng hành &amp; Hoạt động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22"/>
      </w:tblGrid>
      <w:tr w:rsidR="002B3C1E" w14:paraId="431B271E" w14:textId="77777777">
        <w:tc>
          <w:tcPr>
            <w:tcW w:w="3487" w:type="dxa"/>
            <w:vAlign w:val="center"/>
          </w:tcPr>
          <w:p w14:paraId="1F3F8165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253C78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184B62C" w14:textId="77777777">
        <w:tc>
          <w:tcPr>
            <w:tcW w:w="3487" w:type="dxa"/>
            <w:vAlign w:val="center"/>
          </w:tcPr>
          <w:p w14:paraId="03B87AE6" w14:textId="77777777" w:rsidR="002B3C1E" w:rsidRDefault="00000000">
            <w:pPr>
              <w:pStyle w:val="BangStyle"/>
            </w:pPr>
            <w:r>
              <w:t>むかえる</w:t>
            </w:r>
            <w:r>
              <w:t xml:space="preserve"> (</w:t>
            </w:r>
            <w:r>
              <w:t>迎えます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74F8A97" w14:textId="77777777" w:rsidR="002B3C1E" w:rsidRDefault="00000000">
            <w:pPr>
              <w:pStyle w:val="BangStyle"/>
            </w:pPr>
            <w:r>
              <w:t>Đón</w:t>
            </w:r>
          </w:p>
        </w:tc>
      </w:tr>
      <w:tr w:rsidR="002B3C1E" w14:paraId="783FE017" w14:textId="77777777">
        <w:tc>
          <w:tcPr>
            <w:tcW w:w="3487" w:type="dxa"/>
            <w:vAlign w:val="center"/>
          </w:tcPr>
          <w:p w14:paraId="7B4D7E5D" w14:textId="77777777" w:rsidR="002B3C1E" w:rsidRDefault="00000000">
            <w:pPr>
              <w:pStyle w:val="BangStyle"/>
            </w:pPr>
            <w:r>
              <w:t>さんぽする</w:t>
            </w:r>
            <w:r>
              <w:t xml:space="preserve"> (</w:t>
            </w:r>
            <w:r>
              <w:t>散歩します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6F5A174" w14:textId="77777777" w:rsidR="002B3C1E" w:rsidRDefault="00000000">
            <w:pPr>
              <w:pStyle w:val="BangStyle"/>
            </w:pPr>
            <w:r>
              <w:t>Đi dạo</w:t>
            </w:r>
          </w:p>
        </w:tc>
      </w:tr>
      <w:tr w:rsidR="002B3C1E" w14:paraId="6C6C7A58" w14:textId="77777777">
        <w:tc>
          <w:tcPr>
            <w:tcW w:w="3487" w:type="dxa"/>
            <w:vAlign w:val="center"/>
          </w:tcPr>
          <w:p w14:paraId="4584C359" w14:textId="77777777" w:rsidR="002B3C1E" w:rsidRDefault="00000000">
            <w:pPr>
              <w:pStyle w:val="BangStyle"/>
            </w:pPr>
            <w:r>
              <w:t>いそぐ</w:t>
            </w:r>
            <w:r>
              <w:t xml:space="preserve"> (</w:t>
            </w:r>
            <w:r>
              <w:t>急ぎます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14703E1" w14:textId="77777777" w:rsidR="002B3C1E" w:rsidRDefault="00000000">
            <w:pPr>
              <w:pStyle w:val="BangStyle"/>
            </w:pPr>
            <w:r>
              <w:t>Vội/Gấp</w:t>
            </w:r>
          </w:p>
        </w:tc>
      </w:tr>
      <w:tr w:rsidR="002B3C1E" w14:paraId="4711B941" w14:textId="77777777">
        <w:tc>
          <w:tcPr>
            <w:tcW w:w="3487" w:type="dxa"/>
            <w:vAlign w:val="center"/>
          </w:tcPr>
          <w:p w14:paraId="189E773C" w14:textId="77777777" w:rsidR="002B3C1E" w:rsidRDefault="00000000">
            <w:pPr>
              <w:pStyle w:val="BangStyle"/>
            </w:pPr>
            <w:r>
              <w:t>まつ</w:t>
            </w:r>
            <w:r>
              <w:t xml:space="preserve"> (</w:t>
            </w:r>
            <w:r>
              <w:t>待ちます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250F69E" w14:textId="77777777" w:rsidR="002B3C1E" w:rsidRDefault="00000000">
            <w:pPr>
              <w:pStyle w:val="BangStyle"/>
            </w:pPr>
            <w:r>
              <w:t>Đợi/Chờ</w:t>
            </w:r>
          </w:p>
        </w:tc>
      </w:tr>
      <w:tr w:rsidR="002B3C1E" w14:paraId="71E976C4" w14:textId="77777777">
        <w:tc>
          <w:tcPr>
            <w:tcW w:w="3487" w:type="dxa"/>
            <w:vAlign w:val="center"/>
          </w:tcPr>
          <w:p w14:paraId="0DFCD2C0" w14:textId="77777777" w:rsidR="002B3C1E" w:rsidRDefault="00000000">
            <w:pPr>
              <w:pStyle w:val="BangStyle"/>
            </w:pPr>
            <w:r>
              <w:t>でかける</w:t>
            </w:r>
            <w:r>
              <w:t xml:space="preserve"> (</w:t>
            </w:r>
            <w:r>
              <w:t>出かけます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72DC4F3" w14:textId="77777777" w:rsidR="002B3C1E" w:rsidRDefault="00000000">
            <w:pPr>
              <w:pStyle w:val="BangStyle"/>
            </w:pPr>
            <w:r>
              <w:t>Ra ngoài</w:t>
            </w:r>
          </w:p>
        </w:tc>
      </w:tr>
      <w:tr w:rsidR="002B3C1E" w14:paraId="22F0608A" w14:textId="77777777">
        <w:tc>
          <w:tcPr>
            <w:tcW w:w="3487" w:type="dxa"/>
            <w:vAlign w:val="center"/>
          </w:tcPr>
          <w:p w14:paraId="247E2AE6" w14:textId="77777777" w:rsidR="002B3C1E" w:rsidRDefault="00000000">
            <w:pPr>
              <w:pStyle w:val="BangStyle"/>
            </w:pPr>
            <w:r>
              <w:t>つれていく</w:t>
            </w:r>
            <w:r>
              <w:t xml:space="preserve"> (</w:t>
            </w:r>
            <w:r>
              <w:t>連れて行く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7409066" w14:textId="77777777" w:rsidR="002B3C1E" w:rsidRDefault="00000000">
            <w:pPr>
              <w:pStyle w:val="BangStyle"/>
            </w:pPr>
            <w:r>
              <w:t>Dẫn đi</w:t>
            </w:r>
          </w:p>
        </w:tc>
      </w:tr>
      <w:tr w:rsidR="002B3C1E" w14:paraId="2558A066" w14:textId="77777777">
        <w:tc>
          <w:tcPr>
            <w:tcW w:w="3487" w:type="dxa"/>
            <w:vAlign w:val="center"/>
          </w:tcPr>
          <w:p w14:paraId="7AB44C8B" w14:textId="77777777" w:rsidR="002B3C1E" w:rsidRDefault="00000000">
            <w:pPr>
              <w:pStyle w:val="BangStyle"/>
            </w:pPr>
            <w:r>
              <w:t>つれてくる</w:t>
            </w:r>
            <w:r>
              <w:t xml:space="preserve"> (</w:t>
            </w:r>
            <w:r>
              <w:t>連れて来る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1E97C76" w14:textId="77777777" w:rsidR="002B3C1E" w:rsidRDefault="00000000">
            <w:pPr>
              <w:pStyle w:val="BangStyle"/>
            </w:pPr>
            <w:r>
              <w:t>Dẫn đến</w:t>
            </w:r>
          </w:p>
        </w:tc>
      </w:tr>
      <w:tr w:rsidR="002B3C1E" w14:paraId="430BD4A8" w14:textId="77777777">
        <w:tc>
          <w:tcPr>
            <w:tcW w:w="3487" w:type="dxa"/>
            <w:vAlign w:val="center"/>
          </w:tcPr>
          <w:p w14:paraId="540E2153" w14:textId="77777777" w:rsidR="002B3C1E" w:rsidRDefault="00000000">
            <w:pPr>
              <w:pStyle w:val="BangStyle"/>
            </w:pPr>
            <w:r>
              <w:t>おくる</w:t>
            </w:r>
            <w:r>
              <w:t xml:space="preserve"> (</w:t>
            </w:r>
            <w:r>
              <w:t>送ります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D2156CD" w14:textId="77777777" w:rsidR="002B3C1E" w:rsidRDefault="00000000">
            <w:pPr>
              <w:pStyle w:val="BangStyle"/>
            </w:pPr>
            <w:r>
              <w:t>Đưa đi/tiễn</w:t>
            </w:r>
          </w:p>
        </w:tc>
      </w:tr>
    </w:tbl>
    <w:p w14:paraId="37EA173C" w14:textId="77777777" w:rsidR="002B3C1E" w:rsidRDefault="00000000">
      <w:pPr>
        <w:pStyle w:val="Heading2"/>
        <w:pageBreakBefore/>
      </w:pPr>
      <w:bookmarkStart w:id="78" w:name="_Toc228696503"/>
      <w:r>
        <w:lastRenderedPageBreak/>
        <w:t>20. Sinh hoạt hàng ngày &amp; trang phục</w:t>
      </w:r>
      <w:bookmarkEnd w:id="78"/>
    </w:p>
    <w:p w14:paraId="2A8A2959" w14:textId="77777777" w:rsidR="002B3C1E" w:rsidRDefault="00000000">
      <w:pPr>
        <w:pStyle w:val="Heading3"/>
      </w:pPr>
      <w:bookmarkStart w:id="79" w:name="_Toc228696504"/>
      <w:r>
        <w:t>20.1. Sinh hoạt hàng ngày</w:t>
      </w:r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69D1B7A3" w14:textId="77777777">
        <w:tc>
          <w:tcPr>
            <w:tcW w:w="3487" w:type="dxa"/>
            <w:vAlign w:val="center"/>
          </w:tcPr>
          <w:p w14:paraId="1160F8E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03A5B6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1185703" w14:textId="77777777">
        <w:tc>
          <w:tcPr>
            <w:tcW w:w="3487" w:type="dxa"/>
            <w:vAlign w:val="center"/>
          </w:tcPr>
          <w:p w14:paraId="2D7EE905" w14:textId="77777777" w:rsidR="002B3C1E" w:rsidRDefault="00000000">
            <w:pPr>
              <w:pStyle w:val="BangStyle"/>
            </w:pPr>
            <w:r>
              <w:t>おきる</w:t>
            </w:r>
            <w:r>
              <w:t xml:space="preserve"> (</w:t>
            </w:r>
            <w:r>
              <w:t>起きます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8BE2181" w14:textId="77777777" w:rsidR="002B3C1E" w:rsidRDefault="00000000">
            <w:pPr>
              <w:pStyle w:val="BangStyle"/>
            </w:pPr>
            <w:r>
              <w:t>Thức dậy</w:t>
            </w:r>
          </w:p>
        </w:tc>
      </w:tr>
      <w:tr w:rsidR="002B3C1E" w14:paraId="03BA3536" w14:textId="77777777">
        <w:tc>
          <w:tcPr>
            <w:tcW w:w="3487" w:type="dxa"/>
            <w:vAlign w:val="center"/>
          </w:tcPr>
          <w:p w14:paraId="0DCEDF64" w14:textId="77777777" w:rsidR="002B3C1E" w:rsidRDefault="00000000">
            <w:pPr>
              <w:pStyle w:val="BangStyle"/>
            </w:pPr>
            <w:r>
              <w:t>ねる</w:t>
            </w:r>
            <w:r>
              <w:t xml:space="preserve"> (</w:t>
            </w:r>
            <w:r>
              <w:t>寝ます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45CB5E0" w14:textId="77777777" w:rsidR="002B3C1E" w:rsidRDefault="00000000">
            <w:pPr>
              <w:pStyle w:val="BangStyle"/>
            </w:pPr>
            <w:r>
              <w:t>Ngủ</w:t>
            </w:r>
          </w:p>
        </w:tc>
      </w:tr>
      <w:tr w:rsidR="002B3C1E" w14:paraId="6C75A901" w14:textId="77777777">
        <w:tc>
          <w:tcPr>
            <w:tcW w:w="3487" w:type="dxa"/>
            <w:vAlign w:val="center"/>
          </w:tcPr>
          <w:p w14:paraId="1997FC23" w14:textId="77777777" w:rsidR="002B3C1E" w:rsidRDefault="00000000">
            <w:pPr>
              <w:pStyle w:val="BangStyle"/>
            </w:pPr>
            <w:r>
              <w:t>やすむ</w:t>
            </w:r>
            <w:r>
              <w:t xml:space="preserve"> (</w:t>
            </w:r>
            <w:r>
              <w:t>休みます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B081EF" w14:textId="77777777" w:rsidR="002B3C1E" w:rsidRDefault="00000000">
            <w:pPr>
              <w:pStyle w:val="BangStyle"/>
            </w:pPr>
            <w:r>
              <w:t>Nghỉ ngơi</w:t>
            </w:r>
          </w:p>
        </w:tc>
      </w:tr>
      <w:tr w:rsidR="002B3C1E" w14:paraId="4B3DFC19" w14:textId="77777777">
        <w:tc>
          <w:tcPr>
            <w:tcW w:w="3487" w:type="dxa"/>
            <w:vAlign w:val="center"/>
          </w:tcPr>
          <w:p w14:paraId="78E17CE0" w14:textId="77777777" w:rsidR="002B3C1E" w:rsidRDefault="00000000">
            <w:pPr>
              <w:pStyle w:val="BangStyle"/>
            </w:pPr>
            <w:r>
              <w:t>あびる</w:t>
            </w:r>
            <w:r>
              <w:t xml:space="preserve"> (</w:t>
            </w:r>
            <w:r>
              <w:t>浴びます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D80A4C4" w14:textId="77777777" w:rsidR="002B3C1E" w:rsidRDefault="00000000">
            <w:pPr>
              <w:pStyle w:val="BangStyle"/>
            </w:pPr>
            <w:r>
              <w:t>Tắm [vòi sen]</w:t>
            </w:r>
          </w:p>
        </w:tc>
      </w:tr>
      <w:tr w:rsidR="002B3C1E" w14:paraId="201EFE0C" w14:textId="77777777">
        <w:tc>
          <w:tcPr>
            <w:tcW w:w="3487" w:type="dxa"/>
            <w:vAlign w:val="center"/>
          </w:tcPr>
          <w:p w14:paraId="23FD1F87" w14:textId="77777777" w:rsidR="002B3C1E" w:rsidRDefault="00000000">
            <w:pPr>
              <w:pStyle w:val="BangStyle"/>
            </w:pPr>
            <w:r>
              <w:t>はいる</w:t>
            </w:r>
            <w:r>
              <w:t xml:space="preserve"> (</w:t>
            </w:r>
            <w:r>
              <w:t>入ります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0AF4CB8" w14:textId="77777777" w:rsidR="002B3C1E" w:rsidRDefault="00000000">
            <w:pPr>
              <w:pStyle w:val="BangStyle"/>
            </w:pPr>
            <w:r>
              <w:t>Tắm bồn (</w:t>
            </w:r>
            <w:r>
              <w:t>おふろに～</w:t>
            </w:r>
            <w:r>
              <w:t>)</w:t>
            </w:r>
          </w:p>
        </w:tc>
      </w:tr>
      <w:tr w:rsidR="002B3C1E" w14:paraId="3D79A23A" w14:textId="77777777">
        <w:tc>
          <w:tcPr>
            <w:tcW w:w="3487" w:type="dxa"/>
            <w:vAlign w:val="center"/>
          </w:tcPr>
          <w:p w14:paraId="6004C59C" w14:textId="77777777" w:rsidR="002B3C1E" w:rsidRDefault="00000000">
            <w:pPr>
              <w:pStyle w:val="BangStyle"/>
            </w:pPr>
            <w:r>
              <w:t>する</w:t>
            </w:r>
          </w:p>
        </w:tc>
        <w:tc>
          <w:tcPr>
            <w:tcW w:w="3487" w:type="dxa"/>
            <w:vAlign w:val="center"/>
          </w:tcPr>
          <w:p w14:paraId="321DD4CE" w14:textId="77777777" w:rsidR="002B3C1E" w:rsidRDefault="00000000">
            <w:pPr>
              <w:pStyle w:val="BangStyle"/>
            </w:pPr>
            <w:r>
              <w:t>Làm/Chơi</w:t>
            </w:r>
          </w:p>
        </w:tc>
      </w:tr>
      <w:tr w:rsidR="002B3C1E" w14:paraId="37517B67" w14:textId="77777777">
        <w:tc>
          <w:tcPr>
            <w:tcW w:w="3487" w:type="dxa"/>
            <w:vAlign w:val="center"/>
          </w:tcPr>
          <w:p w14:paraId="7E51582B" w14:textId="77777777" w:rsidR="002B3C1E" w:rsidRDefault="00000000">
            <w:pPr>
              <w:pStyle w:val="BangStyle"/>
            </w:pPr>
            <w:r>
              <w:t>つかれる</w:t>
            </w:r>
            <w:r>
              <w:t xml:space="preserve"> (</w:t>
            </w:r>
            <w:r>
              <w:t>疲れます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1B0664E" w14:textId="77777777" w:rsidR="002B3C1E" w:rsidRDefault="00000000">
            <w:pPr>
              <w:pStyle w:val="BangStyle"/>
            </w:pPr>
            <w:r>
              <w:t>Mệt</w:t>
            </w:r>
          </w:p>
        </w:tc>
      </w:tr>
      <w:tr w:rsidR="002B3C1E" w14:paraId="40470E9E" w14:textId="77777777">
        <w:tc>
          <w:tcPr>
            <w:tcW w:w="3487" w:type="dxa"/>
            <w:vAlign w:val="center"/>
          </w:tcPr>
          <w:p w14:paraId="4BF7F9AE" w14:textId="77777777" w:rsidR="002B3C1E" w:rsidRDefault="00000000">
            <w:pPr>
              <w:pStyle w:val="BangStyle"/>
            </w:pPr>
            <w:r>
              <w:t>けっこんする</w:t>
            </w:r>
            <w:r>
              <w:t xml:space="preserve"> (</w:t>
            </w:r>
            <w:r>
              <w:t>結婚します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326B32" w14:textId="77777777" w:rsidR="002B3C1E" w:rsidRDefault="00000000">
            <w:pPr>
              <w:pStyle w:val="BangStyle"/>
            </w:pPr>
            <w:r>
              <w:t>Kết hôn</w:t>
            </w:r>
          </w:p>
        </w:tc>
      </w:tr>
      <w:tr w:rsidR="002B3C1E" w14:paraId="2E22B1A1" w14:textId="77777777">
        <w:tc>
          <w:tcPr>
            <w:tcW w:w="3487" w:type="dxa"/>
            <w:vAlign w:val="center"/>
          </w:tcPr>
          <w:p w14:paraId="010898C0" w14:textId="77777777" w:rsidR="002B3C1E" w:rsidRDefault="00000000">
            <w:pPr>
              <w:pStyle w:val="BangStyle"/>
            </w:pPr>
            <w:r>
              <w:t>かいものする</w:t>
            </w:r>
            <w:r>
              <w:t xml:space="preserve"> (</w:t>
            </w:r>
            <w:r>
              <w:t>買い物します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1D89D98" w14:textId="77777777" w:rsidR="002B3C1E" w:rsidRDefault="00000000">
            <w:pPr>
              <w:pStyle w:val="BangStyle"/>
            </w:pPr>
            <w:r>
              <w:t>Mua hàng</w:t>
            </w:r>
          </w:p>
        </w:tc>
      </w:tr>
      <w:tr w:rsidR="002B3C1E" w14:paraId="654433A4" w14:textId="77777777">
        <w:tc>
          <w:tcPr>
            <w:tcW w:w="3487" w:type="dxa"/>
            <w:vAlign w:val="center"/>
          </w:tcPr>
          <w:p w14:paraId="04053187" w14:textId="77777777" w:rsidR="002B3C1E" w:rsidRDefault="00000000">
            <w:pPr>
              <w:pStyle w:val="BangStyle"/>
            </w:pPr>
            <w:r>
              <w:t>しょくじする</w:t>
            </w:r>
            <w:r>
              <w:t xml:space="preserve"> (</w:t>
            </w:r>
            <w:r>
              <w:t>食事します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649B8D2" w14:textId="77777777" w:rsidR="002B3C1E" w:rsidRDefault="00000000">
            <w:pPr>
              <w:pStyle w:val="BangStyle"/>
            </w:pPr>
            <w:r>
              <w:t>Ăn cơm</w:t>
            </w:r>
          </w:p>
        </w:tc>
      </w:tr>
      <w:tr w:rsidR="002B3C1E" w14:paraId="797A9FFE" w14:textId="77777777">
        <w:tc>
          <w:tcPr>
            <w:tcW w:w="3487" w:type="dxa"/>
            <w:vAlign w:val="center"/>
          </w:tcPr>
          <w:p w14:paraId="047E153D" w14:textId="77777777" w:rsidR="002B3C1E" w:rsidRDefault="00000000">
            <w:pPr>
              <w:pStyle w:val="BangStyle"/>
            </w:pPr>
            <w:r>
              <w:t>うまれる</w:t>
            </w:r>
            <w:r>
              <w:t xml:space="preserve"> (</w:t>
            </w:r>
            <w:r>
              <w:t>生まれます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40185E5" w14:textId="77777777" w:rsidR="002B3C1E" w:rsidRDefault="00000000">
            <w:pPr>
              <w:pStyle w:val="BangStyle"/>
            </w:pPr>
            <w:r>
              <w:t>Sinh ra</w:t>
            </w:r>
          </w:p>
        </w:tc>
      </w:tr>
      <w:tr w:rsidR="002B3C1E" w14:paraId="1E6F92EC" w14:textId="77777777">
        <w:tc>
          <w:tcPr>
            <w:tcW w:w="3487" w:type="dxa"/>
            <w:vAlign w:val="center"/>
          </w:tcPr>
          <w:p w14:paraId="7058D293" w14:textId="77777777" w:rsidR="002B3C1E" w:rsidRDefault="00000000">
            <w:pPr>
              <w:pStyle w:val="BangStyle"/>
            </w:pPr>
            <w:r>
              <w:t>とる</w:t>
            </w:r>
            <w:r>
              <w:t xml:space="preserve"> (</w:t>
            </w:r>
            <w:r>
              <w:t>取ります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A93429F" w14:textId="77777777" w:rsidR="002B3C1E" w:rsidRDefault="00000000">
            <w:pPr>
              <w:pStyle w:val="BangStyle"/>
            </w:pPr>
            <w:r>
              <w:t>Thêm (tuổi)</w:t>
            </w:r>
          </w:p>
        </w:tc>
      </w:tr>
    </w:tbl>
    <w:p w14:paraId="39643450" w14:textId="77777777" w:rsidR="002B3C1E" w:rsidRDefault="00000000">
      <w:pPr>
        <w:pStyle w:val="Heading3"/>
        <w:pageBreakBefore/>
      </w:pPr>
      <w:bookmarkStart w:id="80" w:name="_Toc228696505"/>
      <w:r>
        <w:lastRenderedPageBreak/>
        <w:t>20.2. Việc nhà</w:t>
      </w:r>
      <w:bookmarkEnd w:id="8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319"/>
      </w:tblGrid>
      <w:tr w:rsidR="002B3C1E" w14:paraId="70C2E794" w14:textId="77777777">
        <w:tc>
          <w:tcPr>
            <w:tcW w:w="3487" w:type="dxa"/>
            <w:vAlign w:val="center"/>
          </w:tcPr>
          <w:p w14:paraId="5437ACF7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6F359A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6344E06" w14:textId="77777777">
        <w:tc>
          <w:tcPr>
            <w:tcW w:w="3487" w:type="dxa"/>
            <w:vAlign w:val="center"/>
          </w:tcPr>
          <w:p w14:paraId="003B147A" w14:textId="77777777" w:rsidR="002B3C1E" w:rsidRDefault="00000000">
            <w:pPr>
              <w:pStyle w:val="BangStyle"/>
            </w:pPr>
            <w:r>
              <w:t>あらう</w:t>
            </w:r>
            <w:r>
              <w:t xml:space="preserve"> (</w:t>
            </w:r>
            <w:r>
              <w:t>洗います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58D3B99" w14:textId="77777777" w:rsidR="002B3C1E" w:rsidRDefault="00000000">
            <w:pPr>
              <w:pStyle w:val="BangStyle"/>
            </w:pPr>
            <w:r>
              <w:t>Rửa</w:t>
            </w:r>
          </w:p>
        </w:tc>
      </w:tr>
      <w:tr w:rsidR="002B3C1E" w14:paraId="2E70C697" w14:textId="77777777">
        <w:tc>
          <w:tcPr>
            <w:tcW w:w="3487" w:type="dxa"/>
            <w:vAlign w:val="center"/>
          </w:tcPr>
          <w:p w14:paraId="5FA2248E" w14:textId="77777777" w:rsidR="002B3C1E" w:rsidRDefault="00000000">
            <w:pPr>
              <w:pStyle w:val="BangStyle"/>
            </w:pPr>
            <w:r>
              <w:t>そうじする</w:t>
            </w:r>
            <w:r>
              <w:t xml:space="preserve"> (</w:t>
            </w:r>
            <w:r>
              <w:t>掃除します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A613666" w14:textId="77777777" w:rsidR="002B3C1E" w:rsidRDefault="00000000">
            <w:pPr>
              <w:pStyle w:val="BangStyle"/>
            </w:pPr>
            <w:r>
              <w:t>Dọn dẹp</w:t>
            </w:r>
          </w:p>
        </w:tc>
      </w:tr>
      <w:tr w:rsidR="002B3C1E" w14:paraId="087AB77D" w14:textId="77777777">
        <w:tc>
          <w:tcPr>
            <w:tcW w:w="3487" w:type="dxa"/>
            <w:vAlign w:val="center"/>
          </w:tcPr>
          <w:p w14:paraId="377F5909" w14:textId="77777777" w:rsidR="002B3C1E" w:rsidRDefault="00000000">
            <w:pPr>
              <w:pStyle w:val="BangStyle"/>
            </w:pPr>
            <w:r>
              <w:t>せんたくする</w:t>
            </w:r>
            <w:r>
              <w:t xml:space="preserve"> (</w:t>
            </w:r>
            <w:r>
              <w:t>洗濯します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B87815E" w14:textId="77777777" w:rsidR="002B3C1E" w:rsidRDefault="00000000">
            <w:pPr>
              <w:pStyle w:val="BangStyle"/>
            </w:pPr>
            <w:r>
              <w:t>Giặt giũ</w:t>
            </w:r>
          </w:p>
        </w:tc>
      </w:tr>
      <w:tr w:rsidR="002B3C1E" w14:paraId="0EB1FA5A" w14:textId="77777777">
        <w:tc>
          <w:tcPr>
            <w:tcW w:w="3487" w:type="dxa"/>
            <w:vAlign w:val="center"/>
          </w:tcPr>
          <w:p w14:paraId="66DDDCB2" w14:textId="77777777" w:rsidR="002B3C1E" w:rsidRDefault="00000000">
            <w:pPr>
              <w:pStyle w:val="BangStyle"/>
            </w:pPr>
            <w:r>
              <w:t>ひっこしする</w:t>
            </w:r>
            <w:r>
              <w:t xml:space="preserve"> (</w:t>
            </w:r>
            <w:r>
              <w:t>引越しします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86891E5" w14:textId="77777777" w:rsidR="002B3C1E" w:rsidRDefault="00000000">
            <w:pPr>
              <w:pStyle w:val="BangStyle"/>
            </w:pPr>
            <w:r>
              <w:t>Chuyển nhà</w:t>
            </w:r>
          </w:p>
        </w:tc>
      </w:tr>
    </w:tbl>
    <w:p w14:paraId="5CDE0158" w14:textId="77777777" w:rsidR="002B3C1E" w:rsidRDefault="00000000">
      <w:pPr>
        <w:pStyle w:val="Heading3"/>
        <w:pageBreakBefore/>
      </w:pPr>
      <w:bookmarkStart w:id="81" w:name="_Toc228696506"/>
      <w:r>
        <w:lastRenderedPageBreak/>
        <w:t>20.3. Trang phục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3324"/>
      </w:tblGrid>
      <w:tr w:rsidR="002B3C1E" w14:paraId="4E32343B" w14:textId="77777777">
        <w:tc>
          <w:tcPr>
            <w:tcW w:w="3487" w:type="dxa"/>
            <w:vAlign w:val="center"/>
          </w:tcPr>
          <w:p w14:paraId="4BE6851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58C309F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63CBCEC" w14:textId="77777777">
        <w:tc>
          <w:tcPr>
            <w:tcW w:w="3487" w:type="dxa"/>
            <w:vAlign w:val="center"/>
          </w:tcPr>
          <w:p w14:paraId="770A878F" w14:textId="77777777" w:rsidR="002B3C1E" w:rsidRDefault="00000000">
            <w:pPr>
              <w:pStyle w:val="BangStyle"/>
            </w:pPr>
            <w:r>
              <w:t>きる</w:t>
            </w:r>
            <w:r>
              <w:t xml:space="preserve"> (</w:t>
            </w:r>
            <w:r>
              <w:t>着ます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9FF67C4" w14:textId="77777777" w:rsidR="002B3C1E" w:rsidRDefault="00000000">
            <w:pPr>
              <w:pStyle w:val="BangStyle"/>
            </w:pPr>
            <w:r>
              <w:t>Mặc (áo sơ mi/...)</w:t>
            </w:r>
          </w:p>
        </w:tc>
      </w:tr>
      <w:tr w:rsidR="002B3C1E" w14:paraId="558E0B22" w14:textId="77777777">
        <w:tc>
          <w:tcPr>
            <w:tcW w:w="3487" w:type="dxa"/>
            <w:vAlign w:val="center"/>
          </w:tcPr>
          <w:p w14:paraId="632860BB" w14:textId="77777777" w:rsidR="002B3C1E" w:rsidRDefault="00000000">
            <w:pPr>
              <w:pStyle w:val="BangStyle"/>
            </w:pPr>
            <w:r>
              <w:t>はく</w:t>
            </w:r>
            <w:r>
              <w:t xml:space="preserve"> (</w:t>
            </w:r>
            <w:r>
              <w:t>履きます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F13CC37" w14:textId="77777777" w:rsidR="002B3C1E" w:rsidRDefault="00000000">
            <w:pPr>
              <w:pStyle w:val="BangStyle"/>
            </w:pPr>
            <w:r>
              <w:t>Mang (giày/…)</w:t>
            </w:r>
          </w:p>
        </w:tc>
      </w:tr>
      <w:tr w:rsidR="002B3C1E" w14:paraId="29A8309A" w14:textId="77777777">
        <w:tc>
          <w:tcPr>
            <w:tcW w:w="3487" w:type="dxa"/>
            <w:vAlign w:val="center"/>
          </w:tcPr>
          <w:p w14:paraId="454DF72F" w14:textId="77777777" w:rsidR="002B3C1E" w:rsidRDefault="00000000">
            <w:pPr>
              <w:pStyle w:val="BangStyle"/>
            </w:pPr>
            <w:r>
              <w:t>かぶる</w:t>
            </w:r>
            <w:r>
              <w:t xml:space="preserve"> (</w:t>
            </w:r>
            <w:r>
              <w:t>被ります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B10AC20" w14:textId="77777777" w:rsidR="002B3C1E" w:rsidRDefault="00000000">
            <w:pPr>
              <w:pStyle w:val="BangStyle"/>
            </w:pPr>
            <w:r>
              <w:t>Đội (nón/…)</w:t>
            </w:r>
          </w:p>
        </w:tc>
      </w:tr>
      <w:tr w:rsidR="002B3C1E" w14:paraId="43E723E2" w14:textId="77777777">
        <w:tc>
          <w:tcPr>
            <w:tcW w:w="3487" w:type="dxa"/>
            <w:vAlign w:val="center"/>
          </w:tcPr>
          <w:p w14:paraId="345D49C8" w14:textId="77777777" w:rsidR="002B3C1E" w:rsidRDefault="00000000">
            <w:pPr>
              <w:pStyle w:val="BangStyle"/>
            </w:pPr>
            <w:r>
              <w:t>かける</w:t>
            </w:r>
            <w:r>
              <w:t xml:space="preserve"> (</w:t>
            </w:r>
            <w:r>
              <w:t>掛けます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9E43C38" w14:textId="77777777" w:rsidR="002B3C1E" w:rsidRDefault="00000000">
            <w:pPr>
              <w:pStyle w:val="BangStyle"/>
            </w:pPr>
            <w:r>
              <w:t>Đeo (kính)</w:t>
            </w:r>
          </w:p>
        </w:tc>
      </w:tr>
      <w:tr w:rsidR="002B3C1E" w14:paraId="0A2E6FDA" w14:textId="77777777">
        <w:tc>
          <w:tcPr>
            <w:tcW w:w="3487" w:type="dxa"/>
            <w:vAlign w:val="center"/>
          </w:tcPr>
          <w:p w14:paraId="1558728A" w14:textId="77777777" w:rsidR="002B3C1E" w:rsidRDefault="00000000">
            <w:pPr>
              <w:pStyle w:val="BangStyle"/>
            </w:pPr>
            <w:r>
              <w:t>ぬぐ</w:t>
            </w:r>
            <w:r>
              <w:t xml:space="preserve"> (</w:t>
            </w:r>
            <w:r>
              <w:t>脱ぎます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D2EDF03" w14:textId="77777777" w:rsidR="002B3C1E" w:rsidRDefault="00000000">
            <w:pPr>
              <w:pStyle w:val="BangStyle"/>
            </w:pPr>
            <w:r>
              <w:t>Cởi (quần áo/giày)</w:t>
            </w:r>
          </w:p>
        </w:tc>
      </w:tr>
    </w:tbl>
    <w:p w14:paraId="3285B81E" w14:textId="77777777" w:rsidR="002B3C1E" w:rsidRDefault="00000000">
      <w:pPr>
        <w:pStyle w:val="Heading2"/>
        <w:pageBreakBefore/>
      </w:pPr>
      <w:bookmarkStart w:id="82" w:name="_Toc228696507"/>
      <w:r>
        <w:lastRenderedPageBreak/>
        <w:t>21. Học tập, trí não &amp; xã hội</w:t>
      </w:r>
      <w:bookmarkEnd w:id="82"/>
    </w:p>
    <w:p w14:paraId="4EF51A09" w14:textId="77777777" w:rsidR="002B3C1E" w:rsidRDefault="00000000">
      <w:pPr>
        <w:pStyle w:val="Heading3"/>
      </w:pPr>
      <w:bookmarkStart w:id="83" w:name="_Toc228696508"/>
      <w:r>
        <w:t>21.1. Học tập &amp; Sự nghiệp</w:t>
      </w:r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3326"/>
      </w:tblGrid>
      <w:tr w:rsidR="002B3C1E" w14:paraId="0F7EE9DB" w14:textId="77777777">
        <w:tc>
          <w:tcPr>
            <w:tcW w:w="3487" w:type="dxa"/>
            <w:vAlign w:val="center"/>
          </w:tcPr>
          <w:p w14:paraId="2BF49B85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1FF056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9FFEBE7" w14:textId="77777777">
        <w:tc>
          <w:tcPr>
            <w:tcW w:w="3487" w:type="dxa"/>
            <w:vAlign w:val="center"/>
          </w:tcPr>
          <w:p w14:paraId="12DE3B32" w14:textId="77777777" w:rsidR="002B3C1E" w:rsidRDefault="00000000">
            <w:pPr>
              <w:pStyle w:val="BangStyle"/>
            </w:pPr>
            <w:r>
              <w:t>はたらく</w:t>
            </w:r>
            <w:r>
              <w:t xml:space="preserve"> (</w:t>
            </w:r>
            <w:r>
              <w:t>働きます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91AF53" w14:textId="77777777" w:rsidR="002B3C1E" w:rsidRDefault="00000000">
            <w:pPr>
              <w:pStyle w:val="BangStyle"/>
            </w:pPr>
            <w:r>
              <w:t>Làm việc</w:t>
            </w:r>
          </w:p>
        </w:tc>
      </w:tr>
      <w:tr w:rsidR="002B3C1E" w14:paraId="770C28B1" w14:textId="77777777">
        <w:tc>
          <w:tcPr>
            <w:tcW w:w="3487" w:type="dxa"/>
            <w:vAlign w:val="center"/>
          </w:tcPr>
          <w:p w14:paraId="4A09D45C" w14:textId="77777777" w:rsidR="002B3C1E" w:rsidRDefault="00000000">
            <w:pPr>
              <w:pStyle w:val="BangStyle"/>
            </w:pPr>
            <w:r>
              <w:t>アルバイト</w:t>
            </w:r>
          </w:p>
        </w:tc>
        <w:tc>
          <w:tcPr>
            <w:tcW w:w="3487" w:type="dxa"/>
            <w:vAlign w:val="center"/>
          </w:tcPr>
          <w:p w14:paraId="7624A649" w14:textId="77777777" w:rsidR="002B3C1E" w:rsidRDefault="00000000">
            <w:pPr>
              <w:pStyle w:val="BangStyle"/>
            </w:pPr>
            <w:r>
              <w:t>Việc làm thêm</w:t>
            </w:r>
          </w:p>
        </w:tc>
      </w:tr>
      <w:tr w:rsidR="002B3C1E" w14:paraId="3D8B2B5D" w14:textId="77777777">
        <w:tc>
          <w:tcPr>
            <w:tcW w:w="3487" w:type="dxa"/>
            <w:vAlign w:val="center"/>
          </w:tcPr>
          <w:p w14:paraId="2881F6FA" w14:textId="77777777" w:rsidR="002B3C1E" w:rsidRDefault="00000000">
            <w:pPr>
              <w:pStyle w:val="BangStyle"/>
            </w:pPr>
            <w:r>
              <w:t>はじめる</w:t>
            </w:r>
            <w:r>
              <w:t xml:space="preserve"> (</w:t>
            </w:r>
            <w:r>
              <w:t>始めます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CECA539" w14:textId="77777777" w:rsidR="002B3C1E" w:rsidRDefault="00000000">
            <w:pPr>
              <w:pStyle w:val="BangStyle"/>
            </w:pPr>
            <w:r>
              <w:t>Bắt đầu</w:t>
            </w:r>
          </w:p>
        </w:tc>
      </w:tr>
      <w:tr w:rsidR="002B3C1E" w14:paraId="364AE52E" w14:textId="77777777">
        <w:tc>
          <w:tcPr>
            <w:tcW w:w="3487" w:type="dxa"/>
            <w:vAlign w:val="center"/>
          </w:tcPr>
          <w:p w14:paraId="1F0B5658" w14:textId="77777777" w:rsidR="002B3C1E" w:rsidRDefault="00000000">
            <w:pPr>
              <w:pStyle w:val="BangStyle"/>
            </w:pPr>
            <w:r>
              <w:t>おわる</w:t>
            </w:r>
            <w:r>
              <w:t xml:space="preserve"> (</w:t>
            </w:r>
            <w:r>
              <w:t>終わります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0FC335B" w14:textId="77777777" w:rsidR="002B3C1E" w:rsidRDefault="00000000">
            <w:pPr>
              <w:pStyle w:val="BangStyle"/>
            </w:pPr>
            <w:r>
              <w:t>Kết thúc</w:t>
            </w:r>
          </w:p>
        </w:tc>
      </w:tr>
      <w:tr w:rsidR="002B3C1E" w14:paraId="37098C09" w14:textId="77777777">
        <w:tc>
          <w:tcPr>
            <w:tcW w:w="3487" w:type="dxa"/>
            <w:vAlign w:val="center"/>
          </w:tcPr>
          <w:p w14:paraId="7246D53F" w14:textId="77777777" w:rsidR="002B3C1E" w:rsidRDefault="00000000">
            <w:pPr>
              <w:pStyle w:val="BangStyle"/>
            </w:pPr>
            <w:r>
              <w:t>コピーする</w:t>
            </w:r>
          </w:p>
        </w:tc>
        <w:tc>
          <w:tcPr>
            <w:tcW w:w="3487" w:type="dxa"/>
            <w:vAlign w:val="center"/>
          </w:tcPr>
          <w:p w14:paraId="226FD34A" w14:textId="77777777" w:rsidR="002B3C1E" w:rsidRDefault="00000000">
            <w:pPr>
              <w:pStyle w:val="BangStyle"/>
            </w:pPr>
            <w:r>
              <w:t>Copy</w:t>
            </w:r>
          </w:p>
        </w:tc>
      </w:tr>
      <w:tr w:rsidR="002B3C1E" w14:paraId="1EDFDA96" w14:textId="77777777">
        <w:tc>
          <w:tcPr>
            <w:tcW w:w="3487" w:type="dxa"/>
            <w:vAlign w:val="center"/>
          </w:tcPr>
          <w:p w14:paraId="044DFA0F" w14:textId="77777777" w:rsidR="002B3C1E" w:rsidRDefault="00000000">
            <w:pPr>
              <w:pStyle w:val="BangStyle"/>
            </w:pPr>
            <w:r>
              <w:t>つくる</w:t>
            </w:r>
            <w:r>
              <w:t xml:space="preserve"> (</w:t>
            </w:r>
            <w:r>
              <w:t>作ります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E7EBB2F" w14:textId="77777777" w:rsidR="002B3C1E" w:rsidRDefault="00000000">
            <w:pPr>
              <w:pStyle w:val="BangStyle"/>
            </w:pPr>
            <w:r>
              <w:t>Làm/Chế tạo</w:t>
            </w:r>
          </w:p>
        </w:tc>
      </w:tr>
      <w:tr w:rsidR="002B3C1E" w14:paraId="15811138" w14:textId="77777777">
        <w:tc>
          <w:tcPr>
            <w:tcW w:w="3487" w:type="dxa"/>
            <w:vAlign w:val="center"/>
          </w:tcPr>
          <w:p w14:paraId="0CD15E2C" w14:textId="77777777" w:rsidR="002B3C1E" w:rsidRDefault="00000000">
            <w:pPr>
              <w:pStyle w:val="BangStyle"/>
            </w:pPr>
            <w:r>
              <w:t>うる</w:t>
            </w:r>
            <w:r>
              <w:t xml:space="preserve"> (</w:t>
            </w:r>
            <w:r>
              <w:t>売ります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71681DE" w14:textId="77777777" w:rsidR="002B3C1E" w:rsidRDefault="00000000">
            <w:pPr>
              <w:pStyle w:val="BangStyle"/>
            </w:pPr>
            <w:r>
              <w:t>Bán</w:t>
            </w:r>
          </w:p>
        </w:tc>
      </w:tr>
      <w:tr w:rsidR="002B3C1E" w14:paraId="66A5A7D7" w14:textId="77777777">
        <w:tc>
          <w:tcPr>
            <w:tcW w:w="3487" w:type="dxa"/>
            <w:vAlign w:val="center"/>
          </w:tcPr>
          <w:p w14:paraId="137E5695" w14:textId="77777777" w:rsidR="002B3C1E" w:rsidRDefault="00000000">
            <w:pPr>
              <w:pStyle w:val="BangStyle"/>
            </w:pPr>
            <w:r>
              <w:t>けんきゅうする</w:t>
            </w:r>
            <w:r>
              <w:t xml:space="preserve"> (</w:t>
            </w:r>
            <w:r>
              <w:t>研究します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0CC3F4F" w14:textId="77777777" w:rsidR="002B3C1E" w:rsidRDefault="00000000">
            <w:pPr>
              <w:pStyle w:val="BangStyle"/>
            </w:pPr>
            <w:r>
              <w:t>Nghiên cứu</w:t>
            </w:r>
          </w:p>
        </w:tc>
      </w:tr>
      <w:tr w:rsidR="002B3C1E" w14:paraId="1FC0A82E" w14:textId="77777777">
        <w:tc>
          <w:tcPr>
            <w:tcW w:w="3487" w:type="dxa"/>
            <w:vAlign w:val="center"/>
          </w:tcPr>
          <w:p w14:paraId="7C24E3E7" w14:textId="77777777" w:rsidR="002B3C1E" w:rsidRDefault="00000000">
            <w:pPr>
              <w:pStyle w:val="BangStyle"/>
            </w:pPr>
            <w:r>
              <w:t>しらべる</w:t>
            </w:r>
            <w:r>
              <w:t xml:space="preserve"> (</w:t>
            </w:r>
            <w:r>
              <w:t>調べます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E481E56" w14:textId="77777777" w:rsidR="002B3C1E" w:rsidRDefault="00000000">
            <w:pPr>
              <w:pStyle w:val="BangStyle"/>
            </w:pPr>
            <w:r>
              <w:t>Tìm hiểu/Điều tra</w:t>
            </w:r>
          </w:p>
        </w:tc>
      </w:tr>
      <w:tr w:rsidR="002B3C1E" w14:paraId="3AED20CD" w14:textId="77777777">
        <w:tc>
          <w:tcPr>
            <w:tcW w:w="3487" w:type="dxa"/>
            <w:vAlign w:val="center"/>
          </w:tcPr>
          <w:p w14:paraId="3D00A582" w14:textId="77777777" w:rsidR="002B3C1E" w:rsidRDefault="00000000">
            <w:pPr>
              <w:pStyle w:val="BangStyle"/>
            </w:pPr>
            <w:r>
              <w:t>やめる</w:t>
            </w:r>
            <w:r>
              <w:t xml:space="preserve"> (</w:t>
            </w:r>
            <w:r>
              <w:t>辞めます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CDA39ED" w14:textId="77777777" w:rsidR="002B3C1E" w:rsidRDefault="00000000">
            <w:pPr>
              <w:pStyle w:val="BangStyle"/>
            </w:pPr>
            <w:r>
              <w:t>Bỏ việc</w:t>
            </w:r>
          </w:p>
        </w:tc>
      </w:tr>
      <w:tr w:rsidR="002B3C1E" w14:paraId="71900FCC" w14:textId="77777777">
        <w:tc>
          <w:tcPr>
            <w:tcW w:w="3487" w:type="dxa"/>
            <w:vAlign w:val="center"/>
          </w:tcPr>
          <w:p w14:paraId="36101AEF" w14:textId="77777777" w:rsidR="002B3C1E" w:rsidRDefault="00000000">
            <w:pPr>
              <w:pStyle w:val="BangStyle"/>
            </w:pPr>
            <w:r>
              <w:t>ざんぎょうする</w:t>
            </w:r>
            <w:r>
              <w:t xml:space="preserve"> (</w:t>
            </w:r>
            <w:r>
              <w:t>残業します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2E62116" w14:textId="77777777" w:rsidR="002B3C1E" w:rsidRDefault="00000000">
            <w:pPr>
              <w:pStyle w:val="BangStyle"/>
            </w:pPr>
            <w:r>
              <w:t>Làm thêm giờ</w:t>
            </w:r>
          </w:p>
        </w:tc>
      </w:tr>
      <w:tr w:rsidR="002B3C1E" w14:paraId="150BBE43" w14:textId="77777777">
        <w:tc>
          <w:tcPr>
            <w:tcW w:w="3487" w:type="dxa"/>
            <w:vAlign w:val="center"/>
          </w:tcPr>
          <w:p w14:paraId="3EBAF7E6" w14:textId="77777777" w:rsidR="002B3C1E" w:rsidRDefault="00000000">
            <w:pPr>
              <w:pStyle w:val="BangStyle"/>
            </w:pPr>
            <w:r>
              <w:t>しゅっちょうする</w:t>
            </w:r>
            <w:r>
              <w:t xml:space="preserve"> (</w:t>
            </w:r>
            <w:r>
              <w:t>出張しま</w:t>
            </w:r>
            <w:r>
              <w:lastRenderedPageBreak/>
              <w:t>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5C516E3" w14:textId="77777777" w:rsidR="002B3C1E" w:rsidRDefault="00000000">
            <w:pPr>
              <w:pStyle w:val="BangStyle"/>
            </w:pPr>
            <w:r>
              <w:lastRenderedPageBreak/>
              <w:t>Đi công tác</w:t>
            </w:r>
          </w:p>
        </w:tc>
      </w:tr>
      <w:tr w:rsidR="002B3C1E" w14:paraId="1545D7D1" w14:textId="77777777">
        <w:tc>
          <w:tcPr>
            <w:tcW w:w="3487" w:type="dxa"/>
            <w:vAlign w:val="center"/>
          </w:tcPr>
          <w:p w14:paraId="7E8EC1DD" w14:textId="77777777" w:rsidR="002B3C1E" w:rsidRDefault="00000000">
            <w:pPr>
              <w:pStyle w:val="BangStyle"/>
            </w:pPr>
            <w:r>
              <w:t>てんきん</w:t>
            </w:r>
            <w:r>
              <w:t xml:space="preserve"> (</w:t>
            </w:r>
            <w:r>
              <w:t>転勤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5B03DF6" w14:textId="77777777" w:rsidR="002B3C1E" w:rsidRDefault="00000000">
            <w:pPr>
              <w:pStyle w:val="BangStyle"/>
            </w:pPr>
            <w:r>
              <w:t>Chuyển công tác</w:t>
            </w:r>
          </w:p>
        </w:tc>
      </w:tr>
      <w:tr w:rsidR="002B3C1E" w14:paraId="2DFFEDED" w14:textId="77777777">
        <w:tc>
          <w:tcPr>
            <w:tcW w:w="3487" w:type="dxa"/>
            <w:vAlign w:val="center"/>
          </w:tcPr>
          <w:p w14:paraId="33753169" w14:textId="77777777" w:rsidR="002B3C1E" w:rsidRDefault="00000000">
            <w:pPr>
              <w:pStyle w:val="BangStyle"/>
            </w:pPr>
            <w:r>
              <w:t>りゅうがくする</w:t>
            </w:r>
            <w:r>
              <w:t xml:space="preserve"> (</w:t>
            </w:r>
            <w:r>
              <w:t>留学します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1F563BC" w14:textId="77777777" w:rsidR="002B3C1E" w:rsidRDefault="00000000">
            <w:pPr>
              <w:pStyle w:val="BangStyle"/>
            </w:pPr>
            <w:r>
              <w:t>Du học</w:t>
            </w:r>
          </w:p>
        </w:tc>
      </w:tr>
      <w:tr w:rsidR="002B3C1E" w14:paraId="6445EC1F" w14:textId="77777777">
        <w:tc>
          <w:tcPr>
            <w:tcW w:w="3487" w:type="dxa"/>
            <w:vAlign w:val="center"/>
          </w:tcPr>
          <w:p w14:paraId="4E5773A4" w14:textId="77777777" w:rsidR="002B3C1E" w:rsidRDefault="00000000">
            <w:pPr>
              <w:pStyle w:val="BangStyle"/>
            </w:pPr>
            <w:r>
              <w:t>じゅんび</w:t>
            </w:r>
            <w:r>
              <w:t xml:space="preserve"> (</w:t>
            </w:r>
            <w:r>
              <w:t>準備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BFC2C8E" w14:textId="77777777" w:rsidR="002B3C1E" w:rsidRDefault="00000000">
            <w:pPr>
              <w:pStyle w:val="BangStyle"/>
            </w:pPr>
            <w:r>
              <w:t>Chuẩn bị</w:t>
            </w:r>
          </w:p>
        </w:tc>
      </w:tr>
      <w:tr w:rsidR="002B3C1E" w14:paraId="7539D14E" w14:textId="77777777">
        <w:tc>
          <w:tcPr>
            <w:tcW w:w="3487" w:type="dxa"/>
            <w:vAlign w:val="center"/>
          </w:tcPr>
          <w:p w14:paraId="6980455D" w14:textId="77777777" w:rsidR="002B3C1E" w:rsidRDefault="00000000">
            <w:pPr>
              <w:pStyle w:val="BangStyle"/>
            </w:pPr>
            <w:r>
              <w:t>がんばる</w:t>
            </w:r>
            <w:r>
              <w:t xml:space="preserve"> (</w:t>
            </w:r>
            <w:r>
              <w:t>頑張ります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8F1F465" w14:textId="77777777" w:rsidR="002B3C1E" w:rsidRDefault="00000000">
            <w:pPr>
              <w:pStyle w:val="BangStyle"/>
            </w:pPr>
            <w:r>
              <w:t>Cố gắng</w:t>
            </w:r>
          </w:p>
        </w:tc>
      </w:tr>
      <w:tr w:rsidR="002B3C1E" w14:paraId="156F45EA" w14:textId="77777777">
        <w:tc>
          <w:tcPr>
            <w:tcW w:w="3487" w:type="dxa"/>
            <w:vAlign w:val="center"/>
          </w:tcPr>
          <w:p w14:paraId="461F9F09" w14:textId="77777777" w:rsidR="002B3C1E" w:rsidRDefault="00000000">
            <w:pPr>
              <w:pStyle w:val="BangStyle"/>
            </w:pPr>
            <w:r>
              <w:t>きをつける</w:t>
            </w:r>
            <w:r>
              <w:t xml:space="preserve"> (</w:t>
            </w:r>
            <w:r>
              <w:t>気を付けます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625064B" w14:textId="77777777" w:rsidR="002B3C1E" w:rsidRDefault="00000000">
            <w:pPr>
              <w:pStyle w:val="BangStyle"/>
            </w:pPr>
            <w:r>
              <w:t>Chú ý</w:t>
            </w:r>
          </w:p>
        </w:tc>
      </w:tr>
      <w:tr w:rsidR="002B3C1E" w14:paraId="4CBC3743" w14:textId="77777777">
        <w:tc>
          <w:tcPr>
            <w:tcW w:w="3487" w:type="dxa"/>
            <w:vAlign w:val="center"/>
          </w:tcPr>
          <w:p w14:paraId="68D9CD3D" w14:textId="77777777" w:rsidR="002B3C1E" w:rsidRDefault="00000000">
            <w:pPr>
              <w:pStyle w:val="BangStyle"/>
            </w:pPr>
            <w:r>
              <w:t>べんきょうする</w:t>
            </w:r>
            <w:r>
              <w:t xml:space="preserve"> (</w:t>
            </w:r>
            <w:r>
              <w:t>勉強します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A395F3" w14:textId="77777777" w:rsidR="002B3C1E" w:rsidRDefault="00000000">
            <w:pPr>
              <w:pStyle w:val="BangStyle"/>
            </w:pPr>
            <w:r>
              <w:t>Học tập</w:t>
            </w:r>
          </w:p>
        </w:tc>
      </w:tr>
      <w:tr w:rsidR="002B3C1E" w14:paraId="6224E92B" w14:textId="77777777">
        <w:tc>
          <w:tcPr>
            <w:tcW w:w="3487" w:type="dxa"/>
            <w:vAlign w:val="center"/>
          </w:tcPr>
          <w:p w14:paraId="6BA0D0B7" w14:textId="77777777" w:rsidR="002B3C1E" w:rsidRDefault="00000000">
            <w:pPr>
              <w:pStyle w:val="BangStyle"/>
            </w:pPr>
            <w:r>
              <w:t>はいる</w:t>
            </w:r>
            <w:r>
              <w:t xml:space="preserve"> (</w:t>
            </w:r>
            <w:r>
              <w:t>入ります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73F259" w14:textId="77777777" w:rsidR="002B3C1E" w:rsidRDefault="00000000">
            <w:pPr>
              <w:pStyle w:val="BangStyle"/>
            </w:pPr>
            <w:r>
              <w:t>Nhập học [</w:t>
            </w:r>
            <w:r>
              <w:t>だいがくに～</w:t>
            </w:r>
            <w:r>
              <w:t>]</w:t>
            </w:r>
          </w:p>
        </w:tc>
      </w:tr>
      <w:tr w:rsidR="002B3C1E" w14:paraId="72A839D9" w14:textId="77777777">
        <w:tc>
          <w:tcPr>
            <w:tcW w:w="3487" w:type="dxa"/>
            <w:vAlign w:val="center"/>
          </w:tcPr>
          <w:p w14:paraId="3D11F03C" w14:textId="77777777" w:rsidR="002B3C1E" w:rsidRDefault="00000000">
            <w:pPr>
              <w:pStyle w:val="BangStyle"/>
            </w:pPr>
            <w:r>
              <w:t>でる</w:t>
            </w:r>
            <w:r>
              <w:t xml:space="preserve"> (</w:t>
            </w:r>
            <w:r>
              <w:t>出ます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43A10ED" w14:textId="77777777" w:rsidR="002B3C1E" w:rsidRDefault="00000000">
            <w:pPr>
              <w:pStyle w:val="BangStyle"/>
            </w:pPr>
            <w:r>
              <w:t>Tốt nghiệp [</w:t>
            </w:r>
            <w:r>
              <w:t>だいがくを～</w:t>
            </w:r>
            <w:r>
              <w:t>]</w:t>
            </w:r>
          </w:p>
        </w:tc>
      </w:tr>
    </w:tbl>
    <w:p w14:paraId="3AC02D72" w14:textId="77777777" w:rsidR="002B3C1E" w:rsidRDefault="00000000">
      <w:pPr>
        <w:pStyle w:val="Heading3"/>
        <w:pageBreakBefore/>
      </w:pPr>
      <w:bookmarkStart w:id="84" w:name="_Toc228696509"/>
      <w:r>
        <w:lastRenderedPageBreak/>
        <w:t>21.2. Hoạt động trí não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2EE22DC1" w14:textId="77777777">
        <w:tc>
          <w:tcPr>
            <w:tcW w:w="3487" w:type="dxa"/>
            <w:vAlign w:val="center"/>
          </w:tcPr>
          <w:p w14:paraId="799C52B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D1F252D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2143660" w14:textId="77777777">
        <w:tc>
          <w:tcPr>
            <w:tcW w:w="3487" w:type="dxa"/>
            <w:vAlign w:val="center"/>
          </w:tcPr>
          <w:p w14:paraId="36020913" w14:textId="77777777" w:rsidR="002B3C1E" w:rsidRDefault="00000000">
            <w:pPr>
              <w:pStyle w:val="BangStyle"/>
            </w:pPr>
            <w:r>
              <w:t>わかる</w:t>
            </w:r>
            <w:r>
              <w:t xml:space="preserve"> (</w:t>
            </w:r>
            <w:r>
              <w:t>分かります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722EE14" w14:textId="77777777" w:rsidR="002B3C1E" w:rsidRDefault="00000000">
            <w:pPr>
              <w:pStyle w:val="BangStyle"/>
            </w:pPr>
            <w:r>
              <w:t>Hiểu/Nắm được</w:t>
            </w:r>
          </w:p>
        </w:tc>
      </w:tr>
      <w:tr w:rsidR="002B3C1E" w14:paraId="55417C37" w14:textId="77777777">
        <w:tc>
          <w:tcPr>
            <w:tcW w:w="3487" w:type="dxa"/>
            <w:vAlign w:val="center"/>
          </w:tcPr>
          <w:p w14:paraId="3C76FB29" w14:textId="77777777" w:rsidR="002B3C1E" w:rsidRDefault="00000000">
            <w:pPr>
              <w:pStyle w:val="BangStyle"/>
            </w:pPr>
            <w:r>
              <w:t>しる</w:t>
            </w:r>
            <w:r>
              <w:t xml:space="preserve"> (</w:t>
            </w:r>
            <w:r>
              <w:t>知ります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B8E1828" w14:textId="77777777" w:rsidR="002B3C1E" w:rsidRDefault="00000000">
            <w:pPr>
              <w:pStyle w:val="BangStyle"/>
            </w:pPr>
            <w:r>
              <w:t>Biết</w:t>
            </w:r>
          </w:p>
        </w:tc>
      </w:tr>
      <w:tr w:rsidR="002B3C1E" w14:paraId="345BFEEA" w14:textId="77777777">
        <w:tc>
          <w:tcPr>
            <w:tcW w:w="3487" w:type="dxa"/>
            <w:vAlign w:val="center"/>
          </w:tcPr>
          <w:p w14:paraId="4C4720F9" w14:textId="77777777" w:rsidR="002B3C1E" w:rsidRDefault="00000000">
            <w:pPr>
              <w:pStyle w:val="BangStyle"/>
            </w:pPr>
            <w:r>
              <w:t>しっている</w:t>
            </w:r>
            <w:r>
              <w:t xml:space="preserve"> (</w:t>
            </w:r>
            <w:r>
              <w:t>知っています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FC8C5E0" w14:textId="77777777" w:rsidR="002B3C1E" w:rsidRDefault="00000000">
            <w:pPr>
              <w:pStyle w:val="BangStyle"/>
            </w:pPr>
            <w:r>
              <w:t>(Đang) Biết</w:t>
            </w:r>
          </w:p>
        </w:tc>
      </w:tr>
      <w:tr w:rsidR="002B3C1E" w14:paraId="251467FA" w14:textId="77777777">
        <w:tc>
          <w:tcPr>
            <w:tcW w:w="3487" w:type="dxa"/>
            <w:vAlign w:val="center"/>
          </w:tcPr>
          <w:p w14:paraId="484F16FF" w14:textId="77777777" w:rsidR="002B3C1E" w:rsidRDefault="00000000">
            <w:pPr>
              <w:pStyle w:val="BangStyle"/>
            </w:pPr>
            <w:r>
              <w:t>おもいだす</w:t>
            </w:r>
            <w:r>
              <w:t xml:space="preserve"> (</w:t>
            </w:r>
            <w:r>
              <w:t>思い出します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D321320" w14:textId="77777777" w:rsidR="002B3C1E" w:rsidRDefault="00000000">
            <w:pPr>
              <w:pStyle w:val="BangStyle"/>
            </w:pPr>
            <w:r>
              <w:t>Nhớ lại</w:t>
            </w:r>
          </w:p>
        </w:tc>
      </w:tr>
      <w:tr w:rsidR="002B3C1E" w14:paraId="31395F2E" w14:textId="77777777">
        <w:tc>
          <w:tcPr>
            <w:tcW w:w="3487" w:type="dxa"/>
            <w:vAlign w:val="center"/>
          </w:tcPr>
          <w:p w14:paraId="1AE5A1E3" w14:textId="77777777" w:rsidR="002B3C1E" w:rsidRDefault="00000000">
            <w:pPr>
              <w:pStyle w:val="BangStyle"/>
            </w:pPr>
            <w:r>
              <w:t>おもう</w:t>
            </w:r>
            <w:r>
              <w:t xml:space="preserve"> (</w:t>
            </w:r>
            <w:r>
              <w:t>思います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80408D" w14:textId="77777777" w:rsidR="002B3C1E" w:rsidRDefault="00000000">
            <w:pPr>
              <w:pStyle w:val="BangStyle"/>
            </w:pPr>
            <w:r>
              <w:t>Nghĩ</w:t>
            </w:r>
          </w:p>
        </w:tc>
      </w:tr>
      <w:tr w:rsidR="002B3C1E" w14:paraId="14954E8A" w14:textId="77777777">
        <w:tc>
          <w:tcPr>
            <w:tcW w:w="3487" w:type="dxa"/>
            <w:vAlign w:val="center"/>
          </w:tcPr>
          <w:p w14:paraId="0105283A" w14:textId="77777777" w:rsidR="002B3C1E" w:rsidRDefault="00000000">
            <w:pPr>
              <w:pStyle w:val="BangStyle"/>
            </w:pPr>
            <w:r>
              <w:t>かんがえる</w:t>
            </w:r>
            <w:r>
              <w:t xml:space="preserve"> (</w:t>
            </w:r>
            <w:r>
              <w:t>考えます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DE4FB9B" w14:textId="77777777" w:rsidR="002B3C1E" w:rsidRDefault="00000000">
            <w:pPr>
              <w:pStyle w:val="BangStyle"/>
            </w:pPr>
            <w:r>
              <w:t>Nghĩ/suy nghĩ</w:t>
            </w:r>
          </w:p>
        </w:tc>
      </w:tr>
      <w:tr w:rsidR="002B3C1E" w14:paraId="5744236F" w14:textId="77777777">
        <w:tc>
          <w:tcPr>
            <w:tcW w:w="3487" w:type="dxa"/>
            <w:vAlign w:val="center"/>
          </w:tcPr>
          <w:p w14:paraId="3EF2D249" w14:textId="77777777" w:rsidR="002B3C1E" w:rsidRDefault="00000000">
            <w:pPr>
              <w:pStyle w:val="BangStyle"/>
            </w:pPr>
            <w:r>
              <w:t>おぼえる</w:t>
            </w:r>
            <w:r>
              <w:t xml:space="preserve"> (</w:t>
            </w:r>
            <w:r>
              <w:t>覚えます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479FF4F" w14:textId="77777777" w:rsidR="002B3C1E" w:rsidRDefault="00000000">
            <w:pPr>
              <w:pStyle w:val="BangStyle"/>
            </w:pPr>
            <w:r>
              <w:t>Nhớ</w:t>
            </w:r>
          </w:p>
        </w:tc>
      </w:tr>
      <w:tr w:rsidR="002B3C1E" w14:paraId="79238B31" w14:textId="77777777">
        <w:tc>
          <w:tcPr>
            <w:tcW w:w="3487" w:type="dxa"/>
            <w:vAlign w:val="center"/>
          </w:tcPr>
          <w:p w14:paraId="6C1039D4" w14:textId="77777777" w:rsidR="002B3C1E" w:rsidRDefault="00000000">
            <w:pPr>
              <w:pStyle w:val="BangStyle"/>
            </w:pPr>
            <w:r>
              <w:t>わすれる</w:t>
            </w:r>
            <w:r>
              <w:t xml:space="preserve"> (</w:t>
            </w:r>
            <w:r>
              <w:t>忘れます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587786B" w14:textId="77777777" w:rsidR="002B3C1E" w:rsidRDefault="00000000">
            <w:pPr>
              <w:pStyle w:val="BangStyle"/>
            </w:pPr>
            <w:r>
              <w:t>Quên</w:t>
            </w:r>
          </w:p>
        </w:tc>
      </w:tr>
      <w:tr w:rsidR="002B3C1E" w14:paraId="6D597D81" w14:textId="77777777">
        <w:tc>
          <w:tcPr>
            <w:tcW w:w="3487" w:type="dxa"/>
            <w:vAlign w:val="center"/>
          </w:tcPr>
          <w:p w14:paraId="639FCD56" w14:textId="77777777" w:rsidR="002B3C1E" w:rsidRDefault="00000000">
            <w:pPr>
              <w:pStyle w:val="BangStyle"/>
            </w:pPr>
            <w:r>
              <w:t>できる</w:t>
            </w:r>
            <w:r>
              <w:t xml:space="preserve"> (</w:t>
            </w:r>
            <w:r>
              <w:t>出来ます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49543DF" w14:textId="77777777" w:rsidR="002B3C1E" w:rsidRDefault="00000000">
            <w:pPr>
              <w:pStyle w:val="BangStyle"/>
            </w:pPr>
            <w:r>
              <w:t>Có thể</w:t>
            </w:r>
          </w:p>
        </w:tc>
      </w:tr>
      <w:tr w:rsidR="002B3C1E" w14:paraId="6FA5949B" w14:textId="77777777">
        <w:tc>
          <w:tcPr>
            <w:tcW w:w="3487" w:type="dxa"/>
            <w:vAlign w:val="center"/>
          </w:tcPr>
          <w:p w14:paraId="1D30A03F" w14:textId="77777777" w:rsidR="002B3C1E" w:rsidRDefault="00000000">
            <w:pPr>
              <w:pStyle w:val="BangStyle"/>
            </w:pPr>
            <w:r>
              <w:t>なる</w:t>
            </w:r>
            <w:r>
              <w:t xml:space="preserve"> (</w:t>
            </w:r>
            <w:r>
              <w:t>なります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D805764" w14:textId="77777777" w:rsidR="002B3C1E" w:rsidRDefault="00000000">
            <w:pPr>
              <w:pStyle w:val="BangStyle"/>
            </w:pPr>
            <w:r>
              <w:t>Trở nên/Trở thành</w:t>
            </w:r>
          </w:p>
        </w:tc>
      </w:tr>
      <w:tr w:rsidR="002B3C1E" w14:paraId="27461939" w14:textId="77777777">
        <w:tc>
          <w:tcPr>
            <w:tcW w:w="3487" w:type="dxa"/>
            <w:vAlign w:val="center"/>
          </w:tcPr>
          <w:p w14:paraId="3E42F31F" w14:textId="77777777" w:rsidR="002B3C1E" w:rsidRDefault="00000000">
            <w:pPr>
              <w:pStyle w:val="BangStyle"/>
            </w:pPr>
            <w:r>
              <w:t>たりる</w:t>
            </w:r>
            <w:r>
              <w:t xml:space="preserve"> (</w:t>
            </w:r>
            <w:r>
              <w:t>足ります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975CCFF" w14:textId="77777777" w:rsidR="002B3C1E" w:rsidRDefault="00000000">
            <w:pPr>
              <w:pStyle w:val="BangStyle"/>
            </w:pPr>
            <w:r>
              <w:t>Đủ</w:t>
            </w:r>
          </w:p>
        </w:tc>
      </w:tr>
      <w:tr w:rsidR="002B3C1E" w14:paraId="7E3CE5DE" w14:textId="77777777">
        <w:tc>
          <w:tcPr>
            <w:tcW w:w="3487" w:type="dxa"/>
            <w:vAlign w:val="center"/>
          </w:tcPr>
          <w:p w14:paraId="4742573B" w14:textId="77777777" w:rsidR="002B3C1E" w:rsidRDefault="00000000">
            <w:pPr>
              <w:pStyle w:val="BangStyle"/>
            </w:pPr>
            <w:r>
              <w:t>やく役に立つ</w:t>
            </w:r>
            <w:r>
              <w:t xml:space="preserve"> (</w:t>
            </w:r>
            <w:r>
              <w:t>役に立ちます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7193CC3" w14:textId="77777777" w:rsidR="002B3C1E" w:rsidRDefault="00000000">
            <w:pPr>
              <w:pStyle w:val="BangStyle"/>
            </w:pPr>
            <w:r>
              <w:t>Giúp ích</w:t>
            </w:r>
          </w:p>
        </w:tc>
      </w:tr>
      <w:tr w:rsidR="002B3C1E" w14:paraId="49635835" w14:textId="77777777">
        <w:tc>
          <w:tcPr>
            <w:tcW w:w="3487" w:type="dxa"/>
            <w:vAlign w:val="center"/>
          </w:tcPr>
          <w:p w14:paraId="014B7E79" w14:textId="77777777" w:rsidR="002B3C1E" w:rsidRDefault="00000000">
            <w:pPr>
              <w:pStyle w:val="BangStyle"/>
            </w:pPr>
            <w:r>
              <w:t>すむ</w:t>
            </w:r>
            <w:r>
              <w:t xml:space="preserve"> (</w:t>
            </w:r>
            <w:r>
              <w:t>住みます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83F8F25" w14:textId="77777777" w:rsidR="002B3C1E" w:rsidRDefault="00000000">
            <w:pPr>
              <w:pStyle w:val="BangStyle"/>
            </w:pPr>
            <w:r>
              <w:t>Sống/Ở</w:t>
            </w:r>
          </w:p>
        </w:tc>
      </w:tr>
      <w:tr w:rsidR="002B3C1E" w14:paraId="6A372E13" w14:textId="77777777">
        <w:tc>
          <w:tcPr>
            <w:tcW w:w="3487" w:type="dxa"/>
            <w:vAlign w:val="center"/>
          </w:tcPr>
          <w:p w14:paraId="033BBF6D" w14:textId="77777777" w:rsidR="002B3C1E" w:rsidRDefault="00000000">
            <w:pPr>
              <w:pStyle w:val="BangStyle"/>
            </w:pPr>
            <w:r>
              <w:lastRenderedPageBreak/>
              <w:t>すんでいる</w:t>
            </w:r>
            <w:r>
              <w:t xml:space="preserve"> (</w:t>
            </w:r>
            <w:r>
              <w:t>住んでいます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62B67BB" w14:textId="77777777" w:rsidR="002B3C1E" w:rsidRDefault="00000000">
            <w:pPr>
              <w:pStyle w:val="BangStyle"/>
            </w:pPr>
            <w:r>
              <w:t>(Đang) Sống</w:t>
            </w:r>
          </w:p>
        </w:tc>
      </w:tr>
      <w:tr w:rsidR="002B3C1E" w14:paraId="5423603E" w14:textId="77777777">
        <w:tc>
          <w:tcPr>
            <w:tcW w:w="3487" w:type="dxa"/>
            <w:vAlign w:val="center"/>
          </w:tcPr>
          <w:p w14:paraId="61EF8822" w14:textId="77777777" w:rsidR="002B3C1E" w:rsidRDefault="00000000">
            <w:pPr>
              <w:pStyle w:val="BangStyle"/>
            </w:pPr>
            <w:r>
              <w:t>しんぱいする</w:t>
            </w:r>
            <w:r>
              <w:t xml:space="preserve"> (</w:t>
            </w:r>
            <w:r>
              <w:t>心配します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D467C82" w14:textId="77777777" w:rsidR="002B3C1E" w:rsidRDefault="00000000">
            <w:pPr>
              <w:pStyle w:val="BangStyle"/>
            </w:pPr>
            <w:r>
              <w:t>Lo lắng</w:t>
            </w:r>
          </w:p>
        </w:tc>
      </w:tr>
    </w:tbl>
    <w:p w14:paraId="6C2FFC45" w14:textId="77777777" w:rsidR="002B3C1E" w:rsidRDefault="00000000">
      <w:pPr>
        <w:pStyle w:val="Heading3"/>
        <w:pageBreakBefore/>
      </w:pPr>
      <w:bookmarkStart w:id="85" w:name="_Toc228696510"/>
      <w:r>
        <w:lastRenderedPageBreak/>
        <w:t>21.3. Khái niệm Xã hội</w:t>
      </w:r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3317"/>
      </w:tblGrid>
      <w:tr w:rsidR="002B3C1E" w14:paraId="0700E343" w14:textId="77777777">
        <w:tc>
          <w:tcPr>
            <w:tcW w:w="3487" w:type="dxa"/>
            <w:vAlign w:val="center"/>
          </w:tcPr>
          <w:p w14:paraId="07EDC36E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76EF6DA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0E0A362" w14:textId="77777777">
        <w:tc>
          <w:tcPr>
            <w:tcW w:w="3487" w:type="dxa"/>
            <w:vAlign w:val="center"/>
          </w:tcPr>
          <w:p w14:paraId="481B418E" w14:textId="77777777" w:rsidR="002B3C1E" w:rsidRDefault="00000000">
            <w:pPr>
              <w:pStyle w:val="BangStyle"/>
            </w:pPr>
            <w:r>
              <w:t>けいざい</w:t>
            </w:r>
            <w:r>
              <w:t xml:space="preserve"> (</w:t>
            </w:r>
            <w:r>
              <w:t>経済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AEB19C" w14:textId="77777777" w:rsidR="002B3C1E" w:rsidRDefault="00000000">
            <w:pPr>
              <w:pStyle w:val="BangStyle"/>
            </w:pPr>
            <w:r>
              <w:t>Kinh tế</w:t>
            </w:r>
          </w:p>
        </w:tc>
      </w:tr>
      <w:tr w:rsidR="002B3C1E" w14:paraId="244BC497" w14:textId="77777777">
        <w:tc>
          <w:tcPr>
            <w:tcW w:w="3487" w:type="dxa"/>
            <w:vAlign w:val="center"/>
          </w:tcPr>
          <w:p w14:paraId="04E8CE28" w14:textId="77777777" w:rsidR="002B3C1E" w:rsidRDefault="00000000">
            <w:pPr>
              <w:pStyle w:val="BangStyle"/>
            </w:pPr>
            <w:r>
              <w:t>せいじ</w:t>
            </w:r>
            <w:r>
              <w:t xml:space="preserve"> (</w:t>
            </w:r>
            <w:r>
              <w:t>政治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39890E" w14:textId="77777777" w:rsidR="002B3C1E" w:rsidRDefault="00000000">
            <w:pPr>
              <w:pStyle w:val="BangStyle"/>
            </w:pPr>
            <w:r>
              <w:t>Chính trị</w:t>
            </w:r>
          </w:p>
        </w:tc>
      </w:tr>
      <w:tr w:rsidR="002B3C1E" w14:paraId="1510ED80" w14:textId="77777777">
        <w:tc>
          <w:tcPr>
            <w:tcW w:w="3487" w:type="dxa"/>
            <w:vAlign w:val="center"/>
          </w:tcPr>
          <w:p w14:paraId="09C19AEB" w14:textId="77777777" w:rsidR="002B3C1E" w:rsidRDefault="00000000">
            <w:pPr>
              <w:pStyle w:val="BangStyle"/>
            </w:pPr>
            <w:r>
              <w:t>サービス</w:t>
            </w:r>
          </w:p>
        </w:tc>
        <w:tc>
          <w:tcPr>
            <w:tcW w:w="3487" w:type="dxa"/>
            <w:vAlign w:val="center"/>
          </w:tcPr>
          <w:p w14:paraId="6360D67A" w14:textId="77777777" w:rsidR="002B3C1E" w:rsidRDefault="00000000">
            <w:pPr>
              <w:pStyle w:val="BangStyle"/>
            </w:pPr>
            <w:r>
              <w:t>Dịch vụ</w:t>
            </w:r>
          </w:p>
        </w:tc>
      </w:tr>
      <w:tr w:rsidR="002B3C1E" w14:paraId="677C687E" w14:textId="77777777">
        <w:tc>
          <w:tcPr>
            <w:tcW w:w="3487" w:type="dxa"/>
            <w:vAlign w:val="center"/>
          </w:tcPr>
          <w:p w14:paraId="4573FF8C" w14:textId="77777777" w:rsidR="002B3C1E" w:rsidRDefault="00000000">
            <w:pPr>
              <w:pStyle w:val="BangStyle"/>
            </w:pPr>
            <w:r>
              <w:t>もんだい</w:t>
            </w:r>
            <w:r>
              <w:t xml:space="preserve"> (</w:t>
            </w:r>
            <w:r>
              <w:t>問題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E1F729B" w14:textId="77777777" w:rsidR="002B3C1E" w:rsidRDefault="00000000">
            <w:pPr>
              <w:pStyle w:val="BangStyle"/>
            </w:pPr>
            <w:r>
              <w:t>Vấn đề</w:t>
            </w:r>
          </w:p>
        </w:tc>
      </w:tr>
      <w:tr w:rsidR="002B3C1E" w14:paraId="2654D7BF" w14:textId="77777777">
        <w:tc>
          <w:tcPr>
            <w:tcW w:w="3487" w:type="dxa"/>
            <w:vAlign w:val="center"/>
          </w:tcPr>
          <w:p w14:paraId="2AC18EDA" w14:textId="77777777" w:rsidR="002B3C1E" w:rsidRDefault="00000000">
            <w:pPr>
              <w:pStyle w:val="BangStyle"/>
            </w:pPr>
            <w:r>
              <w:t>こたえ</w:t>
            </w:r>
            <w:r>
              <w:t xml:space="preserve"> (</w:t>
            </w:r>
            <w:r>
              <w:t>答え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E921C4E" w14:textId="77777777" w:rsidR="002B3C1E" w:rsidRDefault="00000000">
            <w:pPr>
              <w:pStyle w:val="BangStyle"/>
            </w:pPr>
            <w:r>
              <w:t>Câu trả lời</w:t>
            </w:r>
          </w:p>
        </w:tc>
      </w:tr>
      <w:tr w:rsidR="002B3C1E" w14:paraId="4CCB4D51" w14:textId="77777777">
        <w:tc>
          <w:tcPr>
            <w:tcW w:w="3487" w:type="dxa"/>
            <w:vAlign w:val="center"/>
          </w:tcPr>
          <w:p w14:paraId="1FE57415" w14:textId="77777777" w:rsidR="002B3C1E" w:rsidRDefault="00000000">
            <w:pPr>
              <w:pStyle w:val="BangStyle"/>
            </w:pPr>
            <w:r>
              <w:t>こくさい～</w:t>
            </w:r>
            <w:r>
              <w:t xml:space="preserve"> (</w:t>
            </w:r>
            <w:r>
              <w:t>国際～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0A31E39" w14:textId="77777777" w:rsidR="002B3C1E" w:rsidRDefault="00000000">
            <w:pPr>
              <w:pStyle w:val="BangStyle"/>
            </w:pPr>
            <w:r>
              <w:t>Quốc tế ~</w:t>
            </w:r>
          </w:p>
        </w:tc>
      </w:tr>
      <w:tr w:rsidR="002B3C1E" w14:paraId="23CEA7D7" w14:textId="77777777">
        <w:tc>
          <w:tcPr>
            <w:tcW w:w="3487" w:type="dxa"/>
            <w:vAlign w:val="center"/>
          </w:tcPr>
          <w:p w14:paraId="2E6209BF" w14:textId="77777777" w:rsidR="002B3C1E" w:rsidRDefault="00000000">
            <w:pPr>
              <w:pStyle w:val="BangStyle"/>
            </w:pPr>
            <w:r>
              <w:t>ニュース</w:t>
            </w:r>
          </w:p>
        </w:tc>
        <w:tc>
          <w:tcPr>
            <w:tcW w:w="3487" w:type="dxa"/>
            <w:vAlign w:val="center"/>
          </w:tcPr>
          <w:p w14:paraId="021CBEC1" w14:textId="77777777" w:rsidR="002B3C1E" w:rsidRDefault="00000000">
            <w:pPr>
              <w:pStyle w:val="BangStyle"/>
            </w:pPr>
            <w:r>
              <w:t>Tin tức</w:t>
            </w:r>
          </w:p>
        </w:tc>
      </w:tr>
      <w:tr w:rsidR="002B3C1E" w14:paraId="706D4DED" w14:textId="77777777">
        <w:tc>
          <w:tcPr>
            <w:tcW w:w="3487" w:type="dxa"/>
            <w:vAlign w:val="center"/>
          </w:tcPr>
          <w:p w14:paraId="4A099FA6" w14:textId="77777777" w:rsidR="002B3C1E" w:rsidRDefault="00000000">
            <w:pPr>
              <w:pStyle w:val="BangStyle"/>
            </w:pPr>
            <w:r>
              <w:t>スピーチ</w:t>
            </w:r>
          </w:p>
        </w:tc>
        <w:tc>
          <w:tcPr>
            <w:tcW w:w="3487" w:type="dxa"/>
            <w:vAlign w:val="center"/>
          </w:tcPr>
          <w:p w14:paraId="6E3E8B27" w14:textId="77777777" w:rsidR="002B3C1E" w:rsidRDefault="00000000">
            <w:pPr>
              <w:pStyle w:val="BangStyle"/>
            </w:pPr>
            <w:r>
              <w:t>Bài phát biểu</w:t>
            </w:r>
          </w:p>
        </w:tc>
      </w:tr>
      <w:tr w:rsidR="002B3C1E" w14:paraId="3A98F8AB" w14:textId="77777777">
        <w:tc>
          <w:tcPr>
            <w:tcW w:w="3487" w:type="dxa"/>
            <w:vAlign w:val="center"/>
          </w:tcPr>
          <w:p w14:paraId="2C53798E" w14:textId="77777777" w:rsidR="002B3C1E" w:rsidRDefault="00000000">
            <w:pPr>
              <w:pStyle w:val="BangStyle"/>
            </w:pPr>
            <w:r>
              <w:t>いけん</w:t>
            </w:r>
            <w:r>
              <w:t xml:space="preserve"> (</w:t>
            </w:r>
            <w:r>
              <w:t>意見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96B0B30" w14:textId="77777777" w:rsidR="002B3C1E" w:rsidRDefault="00000000">
            <w:pPr>
              <w:pStyle w:val="BangStyle"/>
            </w:pPr>
            <w:r>
              <w:t>Ý kiến</w:t>
            </w:r>
          </w:p>
        </w:tc>
      </w:tr>
      <w:tr w:rsidR="002B3C1E" w14:paraId="50A94756" w14:textId="77777777">
        <w:tc>
          <w:tcPr>
            <w:tcW w:w="3487" w:type="dxa"/>
            <w:vAlign w:val="center"/>
          </w:tcPr>
          <w:p w14:paraId="198895DC" w14:textId="77777777" w:rsidR="002B3C1E" w:rsidRDefault="00000000">
            <w:pPr>
              <w:pStyle w:val="BangStyle"/>
            </w:pPr>
            <w:r>
              <w:t>はなし</w:t>
            </w:r>
            <w:r>
              <w:t xml:space="preserve"> (</w:t>
            </w:r>
            <w:r>
              <w:t>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7E9D551" w14:textId="77777777" w:rsidR="002B3C1E" w:rsidRDefault="00000000">
            <w:pPr>
              <w:pStyle w:val="BangStyle"/>
            </w:pPr>
            <w:r>
              <w:t>Câu chuyện</w:t>
            </w:r>
          </w:p>
        </w:tc>
      </w:tr>
      <w:tr w:rsidR="002B3C1E" w14:paraId="2BF554E2" w14:textId="77777777">
        <w:tc>
          <w:tcPr>
            <w:tcW w:w="3487" w:type="dxa"/>
            <w:vAlign w:val="center"/>
          </w:tcPr>
          <w:p w14:paraId="09228FF4" w14:textId="77777777" w:rsidR="002B3C1E" w:rsidRDefault="00000000">
            <w:pPr>
              <w:pStyle w:val="BangStyle"/>
            </w:pPr>
            <w:r>
              <w:t>デザイン</w:t>
            </w:r>
          </w:p>
        </w:tc>
        <w:tc>
          <w:tcPr>
            <w:tcW w:w="3487" w:type="dxa"/>
            <w:vAlign w:val="center"/>
          </w:tcPr>
          <w:p w14:paraId="0DF931BA" w14:textId="77777777" w:rsidR="002B3C1E" w:rsidRDefault="00000000">
            <w:pPr>
              <w:pStyle w:val="BangStyle"/>
            </w:pPr>
            <w:r>
              <w:t>Thiết kế</w:t>
            </w:r>
          </w:p>
        </w:tc>
      </w:tr>
      <w:tr w:rsidR="002B3C1E" w14:paraId="337ACDA0" w14:textId="77777777">
        <w:tc>
          <w:tcPr>
            <w:tcW w:w="3487" w:type="dxa"/>
            <w:vAlign w:val="center"/>
          </w:tcPr>
          <w:p w14:paraId="7DC6314C" w14:textId="77777777" w:rsidR="002B3C1E" w:rsidRDefault="00000000">
            <w:pPr>
              <w:pStyle w:val="BangStyle"/>
            </w:pPr>
            <w:r>
              <w:t>いみ</w:t>
            </w:r>
            <w:r>
              <w:t xml:space="preserve"> (</w:t>
            </w:r>
            <w:r>
              <w:t>意味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75E3096" w14:textId="77777777" w:rsidR="002B3C1E" w:rsidRDefault="00000000">
            <w:pPr>
              <w:pStyle w:val="BangStyle"/>
            </w:pPr>
            <w:r>
              <w:t>Ý nghĩa</w:t>
            </w:r>
          </w:p>
        </w:tc>
      </w:tr>
      <w:tr w:rsidR="002B3C1E" w14:paraId="27FB5268" w14:textId="77777777">
        <w:tc>
          <w:tcPr>
            <w:tcW w:w="3487" w:type="dxa"/>
            <w:vAlign w:val="center"/>
          </w:tcPr>
          <w:p w14:paraId="092F3285" w14:textId="77777777" w:rsidR="002B3C1E" w:rsidRDefault="00000000">
            <w:pPr>
              <w:pStyle w:val="BangStyle"/>
            </w:pPr>
            <w:r>
              <w:t>チャンス</w:t>
            </w:r>
          </w:p>
        </w:tc>
        <w:tc>
          <w:tcPr>
            <w:tcW w:w="3487" w:type="dxa"/>
            <w:vAlign w:val="center"/>
          </w:tcPr>
          <w:p w14:paraId="72B1BF0D" w14:textId="77777777" w:rsidR="002B3C1E" w:rsidRDefault="00000000">
            <w:pPr>
              <w:pStyle w:val="BangStyle"/>
            </w:pPr>
            <w:r>
              <w:t>Cơ hội</w:t>
            </w:r>
          </w:p>
        </w:tc>
      </w:tr>
    </w:tbl>
    <w:p w14:paraId="6F951CD8" w14:textId="77777777" w:rsidR="002B3C1E" w:rsidRDefault="00000000">
      <w:pPr>
        <w:pStyle w:val="Heading2"/>
        <w:pageBreakBefore/>
      </w:pPr>
      <w:bookmarkStart w:id="86" w:name="_Toc228696511"/>
      <w:r>
        <w:lastRenderedPageBreak/>
        <w:t>22. Giao tiếp, trao nhận &amp; nhờ vả</w:t>
      </w:r>
      <w:bookmarkEnd w:id="86"/>
    </w:p>
    <w:p w14:paraId="46808C18" w14:textId="77777777" w:rsidR="002B3C1E" w:rsidRDefault="00000000">
      <w:pPr>
        <w:pStyle w:val="Heading3"/>
      </w:pPr>
      <w:bookmarkStart w:id="87" w:name="_Toc228696512"/>
      <w:r>
        <w:t>22.1. Giao tiếp chung</w:t>
      </w:r>
      <w:bookmarkEnd w:id="8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3323"/>
      </w:tblGrid>
      <w:tr w:rsidR="002B3C1E" w14:paraId="1A011899" w14:textId="77777777">
        <w:tc>
          <w:tcPr>
            <w:tcW w:w="3487" w:type="dxa"/>
            <w:vAlign w:val="center"/>
          </w:tcPr>
          <w:p w14:paraId="4C8B57D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8B60596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DBF1BCA" w14:textId="77777777">
        <w:tc>
          <w:tcPr>
            <w:tcW w:w="3487" w:type="dxa"/>
            <w:vAlign w:val="center"/>
          </w:tcPr>
          <w:p w14:paraId="37195589" w14:textId="77777777" w:rsidR="002B3C1E" w:rsidRDefault="00000000">
            <w:pPr>
              <w:pStyle w:val="BangStyle"/>
            </w:pPr>
            <w:r>
              <w:t>あう</w:t>
            </w:r>
            <w:r>
              <w:t xml:space="preserve"> (</w:t>
            </w:r>
            <w:r>
              <w:t>会います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1F34C33" w14:textId="77777777" w:rsidR="002B3C1E" w:rsidRDefault="00000000">
            <w:pPr>
              <w:pStyle w:val="BangStyle"/>
            </w:pPr>
            <w:r>
              <w:t>Gặp</w:t>
            </w:r>
          </w:p>
        </w:tc>
      </w:tr>
      <w:tr w:rsidR="002B3C1E" w14:paraId="09A6234B" w14:textId="77777777">
        <w:tc>
          <w:tcPr>
            <w:tcW w:w="3487" w:type="dxa"/>
            <w:vAlign w:val="center"/>
          </w:tcPr>
          <w:p w14:paraId="3799F75D" w14:textId="77777777" w:rsidR="002B3C1E" w:rsidRDefault="00000000">
            <w:pPr>
              <w:pStyle w:val="BangStyle"/>
            </w:pPr>
            <w:r>
              <w:t>よぶ</w:t>
            </w:r>
            <w:r>
              <w:t xml:space="preserve"> (</w:t>
            </w:r>
            <w:r>
              <w:t>呼びます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8B3829A" w14:textId="77777777" w:rsidR="002B3C1E" w:rsidRDefault="00000000">
            <w:pPr>
              <w:pStyle w:val="BangStyle"/>
            </w:pPr>
            <w:r>
              <w:t>Gọi</w:t>
            </w:r>
          </w:p>
        </w:tc>
      </w:tr>
      <w:tr w:rsidR="002B3C1E" w14:paraId="46493E5C" w14:textId="77777777">
        <w:tc>
          <w:tcPr>
            <w:tcW w:w="3487" w:type="dxa"/>
            <w:vAlign w:val="center"/>
          </w:tcPr>
          <w:p w14:paraId="45A4A373" w14:textId="77777777" w:rsidR="002B3C1E" w:rsidRDefault="00000000">
            <w:pPr>
              <w:pStyle w:val="BangStyle"/>
            </w:pPr>
            <w:r>
              <w:t>はなす</w:t>
            </w:r>
            <w:r>
              <w:t xml:space="preserve"> (</w:t>
            </w:r>
            <w:r>
              <w:t>話します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1F5D40" w14:textId="77777777" w:rsidR="002B3C1E" w:rsidRDefault="00000000">
            <w:pPr>
              <w:pStyle w:val="BangStyle"/>
            </w:pPr>
            <w:r>
              <w:t>Nói chuyện</w:t>
            </w:r>
          </w:p>
        </w:tc>
      </w:tr>
      <w:tr w:rsidR="002B3C1E" w14:paraId="1BF0319D" w14:textId="77777777">
        <w:tc>
          <w:tcPr>
            <w:tcW w:w="3487" w:type="dxa"/>
            <w:vAlign w:val="center"/>
          </w:tcPr>
          <w:p w14:paraId="02EA2EA9" w14:textId="77777777" w:rsidR="002B3C1E" w:rsidRDefault="00000000">
            <w:pPr>
              <w:pStyle w:val="BangStyle"/>
            </w:pPr>
            <w:r>
              <w:t>いう</w:t>
            </w:r>
            <w:r>
              <w:t xml:space="preserve"> (</w:t>
            </w:r>
            <w:r>
              <w:t>言います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D0CB7B3" w14:textId="77777777" w:rsidR="002B3C1E" w:rsidRDefault="00000000">
            <w:pPr>
              <w:pStyle w:val="BangStyle"/>
            </w:pPr>
            <w:r>
              <w:t>Nói</w:t>
            </w:r>
          </w:p>
        </w:tc>
      </w:tr>
      <w:tr w:rsidR="002B3C1E" w14:paraId="302F29BB" w14:textId="77777777">
        <w:tc>
          <w:tcPr>
            <w:tcW w:w="3487" w:type="dxa"/>
            <w:vAlign w:val="center"/>
          </w:tcPr>
          <w:p w14:paraId="68AC0782" w14:textId="77777777" w:rsidR="002B3C1E" w:rsidRDefault="00000000">
            <w:pPr>
              <w:pStyle w:val="BangStyle"/>
            </w:pPr>
            <w:r>
              <w:t>でんわする</w:t>
            </w:r>
            <w:r>
              <w:t xml:space="preserve"> (</w:t>
            </w:r>
            <w:r>
              <w:t>電話します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AA8FE43" w14:textId="77777777" w:rsidR="002B3C1E" w:rsidRDefault="00000000">
            <w:pPr>
              <w:pStyle w:val="BangStyle"/>
            </w:pPr>
            <w:r>
              <w:t>Gọi điện</w:t>
            </w:r>
          </w:p>
        </w:tc>
      </w:tr>
      <w:tr w:rsidR="002B3C1E" w14:paraId="782D1D47" w14:textId="77777777">
        <w:tc>
          <w:tcPr>
            <w:tcW w:w="3487" w:type="dxa"/>
            <w:vAlign w:val="center"/>
          </w:tcPr>
          <w:p w14:paraId="1C60B929" w14:textId="77777777" w:rsidR="002B3C1E" w:rsidRDefault="00000000">
            <w:pPr>
              <w:pStyle w:val="BangStyle"/>
            </w:pPr>
            <w:r>
              <w:t>かける</w:t>
            </w:r>
          </w:p>
        </w:tc>
        <w:tc>
          <w:tcPr>
            <w:tcW w:w="3487" w:type="dxa"/>
            <w:vAlign w:val="center"/>
          </w:tcPr>
          <w:p w14:paraId="45AC25A6" w14:textId="77777777" w:rsidR="002B3C1E" w:rsidRDefault="00000000">
            <w:pPr>
              <w:pStyle w:val="BangStyle"/>
            </w:pPr>
            <w:r>
              <w:t>Gọi [điện thoại]</w:t>
            </w:r>
          </w:p>
        </w:tc>
      </w:tr>
      <w:tr w:rsidR="002B3C1E" w14:paraId="621FE5C1" w14:textId="77777777">
        <w:tc>
          <w:tcPr>
            <w:tcW w:w="3487" w:type="dxa"/>
            <w:vAlign w:val="center"/>
          </w:tcPr>
          <w:p w14:paraId="75C93409" w14:textId="77777777" w:rsidR="002B3C1E" w:rsidRDefault="00000000">
            <w:pPr>
              <w:pStyle w:val="BangStyle"/>
            </w:pPr>
            <w:r>
              <w:t>みせる</w:t>
            </w:r>
            <w:r>
              <w:t xml:space="preserve"> (</w:t>
            </w:r>
            <w:r>
              <w:t>見せます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2DE383A" w14:textId="77777777" w:rsidR="002B3C1E" w:rsidRDefault="00000000">
            <w:pPr>
              <w:pStyle w:val="BangStyle"/>
            </w:pPr>
            <w:r>
              <w:t>Cho xem</w:t>
            </w:r>
          </w:p>
        </w:tc>
      </w:tr>
      <w:tr w:rsidR="002B3C1E" w14:paraId="197199EF" w14:textId="77777777">
        <w:tc>
          <w:tcPr>
            <w:tcW w:w="3487" w:type="dxa"/>
            <w:vAlign w:val="center"/>
          </w:tcPr>
          <w:p w14:paraId="7CBE1166" w14:textId="77777777" w:rsidR="002B3C1E" w:rsidRDefault="00000000">
            <w:pPr>
              <w:pStyle w:val="BangStyle"/>
            </w:pPr>
            <w:r>
              <w:t>おしえる</w:t>
            </w:r>
            <w:r>
              <w:t xml:space="preserve"> (</w:t>
            </w:r>
            <w:r>
              <w:t>教えます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2AE72AA" w14:textId="77777777" w:rsidR="002B3C1E" w:rsidRDefault="00000000">
            <w:pPr>
              <w:pStyle w:val="BangStyle"/>
            </w:pPr>
            <w:r>
              <w:t>Dạy/Cho biết</w:t>
            </w:r>
          </w:p>
        </w:tc>
      </w:tr>
      <w:tr w:rsidR="002B3C1E" w14:paraId="00BB5713" w14:textId="77777777">
        <w:tc>
          <w:tcPr>
            <w:tcW w:w="3487" w:type="dxa"/>
            <w:vAlign w:val="center"/>
          </w:tcPr>
          <w:p w14:paraId="362B25D0" w14:textId="77777777" w:rsidR="002B3C1E" w:rsidRDefault="00000000">
            <w:pPr>
              <w:pStyle w:val="BangStyle"/>
            </w:pPr>
            <w:r>
              <w:t>ならう</w:t>
            </w:r>
            <w:r>
              <w:t xml:space="preserve"> (</w:t>
            </w:r>
            <w:r>
              <w:t>習います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0567B0C" w14:textId="77777777" w:rsidR="002B3C1E" w:rsidRDefault="00000000">
            <w:pPr>
              <w:pStyle w:val="BangStyle"/>
            </w:pPr>
            <w:r>
              <w:t>Học (từ ai đó)</w:t>
            </w:r>
          </w:p>
        </w:tc>
      </w:tr>
      <w:tr w:rsidR="002B3C1E" w14:paraId="23E29E2B" w14:textId="77777777">
        <w:tc>
          <w:tcPr>
            <w:tcW w:w="3487" w:type="dxa"/>
            <w:vAlign w:val="center"/>
          </w:tcPr>
          <w:p w14:paraId="2E0833F8" w14:textId="77777777" w:rsidR="002B3C1E" w:rsidRDefault="00000000">
            <w:pPr>
              <w:pStyle w:val="BangStyle"/>
            </w:pPr>
            <w:r>
              <w:t>きく</w:t>
            </w:r>
            <w:r>
              <w:t xml:space="preserve"> (</w:t>
            </w:r>
            <w:r>
              <w:t>聞きます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BBE7030" w14:textId="77777777" w:rsidR="002B3C1E" w:rsidRDefault="00000000">
            <w:pPr>
              <w:pStyle w:val="BangStyle"/>
            </w:pPr>
            <w:r>
              <w:t>Hỏi (giáo viên)</w:t>
            </w:r>
          </w:p>
        </w:tc>
      </w:tr>
      <w:tr w:rsidR="002B3C1E" w14:paraId="1A1FA541" w14:textId="77777777">
        <w:tc>
          <w:tcPr>
            <w:tcW w:w="3487" w:type="dxa"/>
            <w:vAlign w:val="center"/>
          </w:tcPr>
          <w:p w14:paraId="47DAA6B5" w14:textId="77777777" w:rsidR="002B3C1E" w:rsidRDefault="00000000">
            <w:pPr>
              <w:pStyle w:val="BangStyle"/>
            </w:pPr>
            <w:r>
              <w:t>しょうかいする</w:t>
            </w:r>
            <w:r>
              <w:t xml:space="preserve"> (</w:t>
            </w:r>
            <w:r>
              <w:t>紹介します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A3A5019" w14:textId="77777777" w:rsidR="002B3C1E" w:rsidRDefault="00000000">
            <w:pPr>
              <w:pStyle w:val="BangStyle"/>
            </w:pPr>
            <w:r>
              <w:t>Giới thiệu</w:t>
            </w:r>
          </w:p>
        </w:tc>
      </w:tr>
      <w:tr w:rsidR="002B3C1E" w14:paraId="3DAC8E46" w14:textId="77777777">
        <w:tc>
          <w:tcPr>
            <w:tcW w:w="3487" w:type="dxa"/>
            <w:vAlign w:val="center"/>
          </w:tcPr>
          <w:p w14:paraId="4B135DBE" w14:textId="77777777" w:rsidR="002B3C1E" w:rsidRDefault="00000000">
            <w:pPr>
              <w:pStyle w:val="BangStyle"/>
            </w:pPr>
            <w:r>
              <w:t>あんないする</w:t>
            </w:r>
            <w:r>
              <w:t xml:space="preserve"> (</w:t>
            </w:r>
            <w:r>
              <w:t>案内します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1002587" w14:textId="77777777" w:rsidR="002B3C1E" w:rsidRDefault="00000000">
            <w:pPr>
              <w:pStyle w:val="BangStyle"/>
            </w:pPr>
            <w:r>
              <w:t>Hướng dẫn</w:t>
            </w:r>
          </w:p>
        </w:tc>
      </w:tr>
      <w:tr w:rsidR="002B3C1E" w14:paraId="35CD7FBA" w14:textId="77777777">
        <w:tc>
          <w:tcPr>
            <w:tcW w:w="3487" w:type="dxa"/>
            <w:vAlign w:val="center"/>
          </w:tcPr>
          <w:p w14:paraId="1FDAF24B" w14:textId="77777777" w:rsidR="002B3C1E" w:rsidRDefault="00000000">
            <w:pPr>
              <w:pStyle w:val="BangStyle"/>
            </w:pPr>
            <w:r>
              <w:lastRenderedPageBreak/>
              <w:t>せつめいする</w:t>
            </w:r>
            <w:r>
              <w:t xml:space="preserve"> (</w:t>
            </w:r>
            <w:r>
              <w:t>説明します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D8DD913" w14:textId="77777777" w:rsidR="002B3C1E" w:rsidRDefault="00000000">
            <w:pPr>
              <w:pStyle w:val="BangStyle"/>
            </w:pPr>
            <w:r>
              <w:t>Giải thích</w:t>
            </w:r>
          </w:p>
        </w:tc>
      </w:tr>
      <w:tr w:rsidR="002B3C1E" w14:paraId="5DF1CC9D" w14:textId="77777777">
        <w:tc>
          <w:tcPr>
            <w:tcW w:w="3487" w:type="dxa"/>
            <w:vAlign w:val="center"/>
          </w:tcPr>
          <w:p w14:paraId="27A9C389" w14:textId="77777777" w:rsidR="002B3C1E" w:rsidRDefault="00000000">
            <w:pPr>
              <w:pStyle w:val="BangStyle"/>
            </w:pPr>
            <w:r>
              <w:t>かくにんする</w:t>
            </w:r>
            <w:r>
              <w:t xml:space="preserve"> (</w:t>
            </w:r>
            <w:r>
              <w:t>確認します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6BF24C1" w14:textId="77777777" w:rsidR="002B3C1E" w:rsidRDefault="00000000">
            <w:pPr>
              <w:pStyle w:val="BangStyle"/>
            </w:pPr>
            <w:r>
              <w:t>Xác nhận</w:t>
            </w:r>
          </w:p>
        </w:tc>
      </w:tr>
      <w:tr w:rsidR="002B3C1E" w14:paraId="67395945" w14:textId="77777777">
        <w:tc>
          <w:tcPr>
            <w:tcW w:w="3487" w:type="dxa"/>
            <w:vAlign w:val="center"/>
          </w:tcPr>
          <w:p w14:paraId="20438E56" w14:textId="77777777" w:rsidR="002B3C1E" w:rsidRDefault="00000000">
            <w:pPr>
              <w:pStyle w:val="BangStyle"/>
            </w:pPr>
            <w:r>
              <w:t>よやくする</w:t>
            </w:r>
            <w:r>
              <w:t xml:space="preserve"> (</w:t>
            </w:r>
            <w:r>
              <w:t>予約します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AB830EA" w14:textId="77777777" w:rsidR="002B3C1E" w:rsidRDefault="00000000">
            <w:pPr>
              <w:pStyle w:val="BangStyle"/>
            </w:pPr>
            <w:r>
              <w:t>Đặt chỗ trước</w:t>
            </w:r>
          </w:p>
        </w:tc>
      </w:tr>
    </w:tbl>
    <w:p w14:paraId="1E22AB39" w14:textId="77777777" w:rsidR="002B3C1E" w:rsidRDefault="00000000">
      <w:pPr>
        <w:pStyle w:val="Heading3"/>
        <w:pageBreakBefore/>
      </w:pPr>
      <w:bookmarkStart w:id="88" w:name="_Toc228696513"/>
      <w:r>
        <w:lastRenderedPageBreak/>
        <w:t>22.2. Trao &amp; Nhận &amp; Nhờ vả</w:t>
      </w:r>
      <w:bookmarkEnd w:id="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  <w:gridCol w:w="3329"/>
      </w:tblGrid>
      <w:tr w:rsidR="002B3C1E" w14:paraId="0E231E1D" w14:textId="77777777">
        <w:tc>
          <w:tcPr>
            <w:tcW w:w="3487" w:type="dxa"/>
            <w:vAlign w:val="center"/>
          </w:tcPr>
          <w:p w14:paraId="330F668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0DDF59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6713CC0" w14:textId="77777777">
        <w:tc>
          <w:tcPr>
            <w:tcW w:w="3487" w:type="dxa"/>
            <w:vAlign w:val="center"/>
          </w:tcPr>
          <w:p w14:paraId="7446EF03" w14:textId="77777777" w:rsidR="002B3C1E" w:rsidRDefault="00000000">
            <w:pPr>
              <w:pStyle w:val="BangStyle"/>
            </w:pPr>
            <w:r>
              <w:t>くれる</w:t>
            </w:r>
          </w:p>
        </w:tc>
        <w:tc>
          <w:tcPr>
            <w:tcW w:w="3487" w:type="dxa"/>
            <w:vAlign w:val="center"/>
          </w:tcPr>
          <w:p w14:paraId="604C33EF" w14:textId="77777777" w:rsidR="002B3C1E" w:rsidRDefault="00000000">
            <w:pPr>
              <w:pStyle w:val="BangStyle"/>
            </w:pPr>
            <w:r>
              <w:t>Cho/tặng (tôi)</w:t>
            </w:r>
          </w:p>
        </w:tc>
      </w:tr>
      <w:tr w:rsidR="002B3C1E" w14:paraId="146C61EF" w14:textId="77777777">
        <w:tc>
          <w:tcPr>
            <w:tcW w:w="3487" w:type="dxa"/>
            <w:vAlign w:val="center"/>
          </w:tcPr>
          <w:p w14:paraId="2134854B" w14:textId="77777777" w:rsidR="002B3C1E" w:rsidRDefault="00000000">
            <w:pPr>
              <w:pStyle w:val="BangStyle"/>
            </w:pPr>
            <w:r>
              <w:t>あげる</w:t>
            </w:r>
          </w:p>
        </w:tc>
        <w:tc>
          <w:tcPr>
            <w:tcW w:w="3487" w:type="dxa"/>
            <w:vAlign w:val="center"/>
          </w:tcPr>
          <w:p w14:paraId="76EA452A" w14:textId="77777777" w:rsidR="002B3C1E" w:rsidRDefault="00000000">
            <w:pPr>
              <w:pStyle w:val="BangStyle"/>
            </w:pPr>
            <w:r>
              <w:t>Tặng/Cho</w:t>
            </w:r>
          </w:p>
        </w:tc>
      </w:tr>
      <w:tr w:rsidR="002B3C1E" w14:paraId="128C18B6" w14:textId="77777777">
        <w:tc>
          <w:tcPr>
            <w:tcW w:w="3487" w:type="dxa"/>
            <w:vAlign w:val="center"/>
          </w:tcPr>
          <w:p w14:paraId="1CF5C31A" w14:textId="77777777" w:rsidR="002B3C1E" w:rsidRDefault="00000000">
            <w:pPr>
              <w:pStyle w:val="BangStyle"/>
            </w:pPr>
            <w:r>
              <w:t>もらう</w:t>
            </w:r>
          </w:p>
        </w:tc>
        <w:tc>
          <w:tcPr>
            <w:tcW w:w="3487" w:type="dxa"/>
            <w:vAlign w:val="center"/>
          </w:tcPr>
          <w:p w14:paraId="1B4A758B" w14:textId="77777777" w:rsidR="002B3C1E" w:rsidRDefault="00000000">
            <w:pPr>
              <w:pStyle w:val="BangStyle"/>
            </w:pPr>
            <w:r>
              <w:t>Nhận</w:t>
            </w:r>
          </w:p>
        </w:tc>
      </w:tr>
      <w:tr w:rsidR="002B3C1E" w14:paraId="5FC0BB0B" w14:textId="77777777">
        <w:tc>
          <w:tcPr>
            <w:tcW w:w="3487" w:type="dxa"/>
            <w:vAlign w:val="center"/>
          </w:tcPr>
          <w:p w14:paraId="239CAEF9" w14:textId="77777777" w:rsidR="002B3C1E" w:rsidRDefault="00000000">
            <w:pPr>
              <w:pStyle w:val="BangStyle"/>
            </w:pPr>
            <w:r>
              <w:t>かす</w:t>
            </w:r>
            <w:r>
              <w:t xml:space="preserve"> (</w:t>
            </w:r>
            <w:r>
              <w:t>貸す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CF14A6B" w14:textId="77777777" w:rsidR="002B3C1E" w:rsidRDefault="00000000">
            <w:pPr>
              <w:pStyle w:val="BangStyle"/>
            </w:pPr>
            <w:r>
              <w:t>Cho mượn</w:t>
            </w:r>
          </w:p>
        </w:tc>
      </w:tr>
      <w:tr w:rsidR="002B3C1E" w14:paraId="4F2CD8FF" w14:textId="77777777">
        <w:tc>
          <w:tcPr>
            <w:tcW w:w="3487" w:type="dxa"/>
            <w:vAlign w:val="center"/>
          </w:tcPr>
          <w:p w14:paraId="7FD47C78" w14:textId="77777777" w:rsidR="002B3C1E" w:rsidRDefault="00000000">
            <w:pPr>
              <w:pStyle w:val="BangStyle"/>
            </w:pPr>
            <w:r>
              <w:t>かりる</w:t>
            </w:r>
            <w:r>
              <w:t xml:space="preserve"> (</w:t>
            </w:r>
            <w:r>
              <w:t>借りる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5B801E1" w14:textId="77777777" w:rsidR="002B3C1E" w:rsidRDefault="00000000">
            <w:pPr>
              <w:pStyle w:val="BangStyle"/>
            </w:pPr>
            <w:r>
              <w:t>Mượn</w:t>
            </w:r>
          </w:p>
        </w:tc>
      </w:tr>
      <w:tr w:rsidR="002B3C1E" w14:paraId="5A934A18" w14:textId="77777777">
        <w:tc>
          <w:tcPr>
            <w:tcW w:w="3487" w:type="dxa"/>
            <w:vAlign w:val="center"/>
          </w:tcPr>
          <w:p w14:paraId="068D9AB0" w14:textId="77777777" w:rsidR="002B3C1E" w:rsidRDefault="00000000">
            <w:pPr>
              <w:pStyle w:val="BangStyle"/>
            </w:pPr>
            <w:r>
              <w:t>おくる</w:t>
            </w:r>
            <w:r>
              <w:t xml:space="preserve"> (</w:t>
            </w:r>
            <w:r>
              <w:t>送る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1740292" w14:textId="77777777" w:rsidR="002B3C1E" w:rsidRDefault="00000000">
            <w:pPr>
              <w:pStyle w:val="BangStyle"/>
            </w:pPr>
            <w:r>
              <w:t>Gửi (hàng/thư)</w:t>
            </w:r>
          </w:p>
        </w:tc>
      </w:tr>
      <w:tr w:rsidR="002B3C1E" w14:paraId="5652346D" w14:textId="77777777">
        <w:tc>
          <w:tcPr>
            <w:tcW w:w="3487" w:type="dxa"/>
            <w:vAlign w:val="center"/>
          </w:tcPr>
          <w:p w14:paraId="5F8E5741" w14:textId="77777777" w:rsidR="002B3C1E" w:rsidRDefault="00000000">
            <w:pPr>
              <w:pStyle w:val="BangStyle"/>
            </w:pPr>
            <w:r>
              <w:t>だす</w:t>
            </w:r>
            <w:r>
              <w:t xml:space="preserve"> (</w:t>
            </w:r>
            <w:r>
              <w:t>出します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B64A6D" w14:textId="77777777" w:rsidR="002B3C1E" w:rsidRDefault="00000000">
            <w:pPr>
              <w:pStyle w:val="BangStyle"/>
            </w:pPr>
            <w:r>
              <w:t>Gửi [thư] / Nộp [báo cáo]</w:t>
            </w:r>
          </w:p>
        </w:tc>
      </w:tr>
      <w:tr w:rsidR="002B3C1E" w14:paraId="237A3543" w14:textId="77777777">
        <w:tc>
          <w:tcPr>
            <w:tcW w:w="3487" w:type="dxa"/>
            <w:vAlign w:val="center"/>
          </w:tcPr>
          <w:p w14:paraId="2AB22B1E" w14:textId="77777777" w:rsidR="002B3C1E" w:rsidRDefault="00000000">
            <w:pPr>
              <w:pStyle w:val="BangStyle"/>
            </w:pPr>
            <w:r>
              <w:t>てつだう</w:t>
            </w:r>
            <w:r>
              <w:t xml:space="preserve"> (</w:t>
            </w:r>
            <w:r>
              <w:t>手伝います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02CD87F" w14:textId="77777777" w:rsidR="002B3C1E" w:rsidRDefault="00000000">
            <w:pPr>
              <w:pStyle w:val="BangStyle"/>
            </w:pPr>
            <w:r>
              <w:t>Giúp</w:t>
            </w:r>
          </w:p>
        </w:tc>
      </w:tr>
      <w:tr w:rsidR="002B3C1E" w14:paraId="2ED8CA21" w14:textId="77777777">
        <w:tc>
          <w:tcPr>
            <w:tcW w:w="3487" w:type="dxa"/>
            <w:vAlign w:val="center"/>
          </w:tcPr>
          <w:p w14:paraId="225A1CDD" w14:textId="77777777" w:rsidR="002B3C1E" w:rsidRDefault="00000000">
            <w:pPr>
              <w:pStyle w:val="BangStyle"/>
            </w:pPr>
            <w:r>
              <w:t>かえす</w:t>
            </w:r>
            <w:r>
              <w:t xml:space="preserve"> (</w:t>
            </w:r>
            <w:r>
              <w:t>返します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1215BC" w14:textId="77777777" w:rsidR="002B3C1E" w:rsidRDefault="00000000">
            <w:pPr>
              <w:pStyle w:val="BangStyle"/>
            </w:pPr>
            <w:r>
              <w:t>Trả lại</w:t>
            </w:r>
          </w:p>
        </w:tc>
      </w:tr>
      <w:tr w:rsidR="002B3C1E" w14:paraId="4997F9C2" w14:textId="77777777">
        <w:tc>
          <w:tcPr>
            <w:tcW w:w="3487" w:type="dxa"/>
            <w:vAlign w:val="center"/>
          </w:tcPr>
          <w:p w14:paraId="4DCF1F24" w14:textId="77777777" w:rsidR="002B3C1E" w:rsidRDefault="00000000">
            <w:pPr>
              <w:pStyle w:val="BangStyle"/>
            </w:pPr>
            <w:r>
              <w:t>かえる</w:t>
            </w:r>
            <w:r>
              <w:t xml:space="preserve"> (</w:t>
            </w:r>
            <w:r>
              <w:t>替えます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DEA890A" w14:textId="77777777" w:rsidR="002B3C1E" w:rsidRDefault="00000000">
            <w:pPr>
              <w:pStyle w:val="BangStyle"/>
            </w:pPr>
            <w:r>
              <w:t>Đổi</w:t>
            </w:r>
          </w:p>
        </w:tc>
      </w:tr>
      <w:tr w:rsidR="002B3C1E" w14:paraId="179DD89C" w14:textId="77777777">
        <w:tc>
          <w:tcPr>
            <w:tcW w:w="3487" w:type="dxa"/>
            <w:vAlign w:val="center"/>
          </w:tcPr>
          <w:p w14:paraId="665558FF" w14:textId="77777777" w:rsidR="002B3C1E" w:rsidRDefault="00000000">
            <w:pPr>
              <w:pStyle w:val="BangStyle"/>
            </w:pPr>
            <w:r>
              <w:t>いる</w:t>
            </w:r>
            <w:r>
              <w:t xml:space="preserve"> (</w:t>
            </w:r>
            <w:r>
              <w:t>要ります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3442073" w14:textId="77777777" w:rsidR="002B3C1E" w:rsidRDefault="00000000">
            <w:pPr>
              <w:pStyle w:val="BangStyle"/>
            </w:pPr>
            <w:r>
              <w:t>Cần (VD: cần visa)</w:t>
            </w:r>
          </w:p>
        </w:tc>
      </w:tr>
    </w:tbl>
    <w:p w14:paraId="1D8BA3D4" w14:textId="77777777" w:rsidR="002B3C1E" w:rsidRDefault="00000000">
      <w:pPr>
        <w:pStyle w:val="Heading2"/>
        <w:pageBreakBefore/>
      </w:pPr>
      <w:bookmarkStart w:id="89" w:name="_Toc228696514"/>
      <w:r>
        <w:lastRenderedPageBreak/>
        <w:t>23. Thao tác tay &amp; hoạt động máy</w:t>
      </w:r>
      <w:bookmarkEnd w:id="89"/>
    </w:p>
    <w:p w14:paraId="1118B69D" w14:textId="77777777" w:rsidR="002B3C1E" w:rsidRDefault="00000000">
      <w:pPr>
        <w:pStyle w:val="Heading3"/>
      </w:pPr>
      <w:bookmarkStart w:id="90" w:name="_Toc228696515"/>
      <w:r>
        <w:t>23.1. Thao tác tay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2"/>
        <w:gridCol w:w="3331"/>
      </w:tblGrid>
      <w:tr w:rsidR="002B3C1E" w14:paraId="3AEEDC53" w14:textId="77777777">
        <w:tc>
          <w:tcPr>
            <w:tcW w:w="3487" w:type="dxa"/>
            <w:vAlign w:val="center"/>
          </w:tcPr>
          <w:p w14:paraId="7C225A28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CE9A86B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6FBDA4D" w14:textId="77777777">
        <w:tc>
          <w:tcPr>
            <w:tcW w:w="3487" w:type="dxa"/>
            <w:vAlign w:val="center"/>
          </w:tcPr>
          <w:p w14:paraId="7887329E" w14:textId="77777777" w:rsidR="002B3C1E" w:rsidRDefault="00000000">
            <w:pPr>
              <w:pStyle w:val="BangStyle"/>
            </w:pPr>
            <w:r>
              <w:t>つける</w:t>
            </w:r>
          </w:p>
        </w:tc>
        <w:tc>
          <w:tcPr>
            <w:tcW w:w="3487" w:type="dxa"/>
            <w:vAlign w:val="center"/>
          </w:tcPr>
          <w:p w14:paraId="75ADC8C3" w14:textId="77777777" w:rsidR="002B3C1E" w:rsidRDefault="00000000">
            <w:pPr>
              <w:pStyle w:val="BangStyle"/>
            </w:pPr>
            <w:r>
              <w:t>Bật</w:t>
            </w:r>
          </w:p>
        </w:tc>
      </w:tr>
      <w:tr w:rsidR="002B3C1E" w14:paraId="266C7075" w14:textId="77777777">
        <w:tc>
          <w:tcPr>
            <w:tcW w:w="3487" w:type="dxa"/>
            <w:vAlign w:val="center"/>
          </w:tcPr>
          <w:p w14:paraId="26F28062" w14:textId="77777777" w:rsidR="002B3C1E" w:rsidRDefault="00000000">
            <w:pPr>
              <w:pStyle w:val="BangStyle"/>
            </w:pPr>
            <w:r>
              <w:t>けす</w:t>
            </w:r>
            <w:r>
              <w:t xml:space="preserve"> (</w:t>
            </w:r>
            <w:r>
              <w:t>消します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0340339" w14:textId="77777777" w:rsidR="002B3C1E" w:rsidRDefault="00000000">
            <w:pPr>
              <w:pStyle w:val="BangStyle"/>
            </w:pPr>
            <w:r>
              <w:t>Tắt</w:t>
            </w:r>
          </w:p>
        </w:tc>
      </w:tr>
      <w:tr w:rsidR="002B3C1E" w14:paraId="5316A753" w14:textId="77777777">
        <w:tc>
          <w:tcPr>
            <w:tcW w:w="3487" w:type="dxa"/>
            <w:vAlign w:val="center"/>
          </w:tcPr>
          <w:p w14:paraId="29230EAC" w14:textId="77777777" w:rsidR="002B3C1E" w:rsidRDefault="00000000">
            <w:pPr>
              <w:pStyle w:val="BangStyle"/>
            </w:pPr>
            <w:r>
              <w:t>あける</w:t>
            </w:r>
            <w:r>
              <w:t xml:space="preserve"> (</w:t>
            </w:r>
            <w:r>
              <w:t>開けます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0F6B1FA" w14:textId="77777777" w:rsidR="002B3C1E" w:rsidRDefault="00000000">
            <w:pPr>
              <w:pStyle w:val="BangStyle"/>
            </w:pPr>
            <w:r>
              <w:t>Mở</w:t>
            </w:r>
          </w:p>
        </w:tc>
      </w:tr>
      <w:tr w:rsidR="002B3C1E" w14:paraId="2889C20F" w14:textId="77777777">
        <w:tc>
          <w:tcPr>
            <w:tcW w:w="3487" w:type="dxa"/>
            <w:vAlign w:val="center"/>
          </w:tcPr>
          <w:p w14:paraId="271DFD63" w14:textId="77777777" w:rsidR="002B3C1E" w:rsidRDefault="00000000">
            <w:pPr>
              <w:pStyle w:val="BangStyle"/>
            </w:pPr>
            <w:r>
              <w:t>しめる</w:t>
            </w:r>
            <w:r>
              <w:t xml:space="preserve"> (</w:t>
            </w:r>
            <w:r>
              <w:t>閉めます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48E7776" w14:textId="77777777" w:rsidR="002B3C1E" w:rsidRDefault="00000000">
            <w:pPr>
              <w:pStyle w:val="BangStyle"/>
            </w:pPr>
            <w:r>
              <w:t>Đóng</w:t>
            </w:r>
          </w:p>
        </w:tc>
      </w:tr>
      <w:tr w:rsidR="002B3C1E" w14:paraId="436391AD" w14:textId="77777777">
        <w:tc>
          <w:tcPr>
            <w:tcW w:w="3487" w:type="dxa"/>
            <w:vAlign w:val="center"/>
          </w:tcPr>
          <w:p w14:paraId="47E68B45" w14:textId="77777777" w:rsidR="002B3C1E" w:rsidRDefault="00000000">
            <w:pPr>
              <w:pStyle w:val="BangStyle"/>
            </w:pPr>
            <w:r>
              <w:t>もつ</w:t>
            </w:r>
            <w:r>
              <w:t xml:space="preserve"> (</w:t>
            </w:r>
            <w:r>
              <w:t>持ちます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79BD64" w14:textId="77777777" w:rsidR="002B3C1E" w:rsidRDefault="00000000">
            <w:pPr>
              <w:pStyle w:val="BangStyle"/>
            </w:pPr>
            <w:r>
              <w:t>Mang/Cầm</w:t>
            </w:r>
          </w:p>
        </w:tc>
      </w:tr>
      <w:tr w:rsidR="002B3C1E" w14:paraId="4217854E" w14:textId="77777777">
        <w:tc>
          <w:tcPr>
            <w:tcW w:w="3487" w:type="dxa"/>
            <w:vAlign w:val="center"/>
          </w:tcPr>
          <w:p w14:paraId="5DD8667F" w14:textId="77777777" w:rsidR="002B3C1E" w:rsidRDefault="00000000">
            <w:pPr>
              <w:pStyle w:val="BangStyle"/>
            </w:pPr>
            <w:r>
              <w:t>とる</w:t>
            </w:r>
            <w:r>
              <w:t xml:space="preserve"> (</w:t>
            </w:r>
            <w:r>
              <w:t>取ります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E10F5F" w14:textId="77777777" w:rsidR="002B3C1E" w:rsidRDefault="00000000">
            <w:pPr>
              <w:pStyle w:val="BangStyle"/>
            </w:pPr>
            <w:r>
              <w:t>Lấy</w:t>
            </w:r>
          </w:p>
        </w:tc>
      </w:tr>
      <w:tr w:rsidR="002B3C1E" w14:paraId="3F064F69" w14:textId="77777777">
        <w:tc>
          <w:tcPr>
            <w:tcW w:w="3487" w:type="dxa"/>
            <w:vAlign w:val="center"/>
          </w:tcPr>
          <w:p w14:paraId="1B61DA5A" w14:textId="77777777" w:rsidR="002B3C1E" w:rsidRDefault="00000000">
            <w:pPr>
              <w:pStyle w:val="BangStyle"/>
            </w:pPr>
            <w:r>
              <w:t>おく</w:t>
            </w:r>
            <w:r>
              <w:t xml:space="preserve"> (</w:t>
            </w:r>
            <w:r>
              <w:t>置きます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4028072" w14:textId="77777777" w:rsidR="002B3C1E" w:rsidRDefault="00000000">
            <w:pPr>
              <w:pStyle w:val="BangStyle"/>
            </w:pPr>
            <w:r>
              <w:t>Đặt/Để</w:t>
            </w:r>
          </w:p>
        </w:tc>
      </w:tr>
      <w:tr w:rsidR="002B3C1E" w14:paraId="5D1A09B1" w14:textId="77777777">
        <w:tc>
          <w:tcPr>
            <w:tcW w:w="3487" w:type="dxa"/>
            <w:vAlign w:val="center"/>
          </w:tcPr>
          <w:p w14:paraId="7021393F" w14:textId="77777777" w:rsidR="002B3C1E" w:rsidRDefault="00000000">
            <w:pPr>
              <w:pStyle w:val="BangStyle"/>
            </w:pPr>
            <w:r>
              <w:t>つかう</w:t>
            </w:r>
            <w:r>
              <w:t xml:space="preserve"> (</w:t>
            </w:r>
            <w:r>
              <w:t>使います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59E1861" w14:textId="77777777" w:rsidR="002B3C1E" w:rsidRDefault="00000000">
            <w:pPr>
              <w:pStyle w:val="BangStyle"/>
            </w:pPr>
            <w:r>
              <w:t>Dùng/Sử dụng</w:t>
            </w:r>
          </w:p>
        </w:tc>
      </w:tr>
      <w:tr w:rsidR="002B3C1E" w14:paraId="512AB3F3" w14:textId="77777777">
        <w:tc>
          <w:tcPr>
            <w:tcW w:w="3487" w:type="dxa"/>
            <w:vAlign w:val="center"/>
          </w:tcPr>
          <w:p w14:paraId="4AF2BDF1" w14:textId="77777777" w:rsidR="002B3C1E" w:rsidRDefault="00000000">
            <w:pPr>
              <w:pStyle w:val="BangStyle"/>
            </w:pPr>
            <w:r>
              <w:t>いれる</w:t>
            </w:r>
            <w:r>
              <w:t xml:space="preserve"> (</w:t>
            </w:r>
            <w:r>
              <w:t>入れます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D6D9CF1" w14:textId="77777777" w:rsidR="002B3C1E" w:rsidRDefault="00000000">
            <w:pPr>
              <w:pStyle w:val="BangStyle"/>
            </w:pPr>
            <w:r>
              <w:t>Cho vào/Bỏ vào</w:t>
            </w:r>
          </w:p>
        </w:tc>
      </w:tr>
      <w:tr w:rsidR="002B3C1E" w14:paraId="6FF5C983" w14:textId="77777777">
        <w:tc>
          <w:tcPr>
            <w:tcW w:w="3487" w:type="dxa"/>
            <w:vAlign w:val="center"/>
          </w:tcPr>
          <w:p w14:paraId="6E46486B" w14:textId="77777777" w:rsidR="002B3C1E" w:rsidRDefault="00000000">
            <w:pPr>
              <w:pStyle w:val="BangStyle"/>
            </w:pPr>
            <w:r>
              <w:t>だす</w:t>
            </w:r>
            <w:r>
              <w:t xml:space="preserve"> (</w:t>
            </w:r>
            <w:r>
              <w:t>出します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955143B" w14:textId="77777777" w:rsidR="002B3C1E" w:rsidRDefault="00000000">
            <w:pPr>
              <w:pStyle w:val="BangStyle"/>
            </w:pPr>
            <w:r>
              <w:t>Lấy ra/Rút (tiền)</w:t>
            </w:r>
          </w:p>
        </w:tc>
      </w:tr>
      <w:tr w:rsidR="002B3C1E" w14:paraId="183A7F4C" w14:textId="77777777">
        <w:tc>
          <w:tcPr>
            <w:tcW w:w="3487" w:type="dxa"/>
            <w:vAlign w:val="center"/>
          </w:tcPr>
          <w:p w14:paraId="43409BA1" w14:textId="77777777" w:rsidR="002B3C1E" w:rsidRDefault="00000000">
            <w:pPr>
              <w:pStyle w:val="BangStyle"/>
            </w:pPr>
            <w:r>
              <w:t>おす</w:t>
            </w:r>
            <w:r>
              <w:t xml:space="preserve"> (</w:t>
            </w:r>
            <w:r>
              <w:t>押します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09F3ED7" w14:textId="77777777" w:rsidR="002B3C1E" w:rsidRDefault="00000000">
            <w:pPr>
              <w:pStyle w:val="BangStyle"/>
            </w:pPr>
            <w:r>
              <w:t>Bấm/Ấn (nút)</w:t>
            </w:r>
          </w:p>
        </w:tc>
      </w:tr>
      <w:tr w:rsidR="002B3C1E" w14:paraId="6D6A309D" w14:textId="77777777">
        <w:tc>
          <w:tcPr>
            <w:tcW w:w="3487" w:type="dxa"/>
            <w:vAlign w:val="center"/>
          </w:tcPr>
          <w:p w14:paraId="17323B23" w14:textId="77777777" w:rsidR="002B3C1E" w:rsidRDefault="00000000">
            <w:pPr>
              <w:pStyle w:val="BangStyle"/>
            </w:pPr>
            <w:r>
              <w:t>もっていく</w:t>
            </w:r>
            <w:r>
              <w:t xml:space="preserve"> (</w:t>
            </w:r>
            <w:r>
              <w:t>持って行きます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D136DDA" w14:textId="77777777" w:rsidR="002B3C1E" w:rsidRDefault="00000000">
            <w:pPr>
              <w:pStyle w:val="BangStyle"/>
            </w:pPr>
            <w:r>
              <w:t>Mang đi</w:t>
            </w:r>
          </w:p>
        </w:tc>
      </w:tr>
      <w:tr w:rsidR="002B3C1E" w14:paraId="2E58D5D3" w14:textId="77777777">
        <w:tc>
          <w:tcPr>
            <w:tcW w:w="3487" w:type="dxa"/>
            <w:vAlign w:val="center"/>
          </w:tcPr>
          <w:p w14:paraId="1DD7F0F2" w14:textId="77777777" w:rsidR="002B3C1E" w:rsidRDefault="00000000">
            <w:pPr>
              <w:pStyle w:val="BangStyle"/>
            </w:pPr>
            <w:r>
              <w:lastRenderedPageBreak/>
              <w:t>もってくる</w:t>
            </w:r>
            <w:r>
              <w:t xml:space="preserve"> (</w:t>
            </w:r>
            <w:r>
              <w:t>持って来ます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0433BC6" w14:textId="77777777" w:rsidR="002B3C1E" w:rsidRDefault="00000000">
            <w:pPr>
              <w:pStyle w:val="BangStyle"/>
            </w:pPr>
            <w:r>
              <w:t>Mang đến</w:t>
            </w:r>
          </w:p>
        </w:tc>
      </w:tr>
      <w:tr w:rsidR="002B3C1E" w14:paraId="678D6EDF" w14:textId="77777777">
        <w:tc>
          <w:tcPr>
            <w:tcW w:w="3487" w:type="dxa"/>
            <w:vAlign w:val="center"/>
          </w:tcPr>
          <w:p w14:paraId="210FD0A7" w14:textId="77777777" w:rsidR="002B3C1E" w:rsidRDefault="00000000">
            <w:pPr>
              <w:pStyle w:val="BangStyle"/>
            </w:pPr>
            <w:r>
              <w:t>すてる</w:t>
            </w:r>
            <w:r>
              <w:t xml:space="preserve"> (</w:t>
            </w:r>
            <w:r>
              <w:t>捨てます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C46617" w14:textId="77777777" w:rsidR="002B3C1E" w:rsidRDefault="00000000">
            <w:pPr>
              <w:pStyle w:val="BangStyle"/>
            </w:pPr>
            <w:r>
              <w:t>Vứt</w:t>
            </w:r>
          </w:p>
        </w:tc>
      </w:tr>
      <w:tr w:rsidR="002B3C1E" w14:paraId="7629F06E" w14:textId="77777777">
        <w:tc>
          <w:tcPr>
            <w:tcW w:w="3487" w:type="dxa"/>
            <w:vAlign w:val="center"/>
          </w:tcPr>
          <w:p w14:paraId="37E35E38" w14:textId="77777777" w:rsidR="002B3C1E" w:rsidRDefault="00000000">
            <w:pPr>
              <w:pStyle w:val="BangStyle"/>
            </w:pPr>
            <w:r>
              <w:t>まわす</w:t>
            </w:r>
            <w:r>
              <w:t xml:space="preserve"> (</w:t>
            </w:r>
            <w:r>
              <w:t>回します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8A251D4" w14:textId="77777777" w:rsidR="002B3C1E" w:rsidRDefault="00000000">
            <w:pPr>
              <w:pStyle w:val="BangStyle"/>
            </w:pPr>
            <w:r>
              <w:t>Vặn (nút)</w:t>
            </w:r>
          </w:p>
        </w:tc>
      </w:tr>
      <w:tr w:rsidR="002B3C1E" w14:paraId="50A8E4AA" w14:textId="77777777">
        <w:tc>
          <w:tcPr>
            <w:tcW w:w="3487" w:type="dxa"/>
            <w:vAlign w:val="center"/>
          </w:tcPr>
          <w:p w14:paraId="41F99190" w14:textId="77777777" w:rsidR="002B3C1E" w:rsidRDefault="00000000">
            <w:pPr>
              <w:pStyle w:val="BangStyle"/>
            </w:pPr>
            <w:r>
              <w:t>ひく</w:t>
            </w:r>
            <w:r>
              <w:t xml:space="preserve"> (</w:t>
            </w:r>
            <w:r>
              <w:t>引きます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5226D8" w14:textId="77777777" w:rsidR="002B3C1E" w:rsidRDefault="00000000">
            <w:pPr>
              <w:pStyle w:val="BangStyle"/>
            </w:pPr>
            <w:r>
              <w:t>Kéo</w:t>
            </w:r>
          </w:p>
        </w:tc>
      </w:tr>
      <w:tr w:rsidR="002B3C1E" w14:paraId="14AC681B" w14:textId="77777777">
        <w:tc>
          <w:tcPr>
            <w:tcW w:w="3487" w:type="dxa"/>
            <w:vAlign w:val="center"/>
          </w:tcPr>
          <w:p w14:paraId="7A59306F" w14:textId="77777777" w:rsidR="002B3C1E" w:rsidRDefault="00000000">
            <w:pPr>
              <w:pStyle w:val="BangStyle"/>
            </w:pPr>
            <w:r>
              <w:t>かえる</w:t>
            </w:r>
            <w:r>
              <w:t xml:space="preserve"> (</w:t>
            </w:r>
            <w:r>
              <w:t>変えます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AA41AFE" w14:textId="77777777" w:rsidR="002B3C1E" w:rsidRDefault="00000000">
            <w:pPr>
              <w:pStyle w:val="BangStyle"/>
            </w:pPr>
            <w:r>
              <w:t>Đổi</w:t>
            </w:r>
          </w:p>
        </w:tc>
      </w:tr>
      <w:tr w:rsidR="002B3C1E" w14:paraId="3D1AD09C" w14:textId="77777777">
        <w:tc>
          <w:tcPr>
            <w:tcW w:w="3487" w:type="dxa"/>
            <w:vAlign w:val="center"/>
          </w:tcPr>
          <w:p w14:paraId="35228184" w14:textId="77777777" w:rsidR="002B3C1E" w:rsidRDefault="00000000">
            <w:pPr>
              <w:pStyle w:val="BangStyle"/>
            </w:pPr>
            <w:r>
              <w:t>さわる</w:t>
            </w:r>
            <w:r>
              <w:t xml:space="preserve"> (</w:t>
            </w:r>
            <w:r>
              <w:t>触ります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7CF7727" w14:textId="77777777" w:rsidR="002B3C1E" w:rsidRDefault="00000000">
            <w:pPr>
              <w:pStyle w:val="BangStyle"/>
            </w:pPr>
            <w:r>
              <w:t>Sờ/chạm vào</w:t>
            </w:r>
          </w:p>
        </w:tc>
      </w:tr>
      <w:tr w:rsidR="002B3C1E" w14:paraId="1F88AFCB" w14:textId="77777777">
        <w:tc>
          <w:tcPr>
            <w:tcW w:w="3487" w:type="dxa"/>
            <w:vAlign w:val="center"/>
          </w:tcPr>
          <w:p w14:paraId="48C1C86A" w14:textId="77777777" w:rsidR="002B3C1E" w:rsidRDefault="00000000">
            <w:pPr>
              <w:pStyle w:val="BangStyle"/>
            </w:pPr>
            <w:r>
              <w:t>きる</w:t>
            </w:r>
            <w:r>
              <w:t xml:space="preserve"> (</w:t>
            </w:r>
            <w:r>
              <w:t>切る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D3258E2" w14:textId="77777777" w:rsidR="002B3C1E" w:rsidRDefault="00000000">
            <w:pPr>
              <w:pStyle w:val="BangStyle"/>
            </w:pPr>
            <w:r>
              <w:t>Cắt</w:t>
            </w:r>
          </w:p>
        </w:tc>
      </w:tr>
    </w:tbl>
    <w:p w14:paraId="59CCC27B" w14:textId="77777777" w:rsidR="002B3C1E" w:rsidRDefault="00000000">
      <w:pPr>
        <w:pStyle w:val="Heading3"/>
        <w:pageBreakBefore/>
      </w:pPr>
      <w:bookmarkStart w:id="91" w:name="_Toc228696516"/>
      <w:r>
        <w:lastRenderedPageBreak/>
        <w:t>23.2. Hoạt động cơ thể/Máy</w:t>
      </w:r>
      <w:bookmarkEnd w:id="9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5F143AB6" w14:textId="77777777">
        <w:tc>
          <w:tcPr>
            <w:tcW w:w="3487" w:type="dxa"/>
            <w:vAlign w:val="center"/>
          </w:tcPr>
          <w:p w14:paraId="1F4DCA51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65752E8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9D2A155" w14:textId="77777777">
        <w:tc>
          <w:tcPr>
            <w:tcW w:w="3487" w:type="dxa"/>
            <w:vAlign w:val="center"/>
          </w:tcPr>
          <w:p w14:paraId="261D4D4F" w14:textId="77777777" w:rsidR="002B3C1E" w:rsidRDefault="00000000">
            <w:pPr>
              <w:pStyle w:val="BangStyle"/>
            </w:pPr>
            <w:r>
              <w:t>たつ</w:t>
            </w:r>
            <w:r>
              <w:t xml:space="preserve"> (</w:t>
            </w:r>
            <w:r>
              <w:t>立ちます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D2B8679" w14:textId="77777777" w:rsidR="002B3C1E" w:rsidRDefault="00000000">
            <w:pPr>
              <w:pStyle w:val="BangStyle"/>
            </w:pPr>
            <w:r>
              <w:t>Đứng</w:t>
            </w:r>
          </w:p>
        </w:tc>
      </w:tr>
      <w:tr w:rsidR="002B3C1E" w14:paraId="7A6685AB" w14:textId="77777777">
        <w:tc>
          <w:tcPr>
            <w:tcW w:w="3487" w:type="dxa"/>
            <w:vAlign w:val="center"/>
          </w:tcPr>
          <w:p w14:paraId="4083F765" w14:textId="77777777" w:rsidR="002B3C1E" w:rsidRDefault="00000000">
            <w:pPr>
              <w:pStyle w:val="BangStyle"/>
            </w:pPr>
            <w:r>
              <w:t>すわる</w:t>
            </w:r>
            <w:r>
              <w:t xml:space="preserve"> (</w:t>
            </w:r>
            <w:r>
              <w:t>座ります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1B6BC67" w14:textId="77777777" w:rsidR="002B3C1E" w:rsidRDefault="00000000">
            <w:pPr>
              <w:pStyle w:val="BangStyle"/>
            </w:pPr>
            <w:r>
              <w:t>Ngồi</w:t>
            </w:r>
          </w:p>
        </w:tc>
      </w:tr>
      <w:tr w:rsidR="002B3C1E" w14:paraId="4E344B74" w14:textId="77777777">
        <w:tc>
          <w:tcPr>
            <w:tcW w:w="3487" w:type="dxa"/>
            <w:vAlign w:val="center"/>
          </w:tcPr>
          <w:p w14:paraId="4A22F18C" w14:textId="77777777" w:rsidR="002B3C1E" w:rsidRDefault="00000000">
            <w:pPr>
              <w:pStyle w:val="BangStyle"/>
            </w:pPr>
            <w:r>
              <w:t>なおす</w:t>
            </w:r>
            <w:r>
              <w:t xml:space="preserve"> (</w:t>
            </w:r>
            <w:r>
              <w:t>直します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9996E96" w14:textId="77777777" w:rsidR="002B3C1E" w:rsidRDefault="00000000">
            <w:pPr>
              <w:pStyle w:val="BangStyle"/>
            </w:pPr>
            <w:r>
              <w:t>Sửa/Chữa</w:t>
            </w:r>
          </w:p>
        </w:tc>
      </w:tr>
      <w:tr w:rsidR="002B3C1E" w14:paraId="28CCCA4E" w14:textId="77777777">
        <w:tc>
          <w:tcPr>
            <w:tcW w:w="3487" w:type="dxa"/>
            <w:vAlign w:val="center"/>
          </w:tcPr>
          <w:p w14:paraId="473F8E9C" w14:textId="77777777" w:rsidR="002B3C1E" w:rsidRDefault="00000000">
            <w:pPr>
              <w:pStyle w:val="BangStyle"/>
            </w:pPr>
            <w:r>
              <w:t>しゅうりする</w:t>
            </w:r>
            <w:r>
              <w:t xml:space="preserve"> (</w:t>
            </w:r>
            <w:r>
              <w:t>修理します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4EDEF8" w14:textId="77777777" w:rsidR="002B3C1E" w:rsidRDefault="00000000">
            <w:pPr>
              <w:pStyle w:val="BangStyle"/>
            </w:pPr>
            <w:r>
              <w:t>Sửa chữa</w:t>
            </w:r>
          </w:p>
        </w:tc>
      </w:tr>
      <w:tr w:rsidR="002B3C1E" w14:paraId="49FA06C1" w14:textId="77777777">
        <w:tc>
          <w:tcPr>
            <w:tcW w:w="3487" w:type="dxa"/>
            <w:vAlign w:val="center"/>
          </w:tcPr>
          <w:p w14:paraId="5379CFB4" w14:textId="77777777" w:rsidR="002B3C1E" w:rsidRDefault="00000000">
            <w:pPr>
              <w:pStyle w:val="BangStyle"/>
            </w:pPr>
            <w:r>
              <w:t>うごく</w:t>
            </w:r>
            <w:r>
              <w:t xml:space="preserve"> (</w:t>
            </w:r>
            <w:r>
              <w:t>動きます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21FD2B" w14:textId="77777777" w:rsidR="002B3C1E" w:rsidRDefault="00000000">
            <w:pPr>
              <w:pStyle w:val="BangStyle"/>
            </w:pPr>
            <w:r>
              <w:t>Chuyển động/chạy</w:t>
            </w:r>
          </w:p>
        </w:tc>
      </w:tr>
      <w:tr w:rsidR="002B3C1E" w14:paraId="2DE9CE84" w14:textId="77777777">
        <w:tc>
          <w:tcPr>
            <w:tcW w:w="3487" w:type="dxa"/>
            <w:vAlign w:val="center"/>
          </w:tcPr>
          <w:p w14:paraId="17E1F36F" w14:textId="77777777" w:rsidR="002B3C1E" w:rsidRDefault="00000000">
            <w:pPr>
              <w:pStyle w:val="BangStyle"/>
            </w:pPr>
            <w:r>
              <w:t>まがる</w:t>
            </w:r>
            <w:r>
              <w:t xml:space="preserve"> (</w:t>
            </w:r>
            <w:r>
              <w:t>曲がります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244A138" w14:textId="77777777" w:rsidR="002B3C1E" w:rsidRDefault="00000000">
            <w:pPr>
              <w:pStyle w:val="BangStyle"/>
            </w:pPr>
            <w:r>
              <w:t>Rẽ/Quẹo</w:t>
            </w:r>
          </w:p>
        </w:tc>
      </w:tr>
      <w:tr w:rsidR="002B3C1E" w14:paraId="24A06FE9" w14:textId="77777777">
        <w:tc>
          <w:tcPr>
            <w:tcW w:w="3487" w:type="dxa"/>
            <w:vAlign w:val="center"/>
          </w:tcPr>
          <w:p w14:paraId="7DA46A60" w14:textId="77777777" w:rsidR="002B3C1E" w:rsidRDefault="00000000">
            <w:pPr>
              <w:pStyle w:val="BangStyle"/>
            </w:pPr>
            <w:r>
              <w:t>とめる</w:t>
            </w:r>
            <w:r>
              <w:t xml:space="preserve"> (</w:t>
            </w:r>
            <w:r>
              <w:t>止めます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791EF92" w14:textId="77777777" w:rsidR="002B3C1E" w:rsidRDefault="00000000">
            <w:pPr>
              <w:pStyle w:val="BangStyle"/>
            </w:pPr>
            <w:r>
              <w:t>Dừng/Đỗ (xe)</w:t>
            </w:r>
          </w:p>
        </w:tc>
      </w:tr>
      <w:tr w:rsidR="002B3C1E" w14:paraId="515D77E3" w14:textId="77777777">
        <w:tc>
          <w:tcPr>
            <w:tcW w:w="3487" w:type="dxa"/>
            <w:vAlign w:val="center"/>
          </w:tcPr>
          <w:p w14:paraId="39F1F624" w14:textId="77777777" w:rsidR="002B3C1E" w:rsidRDefault="00000000">
            <w:pPr>
              <w:pStyle w:val="BangStyle"/>
            </w:pPr>
            <w:r>
              <w:t>なくす</w:t>
            </w:r>
            <w:r>
              <w:t xml:space="preserve"> (</w:t>
            </w:r>
            <w:r>
              <w:t>無くします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27C9B46" w14:textId="77777777" w:rsidR="002B3C1E" w:rsidRDefault="00000000">
            <w:pPr>
              <w:pStyle w:val="BangStyle"/>
            </w:pPr>
            <w:r>
              <w:t>Mất/Đánh mất</w:t>
            </w:r>
          </w:p>
        </w:tc>
      </w:tr>
    </w:tbl>
    <w:p w14:paraId="09CD26CB" w14:textId="77777777" w:rsidR="002B3C1E" w:rsidRDefault="00000000">
      <w:pPr>
        <w:pStyle w:val="Heading2"/>
        <w:pageBreakBefore/>
      </w:pPr>
      <w:bookmarkStart w:id="92" w:name="_Toc228696517"/>
      <w:r>
        <w:lastRenderedPageBreak/>
        <w:t>24. Nguyên liệu, đồ ăn &amp; dụng cụ ăn uống</w:t>
      </w:r>
      <w:bookmarkEnd w:id="92"/>
    </w:p>
    <w:p w14:paraId="1E55FFBB" w14:textId="77777777" w:rsidR="002B3C1E" w:rsidRDefault="00000000">
      <w:pPr>
        <w:pStyle w:val="Heading3"/>
      </w:pPr>
      <w:bookmarkStart w:id="93" w:name="_Toc228696518"/>
      <w:r>
        <w:t>24.1. Nguyên liệu &amp; Đồ ăn cơ bản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319"/>
      </w:tblGrid>
      <w:tr w:rsidR="002B3C1E" w14:paraId="6FCBC7CB" w14:textId="77777777">
        <w:tc>
          <w:tcPr>
            <w:tcW w:w="3487" w:type="dxa"/>
            <w:vAlign w:val="center"/>
          </w:tcPr>
          <w:p w14:paraId="6440756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7E60EA0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E9DA8C7" w14:textId="77777777">
        <w:tc>
          <w:tcPr>
            <w:tcW w:w="3487" w:type="dxa"/>
            <w:vAlign w:val="center"/>
          </w:tcPr>
          <w:p w14:paraId="77BCB55F" w14:textId="77777777" w:rsidR="002B3C1E" w:rsidRDefault="00000000">
            <w:pPr>
              <w:pStyle w:val="BangStyle"/>
            </w:pPr>
            <w:r>
              <w:t>パン</w:t>
            </w:r>
          </w:p>
        </w:tc>
        <w:tc>
          <w:tcPr>
            <w:tcW w:w="3487" w:type="dxa"/>
            <w:vAlign w:val="center"/>
          </w:tcPr>
          <w:p w14:paraId="1D86FCD1" w14:textId="77777777" w:rsidR="002B3C1E" w:rsidRDefault="00000000">
            <w:pPr>
              <w:pStyle w:val="BangStyle"/>
            </w:pPr>
            <w:r>
              <w:t>Bánh mì</w:t>
            </w:r>
          </w:p>
        </w:tc>
      </w:tr>
      <w:tr w:rsidR="002B3C1E" w14:paraId="79C049DF" w14:textId="77777777">
        <w:tc>
          <w:tcPr>
            <w:tcW w:w="3487" w:type="dxa"/>
            <w:vAlign w:val="center"/>
          </w:tcPr>
          <w:p w14:paraId="6160C5BD" w14:textId="77777777" w:rsidR="002B3C1E" w:rsidRDefault="00000000">
            <w:pPr>
              <w:pStyle w:val="BangStyle"/>
            </w:pPr>
            <w:r>
              <w:t>たまご</w:t>
            </w:r>
            <w:r>
              <w:t xml:space="preserve"> (</w:t>
            </w:r>
            <w:r>
              <w:t>卵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8ECFA1" w14:textId="77777777" w:rsidR="002B3C1E" w:rsidRDefault="00000000">
            <w:pPr>
              <w:pStyle w:val="BangStyle"/>
            </w:pPr>
            <w:r>
              <w:t>Trứng</w:t>
            </w:r>
          </w:p>
        </w:tc>
      </w:tr>
      <w:tr w:rsidR="002B3C1E" w14:paraId="0F29FB5E" w14:textId="77777777">
        <w:tc>
          <w:tcPr>
            <w:tcW w:w="3487" w:type="dxa"/>
            <w:vAlign w:val="center"/>
          </w:tcPr>
          <w:p w14:paraId="60DEEFEA" w14:textId="77777777" w:rsidR="002B3C1E" w:rsidRDefault="00000000">
            <w:pPr>
              <w:pStyle w:val="BangStyle"/>
            </w:pPr>
            <w:r>
              <w:t>にく</w:t>
            </w:r>
            <w:r>
              <w:t xml:space="preserve"> (</w:t>
            </w:r>
            <w:r>
              <w:t>肉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3A6C03E" w14:textId="77777777" w:rsidR="002B3C1E" w:rsidRDefault="00000000">
            <w:pPr>
              <w:pStyle w:val="BangStyle"/>
            </w:pPr>
            <w:r>
              <w:t>Thịt</w:t>
            </w:r>
          </w:p>
        </w:tc>
      </w:tr>
      <w:tr w:rsidR="002B3C1E" w14:paraId="659287AA" w14:textId="77777777">
        <w:tc>
          <w:tcPr>
            <w:tcW w:w="3487" w:type="dxa"/>
            <w:vAlign w:val="center"/>
          </w:tcPr>
          <w:p w14:paraId="589D0DC1" w14:textId="77777777" w:rsidR="002B3C1E" w:rsidRDefault="00000000">
            <w:pPr>
              <w:pStyle w:val="BangStyle"/>
            </w:pPr>
            <w:r>
              <w:t>さかな</w:t>
            </w:r>
            <w:r>
              <w:t xml:space="preserve"> (</w:t>
            </w:r>
            <w:r>
              <w:t>魚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C257F54" w14:textId="77777777" w:rsidR="002B3C1E" w:rsidRDefault="00000000">
            <w:pPr>
              <w:pStyle w:val="BangStyle"/>
            </w:pPr>
            <w:r>
              <w:t>Cá</w:t>
            </w:r>
          </w:p>
        </w:tc>
      </w:tr>
      <w:tr w:rsidR="002B3C1E" w14:paraId="0AA954C0" w14:textId="77777777">
        <w:tc>
          <w:tcPr>
            <w:tcW w:w="3487" w:type="dxa"/>
            <w:vAlign w:val="center"/>
          </w:tcPr>
          <w:p w14:paraId="416B6FE8" w14:textId="77777777" w:rsidR="002B3C1E" w:rsidRDefault="00000000">
            <w:pPr>
              <w:pStyle w:val="BangStyle"/>
            </w:pPr>
            <w:r>
              <w:t>やさい</w:t>
            </w:r>
            <w:r>
              <w:t xml:space="preserve"> (</w:t>
            </w:r>
            <w:r>
              <w:t>野菜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B0E761" w14:textId="77777777" w:rsidR="002B3C1E" w:rsidRDefault="00000000">
            <w:pPr>
              <w:pStyle w:val="BangStyle"/>
            </w:pPr>
            <w:r>
              <w:t>Rau</w:t>
            </w:r>
          </w:p>
        </w:tc>
      </w:tr>
      <w:tr w:rsidR="002B3C1E" w14:paraId="407F440A" w14:textId="77777777">
        <w:tc>
          <w:tcPr>
            <w:tcW w:w="3487" w:type="dxa"/>
            <w:vAlign w:val="center"/>
          </w:tcPr>
          <w:p w14:paraId="1D24FB6E" w14:textId="77777777" w:rsidR="002B3C1E" w:rsidRDefault="00000000">
            <w:pPr>
              <w:pStyle w:val="BangStyle"/>
            </w:pPr>
            <w:r>
              <w:t>くだもの</w:t>
            </w:r>
            <w:r>
              <w:t xml:space="preserve"> (</w:t>
            </w:r>
            <w:r>
              <w:t>果物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ECE6ED9" w14:textId="77777777" w:rsidR="002B3C1E" w:rsidRDefault="00000000">
            <w:pPr>
              <w:pStyle w:val="BangStyle"/>
            </w:pPr>
            <w:r>
              <w:t>Hoa quả</w:t>
            </w:r>
          </w:p>
        </w:tc>
      </w:tr>
      <w:tr w:rsidR="002B3C1E" w14:paraId="1066B606" w14:textId="77777777">
        <w:tc>
          <w:tcPr>
            <w:tcW w:w="3487" w:type="dxa"/>
            <w:vAlign w:val="center"/>
          </w:tcPr>
          <w:p w14:paraId="6D61F8DD" w14:textId="77777777" w:rsidR="002B3C1E" w:rsidRDefault="00000000">
            <w:pPr>
              <w:pStyle w:val="BangStyle"/>
            </w:pPr>
            <w:r>
              <w:t>たべもの</w:t>
            </w:r>
            <w:r>
              <w:t xml:space="preserve"> (</w:t>
            </w:r>
            <w:r>
              <w:t>食べ物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2953031" w14:textId="77777777" w:rsidR="002B3C1E" w:rsidRDefault="00000000">
            <w:pPr>
              <w:pStyle w:val="BangStyle"/>
            </w:pPr>
            <w:r>
              <w:t>Đồ ăn</w:t>
            </w:r>
          </w:p>
        </w:tc>
      </w:tr>
      <w:tr w:rsidR="002B3C1E" w14:paraId="41B7BAF5" w14:textId="77777777">
        <w:tc>
          <w:tcPr>
            <w:tcW w:w="3487" w:type="dxa"/>
            <w:vAlign w:val="center"/>
          </w:tcPr>
          <w:p w14:paraId="4F61BF13" w14:textId="77777777" w:rsidR="002B3C1E" w:rsidRDefault="00000000">
            <w:pPr>
              <w:pStyle w:val="BangStyle"/>
            </w:pPr>
            <w:r>
              <w:t>りょうり</w:t>
            </w:r>
            <w:r>
              <w:t xml:space="preserve"> (</w:t>
            </w:r>
            <w:r>
              <w:t>料理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3EC0CE6" w14:textId="77777777" w:rsidR="002B3C1E" w:rsidRDefault="00000000">
            <w:pPr>
              <w:pStyle w:val="BangStyle"/>
            </w:pPr>
            <w:r>
              <w:t>Món ăn/Việc nấu</w:t>
            </w:r>
          </w:p>
        </w:tc>
      </w:tr>
      <w:tr w:rsidR="002B3C1E" w14:paraId="196E3B47" w14:textId="77777777">
        <w:tc>
          <w:tcPr>
            <w:tcW w:w="3487" w:type="dxa"/>
            <w:vAlign w:val="center"/>
          </w:tcPr>
          <w:p w14:paraId="408C15F5" w14:textId="77777777" w:rsidR="002B3C1E" w:rsidRDefault="00000000">
            <w:pPr>
              <w:pStyle w:val="BangStyle"/>
            </w:pPr>
            <w:r>
              <w:t>りんご</w:t>
            </w:r>
          </w:p>
        </w:tc>
        <w:tc>
          <w:tcPr>
            <w:tcW w:w="3487" w:type="dxa"/>
            <w:vAlign w:val="center"/>
          </w:tcPr>
          <w:p w14:paraId="59332062" w14:textId="77777777" w:rsidR="002B3C1E" w:rsidRDefault="00000000">
            <w:pPr>
              <w:pStyle w:val="BangStyle"/>
            </w:pPr>
            <w:r>
              <w:t>Quả táo</w:t>
            </w:r>
          </w:p>
        </w:tc>
      </w:tr>
      <w:tr w:rsidR="002B3C1E" w14:paraId="6AC9E310" w14:textId="77777777">
        <w:tc>
          <w:tcPr>
            <w:tcW w:w="3487" w:type="dxa"/>
            <w:vAlign w:val="center"/>
          </w:tcPr>
          <w:p w14:paraId="34E4C6F2" w14:textId="77777777" w:rsidR="002B3C1E" w:rsidRDefault="00000000">
            <w:pPr>
              <w:pStyle w:val="BangStyle"/>
            </w:pPr>
            <w:r>
              <w:t>みかん</w:t>
            </w:r>
          </w:p>
        </w:tc>
        <w:tc>
          <w:tcPr>
            <w:tcW w:w="3487" w:type="dxa"/>
            <w:vAlign w:val="center"/>
          </w:tcPr>
          <w:p w14:paraId="47B0F593" w14:textId="77777777" w:rsidR="002B3C1E" w:rsidRDefault="00000000">
            <w:pPr>
              <w:pStyle w:val="BangStyle"/>
            </w:pPr>
            <w:r>
              <w:t>Quýt</w:t>
            </w:r>
          </w:p>
        </w:tc>
      </w:tr>
    </w:tbl>
    <w:p w14:paraId="5E18D4C5" w14:textId="77777777" w:rsidR="002B3C1E" w:rsidRDefault="00000000">
      <w:pPr>
        <w:pStyle w:val="Heading3"/>
        <w:pageBreakBefore/>
      </w:pPr>
      <w:bookmarkStart w:id="94" w:name="_Toc228696519"/>
      <w:r>
        <w:lastRenderedPageBreak/>
        <w:t>24.2. Món ăn đặc thù</w:t>
      </w:r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3326"/>
      </w:tblGrid>
      <w:tr w:rsidR="002B3C1E" w14:paraId="771CA043" w14:textId="77777777">
        <w:tc>
          <w:tcPr>
            <w:tcW w:w="3487" w:type="dxa"/>
            <w:vAlign w:val="center"/>
          </w:tcPr>
          <w:p w14:paraId="79A7826C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A4368EA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8694F4A" w14:textId="77777777">
        <w:tc>
          <w:tcPr>
            <w:tcW w:w="3487" w:type="dxa"/>
            <w:vAlign w:val="center"/>
          </w:tcPr>
          <w:p w14:paraId="203D2094" w14:textId="77777777" w:rsidR="002B3C1E" w:rsidRDefault="00000000">
            <w:pPr>
              <w:pStyle w:val="BangStyle"/>
            </w:pPr>
            <w:r>
              <w:t>サンドイッチ</w:t>
            </w:r>
          </w:p>
        </w:tc>
        <w:tc>
          <w:tcPr>
            <w:tcW w:w="3487" w:type="dxa"/>
            <w:vAlign w:val="center"/>
          </w:tcPr>
          <w:p w14:paraId="64179984" w14:textId="77777777" w:rsidR="002B3C1E" w:rsidRDefault="00000000">
            <w:pPr>
              <w:pStyle w:val="BangStyle"/>
            </w:pPr>
            <w:r>
              <w:t>Bánh Sandwich</w:t>
            </w:r>
          </w:p>
        </w:tc>
      </w:tr>
      <w:tr w:rsidR="002B3C1E" w14:paraId="46D837D1" w14:textId="77777777">
        <w:tc>
          <w:tcPr>
            <w:tcW w:w="3487" w:type="dxa"/>
            <w:vAlign w:val="center"/>
          </w:tcPr>
          <w:p w14:paraId="7B13D120" w14:textId="77777777" w:rsidR="002B3C1E" w:rsidRDefault="00000000">
            <w:pPr>
              <w:pStyle w:val="BangStyle"/>
            </w:pPr>
            <w:r>
              <w:t>ケーキ</w:t>
            </w:r>
          </w:p>
        </w:tc>
        <w:tc>
          <w:tcPr>
            <w:tcW w:w="3487" w:type="dxa"/>
            <w:vAlign w:val="center"/>
          </w:tcPr>
          <w:p w14:paraId="424AB395" w14:textId="77777777" w:rsidR="002B3C1E" w:rsidRDefault="00000000">
            <w:pPr>
              <w:pStyle w:val="BangStyle"/>
            </w:pPr>
            <w:r>
              <w:t>Bánh ga-tô</w:t>
            </w:r>
          </w:p>
        </w:tc>
      </w:tr>
      <w:tr w:rsidR="002B3C1E" w14:paraId="6783EC39" w14:textId="77777777">
        <w:tc>
          <w:tcPr>
            <w:tcW w:w="3487" w:type="dxa"/>
            <w:vAlign w:val="center"/>
          </w:tcPr>
          <w:p w14:paraId="6FE21AD9" w14:textId="77777777" w:rsidR="002B3C1E" w:rsidRDefault="00000000">
            <w:pPr>
              <w:pStyle w:val="BangStyle"/>
            </w:pPr>
            <w:r>
              <w:t>おかし</w:t>
            </w:r>
            <w:r>
              <w:t xml:space="preserve"> (</w:t>
            </w:r>
            <w:r>
              <w:t>お菓子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02CF370" w14:textId="77777777" w:rsidR="002B3C1E" w:rsidRDefault="00000000">
            <w:pPr>
              <w:pStyle w:val="BangStyle"/>
            </w:pPr>
            <w:r>
              <w:t>Bánh kẹo</w:t>
            </w:r>
          </w:p>
        </w:tc>
      </w:tr>
      <w:tr w:rsidR="002B3C1E" w14:paraId="2F328A8A" w14:textId="77777777">
        <w:tc>
          <w:tcPr>
            <w:tcW w:w="3487" w:type="dxa"/>
            <w:vAlign w:val="center"/>
          </w:tcPr>
          <w:p w14:paraId="4B0A2D0F" w14:textId="77777777" w:rsidR="002B3C1E" w:rsidRDefault="00000000">
            <w:pPr>
              <w:pStyle w:val="BangStyle"/>
            </w:pPr>
            <w:r>
              <w:t>カレー</w:t>
            </w:r>
          </w:p>
        </w:tc>
        <w:tc>
          <w:tcPr>
            <w:tcW w:w="3487" w:type="dxa"/>
            <w:vAlign w:val="center"/>
          </w:tcPr>
          <w:p w14:paraId="606F76EF" w14:textId="77777777" w:rsidR="002B3C1E" w:rsidRDefault="00000000">
            <w:pPr>
              <w:pStyle w:val="BangStyle"/>
            </w:pPr>
            <w:r>
              <w:t>Món Cà ri</w:t>
            </w:r>
          </w:p>
        </w:tc>
      </w:tr>
      <w:tr w:rsidR="002B3C1E" w14:paraId="2B808BFE" w14:textId="77777777">
        <w:tc>
          <w:tcPr>
            <w:tcW w:w="3487" w:type="dxa"/>
            <w:vAlign w:val="center"/>
          </w:tcPr>
          <w:p w14:paraId="40F99032" w14:textId="77777777" w:rsidR="002B3C1E" w:rsidRDefault="00000000">
            <w:pPr>
              <w:pStyle w:val="BangStyle"/>
            </w:pPr>
            <w:r>
              <w:t>アイスクリーム</w:t>
            </w:r>
          </w:p>
        </w:tc>
        <w:tc>
          <w:tcPr>
            <w:tcW w:w="3487" w:type="dxa"/>
            <w:vAlign w:val="center"/>
          </w:tcPr>
          <w:p w14:paraId="411DB39E" w14:textId="77777777" w:rsidR="002B3C1E" w:rsidRDefault="00000000">
            <w:pPr>
              <w:pStyle w:val="BangStyle"/>
            </w:pPr>
            <w:r>
              <w:t>Kem</w:t>
            </w:r>
          </w:p>
        </w:tc>
      </w:tr>
      <w:tr w:rsidR="002B3C1E" w14:paraId="542544C8" w14:textId="77777777">
        <w:tc>
          <w:tcPr>
            <w:tcW w:w="3487" w:type="dxa"/>
            <w:vAlign w:val="center"/>
          </w:tcPr>
          <w:p w14:paraId="7D874FB5" w14:textId="77777777" w:rsidR="002B3C1E" w:rsidRDefault="00000000">
            <w:pPr>
              <w:pStyle w:val="BangStyle"/>
            </w:pPr>
            <w:r>
              <w:t>すきやき</w:t>
            </w:r>
          </w:p>
        </w:tc>
        <w:tc>
          <w:tcPr>
            <w:tcW w:w="3487" w:type="dxa"/>
            <w:vAlign w:val="center"/>
          </w:tcPr>
          <w:p w14:paraId="4B09DB0C" w14:textId="77777777" w:rsidR="002B3C1E" w:rsidRDefault="00000000">
            <w:pPr>
              <w:pStyle w:val="BangStyle"/>
            </w:pPr>
            <w:r>
              <w:t>Món Sukiyaki</w:t>
            </w:r>
          </w:p>
        </w:tc>
      </w:tr>
      <w:tr w:rsidR="002B3C1E" w14:paraId="778147C5" w14:textId="77777777">
        <w:tc>
          <w:tcPr>
            <w:tcW w:w="3487" w:type="dxa"/>
            <w:vAlign w:val="center"/>
          </w:tcPr>
          <w:p w14:paraId="34CC9C4D" w14:textId="77777777" w:rsidR="002B3C1E" w:rsidRDefault="00000000">
            <w:pPr>
              <w:pStyle w:val="BangStyle"/>
            </w:pPr>
            <w:r>
              <w:t>さしみ</w:t>
            </w:r>
            <w:r>
              <w:t xml:space="preserve"> (</w:t>
            </w:r>
            <w:r>
              <w:t>刺身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895022D" w14:textId="77777777" w:rsidR="002B3C1E" w:rsidRDefault="00000000">
            <w:pPr>
              <w:pStyle w:val="BangStyle"/>
            </w:pPr>
            <w:r>
              <w:t>Món Sashimi</w:t>
            </w:r>
          </w:p>
        </w:tc>
      </w:tr>
      <w:tr w:rsidR="002B3C1E" w14:paraId="670CAA39" w14:textId="77777777">
        <w:tc>
          <w:tcPr>
            <w:tcW w:w="3487" w:type="dxa"/>
            <w:vAlign w:val="center"/>
          </w:tcPr>
          <w:p w14:paraId="35AB3F16" w14:textId="77777777" w:rsidR="002B3C1E" w:rsidRDefault="00000000">
            <w:pPr>
              <w:pStyle w:val="BangStyle"/>
            </w:pPr>
            <w:r>
              <w:t>すし</w:t>
            </w:r>
          </w:p>
        </w:tc>
        <w:tc>
          <w:tcPr>
            <w:tcW w:w="3487" w:type="dxa"/>
            <w:vAlign w:val="center"/>
          </w:tcPr>
          <w:p w14:paraId="05A005D7" w14:textId="77777777" w:rsidR="002B3C1E" w:rsidRDefault="00000000">
            <w:pPr>
              <w:pStyle w:val="BangStyle"/>
            </w:pPr>
            <w:r>
              <w:t>Món Sushi</w:t>
            </w:r>
          </w:p>
        </w:tc>
      </w:tr>
      <w:tr w:rsidR="002B3C1E" w14:paraId="0F8790D6" w14:textId="77777777">
        <w:tc>
          <w:tcPr>
            <w:tcW w:w="3487" w:type="dxa"/>
            <w:vAlign w:val="center"/>
          </w:tcPr>
          <w:p w14:paraId="6BEB317C" w14:textId="77777777" w:rsidR="002B3C1E" w:rsidRDefault="00000000">
            <w:pPr>
              <w:pStyle w:val="BangStyle"/>
            </w:pPr>
            <w:r>
              <w:t>テンプラ</w:t>
            </w:r>
          </w:p>
        </w:tc>
        <w:tc>
          <w:tcPr>
            <w:tcW w:w="3487" w:type="dxa"/>
            <w:vAlign w:val="center"/>
          </w:tcPr>
          <w:p w14:paraId="38D647A7" w14:textId="77777777" w:rsidR="002B3C1E" w:rsidRDefault="00000000">
            <w:pPr>
              <w:pStyle w:val="BangStyle"/>
            </w:pPr>
            <w:r>
              <w:t>Món Tempura</w:t>
            </w:r>
          </w:p>
        </w:tc>
      </w:tr>
      <w:tr w:rsidR="002B3C1E" w14:paraId="7FD79CF3" w14:textId="77777777">
        <w:tc>
          <w:tcPr>
            <w:tcW w:w="3487" w:type="dxa"/>
            <w:vAlign w:val="center"/>
          </w:tcPr>
          <w:p w14:paraId="5ECC19F0" w14:textId="77777777" w:rsidR="002B3C1E" w:rsidRDefault="00000000">
            <w:pPr>
              <w:pStyle w:val="BangStyle"/>
            </w:pPr>
            <w:r>
              <w:t>ていしょく</w:t>
            </w:r>
          </w:p>
        </w:tc>
        <w:tc>
          <w:tcPr>
            <w:tcW w:w="3487" w:type="dxa"/>
            <w:vAlign w:val="center"/>
          </w:tcPr>
          <w:p w14:paraId="570BEEDE" w14:textId="77777777" w:rsidR="002B3C1E" w:rsidRDefault="00000000">
            <w:pPr>
              <w:pStyle w:val="BangStyle"/>
            </w:pPr>
            <w:r>
              <w:t>Cơm suất/phần</w:t>
            </w:r>
          </w:p>
        </w:tc>
      </w:tr>
      <w:tr w:rsidR="002B3C1E" w14:paraId="751E10D2" w14:textId="77777777">
        <w:tc>
          <w:tcPr>
            <w:tcW w:w="3487" w:type="dxa"/>
            <w:vAlign w:val="center"/>
          </w:tcPr>
          <w:p w14:paraId="0DAD2279" w14:textId="77777777" w:rsidR="002B3C1E" w:rsidRDefault="00000000">
            <w:pPr>
              <w:pStyle w:val="BangStyle"/>
            </w:pPr>
            <w:r>
              <w:t>ぎゅうどん</w:t>
            </w:r>
            <w:r>
              <w:t xml:space="preserve"> (</w:t>
            </w:r>
            <w:r>
              <w:t>牛どん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61029BD" w14:textId="77777777" w:rsidR="002B3C1E" w:rsidRDefault="00000000">
            <w:pPr>
              <w:pStyle w:val="BangStyle"/>
            </w:pPr>
            <w:r>
              <w:t>Cơm thịt bò</w:t>
            </w:r>
          </w:p>
        </w:tc>
      </w:tr>
    </w:tbl>
    <w:p w14:paraId="1D784E57" w14:textId="77777777" w:rsidR="002B3C1E" w:rsidRDefault="00000000">
      <w:pPr>
        <w:pStyle w:val="Heading3"/>
        <w:pageBreakBefore/>
      </w:pPr>
      <w:bookmarkStart w:id="95" w:name="_Toc228696520"/>
      <w:r>
        <w:lastRenderedPageBreak/>
        <w:t>24.3. Tên các bữa ăn</w:t>
      </w:r>
      <w:bookmarkEnd w:id="9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3326"/>
      </w:tblGrid>
      <w:tr w:rsidR="002B3C1E" w14:paraId="7989EFC4" w14:textId="77777777">
        <w:tc>
          <w:tcPr>
            <w:tcW w:w="3487" w:type="dxa"/>
            <w:vAlign w:val="center"/>
          </w:tcPr>
          <w:p w14:paraId="2B62116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C43A12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FF09545" w14:textId="77777777">
        <w:tc>
          <w:tcPr>
            <w:tcW w:w="3487" w:type="dxa"/>
            <w:vAlign w:val="center"/>
          </w:tcPr>
          <w:p w14:paraId="3BC01EA0" w14:textId="77777777" w:rsidR="002B3C1E" w:rsidRDefault="00000000">
            <w:pPr>
              <w:pStyle w:val="BangStyle"/>
            </w:pPr>
            <w:r>
              <w:t>ごはん</w:t>
            </w:r>
          </w:p>
        </w:tc>
        <w:tc>
          <w:tcPr>
            <w:tcW w:w="3487" w:type="dxa"/>
            <w:vAlign w:val="center"/>
          </w:tcPr>
          <w:p w14:paraId="5463B3AB" w14:textId="77777777" w:rsidR="002B3C1E" w:rsidRDefault="00000000">
            <w:pPr>
              <w:pStyle w:val="BangStyle"/>
            </w:pPr>
            <w:r>
              <w:t>Cơm/Bữa ăn</w:t>
            </w:r>
          </w:p>
        </w:tc>
      </w:tr>
      <w:tr w:rsidR="002B3C1E" w14:paraId="5B2AD75A" w14:textId="77777777">
        <w:tc>
          <w:tcPr>
            <w:tcW w:w="3487" w:type="dxa"/>
            <w:vAlign w:val="center"/>
          </w:tcPr>
          <w:p w14:paraId="1B9B2BFF" w14:textId="77777777" w:rsidR="002B3C1E" w:rsidRDefault="00000000">
            <w:pPr>
              <w:pStyle w:val="BangStyle"/>
            </w:pPr>
            <w:r>
              <w:t>あさごはん</w:t>
            </w:r>
            <w:r>
              <w:t xml:space="preserve"> (</w:t>
            </w:r>
            <w:r>
              <w:t>朝ごはん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AF38465" w14:textId="77777777" w:rsidR="002B3C1E" w:rsidRDefault="00000000">
            <w:pPr>
              <w:pStyle w:val="BangStyle"/>
            </w:pPr>
            <w:r>
              <w:t>Bữa sáng</w:t>
            </w:r>
          </w:p>
        </w:tc>
      </w:tr>
      <w:tr w:rsidR="002B3C1E" w14:paraId="75DCEA20" w14:textId="77777777">
        <w:tc>
          <w:tcPr>
            <w:tcW w:w="3487" w:type="dxa"/>
            <w:vAlign w:val="center"/>
          </w:tcPr>
          <w:p w14:paraId="15948E89" w14:textId="77777777" w:rsidR="002B3C1E" w:rsidRDefault="00000000">
            <w:pPr>
              <w:pStyle w:val="BangStyle"/>
            </w:pPr>
            <w:r>
              <w:t>ひるごはん</w:t>
            </w:r>
            <w:r>
              <w:t xml:space="preserve"> (</w:t>
            </w:r>
            <w:r>
              <w:t>昼ごはん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F2CD464" w14:textId="77777777" w:rsidR="002B3C1E" w:rsidRDefault="00000000">
            <w:pPr>
              <w:pStyle w:val="BangStyle"/>
            </w:pPr>
            <w:r>
              <w:t>Bữa trưa</w:t>
            </w:r>
          </w:p>
        </w:tc>
      </w:tr>
      <w:tr w:rsidR="002B3C1E" w14:paraId="41E1B180" w14:textId="77777777">
        <w:tc>
          <w:tcPr>
            <w:tcW w:w="3487" w:type="dxa"/>
            <w:vAlign w:val="center"/>
          </w:tcPr>
          <w:p w14:paraId="370EB9BF" w14:textId="77777777" w:rsidR="002B3C1E" w:rsidRDefault="00000000">
            <w:pPr>
              <w:pStyle w:val="BangStyle"/>
            </w:pPr>
            <w:r>
              <w:t>ばんごはん</w:t>
            </w:r>
            <w:r>
              <w:t xml:space="preserve"> (</w:t>
            </w:r>
            <w:r>
              <w:t>晩ごはん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AF8B26C" w14:textId="77777777" w:rsidR="002B3C1E" w:rsidRDefault="00000000">
            <w:pPr>
              <w:pStyle w:val="BangStyle"/>
            </w:pPr>
            <w:r>
              <w:t>Bữa tối</w:t>
            </w:r>
          </w:p>
        </w:tc>
      </w:tr>
    </w:tbl>
    <w:p w14:paraId="0A63544B" w14:textId="77777777" w:rsidR="002B3C1E" w:rsidRDefault="00000000">
      <w:pPr>
        <w:pStyle w:val="Heading3"/>
        <w:pageBreakBefore/>
      </w:pPr>
      <w:bookmarkStart w:id="96" w:name="_Toc228696521"/>
      <w:r>
        <w:lastRenderedPageBreak/>
        <w:t>24.4. Dụng cụ ăn uống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3336"/>
      </w:tblGrid>
      <w:tr w:rsidR="002B3C1E" w14:paraId="61527B75" w14:textId="77777777">
        <w:tc>
          <w:tcPr>
            <w:tcW w:w="3487" w:type="dxa"/>
            <w:vAlign w:val="center"/>
          </w:tcPr>
          <w:p w14:paraId="1FA57E17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AE2FEB7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3ED8B94" w14:textId="77777777">
        <w:tc>
          <w:tcPr>
            <w:tcW w:w="3487" w:type="dxa"/>
            <w:vAlign w:val="center"/>
          </w:tcPr>
          <w:p w14:paraId="3457348F" w14:textId="77777777" w:rsidR="002B3C1E" w:rsidRDefault="00000000">
            <w:pPr>
              <w:pStyle w:val="BangStyle"/>
            </w:pPr>
            <w:r>
              <w:t>て</w:t>
            </w:r>
            <w:r>
              <w:t xml:space="preserve"> (</w:t>
            </w:r>
            <w:r>
              <w:t>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08831DC" w14:textId="77777777" w:rsidR="002B3C1E" w:rsidRDefault="00000000">
            <w:pPr>
              <w:pStyle w:val="BangStyle"/>
            </w:pPr>
            <w:r>
              <w:t>Tay</w:t>
            </w:r>
          </w:p>
        </w:tc>
      </w:tr>
      <w:tr w:rsidR="002B3C1E" w14:paraId="50427980" w14:textId="77777777">
        <w:tc>
          <w:tcPr>
            <w:tcW w:w="3487" w:type="dxa"/>
            <w:vAlign w:val="center"/>
          </w:tcPr>
          <w:p w14:paraId="5B10919E" w14:textId="77777777" w:rsidR="002B3C1E" w:rsidRDefault="00000000">
            <w:pPr>
              <w:pStyle w:val="BangStyle"/>
            </w:pPr>
            <w:r>
              <w:t>はし</w:t>
            </w:r>
          </w:p>
        </w:tc>
        <w:tc>
          <w:tcPr>
            <w:tcW w:w="3487" w:type="dxa"/>
            <w:vAlign w:val="center"/>
          </w:tcPr>
          <w:p w14:paraId="25AF46F9" w14:textId="77777777" w:rsidR="002B3C1E" w:rsidRDefault="00000000">
            <w:pPr>
              <w:pStyle w:val="BangStyle"/>
            </w:pPr>
            <w:r>
              <w:t>Đũa</w:t>
            </w:r>
          </w:p>
        </w:tc>
      </w:tr>
      <w:tr w:rsidR="002B3C1E" w14:paraId="3994D1C0" w14:textId="77777777">
        <w:tc>
          <w:tcPr>
            <w:tcW w:w="3487" w:type="dxa"/>
            <w:vAlign w:val="center"/>
          </w:tcPr>
          <w:p w14:paraId="213C0270" w14:textId="77777777" w:rsidR="002B3C1E" w:rsidRDefault="00000000">
            <w:pPr>
              <w:pStyle w:val="BangStyle"/>
            </w:pPr>
            <w:r>
              <w:t>スプーン</w:t>
            </w:r>
          </w:p>
        </w:tc>
        <w:tc>
          <w:tcPr>
            <w:tcW w:w="3487" w:type="dxa"/>
            <w:vAlign w:val="center"/>
          </w:tcPr>
          <w:p w14:paraId="16363B7C" w14:textId="77777777" w:rsidR="002B3C1E" w:rsidRDefault="00000000">
            <w:pPr>
              <w:pStyle w:val="BangStyle"/>
            </w:pPr>
            <w:r>
              <w:t>Thìa/Muỗng</w:t>
            </w:r>
          </w:p>
        </w:tc>
      </w:tr>
      <w:tr w:rsidR="002B3C1E" w14:paraId="333D2830" w14:textId="77777777">
        <w:tc>
          <w:tcPr>
            <w:tcW w:w="3487" w:type="dxa"/>
            <w:vAlign w:val="center"/>
          </w:tcPr>
          <w:p w14:paraId="1D3F7417" w14:textId="77777777" w:rsidR="002B3C1E" w:rsidRDefault="00000000">
            <w:pPr>
              <w:pStyle w:val="BangStyle"/>
            </w:pPr>
            <w:r>
              <w:t>ナイフ</w:t>
            </w:r>
          </w:p>
        </w:tc>
        <w:tc>
          <w:tcPr>
            <w:tcW w:w="3487" w:type="dxa"/>
            <w:vAlign w:val="center"/>
          </w:tcPr>
          <w:p w14:paraId="265558D2" w14:textId="77777777" w:rsidR="002B3C1E" w:rsidRDefault="00000000">
            <w:pPr>
              <w:pStyle w:val="BangStyle"/>
            </w:pPr>
            <w:r>
              <w:t>Dao</w:t>
            </w:r>
          </w:p>
        </w:tc>
      </w:tr>
      <w:tr w:rsidR="002B3C1E" w14:paraId="07728A65" w14:textId="77777777">
        <w:tc>
          <w:tcPr>
            <w:tcW w:w="3487" w:type="dxa"/>
            <w:vAlign w:val="center"/>
          </w:tcPr>
          <w:p w14:paraId="4C3B803F" w14:textId="77777777" w:rsidR="002B3C1E" w:rsidRDefault="00000000">
            <w:pPr>
              <w:pStyle w:val="BangStyle"/>
            </w:pPr>
            <w:r>
              <w:t>フォーク</w:t>
            </w:r>
          </w:p>
        </w:tc>
        <w:tc>
          <w:tcPr>
            <w:tcW w:w="3487" w:type="dxa"/>
            <w:vAlign w:val="center"/>
          </w:tcPr>
          <w:p w14:paraId="21B3BD51" w14:textId="77777777" w:rsidR="002B3C1E" w:rsidRDefault="00000000">
            <w:pPr>
              <w:pStyle w:val="BangStyle"/>
            </w:pPr>
            <w:r>
              <w:t>Dĩa/Nĩa</w:t>
            </w:r>
          </w:p>
        </w:tc>
      </w:tr>
    </w:tbl>
    <w:p w14:paraId="5034007C" w14:textId="77777777" w:rsidR="002B3C1E" w:rsidRDefault="00000000">
      <w:pPr>
        <w:pStyle w:val="Heading2"/>
        <w:pageBreakBefore/>
      </w:pPr>
      <w:bookmarkStart w:id="97" w:name="_Toc228696522"/>
      <w:r>
        <w:lastRenderedPageBreak/>
        <w:t>25. Thức uống &amp; gia vị</w:t>
      </w:r>
      <w:bookmarkEnd w:id="97"/>
    </w:p>
    <w:p w14:paraId="76036CEF" w14:textId="77777777" w:rsidR="002B3C1E" w:rsidRDefault="00000000">
      <w:pPr>
        <w:pStyle w:val="Heading3"/>
      </w:pPr>
      <w:bookmarkStart w:id="98" w:name="_Toc228696523"/>
      <w:r>
        <w:t>25.1. Thức uống</w:t>
      </w:r>
      <w:bookmarkEnd w:id="9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063898D7" w14:textId="77777777">
        <w:tc>
          <w:tcPr>
            <w:tcW w:w="3487" w:type="dxa"/>
            <w:vAlign w:val="center"/>
          </w:tcPr>
          <w:p w14:paraId="7C770F7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E9A72F2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DA7827D" w14:textId="77777777">
        <w:tc>
          <w:tcPr>
            <w:tcW w:w="3487" w:type="dxa"/>
            <w:vAlign w:val="center"/>
          </w:tcPr>
          <w:p w14:paraId="444C2B60" w14:textId="77777777" w:rsidR="002B3C1E" w:rsidRDefault="00000000">
            <w:pPr>
              <w:pStyle w:val="BangStyle"/>
            </w:pPr>
            <w:r>
              <w:t>みず</w:t>
            </w:r>
            <w:r>
              <w:t xml:space="preserve"> (</w:t>
            </w:r>
            <w:r>
              <w:t>水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928CF5A" w14:textId="77777777" w:rsidR="002B3C1E" w:rsidRDefault="00000000">
            <w:pPr>
              <w:pStyle w:val="BangStyle"/>
            </w:pPr>
            <w:r>
              <w:t>Nước</w:t>
            </w:r>
          </w:p>
        </w:tc>
      </w:tr>
      <w:tr w:rsidR="002B3C1E" w14:paraId="6FCB8037" w14:textId="77777777">
        <w:tc>
          <w:tcPr>
            <w:tcW w:w="3487" w:type="dxa"/>
            <w:vAlign w:val="center"/>
          </w:tcPr>
          <w:p w14:paraId="4E45EA99" w14:textId="77777777" w:rsidR="002B3C1E" w:rsidRDefault="00000000">
            <w:pPr>
              <w:pStyle w:val="BangStyle"/>
            </w:pPr>
            <w:r>
              <w:t>おちゃ</w:t>
            </w:r>
            <w:r>
              <w:t xml:space="preserve"> (</w:t>
            </w:r>
            <w:r>
              <w:t>お茶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B45CCB7" w14:textId="77777777" w:rsidR="002B3C1E" w:rsidRDefault="00000000">
            <w:pPr>
              <w:pStyle w:val="BangStyle"/>
            </w:pPr>
            <w:r>
              <w:t>Trà xanh</w:t>
            </w:r>
          </w:p>
        </w:tc>
      </w:tr>
      <w:tr w:rsidR="002B3C1E" w14:paraId="4C0CEBD5" w14:textId="77777777">
        <w:tc>
          <w:tcPr>
            <w:tcW w:w="3487" w:type="dxa"/>
            <w:vAlign w:val="center"/>
          </w:tcPr>
          <w:p w14:paraId="6D02A202" w14:textId="77777777" w:rsidR="002B3C1E" w:rsidRDefault="00000000">
            <w:pPr>
              <w:pStyle w:val="BangStyle"/>
            </w:pPr>
            <w:r>
              <w:t>こうちゃ</w:t>
            </w:r>
            <w:r>
              <w:t xml:space="preserve"> (</w:t>
            </w:r>
            <w:r>
              <w:t>紅茶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90E1373" w14:textId="77777777" w:rsidR="002B3C1E" w:rsidRDefault="00000000">
            <w:pPr>
              <w:pStyle w:val="BangStyle"/>
            </w:pPr>
            <w:r>
              <w:t>Hồng trà</w:t>
            </w:r>
          </w:p>
        </w:tc>
      </w:tr>
      <w:tr w:rsidR="002B3C1E" w14:paraId="333D6D44" w14:textId="77777777">
        <w:tc>
          <w:tcPr>
            <w:tcW w:w="3487" w:type="dxa"/>
            <w:vAlign w:val="center"/>
          </w:tcPr>
          <w:p w14:paraId="26C0280B" w14:textId="77777777" w:rsidR="002B3C1E" w:rsidRDefault="00000000">
            <w:pPr>
              <w:pStyle w:val="BangStyle"/>
            </w:pPr>
            <w:r>
              <w:t>ぎゅうにゅう</w:t>
            </w:r>
            <w:r>
              <w:t xml:space="preserve"> (</w:t>
            </w:r>
            <w:r>
              <w:t>牛乳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4CCE36C" w14:textId="77777777" w:rsidR="002B3C1E" w:rsidRDefault="00000000">
            <w:pPr>
              <w:pStyle w:val="BangStyle"/>
            </w:pPr>
            <w:r>
              <w:t>Sữa bò</w:t>
            </w:r>
          </w:p>
        </w:tc>
      </w:tr>
      <w:tr w:rsidR="002B3C1E" w14:paraId="1A45F114" w14:textId="77777777">
        <w:tc>
          <w:tcPr>
            <w:tcW w:w="3487" w:type="dxa"/>
            <w:vAlign w:val="center"/>
          </w:tcPr>
          <w:p w14:paraId="5695AB09" w14:textId="77777777" w:rsidR="002B3C1E" w:rsidRDefault="00000000">
            <w:pPr>
              <w:pStyle w:val="BangStyle"/>
            </w:pPr>
            <w:r>
              <w:t>ジュース</w:t>
            </w:r>
          </w:p>
        </w:tc>
        <w:tc>
          <w:tcPr>
            <w:tcW w:w="3487" w:type="dxa"/>
            <w:vAlign w:val="center"/>
          </w:tcPr>
          <w:p w14:paraId="46CF503C" w14:textId="77777777" w:rsidR="002B3C1E" w:rsidRDefault="00000000">
            <w:pPr>
              <w:pStyle w:val="BangStyle"/>
            </w:pPr>
            <w:r>
              <w:t>Nước hoa quả</w:t>
            </w:r>
          </w:p>
        </w:tc>
      </w:tr>
      <w:tr w:rsidR="002B3C1E" w14:paraId="256A9356" w14:textId="77777777">
        <w:tc>
          <w:tcPr>
            <w:tcW w:w="3487" w:type="dxa"/>
            <w:vAlign w:val="center"/>
          </w:tcPr>
          <w:p w14:paraId="083E5998" w14:textId="77777777" w:rsidR="002B3C1E" w:rsidRDefault="00000000">
            <w:pPr>
              <w:pStyle w:val="BangStyle"/>
            </w:pPr>
            <w:r>
              <w:t>ビール</w:t>
            </w:r>
          </w:p>
        </w:tc>
        <w:tc>
          <w:tcPr>
            <w:tcW w:w="3487" w:type="dxa"/>
            <w:vAlign w:val="center"/>
          </w:tcPr>
          <w:p w14:paraId="5AFFE114" w14:textId="77777777" w:rsidR="002B3C1E" w:rsidRDefault="00000000">
            <w:pPr>
              <w:pStyle w:val="BangStyle"/>
            </w:pPr>
            <w:r>
              <w:t>Bia</w:t>
            </w:r>
          </w:p>
        </w:tc>
      </w:tr>
      <w:tr w:rsidR="002B3C1E" w14:paraId="58C0AAA0" w14:textId="77777777">
        <w:tc>
          <w:tcPr>
            <w:tcW w:w="3487" w:type="dxa"/>
            <w:vAlign w:val="center"/>
          </w:tcPr>
          <w:p w14:paraId="04A30045" w14:textId="77777777" w:rsidR="002B3C1E" w:rsidRDefault="00000000">
            <w:pPr>
              <w:pStyle w:val="BangStyle"/>
            </w:pPr>
            <w:r>
              <w:t>おさけ</w:t>
            </w:r>
            <w:r>
              <w:t xml:space="preserve"> (</w:t>
            </w:r>
            <w:r>
              <w:t>お酒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C4E091D" w14:textId="77777777" w:rsidR="002B3C1E" w:rsidRDefault="00000000">
            <w:pPr>
              <w:pStyle w:val="BangStyle"/>
            </w:pPr>
            <w:r>
              <w:t>Rượu</w:t>
            </w:r>
          </w:p>
        </w:tc>
      </w:tr>
      <w:tr w:rsidR="002B3C1E" w14:paraId="117F4536" w14:textId="77777777">
        <w:tc>
          <w:tcPr>
            <w:tcW w:w="3487" w:type="dxa"/>
            <w:vAlign w:val="center"/>
          </w:tcPr>
          <w:p w14:paraId="725E9729" w14:textId="77777777" w:rsidR="002B3C1E" w:rsidRDefault="00000000">
            <w:pPr>
              <w:pStyle w:val="BangStyle"/>
            </w:pPr>
            <w:r>
              <w:t>のみもの</w:t>
            </w:r>
            <w:r>
              <w:t xml:space="preserve"> (</w:t>
            </w:r>
            <w:r>
              <w:t>飲み物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1D9F456" w14:textId="77777777" w:rsidR="002B3C1E" w:rsidRDefault="00000000">
            <w:pPr>
              <w:pStyle w:val="BangStyle"/>
            </w:pPr>
            <w:r>
              <w:t>Đồ uống</w:t>
            </w:r>
          </w:p>
        </w:tc>
      </w:tr>
    </w:tbl>
    <w:p w14:paraId="5A8EE469" w14:textId="77777777" w:rsidR="002B3C1E" w:rsidRDefault="00000000">
      <w:pPr>
        <w:pStyle w:val="Heading3"/>
        <w:pageBreakBefore/>
      </w:pPr>
      <w:bookmarkStart w:id="99" w:name="_Toc228696524"/>
      <w:r>
        <w:lastRenderedPageBreak/>
        <w:t>25.2. Gia vị</w:t>
      </w:r>
      <w:bookmarkEnd w:id="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3317"/>
      </w:tblGrid>
      <w:tr w:rsidR="002B3C1E" w14:paraId="2CC90E94" w14:textId="77777777">
        <w:tc>
          <w:tcPr>
            <w:tcW w:w="3487" w:type="dxa"/>
            <w:vAlign w:val="center"/>
          </w:tcPr>
          <w:p w14:paraId="36DD680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6ECFD9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D1157BB" w14:textId="77777777">
        <w:tc>
          <w:tcPr>
            <w:tcW w:w="3487" w:type="dxa"/>
            <w:vAlign w:val="center"/>
          </w:tcPr>
          <w:p w14:paraId="38410840" w14:textId="77777777" w:rsidR="002B3C1E" w:rsidRDefault="00000000">
            <w:pPr>
              <w:pStyle w:val="BangStyle"/>
            </w:pPr>
            <w:r>
              <w:t>チリソース</w:t>
            </w:r>
          </w:p>
        </w:tc>
        <w:tc>
          <w:tcPr>
            <w:tcW w:w="3487" w:type="dxa"/>
            <w:vAlign w:val="center"/>
          </w:tcPr>
          <w:p w14:paraId="31E659D7" w14:textId="77777777" w:rsidR="002B3C1E" w:rsidRDefault="00000000">
            <w:pPr>
              <w:pStyle w:val="BangStyle"/>
            </w:pPr>
            <w:r>
              <w:t>Tương ớt</w:t>
            </w:r>
          </w:p>
        </w:tc>
      </w:tr>
      <w:tr w:rsidR="002B3C1E" w14:paraId="23E6950A" w14:textId="77777777">
        <w:tc>
          <w:tcPr>
            <w:tcW w:w="3487" w:type="dxa"/>
            <w:vAlign w:val="center"/>
          </w:tcPr>
          <w:p w14:paraId="4D5F9DD7" w14:textId="77777777" w:rsidR="002B3C1E" w:rsidRDefault="00000000">
            <w:pPr>
              <w:pStyle w:val="BangStyle"/>
            </w:pPr>
            <w:r>
              <w:t>さとう</w:t>
            </w:r>
            <w:r>
              <w:t xml:space="preserve"> (</w:t>
            </w:r>
            <w:r>
              <w:t>砂糖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8371326" w14:textId="77777777" w:rsidR="002B3C1E" w:rsidRDefault="00000000">
            <w:pPr>
              <w:pStyle w:val="BangStyle"/>
            </w:pPr>
            <w:r>
              <w:t>Đường</w:t>
            </w:r>
          </w:p>
        </w:tc>
      </w:tr>
    </w:tbl>
    <w:p w14:paraId="5FF05A40" w14:textId="77777777" w:rsidR="002B3C1E" w:rsidRDefault="00000000">
      <w:pPr>
        <w:pStyle w:val="Heading3"/>
        <w:pageBreakBefore/>
      </w:pPr>
      <w:bookmarkStart w:id="100" w:name="_Toc228696525"/>
      <w:r>
        <w:lastRenderedPageBreak/>
        <w:t>25.3. Gia gia vị</w:t>
      </w:r>
      <w:bookmarkEnd w:id="10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291A70C7" w14:textId="77777777">
        <w:tc>
          <w:tcPr>
            <w:tcW w:w="3487" w:type="dxa"/>
            <w:vAlign w:val="center"/>
          </w:tcPr>
          <w:p w14:paraId="22C33D3E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7112DE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DD38BA5" w14:textId="77777777">
        <w:tc>
          <w:tcPr>
            <w:tcW w:w="3487" w:type="dxa"/>
            <w:vAlign w:val="center"/>
          </w:tcPr>
          <w:p w14:paraId="766539D0" w14:textId="77777777" w:rsidR="002B3C1E" w:rsidRDefault="00000000">
            <w:pPr>
              <w:pStyle w:val="BangStyle"/>
            </w:pPr>
            <w:r>
              <w:t>しお</w:t>
            </w:r>
            <w:r>
              <w:t xml:space="preserve"> (</w:t>
            </w:r>
            <w:r>
              <w:t>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467D142" w14:textId="77777777" w:rsidR="002B3C1E" w:rsidRDefault="00000000">
            <w:pPr>
              <w:pStyle w:val="BangStyle"/>
            </w:pPr>
            <w:r>
              <w:t>Muối</w:t>
            </w:r>
          </w:p>
        </w:tc>
      </w:tr>
    </w:tbl>
    <w:p w14:paraId="77A11B65" w14:textId="77777777" w:rsidR="002B3C1E" w:rsidRDefault="00000000">
      <w:pPr>
        <w:pStyle w:val="Heading2"/>
        <w:pageBreakBefore/>
      </w:pPr>
      <w:bookmarkStart w:id="101" w:name="_Toc228696526"/>
      <w:r>
        <w:lastRenderedPageBreak/>
        <w:t>26. Ăn uống &amp; giao tiếp bàn tiệc</w:t>
      </w:r>
      <w:bookmarkEnd w:id="101"/>
    </w:p>
    <w:p w14:paraId="7AA4E574" w14:textId="77777777" w:rsidR="002B3C1E" w:rsidRDefault="00000000">
      <w:pPr>
        <w:pStyle w:val="Heading3"/>
      </w:pPr>
      <w:bookmarkStart w:id="102" w:name="_Toc228696527"/>
      <w:r>
        <w:t>26.1. Động từ ăn uống</w:t>
      </w:r>
      <w:bookmarkEnd w:id="10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15"/>
      </w:tblGrid>
      <w:tr w:rsidR="002B3C1E" w14:paraId="7EED252C" w14:textId="77777777">
        <w:tc>
          <w:tcPr>
            <w:tcW w:w="3487" w:type="dxa"/>
            <w:vAlign w:val="center"/>
          </w:tcPr>
          <w:p w14:paraId="2303856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921C0C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207181D" w14:textId="77777777">
        <w:tc>
          <w:tcPr>
            <w:tcW w:w="3487" w:type="dxa"/>
            <w:vAlign w:val="center"/>
          </w:tcPr>
          <w:p w14:paraId="6AB8007E" w14:textId="77777777" w:rsidR="002B3C1E" w:rsidRDefault="00000000">
            <w:pPr>
              <w:pStyle w:val="BangStyle"/>
            </w:pPr>
            <w:r>
              <w:t>たべる</w:t>
            </w:r>
            <w:r>
              <w:t xml:space="preserve"> (</w:t>
            </w:r>
            <w:r>
              <w:t>食べます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FF7D730" w14:textId="77777777" w:rsidR="002B3C1E" w:rsidRDefault="00000000">
            <w:pPr>
              <w:pStyle w:val="BangStyle"/>
            </w:pPr>
            <w:r>
              <w:t>Ăn</w:t>
            </w:r>
          </w:p>
        </w:tc>
      </w:tr>
      <w:tr w:rsidR="002B3C1E" w14:paraId="77663CA9" w14:textId="77777777">
        <w:tc>
          <w:tcPr>
            <w:tcW w:w="3487" w:type="dxa"/>
            <w:vAlign w:val="center"/>
          </w:tcPr>
          <w:p w14:paraId="7534FBE8" w14:textId="77777777" w:rsidR="002B3C1E" w:rsidRDefault="00000000">
            <w:pPr>
              <w:pStyle w:val="BangStyle"/>
            </w:pPr>
            <w:r>
              <w:t>のむ</w:t>
            </w:r>
            <w:r>
              <w:t xml:space="preserve"> (</w:t>
            </w:r>
            <w:r>
              <w:t>飲みます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CB0D84A" w14:textId="77777777" w:rsidR="002B3C1E" w:rsidRDefault="00000000">
            <w:pPr>
              <w:pStyle w:val="BangStyle"/>
            </w:pPr>
            <w:r>
              <w:t>Uống</w:t>
            </w:r>
          </w:p>
        </w:tc>
      </w:tr>
      <w:tr w:rsidR="002B3C1E" w14:paraId="163657BB" w14:textId="77777777">
        <w:tc>
          <w:tcPr>
            <w:tcW w:w="3487" w:type="dxa"/>
            <w:vAlign w:val="center"/>
          </w:tcPr>
          <w:p w14:paraId="28321EED" w14:textId="77777777" w:rsidR="002B3C1E" w:rsidRDefault="00000000">
            <w:pPr>
              <w:pStyle w:val="BangStyle"/>
            </w:pPr>
            <w:r>
              <w:t>すう</w:t>
            </w:r>
            <w:r>
              <w:t xml:space="preserve"> (</w:t>
            </w:r>
            <w:r>
              <w:t>吸います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5D92392" w14:textId="77777777" w:rsidR="002B3C1E" w:rsidRDefault="00000000">
            <w:pPr>
              <w:pStyle w:val="BangStyle"/>
            </w:pPr>
            <w:r>
              <w:t>Hút (thuốc lá)</w:t>
            </w:r>
          </w:p>
        </w:tc>
      </w:tr>
      <w:tr w:rsidR="002B3C1E" w14:paraId="379EE63B" w14:textId="77777777">
        <w:tc>
          <w:tcPr>
            <w:tcW w:w="3487" w:type="dxa"/>
            <w:vAlign w:val="center"/>
          </w:tcPr>
          <w:p w14:paraId="3DD0638C" w14:textId="77777777" w:rsidR="002B3C1E" w:rsidRDefault="00000000">
            <w:pPr>
              <w:pStyle w:val="BangStyle"/>
            </w:pPr>
            <w:r>
              <w:t>いれる</w:t>
            </w:r>
            <w:r>
              <w:t xml:space="preserve"> (</w:t>
            </w:r>
            <w:r>
              <w:t>入れます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E87B7B0" w14:textId="77777777" w:rsidR="002B3C1E" w:rsidRDefault="00000000">
            <w:pPr>
              <w:pStyle w:val="BangStyle"/>
            </w:pPr>
            <w:r>
              <w:t>Pha (cà phê)</w:t>
            </w:r>
          </w:p>
        </w:tc>
      </w:tr>
    </w:tbl>
    <w:p w14:paraId="65F332AF" w14:textId="77777777" w:rsidR="002B3C1E" w:rsidRDefault="00000000">
      <w:pPr>
        <w:pStyle w:val="Heading3"/>
        <w:pageBreakBefore/>
      </w:pPr>
      <w:bookmarkStart w:id="103" w:name="_Toc228696528"/>
      <w:r>
        <w:lastRenderedPageBreak/>
        <w:t>26.2. Mẫu câu gọi món &amp; Phục vụ</w:t>
      </w:r>
      <w:bookmarkEnd w:id="10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21F985E8" w14:textId="77777777">
        <w:tc>
          <w:tcPr>
            <w:tcW w:w="3487" w:type="dxa"/>
            <w:vAlign w:val="center"/>
          </w:tcPr>
          <w:p w14:paraId="3DEC47D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C8C6B3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5BCFC49" w14:textId="77777777">
        <w:tc>
          <w:tcPr>
            <w:tcW w:w="3487" w:type="dxa"/>
            <w:vAlign w:val="center"/>
          </w:tcPr>
          <w:p w14:paraId="7C92CADA" w14:textId="77777777" w:rsidR="002B3C1E" w:rsidRDefault="00000000">
            <w:pPr>
              <w:pStyle w:val="BangStyle"/>
            </w:pPr>
            <w:r>
              <w:t>おなかが</w:t>
            </w:r>
            <w:r>
              <w:t xml:space="preserve"> </w:t>
            </w:r>
            <w:r>
              <w:t>すきました</w:t>
            </w:r>
          </w:p>
        </w:tc>
        <w:tc>
          <w:tcPr>
            <w:tcW w:w="3487" w:type="dxa"/>
            <w:vAlign w:val="center"/>
          </w:tcPr>
          <w:p w14:paraId="267D0887" w14:textId="77777777" w:rsidR="002B3C1E" w:rsidRDefault="00000000">
            <w:pPr>
              <w:pStyle w:val="BangStyle"/>
            </w:pPr>
            <w:r>
              <w:t>đói rồi</w:t>
            </w:r>
          </w:p>
        </w:tc>
      </w:tr>
      <w:tr w:rsidR="002B3C1E" w14:paraId="24523A65" w14:textId="77777777">
        <w:tc>
          <w:tcPr>
            <w:tcW w:w="3487" w:type="dxa"/>
            <w:vAlign w:val="center"/>
          </w:tcPr>
          <w:p w14:paraId="5E273CCE" w14:textId="77777777" w:rsidR="002B3C1E" w:rsidRDefault="00000000">
            <w:pPr>
              <w:pStyle w:val="BangStyle"/>
            </w:pPr>
            <w:r>
              <w:t>おなかが</w:t>
            </w:r>
            <w:r>
              <w:t xml:space="preserve"> </w:t>
            </w:r>
            <w:r>
              <w:t>いっぱいです</w:t>
            </w:r>
          </w:p>
        </w:tc>
        <w:tc>
          <w:tcPr>
            <w:tcW w:w="3487" w:type="dxa"/>
            <w:vAlign w:val="center"/>
          </w:tcPr>
          <w:p w14:paraId="2254A532" w14:textId="77777777" w:rsidR="002B3C1E" w:rsidRDefault="00000000">
            <w:pPr>
              <w:pStyle w:val="BangStyle"/>
            </w:pPr>
            <w:r>
              <w:t>no rồi</w:t>
            </w:r>
          </w:p>
        </w:tc>
      </w:tr>
      <w:tr w:rsidR="002B3C1E" w14:paraId="09835916" w14:textId="77777777">
        <w:tc>
          <w:tcPr>
            <w:tcW w:w="3487" w:type="dxa"/>
            <w:vAlign w:val="center"/>
          </w:tcPr>
          <w:p w14:paraId="0196F642" w14:textId="77777777" w:rsidR="002B3C1E" w:rsidRDefault="00000000">
            <w:pPr>
              <w:pStyle w:val="BangStyle"/>
            </w:pPr>
            <w:r>
              <w:t>のど가</w:t>
            </w:r>
            <w:r>
              <w:t xml:space="preserve"> </w:t>
            </w:r>
            <w:r>
              <w:t>かわきました</w:t>
            </w:r>
          </w:p>
        </w:tc>
        <w:tc>
          <w:tcPr>
            <w:tcW w:w="3487" w:type="dxa"/>
            <w:vAlign w:val="center"/>
          </w:tcPr>
          <w:p w14:paraId="1771F2FC" w14:textId="77777777" w:rsidR="002B3C1E" w:rsidRDefault="00000000">
            <w:pPr>
              <w:pStyle w:val="BangStyle"/>
            </w:pPr>
            <w:r>
              <w:t>khát</w:t>
            </w:r>
          </w:p>
        </w:tc>
      </w:tr>
      <w:tr w:rsidR="002B3C1E" w14:paraId="2B1C1971" w14:textId="77777777">
        <w:tc>
          <w:tcPr>
            <w:tcW w:w="3487" w:type="dxa"/>
            <w:vAlign w:val="center"/>
          </w:tcPr>
          <w:p w14:paraId="0EFD4E11" w14:textId="77777777" w:rsidR="002B3C1E" w:rsidRDefault="00000000">
            <w:pPr>
              <w:pStyle w:val="BangStyle"/>
            </w:pPr>
            <w:r>
              <w:t>ごちゅうもんは</w:t>
            </w:r>
            <w:r>
              <w:t xml:space="preserve"> (</w:t>
            </w:r>
            <w:r>
              <w:t>ご注文は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6A88C53" w14:textId="77777777" w:rsidR="002B3C1E" w:rsidRDefault="00000000">
            <w:pPr>
              <w:pStyle w:val="BangStyle"/>
            </w:pPr>
            <w:r>
              <w:t>Mời gọi món</w:t>
            </w:r>
          </w:p>
        </w:tc>
      </w:tr>
      <w:tr w:rsidR="002B3C1E" w14:paraId="7B53EFA2" w14:textId="77777777">
        <w:tc>
          <w:tcPr>
            <w:tcW w:w="3487" w:type="dxa"/>
            <w:vAlign w:val="center"/>
          </w:tcPr>
          <w:p w14:paraId="7008D89B" w14:textId="77777777" w:rsidR="002B3C1E" w:rsidRDefault="00000000">
            <w:pPr>
              <w:pStyle w:val="BangStyle"/>
            </w:pPr>
            <w:r>
              <w:t>しょうしょう</w:t>
            </w:r>
            <w:r>
              <w:t xml:space="preserve"> </w:t>
            </w:r>
            <w:r>
              <w:t>おまちください</w:t>
            </w:r>
          </w:p>
        </w:tc>
        <w:tc>
          <w:tcPr>
            <w:tcW w:w="3487" w:type="dxa"/>
            <w:vAlign w:val="center"/>
          </w:tcPr>
          <w:p w14:paraId="1E6A9E9F" w14:textId="77777777" w:rsidR="002B3C1E" w:rsidRDefault="00000000">
            <w:pPr>
              <w:pStyle w:val="BangStyle"/>
            </w:pPr>
            <w:r>
              <w:t>Vui lòng đợi 1 chút</w:t>
            </w:r>
          </w:p>
        </w:tc>
      </w:tr>
      <w:tr w:rsidR="002B3C1E" w14:paraId="1EFF4C06" w14:textId="77777777">
        <w:tc>
          <w:tcPr>
            <w:tcW w:w="3487" w:type="dxa"/>
            <w:vAlign w:val="center"/>
          </w:tcPr>
          <w:p w14:paraId="5E1D0AB1" w14:textId="77777777" w:rsidR="002B3C1E" w:rsidRDefault="00000000">
            <w:pPr>
              <w:pStyle w:val="BangStyle"/>
            </w:pPr>
            <w:r>
              <w:t>べつべつに</w:t>
            </w:r>
            <w:r>
              <w:t xml:space="preserve"> (</w:t>
            </w:r>
            <w:r>
              <w:t>別々に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B30176C" w14:textId="77777777" w:rsidR="002B3C1E" w:rsidRDefault="00000000">
            <w:pPr>
              <w:pStyle w:val="BangStyle"/>
            </w:pPr>
            <w:r>
              <w:t>Để riêng ra (tính tiền)</w:t>
            </w:r>
          </w:p>
        </w:tc>
      </w:tr>
      <w:tr w:rsidR="002B3C1E" w14:paraId="345176E2" w14:textId="77777777">
        <w:tc>
          <w:tcPr>
            <w:tcW w:w="3487" w:type="dxa"/>
            <w:vAlign w:val="center"/>
          </w:tcPr>
          <w:p w14:paraId="43144817" w14:textId="77777777" w:rsidR="002B3C1E" w:rsidRDefault="00000000">
            <w:pPr>
              <w:pStyle w:val="BangStyle"/>
            </w:pPr>
            <w:r>
              <w:t>これでおねがいします</w:t>
            </w:r>
          </w:p>
        </w:tc>
        <w:tc>
          <w:tcPr>
            <w:tcW w:w="3487" w:type="dxa"/>
            <w:vAlign w:val="center"/>
          </w:tcPr>
          <w:p w14:paraId="7C1E5FE3" w14:textId="77777777" w:rsidR="002B3C1E" w:rsidRDefault="00000000">
            <w:pPr>
              <w:pStyle w:val="BangStyle"/>
            </w:pPr>
            <w:r>
              <w:t>Gửi anh tiền này</w:t>
            </w:r>
          </w:p>
        </w:tc>
      </w:tr>
    </w:tbl>
    <w:p w14:paraId="344A99D7" w14:textId="77777777" w:rsidR="002B3C1E" w:rsidRDefault="00000000">
      <w:pPr>
        <w:pStyle w:val="Heading3"/>
        <w:pageBreakBefore/>
      </w:pPr>
      <w:bookmarkStart w:id="104" w:name="_Toc228696529"/>
      <w:r>
        <w:lastRenderedPageBreak/>
        <w:t>26.3. Giao tiếp trên bàn tiệc</w:t>
      </w:r>
      <w:bookmarkEnd w:id="10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7"/>
        <w:gridCol w:w="3316"/>
      </w:tblGrid>
      <w:tr w:rsidR="002B3C1E" w14:paraId="2DE9BBDA" w14:textId="77777777">
        <w:tc>
          <w:tcPr>
            <w:tcW w:w="3487" w:type="dxa"/>
            <w:vAlign w:val="center"/>
          </w:tcPr>
          <w:p w14:paraId="2CFC898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F33B66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35B84F6" w14:textId="77777777">
        <w:tc>
          <w:tcPr>
            <w:tcW w:w="3487" w:type="dxa"/>
            <w:vAlign w:val="center"/>
          </w:tcPr>
          <w:p w14:paraId="7AD86EA3" w14:textId="77777777" w:rsidR="002B3C1E" w:rsidRDefault="00000000">
            <w:pPr>
              <w:pStyle w:val="BangStyle"/>
            </w:pPr>
            <w:r>
              <w:t>かんぱい</w:t>
            </w:r>
            <w:r>
              <w:t xml:space="preserve"> (</w:t>
            </w:r>
            <w:r>
              <w:t>乾杯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C195840" w14:textId="77777777" w:rsidR="002B3C1E" w:rsidRDefault="00000000">
            <w:pPr>
              <w:pStyle w:val="BangStyle"/>
            </w:pPr>
            <w:r>
              <w:t>Nâng cốc</w:t>
            </w:r>
          </w:p>
        </w:tc>
      </w:tr>
      <w:tr w:rsidR="002B3C1E" w14:paraId="5DE9CC8D" w14:textId="77777777">
        <w:tc>
          <w:tcPr>
            <w:tcW w:w="3487" w:type="dxa"/>
            <w:vAlign w:val="center"/>
          </w:tcPr>
          <w:p w14:paraId="7908B8EA" w14:textId="77777777" w:rsidR="002B3C1E" w:rsidRDefault="00000000">
            <w:pPr>
              <w:pStyle w:val="BangStyle"/>
            </w:pPr>
            <w:r>
              <w:t>ごちそうさまでした</w:t>
            </w:r>
          </w:p>
        </w:tc>
        <w:tc>
          <w:tcPr>
            <w:tcW w:w="3487" w:type="dxa"/>
            <w:vAlign w:val="center"/>
          </w:tcPr>
          <w:p w14:paraId="5EAAEA42" w14:textId="77777777" w:rsidR="002B3C1E" w:rsidRDefault="00000000">
            <w:pPr>
              <w:pStyle w:val="BangStyle"/>
            </w:pPr>
            <w:r>
              <w:t>Xin cảm ơn đã đãi bữa cơm</w:t>
            </w:r>
          </w:p>
        </w:tc>
      </w:tr>
      <w:tr w:rsidR="002B3C1E" w14:paraId="5F89853A" w14:textId="77777777">
        <w:tc>
          <w:tcPr>
            <w:tcW w:w="3487" w:type="dxa"/>
            <w:vAlign w:val="center"/>
          </w:tcPr>
          <w:p w14:paraId="6D59309C" w14:textId="77777777" w:rsidR="002B3C1E" w:rsidRDefault="00000000">
            <w:pPr>
              <w:pStyle w:val="BangStyle"/>
            </w:pPr>
            <w:r>
              <w:t>いっぱいのみましょう</w:t>
            </w:r>
          </w:p>
        </w:tc>
        <w:tc>
          <w:tcPr>
            <w:tcW w:w="3487" w:type="dxa"/>
            <w:vAlign w:val="center"/>
          </w:tcPr>
          <w:p w14:paraId="11AAC663" w14:textId="77777777" w:rsidR="002B3C1E" w:rsidRDefault="00000000">
            <w:pPr>
              <w:pStyle w:val="BangStyle"/>
            </w:pPr>
            <w:r>
              <w:t>Chúng ta cùng uống nhé</w:t>
            </w:r>
          </w:p>
        </w:tc>
      </w:tr>
    </w:tbl>
    <w:p w14:paraId="39C8E3ED" w14:textId="77777777" w:rsidR="002B3C1E" w:rsidRDefault="00000000">
      <w:pPr>
        <w:pStyle w:val="Heading2"/>
        <w:pageBreakBefore/>
      </w:pPr>
      <w:bookmarkStart w:id="105" w:name="_Toc228696530"/>
      <w:r>
        <w:lastRenderedPageBreak/>
        <w:t>27. Giải trí, nghệ thuật &amp; thể thao</w:t>
      </w:r>
      <w:bookmarkEnd w:id="105"/>
    </w:p>
    <w:p w14:paraId="6ADCDD7A" w14:textId="77777777" w:rsidR="002B3C1E" w:rsidRDefault="00000000">
      <w:pPr>
        <w:pStyle w:val="Heading3"/>
      </w:pPr>
      <w:bookmarkStart w:id="106" w:name="_Toc228696531"/>
      <w:r>
        <w:t>27.1. Động từ giải trí</w:t>
      </w:r>
      <w:bookmarkEnd w:id="10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  <w:gridCol w:w="3329"/>
      </w:tblGrid>
      <w:tr w:rsidR="002B3C1E" w14:paraId="2CA49B68" w14:textId="77777777">
        <w:tc>
          <w:tcPr>
            <w:tcW w:w="3487" w:type="dxa"/>
            <w:vAlign w:val="center"/>
          </w:tcPr>
          <w:p w14:paraId="36297E1E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0D814D8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4E13913" w14:textId="77777777">
        <w:tc>
          <w:tcPr>
            <w:tcW w:w="3487" w:type="dxa"/>
            <w:vAlign w:val="center"/>
          </w:tcPr>
          <w:p w14:paraId="41EA9EDA" w14:textId="77777777" w:rsidR="002B3C1E" w:rsidRDefault="00000000">
            <w:pPr>
              <w:pStyle w:val="BangStyle"/>
            </w:pPr>
            <w:r>
              <w:t>みる</w:t>
            </w:r>
            <w:r>
              <w:t xml:space="preserve"> (</w:t>
            </w:r>
            <w:r>
              <w:t>見ます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0DCE244" w14:textId="77777777" w:rsidR="002B3C1E" w:rsidRDefault="00000000">
            <w:pPr>
              <w:pStyle w:val="BangStyle"/>
            </w:pPr>
            <w:r>
              <w:t>Xem/Nhìn</w:t>
            </w:r>
          </w:p>
        </w:tc>
      </w:tr>
      <w:tr w:rsidR="002B3C1E" w14:paraId="4D5E61DF" w14:textId="77777777">
        <w:tc>
          <w:tcPr>
            <w:tcW w:w="3487" w:type="dxa"/>
            <w:vAlign w:val="center"/>
          </w:tcPr>
          <w:p w14:paraId="1F5756BC" w14:textId="77777777" w:rsidR="002B3C1E" w:rsidRDefault="00000000">
            <w:pPr>
              <w:pStyle w:val="BangStyle"/>
            </w:pPr>
            <w:r>
              <w:t>きく</w:t>
            </w:r>
            <w:r>
              <w:t xml:space="preserve"> (</w:t>
            </w:r>
            <w:r>
              <w:t>聞きます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4A7330D" w14:textId="77777777" w:rsidR="002B3C1E" w:rsidRDefault="00000000">
            <w:pPr>
              <w:pStyle w:val="BangStyle"/>
            </w:pPr>
            <w:r>
              <w:t>Nghe</w:t>
            </w:r>
          </w:p>
        </w:tc>
      </w:tr>
      <w:tr w:rsidR="002B3C1E" w14:paraId="7C7A07EB" w14:textId="77777777">
        <w:tc>
          <w:tcPr>
            <w:tcW w:w="3487" w:type="dxa"/>
            <w:vAlign w:val="center"/>
          </w:tcPr>
          <w:p w14:paraId="38DD946F" w14:textId="77777777" w:rsidR="002B3C1E" w:rsidRDefault="00000000">
            <w:pPr>
              <w:pStyle w:val="BangStyle"/>
            </w:pPr>
            <w:r>
              <w:t>よむ</w:t>
            </w:r>
            <w:r>
              <w:t xml:space="preserve"> (</w:t>
            </w:r>
            <w:r>
              <w:t>読みます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79439CC" w14:textId="77777777" w:rsidR="002B3C1E" w:rsidRDefault="00000000">
            <w:pPr>
              <w:pStyle w:val="BangStyle"/>
            </w:pPr>
            <w:r>
              <w:t>Đọc</w:t>
            </w:r>
          </w:p>
        </w:tc>
      </w:tr>
      <w:tr w:rsidR="002B3C1E" w14:paraId="6D0614B2" w14:textId="77777777">
        <w:tc>
          <w:tcPr>
            <w:tcW w:w="3487" w:type="dxa"/>
            <w:vAlign w:val="center"/>
          </w:tcPr>
          <w:p w14:paraId="708EC724" w14:textId="77777777" w:rsidR="002B3C1E" w:rsidRDefault="00000000">
            <w:pPr>
              <w:pStyle w:val="BangStyle"/>
            </w:pPr>
            <w:r>
              <w:t>かく</w:t>
            </w:r>
            <w:r>
              <w:t xml:space="preserve"> (</w:t>
            </w:r>
            <w:r>
              <w:t>書きます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07AAB30" w14:textId="77777777" w:rsidR="002B3C1E" w:rsidRDefault="00000000">
            <w:pPr>
              <w:pStyle w:val="BangStyle"/>
            </w:pPr>
            <w:r>
              <w:t>Viết/Vẽ</w:t>
            </w:r>
          </w:p>
        </w:tc>
      </w:tr>
      <w:tr w:rsidR="002B3C1E" w14:paraId="3F040C55" w14:textId="77777777">
        <w:tc>
          <w:tcPr>
            <w:tcW w:w="3487" w:type="dxa"/>
            <w:vAlign w:val="center"/>
          </w:tcPr>
          <w:p w14:paraId="1D54DCB7" w14:textId="77777777" w:rsidR="002B3C1E" w:rsidRDefault="00000000">
            <w:pPr>
              <w:pStyle w:val="BangStyle"/>
            </w:pPr>
            <w:r>
              <w:t>とる</w:t>
            </w:r>
            <w:r>
              <w:t xml:space="preserve"> (</w:t>
            </w:r>
            <w:r>
              <w:t>撮ります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BA40942" w14:textId="77777777" w:rsidR="002B3C1E" w:rsidRDefault="00000000">
            <w:pPr>
              <w:pStyle w:val="BangStyle"/>
            </w:pPr>
            <w:r>
              <w:t>Chụp (ảnh)</w:t>
            </w:r>
          </w:p>
        </w:tc>
      </w:tr>
      <w:tr w:rsidR="002B3C1E" w14:paraId="74935B6E" w14:textId="77777777">
        <w:tc>
          <w:tcPr>
            <w:tcW w:w="3487" w:type="dxa"/>
            <w:vAlign w:val="center"/>
          </w:tcPr>
          <w:p w14:paraId="1959ED2D" w14:textId="77777777" w:rsidR="002B3C1E" w:rsidRDefault="00000000">
            <w:pPr>
              <w:pStyle w:val="BangStyle"/>
            </w:pPr>
            <w:r>
              <w:t>ひく</w:t>
            </w:r>
            <w:r>
              <w:t xml:space="preserve"> (</w:t>
            </w:r>
            <w:r>
              <w:t>弾きます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9EC9816" w14:textId="77777777" w:rsidR="002B3C1E" w:rsidRDefault="00000000">
            <w:pPr>
              <w:pStyle w:val="BangStyle"/>
            </w:pPr>
            <w:r>
              <w:t>Chơi (đàn)</w:t>
            </w:r>
          </w:p>
        </w:tc>
      </w:tr>
      <w:tr w:rsidR="002B3C1E" w14:paraId="27673204" w14:textId="77777777">
        <w:tc>
          <w:tcPr>
            <w:tcW w:w="3487" w:type="dxa"/>
            <w:vAlign w:val="center"/>
          </w:tcPr>
          <w:p w14:paraId="54278A30" w14:textId="77777777" w:rsidR="002B3C1E" w:rsidRDefault="00000000">
            <w:pPr>
              <w:pStyle w:val="BangStyle"/>
            </w:pPr>
            <w:r>
              <w:t>うたう</w:t>
            </w:r>
            <w:r>
              <w:t xml:space="preserve"> (</w:t>
            </w:r>
            <w:r>
              <w:t>歌います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BED3DC4" w14:textId="77777777" w:rsidR="002B3C1E" w:rsidRDefault="00000000">
            <w:pPr>
              <w:pStyle w:val="BangStyle"/>
            </w:pPr>
            <w:r>
              <w:t>Hát</w:t>
            </w:r>
          </w:p>
        </w:tc>
      </w:tr>
      <w:tr w:rsidR="002B3C1E" w14:paraId="70C6EBD7" w14:textId="77777777">
        <w:tc>
          <w:tcPr>
            <w:tcW w:w="3487" w:type="dxa"/>
            <w:vAlign w:val="center"/>
          </w:tcPr>
          <w:p w14:paraId="3CF68491" w14:textId="77777777" w:rsidR="002B3C1E" w:rsidRDefault="00000000">
            <w:pPr>
              <w:pStyle w:val="BangStyle"/>
            </w:pPr>
            <w:r>
              <w:t>あつめる</w:t>
            </w:r>
            <w:r>
              <w:t xml:space="preserve"> (</w:t>
            </w:r>
            <w:r>
              <w:t>集めます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488298" w14:textId="77777777" w:rsidR="002B3C1E" w:rsidRDefault="00000000">
            <w:pPr>
              <w:pStyle w:val="BangStyle"/>
            </w:pPr>
            <w:r>
              <w:t>Sưu tập</w:t>
            </w:r>
          </w:p>
        </w:tc>
      </w:tr>
      <w:tr w:rsidR="002B3C1E" w14:paraId="095C280F" w14:textId="77777777">
        <w:tc>
          <w:tcPr>
            <w:tcW w:w="3487" w:type="dxa"/>
            <w:vAlign w:val="center"/>
          </w:tcPr>
          <w:p w14:paraId="1A528328" w14:textId="77777777" w:rsidR="002B3C1E" w:rsidRDefault="00000000">
            <w:pPr>
              <w:pStyle w:val="BangStyle"/>
            </w:pPr>
            <w:r>
              <w:t>れんしゅうする</w:t>
            </w:r>
            <w:r>
              <w:t xml:space="preserve"> (</w:t>
            </w:r>
            <w:r>
              <w:t>練習します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A7E464F" w14:textId="77777777" w:rsidR="002B3C1E" w:rsidRDefault="00000000">
            <w:pPr>
              <w:pStyle w:val="BangStyle"/>
            </w:pPr>
            <w:r>
              <w:t>Luyện tập</w:t>
            </w:r>
          </w:p>
        </w:tc>
      </w:tr>
      <w:tr w:rsidR="002B3C1E" w14:paraId="436F6E0C" w14:textId="77777777">
        <w:tc>
          <w:tcPr>
            <w:tcW w:w="3487" w:type="dxa"/>
            <w:vAlign w:val="center"/>
          </w:tcPr>
          <w:p w14:paraId="2F797562" w14:textId="77777777" w:rsidR="002B3C1E" w:rsidRDefault="00000000">
            <w:pPr>
              <w:pStyle w:val="BangStyle"/>
            </w:pPr>
            <w:r>
              <w:t>かつ</w:t>
            </w:r>
            <w:r>
              <w:t xml:space="preserve"> (</w:t>
            </w:r>
            <w:r>
              <w:t>勝ちます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198F156" w14:textId="77777777" w:rsidR="002B3C1E" w:rsidRDefault="00000000">
            <w:pPr>
              <w:pStyle w:val="BangStyle"/>
            </w:pPr>
            <w:r>
              <w:t>Thắng</w:t>
            </w:r>
          </w:p>
        </w:tc>
      </w:tr>
      <w:tr w:rsidR="002B3C1E" w14:paraId="539F7756" w14:textId="77777777">
        <w:tc>
          <w:tcPr>
            <w:tcW w:w="3487" w:type="dxa"/>
            <w:vAlign w:val="center"/>
          </w:tcPr>
          <w:p w14:paraId="24DD9B3A" w14:textId="77777777" w:rsidR="002B3C1E" w:rsidRDefault="00000000">
            <w:pPr>
              <w:pStyle w:val="BangStyle"/>
            </w:pPr>
            <w:r>
              <w:t>まける</w:t>
            </w:r>
            <w:r>
              <w:t xml:space="preserve"> (</w:t>
            </w:r>
            <w:r>
              <w:t>負けます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498C3E1" w14:textId="77777777" w:rsidR="002B3C1E" w:rsidRDefault="00000000">
            <w:pPr>
              <w:pStyle w:val="BangStyle"/>
            </w:pPr>
            <w:r>
              <w:t>Thua</w:t>
            </w:r>
          </w:p>
        </w:tc>
      </w:tr>
      <w:tr w:rsidR="002B3C1E" w14:paraId="2DB39E70" w14:textId="77777777">
        <w:tc>
          <w:tcPr>
            <w:tcW w:w="3487" w:type="dxa"/>
            <w:vAlign w:val="center"/>
          </w:tcPr>
          <w:p w14:paraId="27B20DF6" w14:textId="77777777" w:rsidR="002B3C1E" w:rsidRDefault="00000000">
            <w:pPr>
              <w:pStyle w:val="BangStyle"/>
            </w:pPr>
            <w:r>
              <w:t>あそぶ</w:t>
            </w:r>
            <w:r>
              <w:t xml:space="preserve"> (</w:t>
            </w:r>
            <w:r>
              <w:t>遊びます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4CE6989" w14:textId="77777777" w:rsidR="002B3C1E" w:rsidRDefault="00000000">
            <w:pPr>
              <w:pStyle w:val="BangStyle"/>
            </w:pPr>
            <w:r>
              <w:t>Chơi</w:t>
            </w:r>
          </w:p>
        </w:tc>
      </w:tr>
      <w:tr w:rsidR="002B3C1E" w14:paraId="457EC704" w14:textId="77777777">
        <w:tc>
          <w:tcPr>
            <w:tcW w:w="3487" w:type="dxa"/>
            <w:vAlign w:val="center"/>
          </w:tcPr>
          <w:p w14:paraId="5ED1F74B" w14:textId="77777777" w:rsidR="002B3C1E" w:rsidRDefault="00000000">
            <w:pPr>
              <w:pStyle w:val="BangStyle"/>
            </w:pPr>
            <w:r>
              <w:lastRenderedPageBreak/>
              <w:t>およぐ</w:t>
            </w:r>
            <w:r>
              <w:t xml:space="preserve"> (</w:t>
            </w:r>
            <w:r>
              <w:t>泳ぎます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808D276" w14:textId="77777777" w:rsidR="002B3C1E" w:rsidRDefault="00000000">
            <w:pPr>
              <w:pStyle w:val="BangStyle"/>
            </w:pPr>
            <w:r>
              <w:t>Bơi</w:t>
            </w:r>
          </w:p>
        </w:tc>
      </w:tr>
      <w:tr w:rsidR="002B3C1E" w14:paraId="6AF2E180" w14:textId="77777777">
        <w:tc>
          <w:tcPr>
            <w:tcW w:w="3487" w:type="dxa"/>
            <w:vAlign w:val="center"/>
          </w:tcPr>
          <w:p w14:paraId="2BA5CF9A" w14:textId="77777777" w:rsidR="002B3C1E" w:rsidRDefault="00000000">
            <w:pPr>
              <w:pStyle w:val="BangStyle"/>
            </w:pPr>
            <w:r>
              <w:t>けんがくする</w:t>
            </w:r>
            <w:r>
              <w:t xml:space="preserve"> (</w:t>
            </w:r>
            <w:r>
              <w:t>見学します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1A170C" w14:textId="77777777" w:rsidR="002B3C1E" w:rsidRDefault="00000000">
            <w:pPr>
              <w:pStyle w:val="BangStyle"/>
            </w:pPr>
            <w:r>
              <w:t>Tham quan học tập</w:t>
            </w:r>
          </w:p>
        </w:tc>
      </w:tr>
    </w:tbl>
    <w:p w14:paraId="02C1E9E8" w14:textId="77777777" w:rsidR="002B3C1E" w:rsidRDefault="00000000">
      <w:pPr>
        <w:pStyle w:val="Heading3"/>
        <w:pageBreakBefore/>
      </w:pPr>
      <w:bookmarkStart w:id="107" w:name="_Toc228696532"/>
      <w:r>
        <w:lastRenderedPageBreak/>
        <w:t>27.2. Nghệ thuật &amp; Truyền thông</w:t>
      </w:r>
      <w:bookmarkEnd w:id="10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38967225" w14:textId="77777777">
        <w:tc>
          <w:tcPr>
            <w:tcW w:w="3487" w:type="dxa"/>
            <w:vAlign w:val="center"/>
          </w:tcPr>
          <w:p w14:paraId="64372D3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3CF73B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7C1BA6D" w14:textId="77777777">
        <w:tc>
          <w:tcPr>
            <w:tcW w:w="3487" w:type="dxa"/>
            <w:vAlign w:val="center"/>
          </w:tcPr>
          <w:p w14:paraId="7EA5C04B" w14:textId="77777777" w:rsidR="002B3C1E" w:rsidRDefault="00000000">
            <w:pPr>
              <w:pStyle w:val="BangStyle"/>
            </w:pPr>
            <w:r>
              <w:t>しゅみ</w:t>
            </w:r>
            <w:r>
              <w:t xml:space="preserve"> (</w:t>
            </w:r>
            <w:r>
              <w:t>趣味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7CEE8B2" w14:textId="77777777" w:rsidR="002B3C1E" w:rsidRDefault="00000000">
            <w:pPr>
              <w:pStyle w:val="BangStyle"/>
            </w:pPr>
            <w:r>
              <w:t>Sở thích</w:t>
            </w:r>
          </w:p>
        </w:tc>
      </w:tr>
      <w:tr w:rsidR="002B3C1E" w14:paraId="02BA15DB" w14:textId="77777777">
        <w:tc>
          <w:tcPr>
            <w:tcW w:w="3487" w:type="dxa"/>
            <w:vAlign w:val="center"/>
          </w:tcPr>
          <w:p w14:paraId="7E199F31" w14:textId="77777777" w:rsidR="002B3C1E" w:rsidRDefault="00000000">
            <w:pPr>
              <w:pStyle w:val="BangStyle"/>
            </w:pPr>
            <w:r>
              <w:t>にっき</w:t>
            </w:r>
            <w:r>
              <w:t xml:space="preserve"> (</w:t>
            </w:r>
            <w:r>
              <w:t>日記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7FD1276" w14:textId="77777777" w:rsidR="002B3C1E" w:rsidRDefault="00000000">
            <w:pPr>
              <w:pStyle w:val="BangStyle"/>
            </w:pPr>
            <w:r>
              <w:t>Nhật ký</w:t>
            </w:r>
          </w:p>
        </w:tc>
      </w:tr>
      <w:tr w:rsidR="002B3C1E" w14:paraId="342140A8" w14:textId="77777777">
        <w:tc>
          <w:tcPr>
            <w:tcW w:w="3487" w:type="dxa"/>
            <w:vAlign w:val="center"/>
          </w:tcPr>
          <w:p w14:paraId="37E535FF" w14:textId="77777777" w:rsidR="002B3C1E" w:rsidRDefault="00000000">
            <w:pPr>
              <w:pStyle w:val="BangStyle"/>
            </w:pPr>
            <w:r>
              <w:t>ピアノ</w:t>
            </w:r>
          </w:p>
        </w:tc>
        <w:tc>
          <w:tcPr>
            <w:tcW w:w="3487" w:type="dxa"/>
            <w:vAlign w:val="center"/>
          </w:tcPr>
          <w:p w14:paraId="6F553D65" w14:textId="77777777" w:rsidR="002B3C1E" w:rsidRDefault="00000000">
            <w:pPr>
              <w:pStyle w:val="BangStyle"/>
            </w:pPr>
            <w:r>
              <w:t>Đàn Piano</w:t>
            </w:r>
          </w:p>
        </w:tc>
      </w:tr>
      <w:tr w:rsidR="002B3C1E" w14:paraId="276D0A8D" w14:textId="77777777">
        <w:tc>
          <w:tcPr>
            <w:tcW w:w="3487" w:type="dxa"/>
            <w:vAlign w:val="center"/>
          </w:tcPr>
          <w:p w14:paraId="7ABA3555" w14:textId="77777777" w:rsidR="002B3C1E" w:rsidRDefault="00000000">
            <w:pPr>
              <w:pStyle w:val="BangStyle"/>
            </w:pPr>
            <w:r>
              <w:t>ビデオ</w:t>
            </w:r>
          </w:p>
        </w:tc>
        <w:tc>
          <w:tcPr>
            <w:tcW w:w="3487" w:type="dxa"/>
            <w:vAlign w:val="center"/>
          </w:tcPr>
          <w:p w14:paraId="549D08F2" w14:textId="77777777" w:rsidR="002B3C1E" w:rsidRDefault="00000000">
            <w:pPr>
              <w:pStyle w:val="BangStyle"/>
            </w:pPr>
            <w:r>
              <w:t>Video</w:t>
            </w:r>
          </w:p>
        </w:tc>
      </w:tr>
      <w:tr w:rsidR="002B3C1E" w14:paraId="64F42D58" w14:textId="77777777">
        <w:tc>
          <w:tcPr>
            <w:tcW w:w="3487" w:type="dxa"/>
            <w:vAlign w:val="center"/>
          </w:tcPr>
          <w:p w14:paraId="1D3A8683" w14:textId="77777777" w:rsidR="002B3C1E" w:rsidRDefault="00000000">
            <w:pPr>
              <w:pStyle w:val="BangStyle"/>
            </w:pPr>
            <w:r>
              <w:t>えいが</w:t>
            </w:r>
            <w:r>
              <w:t xml:space="preserve"> (</w:t>
            </w:r>
            <w:r>
              <w:t>映画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9470769" w14:textId="77777777" w:rsidR="002B3C1E" w:rsidRDefault="00000000">
            <w:pPr>
              <w:pStyle w:val="BangStyle"/>
            </w:pPr>
            <w:r>
              <w:t>Phim</w:t>
            </w:r>
          </w:p>
        </w:tc>
      </w:tr>
      <w:tr w:rsidR="002B3C1E" w14:paraId="289A71FB" w14:textId="77777777">
        <w:tc>
          <w:tcPr>
            <w:tcW w:w="3487" w:type="dxa"/>
            <w:vAlign w:val="center"/>
          </w:tcPr>
          <w:p w14:paraId="067C7FE2" w14:textId="77777777" w:rsidR="002B3C1E" w:rsidRDefault="00000000">
            <w:pPr>
              <w:pStyle w:val="BangStyle"/>
            </w:pPr>
            <w:r>
              <w:t>シーディー</w:t>
            </w:r>
          </w:p>
        </w:tc>
        <w:tc>
          <w:tcPr>
            <w:tcW w:w="3487" w:type="dxa"/>
            <w:vAlign w:val="center"/>
          </w:tcPr>
          <w:p w14:paraId="7142BEB1" w14:textId="77777777" w:rsidR="002B3C1E" w:rsidRDefault="00000000">
            <w:pPr>
              <w:pStyle w:val="BangStyle"/>
            </w:pPr>
            <w:r>
              <w:t>Đĩa CD</w:t>
            </w:r>
          </w:p>
        </w:tc>
      </w:tr>
      <w:tr w:rsidR="002B3C1E" w14:paraId="1809443C" w14:textId="77777777">
        <w:tc>
          <w:tcPr>
            <w:tcW w:w="3487" w:type="dxa"/>
            <w:vAlign w:val="center"/>
          </w:tcPr>
          <w:p w14:paraId="48137064" w14:textId="77777777" w:rsidR="002B3C1E" w:rsidRDefault="00000000">
            <w:pPr>
              <w:pStyle w:val="BangStyle"/>
            </w:pPr>
            <w:r>
              <w:t>てがみ</w:t>
            </w:r>
            <w:r>
              <w:t xml:space="preserve"> (</w:t>
            </w:r>
            <w:r>
              <w:t>手紙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CCB8DBD" w14:textId="77777777" w:rsidR="002B3C1E" w:rsidRDefault="00000000">
            <w:pPr>
              <w:pStyle w:val="BangStyle"/>
            </w:pPr>
            <w:r>
              <w:t>Thư</w:t>
            </w:r>
          </w:p>
        </w:tc>
      </w:tr>
      <w:tr w:rsidR="002B3C1E" w14:paraId="15CD1D13" w14:textId="77777777">
        <w:tc>
          <w:tcPr>
            <w:tcW w:w="3487" w:type="dxa"/>
            <w:vAlign w:val="center"/>
          </w:tcPr>
          <w:p w14:paraId="368B6A98" w14:textId="77777777" w:rsidR="002B3C1E" w:rsidRDefault="00000000">
            <w:pPr>
              <w:pStyle w:val="BangStyle"/>
            </w:pPr>
            <w:r>
              <w:t>レポート</w:t>
            </w:r>
          </w:p>
        </w:tc>
        <w:tc>
          <w:tcPr>
            <w:tcW w:w="3487" w:type="dxa"/>
            <w:vAlign w:val="center"/>
          </w:tcPr>
          <w:p w14:paraId="1D8516EC" w14:textId="77777777" w:rsidR="002B3C1E" w:rsidRDefault="00000000">
            <w:pPr>
              <w:pStyle w:val="BangStyle"/>
            </w:pPr>
            <w:r>
              <w:t>Báo cáo</w:t>
            </w:r>
          </w:p>
        </w:tc>
      </w:tr>
      <w:tr w:rsidR="002B3C1E" w14:paraId="6AB8AD50" w14:textId="77777777">
        <w:tc>
          <w:tcPr>
            <w:tcW w:w="3487" w:type="dxa"/>
            <w:vAlign w:val="center"/>
          </w:tcPr>
          <w:p w14:paraId="78E1245C" w14:textId="77777777" w:rsidR="002B3C1E" w:rsidRDefault="00000000">
            <w:pPr>
              <w:pStyle w:val="BangStyle"/>
            </w:pPr>
            <w:r>
              <w:t>しゃしん</w:t>
            </w:r>
            <w:r>
              <w:t xml:space="preserve"> (</w:t>
            </w:r>
            <w:r>
              <w:t>写真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03CE20B" w14:textId="77777777" w:rsidR="002B3C1E" w:rsidRDefault="00000000">
            <w:pPr>
              <w:pStyle w:val="BangStyle"/>
            </w:pPr>
            <w:r>
              <w:t>Ảnh</w:t>
            </w:r>
          </w:p>
        </w:tc>
      </w:tr>
      <w:tr w:rsidR="002B3C1E" w14:paraId="3F214B64" w14:textId="77777777">
        <w:tc>
          <w:tcPr>
            <w:tcW w:w="3487" w:type="dxa"/>
            <w:vAlign w:val="center"/>
          </w:tcPr>
          <w:p w14:paraId="49DDD6DD" w14:textId="77777777" w:rsidR="002B3C1E" w:rsidRDefault="00000000">
            <w:pPr>
              <w:pStyle w:val="BangStyle"/>
            </w:pPr>
            <w:r>
              <w:t>しゅくだい</w:t>
            </w:r>
            <w:r>
              <w:t xml:space="preserve"> (</w:t>
            </w:r>
            <w:r>
              <w:t>宿題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E88BF57" w14:textId="77777777" w:rsidR="002B3C1E" w:rsidRDefault="00000000">
            <w:pPr>
              <w:pStyle w:val="BangStyle"/>
            </w:pPr>
            <w:r>
              <w:t>Bài tập</w:t>
            </w:r>
          </w:p>
        </w:tc>
      </w:tr>
      <w:tr w:rsidR="002B3C1E" w14:paraId="527F5949" w14:textId="77777777">
        <w:tc>
          <w:tcPr>
            <w:tcW w:w="3487" w:type="dxa"/>
            <w:vAlign w:val="center"/>
          </w:tcPr>
          <w:p w14:paraId="7B560C8C" w14:textId="77777777" w:rsidR="002B3C1E" w:rsidRDefault="00000000">
            <w:pPr>
              <w:pStyle w:val="BangStyle"/>
            </w:pPr>
            <w:r>
              <w:t>おんがく</w:t>
            </w:r>
            <w:r>
              <w:t xml:space="preserve"> (</w:t>
            </w:r>
            <w:r>
              <w:t>音楽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F2C532B" w14:textId="77777777" w:rsidR="002B3C1E" w:rsidRDefault="00000000">
            <w:pPr>
              <w:pStyle w:val="BangStyle"/>
            </w:pPr>
            <w:r>
              <w:t>Âm nhạc</w:t>
            </w:r>
          </w:p>
        </w:tc>
      </w:tr>
      <w:tr w:rsidR="002B3C1E" w14:paraId="0F2F63DB" w14:textId="77777777">
        <w:tc>
          <w:tcPr>
            <w:tcW w:w="3487" w:type="dxa"/>
            <w:vAlign w:val="center"/>
          </w:tcPr>
          <w:p w14:paraId="7A9115FD" w14:textId="77777777" w:rsidR="002B3C1E" w:rsidRDefault="00000000">
            <w:pPr>
              <w:pStyle w:val="BangStyle"/>
            </w:pPr>
            <w:r>
              <w:t>うた</w:t>
            </w:r>
            <w:r>
              <w:t xml:space="preserve"> (</w:t>
            </w:r>
            <w:r>
              <w:t>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B058E43" w14:textId="77777777" w:rsidR="002B3C1E" w:rsidRDefault="00000000">
            <w:pPr>
              <w:pStyle w:val="BangStyle"/>
            </w:pPr>
            <w:r>
              <w:t>Bài hát</w:t>
            </w:r>
          </w:p>
        </w:tc>
      </w:tr>
      <w:tr w:rsidR="002B3C1E" w14:paraId="3EA33213" w14:textId="77777777">
        <w:tc>
          <w:tcPr>
            <w:tcW w:w="3487" w:type="dxa"/>
            <w:vAlign w:val="center"/>
          </w:tcPr>
          <w:p w14:paraId="28166EEC" w14:textId="77777777" w:rsidR="002B3C1E" w:rsidRDefault="00000000">
            <w:pPr>
              <w:pStyle w:val="BangStyle"/>
            </w:pPr>
            <w:r>
              <w:t>クラシック</w:t>
            </w:r>
          </w:p>
        </w:tc>
        <w:tc>
          <w:tcPr>
            <w:tcW w:w="3487" w:type="dxa"/>
            <w:vAlign w:val="center"/>
          </w:tcPr>
          <w:p w14:paraId="7FAA2D92" w14:textId="77777777" w:rsidR="002B3C1E" w:rsidRDefault="00000000">
            <w:pPr>
              <w:pStyle w:val="BangStyle"/>
            </w:pPr>
            <w:r>
              <w:t>Nhạc cổ điển</w:t>
            </w:r>
          </w:p>
        </w:tc>
      </w:tr>
      <w:tr w:rsidR="002B3C1E" w14:paraId="73067C7D" w14:textId="77777777">
        <w:tc>
          <w:tcPr>
            <w:tcW w:w="3487" w:type="dxa"/>
            <w:vAlign w:val="center"/>
          </w:tcPr>
          <w:p w14:paraId="15C4DC72" w14:textId="77777777" w:rsidR="002B3C1E" w:rsidRDefault="00000000">
            <w:pPr>
              <w:pStyle w:val="BangStyle"/>
            </w:pPr>
            <w:r>
              <w:lastRenderedPageBreak/>
              <w:t>ジャズ</w:t>
            </w:r>
          </w:p>
        </w:tc>
        <w:tc>
          <w:tcPr>
            <w:tcW w:w="3487" w:type="dxa"/>
            <w:vAlign w:val="center"/>
          </w:tcPr>
          <w:p w14:paraId="3C49B737" w14:textId="77777777" w:rsidR="002B3C1E" w:rsidRDefault="00000000">
            <w:pPr>
              <w:pStyle w:val="BangStyle"/>
            </w:pPr>
            <w:r>
              <w:t>Nhạc Jazz</w:t>
            </w:r>
          </w:p>
        </w:tc>
      </w:tr>
      <w:tr w:rsidR="002B3C1E" w14:paraId="3C42CD47" w14:textId="77777777">
        <w:tc>
          <w:tcPr>
            <w:tcW w:w="3487" w:type="dxa"/>
            <w:vAlign w:val="center"/>
          </w:tcPr>
          <w:p w14:paraId="5AE2BA80" w14:textId="77777777" w:rsidR="002B3C1E" w:rsidRDefault="00000000">
            <w:pPr>
              <w:pStyle w:val="BangStyle"/>
            </w:pPr>
            <w:r>
              <w:t>コンサート</w:t>
            </w:r>
          </w:p>
        </w:tc>
        <w:tc>
          <w:tcPr>
            <w:tcW w:w="3487" w:type="dxa"/>
            <w:vAlign w:val="center"/>
          </w:tcPr>
          <w:p w14:paraId="47199A57" w14:textId="77777777" w:rsidR="002B3C1E" w:rsidRDefault="00000000">
            <w:pPr>
              <w:pStyle w:val="BangStyle"/>
            </w:pPr>
            <w:r>
              <w:t>Buổi hòa nhạc</w:t>
            </w:r>
          </w:p>
        </w:tc>
      </w:tr>
      <w:tr w:rsidR="002B3C1E" w14:paraId="17B450BA" w14:textId="77777777">
        <w:tc>
          <w:tcPr>
            <w:tcW w:w="3487" w:type="dxa"/>
            <w:vAlign w:val="center"/>
          </w:tcPr>
          <w:p w14:paraId="69C9F62E" w14:textId="77777777" w:rsidR="002B3C1E" w:rsidRDefault="00000000">
            <w:pPr>
              <w:pStyle w:val="BangStyle"/>
            </w:pPr>
            <w:r>
              <w:t>カラオケ</w:t>
            </w:r>
          </w:p>
        </w:tc>
        <w:tc>
          <w:tcPr>
            <w:tcW w:w="3487" w:type="dxa"/>
            <w:vAlign w:val="center"/>
          </w:tcPr>
          <w:p w14:paraId="03F6374E" w14:textId="77777777" w:rsidR="002B3C1E" w:rsidRDefault="00000000">
            <w:pPr>
              <w:pStyle w:val="BangStyle"/>
            </w:pPr>
            <w:r>
              <w:t>Karaoke</w:t>
            </w:r>
          </w:p>
        </w:tc>
      </w:tr>
      <w:tr w:rsidR="002B3C1E" w14:paraId="302AAF9E" w14:textId="77777777">
        <w:tc>
          <w:tcPr>
            <w:tcW w:w="3487" w:type="dxa"/>
            <w:vAlign w:val="center"/>
          </w:tcPr>
          <w:p w14:paraId="7B89BB8B" w14:textId="77777777" w:rsidR="002B3C1E" w:rsidRDefault="00000000">
            <w:pPr>
              <w:pStyle w:val="BangStyle"/>
            </w:pPr>
            <w:r>
              <w:t>かぶき</w:t>
            </w:r>
            <w:r>
              <w:t xml:space="preserve"> (</w:t>
            </w:r>
            <w:r>
              <w:t>歌舞伎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DECCABD" w14:textId="77777777" w:rsidR="002B3C1E" w:rsidRDefault="00000000">
            <w:pPr>
              <w:pStyle w:val="BangStyle"/>
            </w:pPr>
            <w:r>
              <w:t>Kịch Kabuki</w:t>
            </w:r>
          </w:p>
        </w:tc>
      </w:tr>
      <w:tr w:rsidR="002B3C1E" w14:paraId="19DEE79E" w14:textId="77777777">
        <w:tc>
          <w:tcPr>
            <w:tcW w:w="3487" w:type="dxa"/>
            <w:vAlign w:val="center"/>
          </w:tcPr>
          <w:p w14:paraId="70A01D15" w14:textId="77777777" w:rsidR="002B3C1E" w:rsidRDefault="00000000">
            <w:pPr>
              <w:pStyle w:val="BangStyle"/>
            </w:pPr>
            <w:r>
              <w:t>え</w:t>
            </w:r>
            <w:r>
              <w:t xml:space="preserve"> (</w:t>
            </w:r>
            <w:r>
              <w:t>絵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988A2EB" w14:textId="77777777" w:rsidR="002B3C1E" w:rsidRDefault="00000000">
            <w:pPr>
              <w:pStyle w:val="BangStyle"/>
            </w:pPr>
            <w:r>
              <w:t>Tranh/Hội họa</w:t>
            </w:r>
          </w:p>
        </w:tc>
      </w:tr>
      <w:tr w:rsidR="002B3C1E" w14:paraId="467CF9EC" w14:textId="77777777">
        <w:tc>
          <w:tcPr>
            <w:tcW w:w="3487" w:type="dxa"/>
            <w:vAlign w:val="center"/>
          </w:tcPr>
          <w:p w14:paraId="17684E80" w14:textId="77777777" w:rsidR="002B3C1E" w:rsidRDefault="00000000">
            <w:pPr>
              <w:pStyle w:val="BangStyle"/>
            </w:pPr>
            <w:r>
              <w:t>いけばな</w:t>
            </w:r>
            <w:r>
              <w:t xml:space="preserve"> (</w:t>
            </w:r>
            <w:r>
              <w:t>生け花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7983D86" w14:textId="77777777" w:rsidR="002B3C1E" w:rsidRDefault="00000000">
            <w:pPr>
              <w:pStyle w:val="BangStyle"/>
            </w:pPr>
            <w:r>
              <w:t>Nghệ thuật cắm hoa</w:t>
            </w:r>
          </w:p>
        </w:tc>
      </w:tr>
      <w:tr w:rsidR="002B3C1E" w14:paraId="78DDD91A" w14:textId="77777777">
        <w:tc>
          <w:tcPr>
            <w:tcW w:w="3487" w:type="dxa"/>
            <w:vAlign w:val="center"/>
          </w:tcPr>
          <w:p w14:paraId="438CAE12" w14:textId="77777777" w:rsidR="002B3C1E" w:rsidRDefault="00000000">
            <w:pPr>
              <w:pStyle w:val="BangStyle"/>
            </w:pPr>
            <w:r>
              <w:t>おちゃ</w:t>
            </w:r>
            <w:r>
              <w:t xml:space="preserve"> (</w:t>
            </w:r>
            <w:r>
              <w:t>お茶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FED27E" w14:textId="77777777" w:rsidR="002B3C1E" w:rsidRDefault="00000000">
            <w:pPr>
              <w:pStyle w:val="BangStyle"/>
            </w:pPr>
            <w:r>
              <w:t>Trà đạo</w:t>
            </w:r>
          </w:p>
        </w:tc>
      </w:tr>
      <w:tr w:rsidR="002B3C1E" w14:paraId="7C3AE74B" w14:textId="77777777">
        <w:tc>
          <w:tcPr>
            <w:tcW w:w="3487" w:type="dxa"/>
            <w:vAlign w:val="center"/>
          </w:tcPr>
          <w:p w14:paraId="71DEB686" w14:textId="77777777" w:rsidR="002B3C1E" w:rsidRDefault="00000000">
            <w:pPr>
              <w:pStyle w:val="BangStyle"/>
            </w:pPr>
            <w:r>
              <w:t>びじゅつ</w:t>
            </w:r>
            <w:r>
              <w:t xml:space="preserve"> (</w:t>
            </w:r>
            <w:r>
              <w:t>美術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80D2B18" w14:textId="77777777" w:rsidR="002B3C1E" w:rsidRDefault="00000000">
            <w:pPr>
              <w:pStyle w:val="BangStyle"/>
            </w:pPr>
            <w:r>
              <w:t>Mỹ thuật</w:t>
            </w:r>
          </w:p>
        </w:tc>
      </w:tr>
    </w:tbl>
    <w:p w14:paraId="7AC8358F" w14:textId="77777777" w:rsidR="002B3C1E" w:rsidRDefault="00000000">
      <w:pPr>
        <w:pStyle w:val="Heading3"/>
        <w:pageBreakBefore/>
      </w:pPr>
      <w:bookmarkStart w:id="108" w:name="_Toc228696533"/>
      <w:r>
        <w:lastRenderedPageBreak/>
        <w:t>27.3. Thể thao &amp; Dã ngoại</w:t>
      </w:r>
      <w:bookmarkEnd w:id="10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335"/>
      </w:tblGrid>
      <w:tr w:rsidR="002B3C1E" w14:paraId="7433650E" w14:textId="77777777">
        <w:tc>
          <w:tcPr>
            <w:tcW w:w="3487" w:type="dxa"/>
            <w:vAlign w:val="center"/>
          </w:tcPr>
          <w:p w14:paraId="6DBB9EF7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1CE58D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2FEA33B5" w14:textId="77777777">
        <w:tc>
          <w:tcPr>
            <w:tcW w:w="3487" w:type="dxa"/>
            <w:vAlign w:val="center"/>
          </w:tcPr>
          <w:p w14:paraId="72B8BD53" w14:textId="77777777" w:rsidR="002B3C1E" w:rsidRDefault="00000000">
            <w:pPr>
              <w:pStyle w:val="BangStyle"/>
            </w:pPr>
            <w:r>
              <w:t>テニス</w:t>
            </w:r>
          </w:p>
        </w:tc>
        <w:tc>
          <w:tcPr>
            <w:tcW w:w="3487" w:type="dxa"/>
            <w:vAlign w:val="center"/>
          </w:tcPr>
          <w:p w14:paraId="34440114" w14:textId="77777777" w:rsidR="002B3C1E" w:rsidRDefault="00000000">
            <w:pPr>
              <w:pStyle w:val="BangStyle"/>
            </w:pPr>
            <w:r>
              <w:t>Quần vợt</w:t>
            </w:r>
          </w:p>
        </w:tc>
      </w:tr>
      <w:tr w:rsidR="002B3C1E" w14:paraId="32BC5BA4" w14:textId="77777777">
        <w:tc>
          <w:tcPr>
            <w:tcW w:w="3487" w:type="dxa"/>
            <w:vAlign w:val="center"/>
          </w:tcPr>
          <w:p w14:paraId="46CE7F9E" w14:textId="77777777" w:rsidR="002B3C1E" w:rsidRDefault="00000000">
            <w:pPr>
              <w:pStyle w:val="BangStyle"/>
            </w:pPr>
            <w:r>
              <w:t>サッカー</w:t>
            </w:r>
          </w:p>
        </w:tc>
        <w:tc>
          <w:tcPr>
            <w:tcW w:w="3487" w:type="dxa"/>
            <w:vAlign w:val="center"/>
          </w:tcPr>
          <w:p w14:paraId="7B02BA92" w14:textId="77777777" w:rsidR="002B3C1E" w:rsidRDefault="00000000">
            <w:pPr>
              <w:pStyle w:val="BangStyle"/>
            </w:pPr>
            <w:r>
              <w:t>Bóng đá</w:t>
            </w:r>
          </w:p>
        </w:tc>
      </w:tr>
      <w:tr w:rsidR="002B3C1E" w14:paraId="63173C16" w14:textId="77777777">
        <w:tc>
          <w:tcPr>
            <w:tcW w:w="3487" w:type="dxa"/>
            <w:vAlign w:val="center"/>
          </w:tcPr>
          <w:p w14:paraId="7F146BEE" w14:textId="77777777" w:rsidR="002B3C1E" w:rsidRDefault="00000000">
            <w:pPr>
              <w:pStyle w:val="BangStyle"/>
            </w:pPr>
            <w:r>
              <w:t>ゴルフ</w:t>
            </w:r>
          </w:p>
        </w:tc>
        <w:tc>
          <w:tcPr>
            <w:tcW w:w="3487" w:type="dxa"/>
            <w:vAlign w:val="center"/>
          </w:tcPr>
          <w:p w14:paraId="4D7D82FF" w14:textId="77777777" w:rsidR="002B3C1E" w:rsidRDefault="00000000">
            <w:pPr>
              <w:pStyle w:val="BangStyle"/>
            </w:pPr>
            <w:r>
              <w:t>Gôn</w:t>
            </w:r>
          </w:p>
        </w:tc>
      </w:tr>
      <w:tr w:rsidR="002B3C1E" w14:paraId="1922D90E" w14:textId="77777777">
        <w:tc>
          <w:tcPr>
            <w:tcW w:w="3487" w:type="dxa"/>
            <w:vAlign w:val="center"/>
          </w:tcPr>
          <w:p w14:paraId="0D6914D3" w14:textId="77777777" w:rsidR="002B3C1E" w:rsidRDefault="00000000">
            <w:pPr>
              <w:pStyle w:val="BangStyle"/>
            </w:pPr>
            <w:r>
              <w:t>すもう</w:t>
            </w:r>
            <w:r>
              <w:t xml:space="preserve"> (</w:t>
            </w:r>
            <w:r>
              <w:t>相撲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50ADA9" w14:textId="77777777" w:rsidR="002B3C1E" w:rsidRDefault="00000000">
            <w:pPr>
              <w:pStyle w:val="BangStyle"/>
            </w:pPr>
            <w:r>
              <w:t>Vật sumo</w:t>
            </w:r>
          </w:p>
        </w:tc>
      </w:tr>
      <w:tr w:rsidR="002B3C1E" w14:paraId="5F6E5081" w14:textId="77777777">
        <w:tc>
          <w:tcPr>
            <w:tcW w:w="3487" w:type="dxa"/>
            <w:vAlign w:val="center"/>
          </w:tcPr>
          <w:p w14:paraId="68EDAB73" w14:textId="77777777" w:rsidR="002B3C1E" w:rsidRDefault="00000000">
            <w:pPr>
              <w:pStyle w:val="BangStyle"/>
            </w:pPr>
            <w:r>
              <w:t>パチンコ</w:t>
            </w:r>
          </w:p>
        </w:tc>
        <w:tc>
          <w:tcPr>
            <w:tcW w:w="3487" w:type="dxa"/>
            <w:vAlign w:val="center"/>
          </w:tcPr>
          <w:p w14:paraId="00D751EB" w14:textId="77777777" w:rsidR="002B3C1E" w:rsidRDefault="00000000">
            <w:pPr>
              <w:pStyle w:val="BangStyle"/>
            </w:pPr>
            <w:r>
              <w:t>Trò chơi pachinko</w:t>
            </w:r>
          </w:p>
        </w:tc>
      </w:tr>
      <w:tr w:rsidR="002B3C1E" w14:paraId="3A52932E" w14:textId="77777777">
        <w:tc>
          <w:tcPr>
            <w:tcW w:w="3487" w:type="dxa"/>
            <w:vAlign w:val="center"/>
          </w:tcPr>
          <w:p w14:paraId="26133E2E" w14:textId="77777777" w:rsidR="002B3C1E" w:rsidRDefault="00000000">
            <w:pPr>
              <w:pStyle w:val="BangStyle"/>
            </w:pPr>
            <w:r>
              <w:t>しあい</w:t>
            </w:r>
            <w:r>
              <w:t xml:space="preserve"> (</w:t>
            </w:r>
            <w:r>
              <w:t>試合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B453D6E" w14:textId="77777777" w:rsidR="002B3C1E" w:rsidRDefault="00000000">
            <w:pPr>
              <w:pStyle w:val="BangStyle"/>
            </w:pPr>
            <w:r>
              <w:t>Trận đấu</w:t>
            </w:r>
          </w:p>
        </w:tc>
      </w:tr>
      <w:tr w:rsidR="002B3C1E" w14:paraId="0CE614C3" w14:textId="77777777">
        <w:tc>
          <w:tcPr>
            <w:tcW w:w="3487" w:type="dxa"/>
            <w:vAlign w:val="center"/>
          </w:tcPr>
          <w:p w14:paraId="0CE52CF9" w14:textId="77777777" w:rsidR="002B3C1E" w:rsidRDefault="00000000">
            <w:pPr>
              <w:pStyle w:val="BangStyle"/>
            </w:pPr>
            <w:r>
              <w:t>ジョギング</w:t>
            </w:r>
          </w:p>
        </w:tc>
        <w:tc>
          <w:tcPr>
            <w:tcW w:w="3487" w:type="dxa"/>
            <w:vAlign w:val="center"/>
          </w:tcPr>
          <w:p w14:paraId="4EFAF717" w14:textId="77777777" w:rsidR="002B3C1E" w:rsidRDefault="00000000">
            <w:pPr>
              <w:pStyle w:val="BangStyle"/>
            </w:pPr>
            <w:r>
              <w:t>Việc chạy bộ</w:t>
            </w:r>
          </w:p>
        </w:tc>
      </w:tr>
      <w:tr w:rsidR="002B3C1E" w14:paraId="6775246D" w14:textId="77777777">
        <w:tc>
          <w:tcPr>
            <w:tcW w:w="3487" w:type="dxa"/>
            <w:vAlign w:val="center"/>
          </w:tcPr>
          <w:p w14:paraId="71B7236D" w14:textId="77777777" w:rsidR="002B3C1E" w:rsidRDefault="00000000">
            <w:pPr>
              <w:pStyle w:val="BangStyle"/>
            </w:pPr>
            <w:r>
              <w:t>おはなみ</w:t>
            </w:r>
            <w:r>
              <w:t xml:space="preserve"> (</w:t>
            </w:r>
            <w:r>
              <w:t>お花見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9D6FB58" w14:textId="77777777" w:rsidR="002B3C1E" w:rsidRDefault="00000000">
            <w:pPr>
              <w:pStyle w:val="BangStyle"/>
            </w:pPr>
            <w:r>
              <w:t>Ngắm hoa anh đào</w:t>
            </w:r>
          </w:p>
        </w:tc>
      </w:tr>
      <w:tr w:rsidR="002B3C1E" w14:paraId="7560D87D" w14:textId="77777777">
        <w:tc>
          <w:tcPr>
            <w:tcW w:w="3487" w:type="dxa"/>
            <w:vAlign w:val="center"/>
          </w:tcPr>
          <w:p w14:paraId="1403520D" w14:textId="77777777" w:rsidR="002B3C1E" w:rsidRDefault="00000000">
            <w:pPr>
              <w:pStyle w:val="BangStyle"/>
            </w:pPr>
            <w:r>
              <w:t>りょこう</w:t>
            </w:r>
            <w:r>
              <w:t xml:space="preserve"> (</w:t>
            </w:r>
            <w:r>
              <w:t>旅行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E6F7824" w14:textId="77777777" w:rsidR="002B3C1E" w:rsidRDefault="00000000">
            <w:pPr>
              <w:pStyle w:val="BangStyle"/>
            </w:pPr>
            <w:r>
              <w:t>Du học</w:t>
            </w:r>
          </w:p>
        </w:tc>
      </w:tr>
      <w:tr w:rsidR="002B3C1E" w14:paraId="35EF7A52" w14:textId="77777777">
        <w:tc>
          <w:tcPr>
            <w:tcW w:w="3487" w:type="dxa"/>
            <w:vAlign w:val="center"/>
          </w:tcPr>
          <w:p w14:paraId="1F5E2454" w14:textId="77777777" w:rsidR="002B3C1E" w:rsidRDefault="00000000">
            <w:pPr>
              <w:pStyle w:val="BangStyle"/>
            </w:pPr>
            <w:r>
              <w:t>とまる</w:t>
            </w:r>
            <w:r>
              <w:t xml:space="preserve"> (</w:t>
            </w:r>
            <w:r>
              <w:t>泊まります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9A47A29" w14:textId="77777777" w:rsidR="002B3C1E" w:rsidRDefault="00000000">
            <w:pPr>
              <w:pStyle w:val="BangStyle"/>
            </w:pPr>
            <w:r>
              <w:t>Trọ</w:t>
            </w:r>
          </w:p>
        </w:tc>
      </w:tr>
      <w:tr w:rsidR="002B3C1E" w14:paraId="38DF6397" w14:textId="77777777">
        <w:tc>
          <w:tcPr>
            <w:tcW w:w="3487" w:type="dxa"/>
            <w:vAlign w:val="center"/>
          </w:tcPr>
          <w:p w14:paraId="3F346658" w14:textId="77777777" w:rsidR="002B3C1E" w:rsidRDefault="00000000">
            <w:pPr>
              <w:pStyle w:val="BangStyle"/>
            </w:pPr>
            <w:r>
              <w:t>おみやげ</w:t>
            </w:r>
            <w:r>
              <w:t xml:space="preserve"> (</w:t>
            </w:r>
            <w:r>
              <w:t>お土産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8470D8B" w14:textId="77777777" w:rsidR="002B3C1E" w:rsidRDefault="00000000">
            <w:pPr>
              <w:pStyle w:val="BangStyle"/>
            </w:pPr>
            <w:r>
              <w:t>Quà lưu niệm</w:t>
            </w:r>
          </w:p>
        </w:tc>
      </w:tr>
      <w:tr w:rsidR="002B3C1E" w14:paraId="0A3FC638" w14:textId="77777777">
        <w:tc>
          <w:tcPr>
            <w:tcW w:w="3487" w:type="dxa"/>
            <w:vAlign w:val="center"/>
          </w:tcPr>
          <w:p w14:paraId="6CFC6661" w14:textId="77777777" w:rsidR="002B3C1E" w:rsidRDefault="00000000">
            <w:pPr>
              <w:pStyle w:val="BangStyle"/>
            </w:pPr>
            <w:r>
              <w:t>スポーツ</w:t>
            </w:r>
          </w:p>
        </w:tc>
        <w:tc>
          <w:tcPr>
            <w:tcW w:w="3487" w:type="dxa"/>
            <w:vAlign w:val="center"/>
          </w:tcPr>
          <w:p w14:paraId="29F07EDE" w14:textId="77777777" w:rsidR="002B3C1E" w:rsidRDefault="00000000">
            <w:pPr>
              <w:pStyle w:val="BangStyle"/>
            </w:pPr>
            <w:r>
              <w:t>Thể thao</w:t>
            </w:r>
          </w:p>
        </w:tc>
      </w:tr>
      <w:tr w:rsidR="002B3C1E" w14:paraId="6E86C81F" w14:textId="77777777">
        <w:tc>
          <w:tcPr>
            <w:tcW w:w="3487" w:type="dxa"/>
            <w:vAlign w:val="center"/>
          </w:tcPr>
          <w:p w14:paraId="4BA41554" w14:textId="77777777" w:rsidR="002B3C1E" w:rsidRDefault="00000000">
            <w:pPr>
              <w:pStyle w:val="BangStyle"/>
            </w:pPr>
            <w:r>
              <w:t>やきゅう</w:t>
            </w:r>
            <w:r>
              <w:t xml:space="preserve"> (</w:t>
            </w:r>
            <w:r>
              <w:t>野球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0D32030" w14:textId="77777777" w:rsidR="002B3C1E" w:rsidRDefault="00000000">
            <w:pPr>
              <w:pStyle w:val="BangStyle"/>
            </w:pPr>
            <w:r>
              <w:t>Bóng chày</w:t>
            </w:r>
          </w:p>
        </w:tc>
      </w:tr>
      <w:tr w:rsidR="002B3C1E" w14:paraId="29EA89ED" w14:textId="77777777">
        <w:tc>
          <w:tcPr>
            <w:tcW w:w="3487" w:type="dxa"/>
            <w:vAlign w:val="center"/>
          </w:tcPr>
          <w:p w14:paraId="43B842AD" w14:textId="77777777" w:rsidR="002B3C1E" w:rsidRDefault="00000000">
            <w:pPr>
              <w:pStyle w:val="BangStyle"/>
            </w:pPr>
            <w:r>
              <w:lastRenderedPageBreak/>
              <w:t>ダンス</w:t>
            </w:r>
          </w:p>
        </w:tc>
        <w:tc>
          <w:tcPr>
            <w:tcW w:w="3487" w:type="dxa"/>
            <w:vAlign w:val="center"/>
          </w:tcPr>
          <w:p w14:paraId="0EE2B29A" w14:textId="77777777" w:rsidR="002B3C1E" w:rsidRDefault="00000000">
            <w:pPr>
              <w:pStyle w:val="BangStyle"/>
            </w:pPr>
            <w:r>
              <w:t>Nhảy/Khiêu vũ</w:t>
            </w:r>
          </w:p>
        </w:tc>
      </w:tr>
      <w:tr w:rsidR="002B3C1E" w14:paraId="12DC4504" w14:textId="77777777">
        <w:tc>
          <w:tcPr>
            <w:tcW w:w="3487" w:type="dxa"/>
            <w:vAlign w:val="center"/>
          </w:tcPr>
          <w:p w14:paraId="25BA039E" w14:textId="77777777" w:rsidR="002B3C1E" w:rsidRDefault="00000000">
            <w:pPr>
              <w:pStyle w:val="BangStyle"/>
            </w:pPr>
            <w:r>
              <w:t>つり</w:t>
            </w:r>
            <w:r>
              <w:t xml:space="preserve"> (</w:t>
            </w:r>
            <w:r>
              <w:t>釣り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2998EA" w14:textId="77777777" w:rsidR="002B3C1E" w:rsidRDefault="00000000">
            <w:pPr>
              <w:pStyle w:val="BangStyle"/>
            </w:pPr>
            <w:r>
              <w:t>Việc câu cá</w:t>
            </w:r>
          </w:p>
        </w:tc>
      </w:tr>
      <w:tr w:rsidR="002B3C1E" w14:paraId="62C3B830" w14:textId="77777777">
        <w:tc>
          <w:tcPr>
            <w:tcW w:w="3487" w:type="dxa"/>
            <w:vAlign w:val="center"/>
          </w:tcPr>
          <w:p w14:paraId="2750759C" w14:textId="77777777" w:rsidR="002B3C1E" w:rsidRDefault="00000000">
            <w:pPr>
              <w:pStyle w:val="BangStyle"/>
            </w:pPr>
            <w:r>
              <w:t>スキー</w:t>
            </w:r>
          </w:p>
        </w:tc>
        <w:tc>
          <w:tcPr>
            <w:tcW w:w="3487" w:type="dxa"/>
            <w:vAlign w:val="center"/>
          </w:tcPr>
          <w:p w14:paraId="54BC9C44" w14:textId="77777777" w:rsidR="002B3C1E" w:rsidRDefault="00000000">
            <w:pPr>
              <w:pStyle w:val="BangStyle"/>
            </w:pPr>
            <w:r>
              <w:t>Việc trượt tuyết</w:t>
            </w:r>
          </w:p>
        </w:tc>
      </w:tr>
      <w:tr w:rsidR="002B3C1E" w14:paraId="6BBC48C6" w14:textId="77777777">
        <w:tc>
          <w:tcPr>
            <w:tcW w:w="3487" w:type="dxa"/>
            <w:vAlign w:val="center"/>
          </w:tcPr>
          <w:p w14:paraId="097E0154" w14:textId="77777777" w:rsidR="002B3C1E" w:rsidRDefault="00000000">
            <w:pPr>
              <w:pStyle w:val="BangStyle"/>
            </w:pPr>
            <w:r>
              <w:t>いのり</w:t>
            </w:r>
            <w:r>
              <w:t xml:space="preserve"> (</w:t>
            </w:r>
            <w:r>
              <w:t>祈り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205989B" w14:textId="77777777" w:rsidR="002B3C1E" w:rsidRDefault="00000000">
            <w:pPr>
              <w:pStyle w:val="BangStyle"/>
            </w:pPr>
            <w:r>
              <w:t>Cầu nguyện</w:t>
            </w:r>
          </w:p>
        </w:tc>
      </w:tr>
      <w:tr w:rsidR="002B3C1E" w14:paraId="03432F18" w14:textId="77777777">
        <w:tc>
          <w:tcPr>
            <w:tcW w:w="3487" w:type="dxa"/>
            <w:vAlign w:val="center"/>
          </w:tcPr>
          <w:p w14:paraId="3140C54C" w14:textId="77777777" w:rsidR="002B3C1E" w:rsidRDefault="00000000">
            <w:pPr>
              <w:pStyle w:val="BangStyle"/>
            </w:pPr>
            <w:r>
              <w:t>レジャーはくしょ</w:t>
            </w:r>
          </w:p>
        </w:tc>
        <w:tc>
          <w:tcPr>
            <w:tcW w:w="3487" w:type="dxa"/>
            <w:vAlign w:val="center"/>
          </w:tcPr>
          <w:p w14:paraId="1CDDC7B5" w14:textId="77777777" w:rsidR="002B3C1E" w:rsidRDefault="00000000">
            <w:pPr>
              <w:pStyle w:val="BangStyle"/>
            </w:pPr>
            <w:r>
              <w:t>Sách trắng giải trí</w:t>
            </w:r>
          </w:p>
        </w:tc>
      </w:tr>
    </w:tbl>
    <w:p w14:paraId="43725202" w14:textId="77777777" w:rsidR="002B3C1E" w:rsidRDefault="00000000">
      <w:pPr>
        <w:pStyle w:val="Heading2"/>
        <w:pageBreakBefore/>
      </w:pPr>
      <w:bookmarkStart w:id="109" w:name="_Toc228696534"/>
      <w:r>
        <w:lastRenderedPageBreak/>
        <w:t>28. Tên các loài vật</w:t>
      </w:r>
      <w:bookmarkEnd w:id="109"/>
    </w:p>
    <w:p w14:paraId="13C0E99A" w14:textId="77777777" w:rsidR="002B3C1E" w:rsidRDefault="00000000">
      <w:pPr>
        <w:pStyle w:val="Heading3"/>
      </w:pPr>
      <w:bookmarkStart w:id="110" w:name="_Toc228696535"/>
      <w:r>
        <w:t>28.1. Tên các loài vật</w:t>
      </w:r>
      <w:bookmarkEnd w:id="1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22"/>
      </w:tblGrid>
      <w:tr w:rsidR="002B3C1E" w14:paraId="141E1016" w14:textId="77777777">
        <w:tc>
          <w:tcPr>
            <w:tcW w:w="3487" w:type="dxa"/>
            <w:vAlign w:val="center"/>
          </w:tcPr>
          <w:p w14:paraId="6ACE7F6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EF97C3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3DA1486" w14:textId="77777777">
        <w:tc>
          <w:tcPr>
            <w:tcW w:w="3487" w:type="dxa"/>
            <w:vAlign w:val="center"/>
          </w:tcPr>
          <w:p w14:paraId="605BDCE1" w14:textId="77777777" w:rsidR="002B3C1E" w:rsidRDefault="00000000">
            <w:pPr>
              <w:pStyle w:val="BangStyle"/>
            </w:pPr>
            <w:r>
              <w:t>いぬ</w:t>
            </w:r>
            <w:r>
              <w:t xml:space="preserve"> (</w:t>
            </w:r>
            <w:r>
              <w:t>犬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F35891E" w14:textId="77777777" w:rsidR="002B3C1E" w:rsidRDefault="00000000">
            <w:pPr>
              <w:pStyle w:val="BangStyle"/>
            </w:pPr>
            <w:r>
              <w:t>Con chó</w:t>
            </w:r>
          </w:p>
        </w:tc>
      </w:tr>
      <w:tr w:rsidR="002B3C1E" w14:paraId="19C7EF5B" w14:textId="77777777">
        <w:tc>
          <w:tcPr>
            <w:tcW w:w="3487" w:type="dxa"/>
            <w:vAlign w:val="center"/>
          </w:tcPr>
          <w:p w14:paraId="60521D3D" w14:textId="77777777" w:rsidR="002B3C1E" w:rsidRDefault="00000000">
            <w:pPr>
              <w:pStyle w:val="BangStyle"/>
            </w:pPr>
            <w:r>
              <w:t>ねこ</w:t>
            </w:r>
            <w:r>
              <w:t xml:space="preserve"> (</w:t>
            </w:r>
            <w:r>
              <w:t>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9388EB7" w14:textId="77777777" w:rsidR="002B3C1E" w:rsidRDefault="00000000">
            <w:pPr>
              <w:pStyle w:val="BangStyle"/>
            </w:pPr>
            <w:r>
              <w:t>Con mèo</w:t>
            </w:r>
          </w:p>
        </w:tc>
      </w:tr>
      <w:tr w:rsidR="002B3C1E" w14:paraId="30822CB5" w14:textId="77777777">
        <w:tc>
          <w:tcPr>
            <w:tcW w:w="3487" w:type="dxa"/>
            <w:vAlign w:val="center"/>
          </w:tcPr>
          <w:p w14:paraId="2636269D" w14:textId="77777777" w:rsidR="002B3C1E" w:rsidRDefault="00000000">
            <w:pPr>
              <w:pStyle w:val="BangStyle"/>
            </w:pPr>
            <w:r>
              <w:t>どうぶつ</w:t>
            </w:r>
            <w:r>
              <w:t xml:space="preserve"> (</w:t>
            </w:r>
            <w:r>
              <w:t>動物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74237D" w14:textId="77777777" w:rsidR="002B3C1E" w:rsidRDefault="00000000">
            <w:pPr>
              <w:pStyle w:val="BangStyle"/>
            </w:pPr>
            <w:r>
              <w:t>Động vật</w:t>
            </w:r>
          </w:p>
        </w:tc>
      </w:tr>
      <w:tr w:rsidR="002B3C1E" w14:paraId="008AD37D" w14:textId="77777777">
        <w:tc>
          <w:tcPr>
            <w:tcW w:w="3487" w:type="dxa"/>
            <w:vAlign w:val="center"/>
          </w:tcPr>
          <w:p w14:paraId="0CF9DB5F" w14:textId="77777777" w:rsidR="002B3C1E" w:rsidRDefault="00000000">
            <w:pPr>
              <w:pStyle w:val="BangStyle"/>
            </w:pPr>
            <w:r>
              <w:t>うま</w:t>
            </w:r>
            <w:r>
              <w:t xml:space="preserve"> (</w:t>
            </w:r>
            <w:r>
              <w:t>馬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8618727" w14:textId="77777777" w:rsidR="002B3C1E" w:rsidRDefault="00000000">
            <w:pPr>
              <w:pStyle w:val="BangStyle"/>
            </w:pPr>
            <w:r>
              <w:t>Ngựa</w:t>
            </w:r>
          </w:p>
        </w:tc>
      </w:tr>
      <w:tr w:rsidR="002B3C1E" w14:paraId="7AA084EE" w14:textId="77777777">
        <w:tc>
          <w:tcPr>
            <w:tcW w:w="3487" w:type="dxa"/>
            <w:vAlign w:val="center"/>
          </w:tcPr>
          <w:p w14:paraId="68E02099" w14:textId="77777777" w:rsidR="002B3C1E" w:rsidRDefault="00000000">
            <w:pPr>
              <w:pStyle w:val="BangStyle"/>
            </w:pPr>
            <w:r>
              <w:t>カンガルー</w:t>
            </w:r>
          </w:p>
        </w:tc>
        <w:tc>
          <w:tcPr>
            <w:tcW w:w="3487" w:type="dxa"/>
            <w:vAlign w:val="center"/>
          </w:tcPr>
          <w:p w14:paraId="794F84A4" w14:textId="77777777" w:rsidR="002B3C1E" w:rsidRDefault="00000000">
            <w:pPr>
              <w:pStyle w:val="BangStyle"/>
            </w:pPr>
            <w:r>
              <w:t>Kanguru</w:t>
            </w:r>
          </w:p>
        </w:tc>
      </w:tr>
    </w:tbl>
    <w:p w14:paraId="7B189A50" w14:textId="77777777" w:rsidR="002B3C1E" w:rsidRDefault="00000000">
      <w:pPr>
        <w:pStyle w:val="Heading2"/>
        <w:pageBreakBefore/>
      </w:pPr>
      <w:bookmarkStart w:id="111" w:name="_Toc228696536"/>
      <w:r>
        <w:lastRenderedPageBreak/>
        <w:t>29. Tính từ &amp; tình trạng cuộc sống</w:t>
      </w:r>
      <w:bookmarkEnd w:id="111"/>
    </w:p>
    <w:p w14:paraId="79E4F901" w14:textId="77777777" w:rsidR="002B3C1E" w:rsidRDefault="00000000">
      <w:pPr>
        <w:pStyle w:val="Heading3"/>
      </w:pPr>
      <w:bookmarkStart w:id="112" w:name="_Toc228696537"/>
      <w:r>
        <w:t>29.1. Tích cực</w:t>
      </w:r>
      <w:bookmarkEnd w:id="1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7"/>
        <w:gridCol w:w="3326"/>
      </w:tblGrid>
      <w:tr w:rsidR="002B3C1E" w14:paraId="12A90C0D" w14:textId="77777777">
        <w:tc>
          <w:tcPr>
            <w:tcW w:w="3487" w:type="dxa"/>
            <w:vAlign w:val="center"/>
          </w:tcPr>
          <w:p w14:paraId="603184A3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6BA42FF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37A5464" w14:textId="77777777">
        <w:tc>
          <w:tcPr>
            <w:tcW w:w="3487" w:type="dxa"/>
            <w:vAlign w:val="center"/>
          </w:tcPr>
          <w:p w14:paraId="7A401946" w14:textId="77777777" w:rsidR="002B3C1E" w:rsidRDefault="00000000">
            <w:pPr>
              <w:pStyle w:val="BangStyle"/>
            </w:pPr>
            <w:r>
              <w:t>ハンサム</w:t>
            </w:r>
          </w:p>
        </w:tc>
        <w:tc>
          <w:tcPr>
            <w:tcW w:w="3487" w:type="dxa"/>
            <w:vAlign w:val="center"/>
          </w:tcPr>
          <w:p w14:paraId="0816885F" w14:textId="77777777" w:rsidR="002B3C1E" w:rsidRDefault="00000000">
            <w:pPr>
              <w:pStyle w:val="BangStyle"/>
            </w:pPr>
            <w:r>
              <w:t>Đẹp trai</w:t>
            </w:r>
          </w:p>
        </w:tc>
      </w:tr>
      <w:tr w:rsidR="002B3C1E" w14:paraId="1F8691D0" w14:textId="77777777">
        <w:tc>
          <w:tcPr>
            <w:tcW w:w="3487" w:type="dxa"/>
            <w:vAlign w:val="center"/>
          </w:tcPr>
          <w:p w14:paraId="67045CCA" w14:textId="77777777" w:rsidR="002B3C1E" w:rsidRDefault="00000000">
            <w:pPr>
              <w:pStyle w:val="BangStyle"/>
            </w:pPr>
            <w:r>
              <w:t>きれい</w:t>
            </w:r>
            <w:r>
              <w:t xml:space="preserve"> (</w:t>
            </w:r>
            <w:r>
              <w:t>綺麗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D6890C5" w14:textId="77777777" w:rsidR="002B3C1E" w:rsidRDefault="00000000">
            <w:pPr>
              <w:pStyle w:val="BangStyle"/>
            </w:pPr>
            <w:r>
              <w:t>Đẹp/Sạch sẽ</w:t>
            </w:r>
          </w:p>
        </w:tc>
      </w:tr>
      <w:tr w:rsidR="002B3C1E" w14:paraId="08D0288B" w14:textId="77777777">
        <w:tc>
          <w:tcPr>
            <w:tcW w:w="3487" w:type="dxa"/>
            <w:vAlign w:val="center"/>
          </w:tcPr>
          <w:p w14:paraId="08948D8A" w14:textId="77777777" w:rsidR="002B3C1E" w:rsidRDefault="00000000">
            <w:pPr>
              <w:pStyle w:val="BangStyle"/>
            </w:pPr>
            <w:r>
              <w:t>しずか</w:t>
            </w:r>
            <w:r>
              <w:t xml:space="preserve"> (</w:t>
            </w:r>
            <w:r>
              <w:t>静か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606AAB8" w14:textId="77777777" w:rsidR="002B3C1E" w:rsidRDefault="00000000">
            <w:pPr>
              <w:pStyle w:val="BangStyle"/>
            </w:pPr>
            <w:r>
              <w:t>Yên tĩnh</w:t>
            </w:r>
          </w:p>
        </w:tc>
      </w:tr>
      <w:tr w:rsidR="002B3C1E" w14:paraId="46822C64" w14:textId="77777777">
        <w:tc>
          <w:tcPr>
            <w:tcW w:w="3487" w:type="dxa"/>
            <w:vAlign w:val="center"/>
          </w:tcPr>
          <w:p w14:paraId="34B00BDA" w14:textId="77777777" w:rsidR="002B3C1E" w:rsidRDefault="00000000">
            <w:pPr>
              <w:pStyle w:val="BangStyle"/>
            </w:pPr>
            <w:r>
              <w:t>にぎやか</w:t>
            </w:r>
            <w:r>
              <w:t xml:space="preserve"> (</w:t>
            </w:r>
            <w:r>
              <w:t>賑やか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0C37C3D" w14:textId="77777777" w:rsidR="002B3C1E" w:rsidRDefault="00000000">
            <w:pPr>
              <w:pStyle w:val="BangStyle"/>
            </w:pPr>
            <w:r>
              <w:t>Náo nhiệt</w:t>
            </w:r>
          </w:p>
        </w:tc>
      </w:tr>
      <w:tr w:rsidR="002B3C1E" w14:paraId="765B3AAB" w14:textId="77777777">
        <w:tc>
          <w:tcPr>
            <w:tcW w:w="3487" w:type="dxa"/>
            <w:vAlign w:val="center"/>
          </w:tcPr>
          <w:p w14:paraId="0AEDD851" w14:textId="77777777" w:rsidR="002B3C1E" w:rsidRDefault="00000000">
            <w:pPr>
              <w:pStyle w:val="BangStyle"/>
            </w:pPr>
            <w:r>
              <w:t>ゆうめい</w:t>
            </w:r>
            <w:r>
              <w:t xml:space="preserve"> (</w:t>
            </w:r>
            <w:r>
              <w:t>有名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19042B0" w14:textId="77777777" w:rsidR="002B3C1E" w:rsidRDefault="00000000">
            <w:pPr>
              <w:pStyle w:val="BangStyle"/>
            </w:pPr>
            <w:r>
              <w:t>Nổi tiếng</w:t>
            </w:r>
          </w:p>
        </w:tc>
      </w:tr>
      <w:tr w:rsidR="002B3C1E" w14:paraId="16E048E3" w14:textId="77777777">
        <w:tc>
          <w:tcPr>
            <w:tcW w:w="3487" w:type="dxa"/>
            <w:vAlign w:val="center"/>
          </w:tcPr>
          <w:p w14:paraId="24E69F12" w14:textId="77777777" w:rsidR="002B3C1E" w:rsidRDefault="00000000">
            <w:pPr>
              <w:pStyle w:val="BangStyle"/>
            </w:pPr>
            <w:r>
              <w:t>しんせつ</w:t>
            </w:r>
            <w:r>
              <w:t xml:space="preserve"> (</w:t>
            </w:r>
            <w:r>
              <w:t>親切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E712D36" w14:textId="77777777" w:rsidR="002B3C1E" w:rsidRDefault="00000000">
            <w:pPr>
              <w:pStyle w:val="BangStyle"/>
            </w:pPr>
            <w:r>
              <w:t>Tốt bụng</w:t>
            </w:r>
          </w:p>
        </w:tc>
      </w:tr>
      <w:tr w:rsidR="002B3C1E" w14:paraId="17E683A1" w14:textId="77777777">
        <w:tc>
          <w:tcPr>
            <w:tcW w:w="3487" w:type="dxa"/>
            <w:vAlign w:val="center"/>
          </w:tcPr>
          <w:p w14:paraId="3558DEE4" w14:textId="77777777" w:rsidR="002B3C1E" w:rsidRDefault="00000000">
            <w:pPr>
              <w:pStyle w:val="BangStyle"/>
            </w:pPr>
            <w:r>
              <w:t>げんき</w:t>
            </w:r>
            <w:r>
              <w:t xml:space="preserve"> (</w:t>
            </w:r>
            <w:r>
              <w:t>元気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D6BB409" w14:textId="77777777" w:rsidR="002B3C1E" w:rsidRDefault="00000000">
            <w:pPr>
              <w:pStyle w:val="BangStyle"/>
            </w:pPr>
            <w:r>
              <w:t>Khỏe mạnh</w:t>
            </w:r>
          </w:p>
        </w:tc>
      </w:tr>
      <w:tr w:rsidR="002B3C1E" w14:paraId="764E9A6D" w14:textId="77777777">
        <w:tc>
          <w:tcPr>
            <w:tcW w:w="3487" w:type="dxa"/>
            <w:vAlign w:val="center"/>
          </w:tcPr>
          <w:p w14:paraId="01548079" w14:textId="77777777" w:rsidR="002B3C1E" w:rsidRDefault="00000000">
            <w:pPr>
              <w:pStyle w:val="BangStyle"/>
            </w:pPr>
            <w:r>
              <w:t>べんり</w:t>
            </w:r>
            <w:r>
              <w:t xml:space="preserve"> (</w:t>
            </w:r>
            <w:r>
              <w:t>便利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1D1524A" w14:textId="77777777" w:rsidR="002B3C1E" w:rsidRDefault="00000000">
            <w:pPr>
              <w:pStyle w:val="BangStyle"/>
            </w:pPr>
            <w:r>
              <w:t>Tiện lợi</w:t>
            </w:r>
          </w:p>
        </w:tc>
      </w:tr>
      <w:tr w:rsidR="002B3C1E" w14:paraId="4BD42FD8" w14:textId="77777777">
        <w:tc>
          <w:tcPr>
            <w:tcW w:w="3487" w:type="dxa"/>
            <w:vAlign w:val="center"/>
          </w:tcPr>
          <w:p w14:paraId="4087401F" w14:textId="77777777" w:rsidR="002B3C1E" w:rsidRDefault="00000000">
            <w:pPr>
              <w:pStyle w:val="BangStyle"/>
            </w:pPr>
            <w:r>
              <w:t>すてき</w:t>
            </w:r>
          </w:p>
        </w:tc>
        <w:tc>
          <w:tcPr>
            <w:tcW w:w="3487" w:type="dxa"/>
            <w:vAlign w:val="center"/>
          </w:tcPr>
          <w:p w14:paraId="1FB3B284" w14:textId="77777777" w:rsidR="002B3C1E" w:rsidRDefault="00000000">
            <w:pPr>
              <w:pStyle w:val="BangStyle"/>
            </w:pPr>
            <w:r>
              <w:t>Tuyệt vời</w:t>
            </w:r>
          </w:p>
        </w:tc>
      </w:tr>
      <w:tr w:rsidR="002B3C1E" w14:paraId="5AA972EF" w14:textId="77777777">
        <w:tc>
          <w:tcPr>
            <w:tcW w:w="3487" w:type="dxa"/>
            <w:vAlign w:val="center"/>
          </w:tcPr>
          <w:p w14:paraId="263C4CA9" w14:textId="77777777" w:rsidR="002B3C1E" w:rsidRDefault="00000000">
            <w:pPr>
              <w:pStyle w:val="BangStyle"/>
            </w:pPr>
            <w:r>
              <w:t>すき</w:t>
            </w:r>
            <w:r>
              <w:t xml:space="preserve"> (</w:t>
            </w:r>
            <w:r>
              <w:t>好き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55A50A" w14:textId="77777777" w:rsidR="002B3C1E" w:rsidRDefault="00000000">
            <w:pPr>
              <w:pStyle w:val="BangStyle"/>
            </w:pPr>
            <w:r>
              <w:t>Thích</w:t>
            </w:r>
          </w:p>
        </w:tc>
      </w:tr>
      <w:tr w:rsidR="002B3C1E" w14:paraId="4EA4CF59" w14:textId="77777777">
        <w:tc>
          <w:tcPr>
            <w:tcW w:w="3487" w:type="dxa"/>
            <w:vAlign w:val="center"/>
          </w:tcPr>
          <w:p w14:paraId="31AB0FDE" w14:textId="77777777" w:rsidR="002B3C1E" w:rsidRDefault="00000000">
            <w:pPr>
              <w:pStyle w:val="BangStyle"/>
            </w:pPr>
            <w:r>
              <w:t>じょうず</w:t>
            </w:r>
            <w:r>
              <w:t xml:space="preserve"> (</w:t>
            </w:r>
            <w:r>
              <w:t>上手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A8C97B6" w14:textId="77777777" w:rsidR="002B3C1E" w:rsidRDefault="00000000">
            <w:pPr>
              <w:pStyle w:val="BangStyle"/>
            </w:pPr>
            <w:r>
              <w:t>Giỏi</w:t>
            </w:r>
          </w:p>
        </w:tc>
      </w:tr>
      <w:tr w:rsidR="002B3C1E" w14:paraId="17E63461" w14:textId="77777777">
        <w:tc>
          <w:tcPr>
            <w:tcW w:w="3487" w:type="dxa"/>
            <w:vAlign w:val="center"/>
          </w:tcPr>
          <w:p w14:paraId="23B365F2" w14:textId="77777777" w:rsidR="002B3C1E" w:rsidRDefault="00000000">
            <w:pPr>
              <w:pStyle w:val="BangStyle"/>
            </w:pPr>
            <w:r>
              <w:t>かんたん</w:t>
            </w:r>
            <w:r>
              <w:t xml:space="preserve"> (</w:t>
            </w:r>
            <w:r>
              <w:t>簡単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45ABBDF" w14:textId="77777777" w:rsidR="002B3C1E" w:rsidRDefault="00000000">
            <w:pPr>
              <w:pStyle w:val="BangStyle"/>
            </w:pPr>
            <w:r>
              <w:t>Đơn giản/Dễ</w:t>
            </w:r>
          </w:p>
        </w:tc>
      </w:tr>
      <w:tr w:rsidR="002B3C1E" w14:paraId="31F2C047" w14:textId="77777777">
        <w:tc>
          <w:tcPr>
            <w:tcW w:w="3487" w:type="dxa"/>
            <w:vAlign w:val="center"/>
          </w:tcPr>
          <w:p w14:paraId="757422F5" w14:textId="77777777" w:rsidR="002B3C1E" w:rsidRDefault="00000000">
            <w:pPr>
              <w:pStyle w:val="BangStyle"/>
            </w:pPr>
            <w:r>
              <w:t>たいせつ</w:t>
            </w:r>
            <w:r>
              <w:t xml:space="preserve"> (</w:t>
            </w:r>
            <w:r>
              <w:t>大切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6E1A47" w14:textId="77777777" w:rsidR="002B3C1E" w:rsidRDefault="00000000">
            <w:pPr>
              <w:pStyle w:val="BangStyle"/>
            </w:pPr>
            <w:r>
              <w:t>Quan trọng</w:t>
            </w:r>
          </w:p>
        </w:tc>
      </w:tr>
      <w:tr w:rsidR="002B3C1E" w14:paraId="1142799E" w14:textId="77777777">
        <w:tc>
          <w:tcPr>
            <w:tcW w:w="3487" w:type="dxa"/>
            <w:vAlign w:val="center"/>
          </w:tcPr>
          <w:p w14:paraId="48C73D42" w14:textId="77777777" w:rsidR="002B3C1E" w:rsidRDefault="00000000">
            <w:pPr>
              <w:pStyle w:val="BangStyle"/>
            </w:pPr>
            <w:r>
              <w:lastRenderedPageBreak/>
              <w:t>だいじょうぶ</w:t>
            </w:r>
            <w:r>
              <w:t xml:space="preserve"> (</w:t>
            </w:r>
            <w:r>
              <w:t>大丈夫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85E22C" w14:textId="77777777" w:rsidR="002B3C1E" w:rsidRDefault="00000000">
            <w:pPr>
              <w:pStyle w:val="BangStyle"/>
            </w:pPr>
            <w:r>
              <w:t>Không sao</w:t>
            </w:r>
          </w:p>
        </w:tc>
      </w:tr>
    </w:tbl>
    <w:p w14:paraId="3E406EC0" w14:textId="77777777" w:rsidR="002B3C1E" w:rsidRDefault="00000000">
      <w:pPr>
        <w:pStyle w:val="Heading3"/>
        <w:pageBreakBefore/>
      </w:pPr>
      <w:bookmarkStart w:id="113" w:name="_Toc228696538"/>
      <w:r>
        <w:lastRenderedPageBreak/>
        <w:t>29.2. Tiêu cực &amp; Khác</w:t>
      </w:r>
      <w:bookmarkEnd w:id="1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3318"/>
      </w:tblGrid>
      <w:tr w:rsidR="002B3C1E" w14:paraId="5F1DEC4B" w14:textId="77777777">
        <w:tc>
          <w:tcPr>
            <w:tcW w:w="3487" w:type="dxa"/>
            <w:vAlign w:val="center"/>
          </w:tcPr>
          <w:p w14:paraId="48E5991C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B2FAD7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22A9E67" w14:textId="77777777">
        <w:tc>
          <w:tcPr>
            <w:tcW w:w="3487" w:type="dxa"/>
            <w:vAlign w:val="center"/>
          </w:tcPr>
          <w:p w14:paraId="19FED915" w14:textId="77777777" w:rsidR="002B3C1E" w:rsidRDefault="00000000">
            <w:pPr>
              <w:pStyle w:val="BangStyle"/>
            </w:pPr>
            <w:r>
              <w:t>ひま</w:t>
            </w:r>
            <w:r>
              <w:t xml:space="preserve"> (</w:t>
            </w:r>
            <w:r>
              <w:t>暇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0DABA51" w14:textId="77777777" w:rsidR="002B3C1E" w:rsidRDefault="00000000">
            <w:pPr>
              <w:pStyle w:val="BangStyle"/>
            </w:pPr>
            <w:r>
              <w:t>Rảnh rỗi</w:t>
            </w:r>
          </w:p>
        </w:tc>
      </w:tr>
      <w:tr w:rsidR="002B3C1E" w14:paraId="403270F6" w14:textId="77777777">
        <w:tc>
          <w:tcPr>
            <w:tcW w:w="3487" w:type="dxa"/>
            <w:vAlign w:val="center"/>
          </w:tcPr>
          <w:p w14:paraId="780B9B3F" w14:textId="77777777" w:rsidR="002B3C1E" w:rsidRDefault="00000000">
            <w:pPr>
              <w:pStyle w:val="BangStyle"/>
            </w:pPr>
            <w:r>
              <w:t>ふべん</w:t>
            </w:r>
            <w:r>
              <w:t xml:space="preserve"> (</w:t>
            </w:r>
            <w:r>
              <w:t>不便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04FCB2D" w14:textId="77777777" w:rsidR="002B3C1E" w:rsidRDefault="00000000">
            <w:pPr>
              <w:pStyle w:val="BangStyle"/>
            </w:pPr>
            <w:r>
              <w:t>Bất tiện</w:t>
            </w:r>
          </w:p>
        </w:tc>
      </w:tr>
      <w:tr w:rsidR="002B3C1E" w14:paraId="64A89F2E" w14:textId="77777777">
        <w:tc>
          <w:tcPr>
            <w:tcW w:w="3487" w:type="dxa"/>
            <w:vAlign w:val="center"/>
          </w:tcPr>
          <w:p w14:paraId="6A2471B2" w14:textId="77777777" w:rsidR="002B3C1E" w:rsidRDefault="00000000">
            <w:pPr>
              <w:pStyle w:val="BangStyle"/>
            </w:pPr>
            <w:r>
              <w:t>きらい</w:t>
            </w:r>
            <w:r>
              <w:t xml:space="preserve"> (</w:t>
            </w:r>
            <w:r>
              <w:t>嫌い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32A9BD3" w14:textId="77777777" w:rsidR="002B3C1E" w:rsidRDefault="00000000">
            <w:pPr>
              <w:pStyle w:val="BangStyle"/>
            </w:pPr>
            <w:r>
              <w:t>Ghét</w:t>
            </w:r>
          </w:p>
        </w:tc>
      </w:tr>
      <w:tr w:rsidR="002B3C1E" w14:paraId="0FCD03FA" w14:textId="77777777">
        <w:tc>
          <w:tcPr>
            <w:tcW w:w="3487" w:type="dxa"/>
            <w:vAlign w:val="center"/>
          </w:tcPr>
          <w:p w14:paraId="33EF8406" w14:textId="77777777" w:rsidR="002B3C1E" w:rsidRDefault="00000000">
            <w:pPr>
              <w:pStyle w:val="BangStyle"/>
            </w:pPr>
            <w:r>
              <w:t>へた</w:t>
            </w:r>
            <w:r>
              <w:t xml:space="preserve"> (</w:t>
            </w:r>
            <w:r>
              <w:t>下手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A8ABA1" w14:textId="77777777" w:rsidR="002B3C1E" w:rsidRDefault="00000000">
            <w:pPr>
              <w:pStyle w:val="BangStyle"/>
            </w:pPr>
            <w:r>
              <w:t>Kém</w:t>
            </w:r>
          </w:p>
        </w:tc>
      </w:tr>
      <w:tr w:rsidR="002B3C1E" w14:paraId="053F1075" w14:textId="77777777">
        <w:tc>
          <w:tcPr>
            <w:tcW w:w="3487" w:type="dxa"/>
            <w:vAlign w:val="center"/>
          </w:tcPr>
          <w:p w14:paraId="471E420C" w14:textId="77777777" w:rsidR="002B3C1E" w:rsidRDefault="00000000">
            <w:pPr>
              <w:pStyle w:val="BangStyle"/>
            </w:pPr>
            <w:r>
              <w:t>いろいろ</w:t>
            </w:r>
            <w:r>
              <w:t xml:space="preserve"> (</w:t>
            </w:r>
            <w:r>
              <w:t>色々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ED890FC" w14:textId="77777777" w:rsidR="002B3C1E" w:rsidRDefault="00000000">
            <w:pPr>
              <w:pStyle w:val="BangStyle"/>
            </w:pPr>
            <w:r>
              <w:t>Nhiều thứ/Đa dạng</w:t>
            </w:r>
          </w:p>
        </w:tc>
      </w:tr>
      <w:tr w:rsidR="002B3C1E" w14:paraId="5C3F3F51" w14:textId="77777777">
        <w:tc>
          <w:tcPr>
            <w:tcW w:w="3487" w:type="dxa"/>
            <w:vAlign w:val="center"/>
          </w:tcPr>
          <w:p w14:paraId="5F67042F" w14:textId="77777777" w:rsidR="002B3C1E" w:rsidRDefault="00000000">
            <w:pPr>
              <w:pStyle w:val="BangStyle"/>
            </w:pPr>
            <w:r>
              <w:t>たいへん</w:t>
            </w:r>
            <w:r>
              <w:t xml:space="preserve"> (</w:t>
            </w:r>
            <w:r>
              <w:t>大変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E187B4F" w14:textId="77777777" w:rsidR="002B3C1E" w:rsidRDefault="00000000">
            <w:pPr>
              <w:pStyle w:val="BangStyle"/>
            </w:pPr>
            <w:r>
              <w:t>Vất vả/Khó khăn</w:t>
            </w:r>
          </w:p>
        </w:tc>
      </w:tr>
      <w:tr w:rsidR="002B3C1E" w14:paraId="529D321B" w14:textId="77777777">
        <w:tc>
          <w:tcPr>
            <w:tcW w:w="3487" w:type="dxa"/>
            <w:vAlign w:val="center"/>
          </w:tcPr>
          <w:p w14:paraId="016CFA6B" w14:textId="77777777" w:rsidR="002B3C1E" w:rsidRDefault="00000000">
            <w:pPr>
              <w:pStyle w:val="BangStyle"/>
            </w:pPr>
            <w:r>
              <w:t>むだ</w:t>
            </w:r>
          </w:p>
        </w:tc>
        <w:tc>
          <w:tcPr>
            <w:tcW w:w="3487" w:type="dxa"/>
            <w:vAlign w:val="center"/>
          </w:tcPr>
          <w:p w14:paraId="4CCF953D" w14:textId="77777777" w:rsidR="002B3C1E" w:rsidRDefault="00000000">
            <w:pPr>
              <w:pStyle w:val="BangStyle"/>
            </w:pPr>
            <w:r>
              <w:t>Vô ích</w:t>
            </w:r>
          </w:p>
        </w:tc>
      </w:tr>
      <w:tr w:rsidR="002B3C1E" w14:paraId="719003A6" w14:textId="77777777">
        <w:tc>
          <w:tcPr>
            <w:tcW w:w="3487" w:type="dxa"/>
            <w:vAlign w:val="center"/>
          </w:tcPr>
          <w:p w14:paraId="73981F28" w14:textId="77777777" w:rsidR="002B3C1E" w:rsidRDefault="00000000">
            <w:pPr>
              <w:pStyle w:val="BangStyle"/>
            </w:pPr>
            <w:r>
              <w:t>むり</w:t>
            </w:r>
            <w:r>
              <w:t xml:space="preserve"> (</w:t>
            </w:r>
            <w:r>
              <w:t>無理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DF02A35" w14:textId="77777777" w:rsidR="002B3C1E" w:rsidRDefault="00000000">
            <w:pPr>
              <w:pStyle w:val="BangStyle"/>
            </w:pPr>
            <w:r>
              <w:t>Quá sức</w:t>
            </w:r>
          </w:p>
        </w:tc>
      </w:tr>
      <w:tr w:rsidR="002B3C1E" w14:paraId="6370C385" w14:textId="77777777">
        <w:tc>
          <w:tcPr>
            <w:tcW w:w="3487" w:type="dxa"/>
            <w:vAlign w:val="center"/>
          </w:tcPr>
          <w:p w14:paraId="3CE8F3B0" w14:textId="77777777" w:rsidR="002B3C1E" w:rsidRDefault="00000000">
            <w:pPr>
              <w:pStyle w:val="BangStyle"/>
            </w:pPr>
            <w:r>
              <w:t>こしょう</w:t>
            </w:r>
            <w:r>
              <w:t xml:space="preserve"> (</w:t>
            </w:r>
            <w:r>
              <w:t>故障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D96E7E" w14:textId="77777777" w:rsidR="002B3C1E" w:rsidRDefault="00000000">
            <w:pPr>
              <w:pStyle w:val="BangStyle"/>
            </w:pPr>
            <w:r>
              <w:t>Hỏng</w:t>
            </w:r>
          </w:p>
        </w:tc>
      </w:tr>
    </w:tbl>
    <w:p w14:paraId="7809A6CC" w14:textId="77777777" w:rsidR="002B3C1E" w:rsidRDefault="00000000">
      <w:pPr>
        <w:pStyle w:val="Heading3"/>
        <w:pageBreakBefore/>
      </w:pPr>
      <w:bookmarkStart w:id="114" w:name="_Toc228696539"/>
      <w:r>
        <w:lastRenderedPageBreak/>
        <w:t>29.3. Tình trạng chung</w:t>
      </w:r>
      <w:bookmarkEnd w:id="1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9"/>
        <w:gridCol w:w="3334"/>
      </w:tblGrid>
      <w:tr w:rsidR="002B3C1E" w14:paraId="11148C11" w14:textId="77777777">
        <w:tc>
          <w:tcPr>
            <w:tcW w:w="3487" w:type="dxa"/>
            <w:vAlign w:val="center"/>
          </w:tcPr>
          <w:p w14:paraId="2550C60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6C93C2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020A2E8" w14:textId="77777777">
        <w:tc>
          <w:tcPr>
            <w:tcW w:w="3487" w:type="dxa"/>
            <w:vAlign w:val="center"/>
          </w:tcPr>
          <w:p w14:paraId="5C4E25FD" w14:textId="77777777" w:rsidR="002B3C1E" w:rsidRDefault="00000000">
            <w:pPr>
              <w:pStyle w:val="BangStyle"/>
            </w:pPr>
            <w:r>
              <w:t>せいかつ</w:t>
            </w:r>
            <w:r>
              <w:t xml:space="preserve"> (</w:t>
            </w:r>
            <w:r>
              <w:t>生活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D14557E" w14:textId="77777777" w:rsidR="002B3C1E" w:rsidRDefault="00000000">
            <w:pPr>
              <w:pStyle w:val="BangStyle"/>
            </w:pPr>
            <w:r>
              <w:t>Cuộc sống</w:t>
            </w:r>
          </w:p>
        </w:tc>
      </w:tr>
      <w:tr w:rsidR="002B3C1E" w14:paraId="679C43B2" w14:textId="77777777">
        <w:tc>
          <w:tcPr>
            <w:tcW w:w="3487" w:type="dxa"/>
            <w:vAlign w:val="center"/>
          </w:tcPr>
          <w:p w14:paraId="0F1679D9" w14:textId="77777777" w:rsidR="002B3C1E" w:rsidRDefault="00000000">
            <w:pPr>
              <w:pStyle w:val="BangStyle"/>
            </w:pPr>
            <w:r>
              <w:t>おしごと</w:t>
            </w:r>
            <w:r>
              <w:t xml:space="preserve"> (</w:t>
            </w:r>
            <w:r>
              <w:t>お仕事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4D2BF5" w14:textId="77777777" w:rsidR="002B3C1E" w:rsidRDefault="00000000">
            <w:pPr>
              <w:pStyle w:val="BangStyle"/>
            </w:pPr>
            <w:r>
              <w:t>Công việc</w:t>
            </w:r>
          </w:p>
        </w:tc>
      </w:tr>
      <w:tr w:rsidR="002B3C1E" w14:paraId="5AA1F0B3" w14:textId="77777777">
        <w:tc>
          <w:tcPr>
            <w:tcW w:w="3487" w:type="dxa"/>
            <w:vAlign w:val="center"/>
          </w:tcPr>
          <w:p w14:paraId="70DE00DE" w14:textId="77777777" w:rsidR="002B3C1E" w:rsidRDefault="00000000">
            <w:pPr>
              <w:pStyle w:val="BangStyle"/>
            </w:pPr>
            <w:r>
              <w:t>ちょうし</w:t>
            </w:r>
            <w:r>
              <w:t xml:space="preserve"> (</w:t>
            </w:r>
            <w:r>
              <w:t>調子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FD4327F" w14:textId="77777777" w:rsidR="002B3C1E" w:rsidRDefault="00000000">
            <w:pPr>
              <w:pStyle w:val="BangStyle"/>
            </w:pPr>
            <w:r>
              <w:t>Tình trạng/Trạng thái</w:t>
            </w:r>
          </w:p>
        </w:tc>
      </w:tr>
      <w:tr w:rsidR="002B3C1E" w14:paraId="1B3EBDAE" w14:textId="77777777">
        <w:tc>
          <w:tcPr>
            <w:tcW w:w="3487" w:type="dxa"/>
            <w:vAlign w:val="center"/>
          </w:tcPr>
          <w:p w14:paraId="119BF692" w14:textId="77777777" w:rsidR="002B3C1E" w:rsidRDefault="00000000">
            <w:pPr>
              <w:pStyle w:val="BangStyle"/>
            </w:pPr>
            <w:r>
              <w:t>ちょうしがわるい</w:t>
            </w:r>
            <w:r>
              <w:t xml:space="preserve"> (</w:t>
            </w:r>
            <w:r>
              <w:t>調子が悪い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74EF5F7" w14:textId="77777777" w:rsidR="002B3C1E" w:rsidRDefault="00000000">
            <w:pPr>
              <w:pStyle w:val="BangStyle"/>
            </w:pPr>
            <w:r>
              <w:t>Tình trạng xấu</w:t>
            </w:r>
          </w:p>
        </w:tc>
      </w:tr>
      <w:tr w:rsidR="002B3C1E" w14:paraId="1EC21B71" w14:textId="77777777">
        <w:tc>
          <w:tcPr>
            <w:tcW w:w="3487" w:type="dxa"/>
            <w:vAlign w:val="center"/>
          </w:tcPr>
          <w:p w14:paraId="50FF717C" w14:textId="77777777" w:rsidR="002B3C1E" w:rsidRDefault="00000000">
            <w:pPr>
              <w:pStyle w:val="BangStyle"/>
            </w:pPr>
            <w:r>
              <w:t>ちょうしがいい</w:t>
            </w:r>
            <w:r>
              <w:t xml:space="preserve"> (</w:t>
            </w:r>
            <w:r>
              <w:t>調子がいい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2B18181" w14:textId="77777777" w:rsidR="002B3C1E" w:rsidRDefault="00000000">
            <w:pPr>
              <w:pStyle w:val="BangStyle"/>
            </w:pPr>
            <w:r>
              <w:t>Tình trạng tốt</w:t>
            </w:r>
          </w:p>
        </w:tc>
      </w:tr>
      <w:tr w:rsidR="002B3C1E" w14:paraId="41584A96" w14:textId="77777777">
        <w:tc>
          <w:tcPr>
            <w:tcW w:w="3487" w:type="dxa"/>
            <w:vAlign w:val="center"/>
          </w:tcPr>
          <w:p w14:paraId="17A36EFB" w14:textId="77777777" w:rsidR="002B3C1E" w:rsidRDefault="00000000">
            <w:pPr>
              <w:pStyle w:val="BangStyle"/>
            </w:pPr>
            <w:r>
              <w:t>おなじ</w:t>
            </w:r>
            <w:r>
              <w:t xml:space="preserve"> (</w:t>
            </w:r>
            <w:r>
              <w:t>同じ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3E55E1C" w14:textId="77777777" w:rsidR="002B3C1E" w:rsidRDefault="00000000">
            <w:pPr>
              <w:pStyle w:val="BangStyle"/>
            </w:pPr>
            <w:r>
              <w:t>Giống</w:t>
            </w:r>
          </w:p>
        </w:tc>
      </w:tr>
      <w:tr w:rsidR="002B3C1E" w14:paraId="087EBA36" w14:textId="77777777">
        <w:tc>
          <w:tcPr>
            <w:tcW w:w="3487" w:type="dxa"/>
            <w:vAlign w:val="center"/>
          </w:tcPr>
          <w:p w14:paraId="7332446A" w14:textId="77777777" w:rsidR="002B3C1E" w:rsidRDefault="00000000">
            <w:pPr>
              <w:pStyle w:val="BangStyle"/>
            </w:pPr>
            <w:r>
              <w:t>ユーモア</w:t>
            </w:r>
          </w:p>
        </w:tc>
        <w:tc>
          <w:tcPr>
            <w:tcW w:w="3487" w:type="dxa"/>
            <w:vAlign w:val="center"/>
          </w:tcPr>
          <w:p w14:paraId="6A77943C" w14:textId="77777777" w:rsidR="002B3C1E" w:rsidRDefault="00000000">
            <w:pPr>
              <w:pStyle w:val="BangStyle"/>
            </w:pPr>
            <w:r>
              <w:t>Hài hước</w:t>
            </w:r>
          </w:p>
        </w:tc>
      </w:tr>
    </w:tbl>
    <w:p w14:paraId="00BA5920" w14:textId="77777777" w:rsidR="002B3C1E" w:rsidRDefault="00000000">
      <w:pPr>
        <w:pStyle w:val="Heading2"/>
        <w:pageBreakBefore/>
      </w:pPr>
      <w:bookmarkStart w:id="115" w:name="_Toc228696540"/>
      <w:r>
        <w:lastRenderedPageBreak/>
        <w:t>30. Tính từ đuôi i &amp; Cảm giác</w:t>
      </w:r>
      <w:bookmarkEnd w:id="115"/>
    </w:p>
    <w:p w14:paraId="07F9DA40" w14:textId="77777777" w:rsidR="002B3C1E" w:rsidRDefault="00000000">
      <w:pPr>
        <w:pStyle w:val="Heading3"/>
      </w:pPr>
      <w:bookmarkStart w:id="116" w:name="_Toc228696541"/>
      <w:r>
        <w:t>30.1. Kích thước &amp; Khoảng cách</w:t>
      </w:r>
      <w:bookmarkEnd w:id="1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3325"/>
      </w:tblGrid>
      <w:tr w:rsidR="002B3C1E" w14:paraId="455B9CE2" w14:textId="77777777">
        <w:tc>
          <w:tcPr>
            <w:tcW w:w="3487" w:type="dxa"/>
            <w:vAlign w:val="center"/>
          </w:tcPr>
          <w:p w14:paraId="1736708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E873DD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F27FE87" w14:textId="77777777">
        <w:tc>
          <w:tcPr>
            <w:tcW w:w="3487" w:type="dxa"/>
            <w:vAlign w:val="center"/>
          </w:tcPr>
          <w:p w14:paraId="669E6866" w14:textId="77777777" w:rsidR="002B3C1E" w:rsidRDefault="00000000">
            <w:pPr>
              <w:pStyle w:val="BangStyle"/>
            </w:pPr>
            <w:r>
              <w:t>おおきい</w:t>
            </w:r>
            <w:r>
              <w:t xml:space="preserve"> (</w:t>
            </w:r>
            <w:r>
              <w:t>大きい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617EE90" w14:textId="77777777" w:rsidR="002B3C1E" w:rsidRDefault="00000000">
            <w:pPr>
              <w:pStyle w:val="BangStyle"/>
            </w:pPr>
            <w:r>
              <w:t>To/Lớn</w:t>
            </w:r>
          </w:p>
        </w:tc>
      </w:tr>
      <w:tr w:rsidR="002B3C1E" w14:paraId="25466FD0" w14:textId="77777777">
        <w:tc>
          <w:tcPr>
            <w:tcW w:w="3487" w:type="dxa"/>
            <w:vAlign w:val="center"/>
          </w:tcPr>
          <w:p w14:paraId="7C5C5050" w14:textId="77777777" w:rsidR="002B3C1E" w:rsidRDefault="00000000">
            <w:pPr>
              <w:pStyle w:val="BangStyle"/>
            </w:pPr>
            <w:r>
              <w:t>ちいさい</w:t>
            </w:r>
            <w:r>
              <w:t xml:space="preserve"> (</w:t>
            </w:r>
            <w:r>
              <w:t>小さい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C821401" w14:textId="77777777" w:rsidR="002B3C1E" w:rsidRDefault="00000000">
            <w:pPr>
              <w:pStyle w:val="BangStyle"/>
            </w:pPr>
            <w:r>
              <w:t>Nhỏ/Bé</w:t>
            </w:r>
          </w:p>
        </w:tc>
      </w:tr>
      <w:tr w:rsidR="002B3C1E" w14:paraId="0A75F085" w14:textId="77777777">
        <w:tc>
          <w:tcPr>
            <w:tcW w:w="3487" w:type="dxa"/>
            <w:vAlign w:val="center"/>
          </w:tcPr>
          <w:p w14:paraId="1A3C455F" w14:textId="77777777" w:rsidR="002B3C1E" w:rsidRDefault="00000000">
            <w:pPr>
              <w:pStyle w:val="BangStyle"/>
            </w:pPr>
            <w:r>
              <w:t>たかい</w:t>
            </w:r>
            <w:r>
              <w:t xml:space="preserve"> (</w:t>
            </w:r>
            <w:r>
              <w:t>高い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53E19F1" w14:textId="77777777" w:rsidR="002B3C1E" w:rsidRDefault="00000000">
            <w:pPr>
              <w:pStyle w:val="BangStyle"/>
            </w:pPr>
            <w:r>
              <w:t>Cao/Đắt</w:t>
            </w:r>
          </w:p>
        </w:tc>
      </w:tr>
      <w:tr w:rsidR="002B3C1E" w14:paraId="5FB10E1F" w14:textId="77777777">
        <w:tc>
          <w:tcPr>
            <w:tcW w:w="3487" w:type="dxa"/>
            <w:vAlign w:val="center"/>
          </w:tcPr>
          <w:p w14:paraId="6998DA1B" w14:textId="77777777" w:rsidR="002B3C1E" w:rsidRDefault="00000000">
            <w:pPr>
              <w:pStyle w:val="BangStyle"/>
            </w:pPr>
            <w:r>
              <w:t>ひくい</w:t>
            </w:r>
            <w:r>
              <w:t xml:space="preserve"> (</w:t>
            </w:r>
            <w:r>
              <w:t>低い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7F43C11" w14:textId="77777777" w:rsidR="002B3C1E" w:rsidRDefault="00000000">
            <w:pPr>
              <w:pStyle w:val="BangStyle"/>
            </w:pPr>
            <w:r>
              <w:t>Thấp</w:t>
            </w:r>
          </w:p>
        </w:tc>
      </w:tr>
      <w:tr w:rsidR="002B3C1E" w14:paraId="6138448D" w14:textId="77777777">
        <w:tc>
          <w:tcPr>
            <w:tcW w:w="3487" w:type="dxa"/>
            <w:vAlign w:val="center"/>
          </w:tcPr>
          <w:p w14:paraId="2677B313" w14:textId="77777777" w:rsidR="002B3C1E" w:rsidRDefault="00000000">
            <w:pPr>
              <w:pStyle w:val="BangStyle"/>
            </w:pPr>
            <w:r>
              <w:t>ちかい</w:t>
            </w:r>
            <w:r>
              <w:t xml:space="preserve"> (</w:t>
            </w:r>
            <w:r>
              <w:t>近い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91DA463" w14:textId="77777777" w:rsidR="002B3C1E" w:rsidRDefault="00000000">
            <w:pPr>
              <w:pStyle w:val="BangStyle"/>
            </w:pPr>
            <w:r>
              <w:t>Gần</w:t>
            </w:r>
          </w:p>
        </w:tc>
      </w:tr>
      <w:tr w:rsidR="002B3C1E" w14:paraId="5D04A0A6" w14:textId="77777777">
        <w:tc>
          <w:tcPr>
            <w:tcW w:w="3487" w:type="dxa"/>
            <w:vAlign w:val="center"/>
          </w:tcPr>
          <w:p w14:paraId="46AAC637" w14:textId="77777777" w:rsidR="002B3C1E" w:rsidRDefault="00000000">
            <w:pPr>
              <w:pStyle w:val="BangStyle"/>
            </w:pPr>
            <w:r>
              <w:t>とおい</w:t>
            </w:r>
            <w:r>
              <w:t xml:space="preserve"> (</w:t>
            </w:r>
            <w:r>
              <w:t>遠い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0830286" w14:textId="77777777" w:rsidR="002B3C1E" w:rsidRDefault="00000000">
            <w:pPr>
              <w:pStyle w:val="BangStyle"/>
            </w:pPr>
            <w:r>
              <w:t>Xa</w:t>
            </w:r>
          </w:p>
        </w:tc>
      </w:tr>
      <w:tr w:rsidR="002B3C1E" w14:paraId="123E88E9" w14:textId="77777777">
        <w:tc>
          <w:tcPr>
            <w:tcW w:w="3487" w:type="dxa"/>
            <w:vAlign w:val="center"/>
          </w:tcPr>
          <w:p w14:paraId="1593F592" w14:textId="77777777" w:rsidR="002B3C1E" w:rsidRDefault="00000000">
            <w:pPr>
              <w:pStyle w:val="BangStyle"/>
            </w:pPr>
            <w:r>
              <w:t>ひろい</w:t>
            </w:r>
            <w:r>
              <w:t xml:space="preserve"> (</w:t>
            </w:r>
            <w:r>
              <w:t>広い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8409FC7" w14:textId="77777777" w:rsidR="002B3C1E" w:rsidRDefault="00000000">
            <w:pPr>
              <w:pStyle w:val="BangStyle"/>
            </w:pPr>
            <w:r>
              <w:t>Rộng</w:t>
            </w:r>
          </w:p>
        </w:tc>
      </w:tr>
      <w:tr w:rsidR="002B3C1E" w14:paraId="17C9BD05" w14:textId="77777777">
        <w:tc>
          <w:tcPr>
            <w:tcW w:w="3487" w:type="dxa"/>
            <w:vAlign w:val="center"/>
          </w:tcPr>
          <w:p w14:paraId="0417108A" w14:textId="77777777" w:rsidR="002B3C1E" w:rsidRDefault="00000000">
            <w:pPr>
              <w:pStyle w:val="BangStyle"/>
            </w:pPr>
            <w:r>
              <w:t>せまい</w:t>
            </w:r>
            <w:r>
              <w:t xml:space="preserve"> (</w:t>
            </w:r>
            <w:r>
              <w:t>狭い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E232F6" w14:textId="77777777" w:rsidR="002B3C1E" w:rsidRDefault="00000000">
            <w:pPr>
              <w:pStyle w:val="BangStyle"/>
            </w:pPr>
            <w:r>
              <w:t>Chật/Hẹp</w:t>
            </w:r>
          </w:p>
        </w:tc>
      </w:tr>
      <w:tr w:rsidR="002B3C1E" w14:paraId="66C3B7B2" w14:textId="77777777">
        <w:tc>
          <w:tcPr>
            <w:tcW w:w="3487" w:type="dxa"/>
            <w:vAlign w:val="center"/>
          </w:tcPr>
          <w:p w14:paraId="31651E64" w14:textId="77777777" w:rsidR="002B3C1E" w:rsidRDefault="00000000">
            <w:pPr>
              <w:pStyle w:val="BangStyle"/>
            </w:pPr>
            <w:r>
              <w:t>ながい</w:t>
            </w:r>
            <w:r>
              <w:t xml:space="preserve"> (</w:t>
            </w:r>
            <w:r>
              <w:t>長い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F4BB74D" w14:textId="77777777" w:rsidR="002B3C1E" w:rsidRDefault="00000000">
            <w:pPr>
              <w:pStyle w:val="BangStyle"/>
            </w:pPr>
            <w:r>
              <w:t>Dài</w:t>
            </w:r>
          </w:p>
        </w:tc>
      </w:tr>
      <w:tr w:rsidR="002B3C1E" w14:paraId="09E78BE6" w14:textId="77777777">
        <w:tc>
          <w:tcPr>
            <w:tcW w:w="3487" w:type="dxa"/>
            <w:vAlign w:val="center"/>
          </w:tcPr>
          <w:p w14:paraId="7D6B26BD" w14:textId="77777777" w:rsidR="002B3C1E" w:rsidRDefault="00000000">
            <w:pPr>
              <w:pStyle w:val="BangStyle"/>
            </w:pPr>
            <w:r>
              <w:t>みじかい</w:t>
            </w:r>
            <w:r>
              <w:t xml:space="preserve"> (</w:t>
            </w:r>
            <w:r>
              <w:t>短い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2BA2343" w14:textId="77777777" w:rsidR="002B3C1E" w:rsidRDefault="00000000">
            <w:pPr>
              <w:pStyle w:val="BangStyle"/>
            </w:pPr>
            <w:r>
              <w:t>Ngắn</w:t>
            </w:r>
          </w:p>
        </w:tc>
      </w:tr>
    </w:tbl>
    <w:p w14:paraId="12EE9FC5" w14:textId="77777777" w:rsidR="002B3C1E" w:rsidRDefault="00000000">
      <w:pPr>
        <w:pStyle w:val="Heading3"/>
        <w:pageBreakBefore/>
      </w:pPr>
      <w:bookmarkStart w:id="117" w:name="_Toc228696542"/>
      <w:r>
        <w:lastRenderedPageBreak/>
        <w:t>30.2. Cảm giác vật lý</w:t>
      </w:r>
      <w:bookmarkEnd w:id="1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6A6DE1FA" w14:textId="77777777">
        <w:tc>
          <w:tcPr>
            <w:tcW w:w="3487" w:type="dxa"/>
            <w:vAlign w:val="center"/>
          </w:tcPr>
          <w:p w14:paraId="6773F84B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67094A22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7554DDE" w14:textId="77777777">
        <w:tc>
          <w:tcPr>
            <w:tcW w:w="3487" w:type="dxa"/>
            <w:vAlign w:val="center"/>
          </w:tcPr>
          <w:p w14:paraId="148315AE" w14:textId="77777777" w:rsidR="002B3C1E" w:rsidRDefault="00000000">
            <w:pPr>
              <w:pStyle w:val="BangStyle"/>
            </w:pPr>
            <w:r>
              <w:t>あつい</w:t>
            </w:r>
            <w:r>
              <w:t xml:space="preserve"> (</w:t>
            </w:r>
            <w:r>
              <w:t>暑い</w:t>
            </w:r>
            <w:r>
              <w:t>/</w:t>
            </w:r>
            <w:r>
              <w:t>熱い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E3703C" w14:textId="77777777" w:rsidR="002B3C1E" w:rsidRDefault="00000000">
            <w:pPr>
              <w:pStyle w:val="BangStyle"/>
            </w:pPr>
            <w:r>
              <w:t>Nóng</w:t>
            </w:r>
          </w:p>
        </w:tc>
      </w:tr>
      <w:tr w:rsidR="002B3C1E" w14:paraId="0D53AD74" w14:textId="77777777">
        <w:tc>
          <w:tcPr>
            <w:tcW w:w="3487" w:type="dxa"/>
            <w:vAlign w:val="center"/>
          </w:tcPr>
          <w:p w14:paraId="2E990D99" w14:textId="77777777" w:rsidR="002B3C1E" w:rsidRDefault="00000000">
            <w:pPr>
              <w:pStyle w:val="BangStyle"/>
            </w:pPr>
            <w:r>
              <w:t>さむい</w:t>
            </w:r>
            <w:r>
              <w:t xml:space="preserve"> (</w:t>
            </w:r>
            <w:r>
              <w:t>寒い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0AB7927" w14:textId="77777777" w:rsidR="002B3C1E" w:rsidRDefault="00000000">
            <w:pPr>
              <w:pStyle w:val="BangStyle"/>
            </w:pPr>
            <w:r>
              <w:t>Lạnh (thời tiết)</w:t>
            </w:r>
          </w:p>
        </w:tc>
      </w:tr>
      <w:tr w:rsidR="002B3C1E" w14:paraId="4D920014" w14:textId="77777777">
        <w:tc>
          <w:tcPr>
            <w:tcW w:w="3487" w:type="dxa"/>
            <w:vAlign w:val="center"/>
          </w:tcPr>
          <w:p w14:paraId="5E31FE46" w14:textId="77777777" w:rsidR="002B3C1E" w:rsidRDefault="00000000">
            <w:pPr>
              <w:pStyle w:val="BangStyle"/>
            </w:pPr>
            <w:r>
              <w:t>つめたい</w:t>
            </w:r>
            <w:r>
              <w:t xml:space="preserve"> (</w:t>
            </w:r>
            <w:r>
              <w:t>冷たい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EF4BA0B" w14:textId="77777777" w:rsidR="002B3C1E" w:rsidRDefault="00000000">
            <w:pPr>
              <w:pStyle w:val="BangStyle"/>
            </w:pPr>
            <w:r>
              <w:t>Lạnh (cảm giác)</w:t>
            </w:r>
          </w:p>
        </w:tc>
      </w:tr>
      <w:tr w:rsidR="002B3C1E" w14:paraId="25B284BA" w14:textId="77777777">
        <w:tc>
          <w:tcPr>
            <w:tcW w:w="3487" w:type="dxa"/>
            <w:vAlign w:val="center"/>
          </w:tcPr>
          <w:p w14:paraId="7519CF10" w14:textId="77777777" w:rsidR="002B3C1E" w:rsidRDefault="00000000">
            <w:pPr>
              <w:pStyle w:val="BangStyle"/>
            </w:pPr>
            <w:r>
              <w:t>あたたかい</w:t>
            </w:r>
            <w:r>
              <w:t xml:space="preserve"> (</w:t>
            </w:r>
            <w:r>
              <w:t>暖かい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A2983CF" w14:textId="77777777" w:rsidR="002B3C1E" w:rsidRDefault="00000000">
            <w:pPr>
              <w:pStyle w:val="BangStyle"/>
            </w:pPr>
            <w:r>
              <w:t>Ấm áp</w:t>
            </w:r>
          </w:p>
        </w:tc>
      </w:tr>
      <w:tr w:rsidR="002B3C1E" w14:paraId="35D32B6E" w14:textId="77777777">
        <w:tc>
          <w:tcPr>
            <w:tcW w:w="3487" w:type="dxa"/>
            <w:vAlign w:val="center"/>
          </w:tcPr>
          <w:p w14:paraId="4C9A9608" w14:textId="77777777" w:rsidR="002B3C1E" w:rsidRDefault="00000000">
            <w:pPr>
              <w:pStyle w:val="BangStyle"/>
            </w:pPr>
            <w:r>
              <w:t>すずしい</w:t>
            </w:r>
            <w:r>
              <w:t xml:space="preserve"> (</w:t>
            </w:r>
            <w:r>
              <w:t>涼しい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17A8F2A" w14:textId="77777777" w:rsidR="002B3C1E" w:rsidRDefault="00000000">
            <w:pPr>
              <w:pStyle w:val="BangStyle"/>
            </w:pPr>
            <w:r>
              <w:t>Mát mẻ</w:t>
            </w:r>
          </w:p>
        </w:tc>
      </w:tr>
      <w:tr w:rsidR="002B3C1E" w14:paraId="29A41068" w14:textId="77777777">
        <w:tc>
          <w:tcPr>
            <w:tcW w:w="3487" w:type="dxa"/>
            <w:vAlign w:val="center"/>
          </w:tcPr>
          <w:p w14:paraId="0135E764" w14:textId="77777777" w:rsidR="002B3C1E" w:rsidRDefault="00000000">
            <w:pPr>
              <w:pStyle w:val="BangStyle"/>
            </w:pPr>
            <w:r>
              <w:t>あまい</w:t>
            </w:r>
            <w:r>
              <w:t xml:space="preserve"> (</w:t>
            </w:r>
            <w:r>
              <w:t>甘い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BFAA54C" w14:textId="77777777" w:rsidR="002B3C1E" w:rsidRDefault="00000000">
            <w:pPr>
              <w:pStyle w:val="BangStyle"/>
            </w:pPr>
            <w:r>
              <w:t>Ngọt</w:t>
            </w:r>
          </w:p>
        </w:tc>
      </w:tr>
      <w:tr w:rsidR="002B3C1E" w14:paraId="0C23D8C2" w14:textId="77777777">
        <w:tc>
          <w:tcPr>
            <w:tcW w:w="3487" w:type="dxa"/>
            <w:vAlign w:val="center"/>
          </w:tcPr>
          <w:p w14:paraId="161622D0" w14:textId="77777777" w:rsidR="002B3C1E" w:rsidRDefault="00000000">
            <w:pPr>
              <w:pStyle w:val="BangStyle"/>
            </w:pPr>
            <w:r>
              <w:t>からい</w:t>
            </w:r>
            <w:r>
              <w:t xml:space="preserve"> (</w:t>
            </w:r>
            <w:r>
              <w:t>辛い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A424A28" w14:textId="77777777" w:rsidR="002B3C1E" w:rsidRDefault="00000000">
            <w:pPr>
              <w:pStyle w:val="BangStyle"/>
            </w:pPr>
            <w:r>
              <w:t>Cay</w:t>
            </w:r>
          </w:p>
        </w:tc>
      </w:tr>
      <w:tr w:rsidR="002B3C1E" w14:paraId="3D4B56A0" w14:textId="77777777">
        <w:tc>
          <w:tcPr>
            <w:tcW w:w="3487" w:type="dxa"/>
            <w:vAlign w:val="center"/>
          </w:tcPr>
          <w:p w14:paraId="563F3BC7" w14:textId="77777777" w:rsidR="002B3C1E" w:rsidRDefault="00000000">
            <w:pPr>
              <w:pStyle w:val="BangStyle"/>
            </w:pPr>
            <w:r>
              <w:t>おもい</w:t>
            </w:r>
            <w:r>
              <w:t xml:space="preserve"> (</w:t>
            </w:r>
            <w:r>
              <w:t>重い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2E52F10" w14:textId="77777777" w:rsidR="002B3C1E" w:rsidRDefault="00000000">
            <w:pPr>
              <w:pStyle w:val="BangStyle"/>
            </w:pPr>
            <w:r>
              <w:t>Nặng</w:t>
            </w:r>
          </w:p>
        </w:tc>
      </w:tr>
      <w:tr w:rsidR="002B3C1E" w14:paraId="03A9EB9D" w14:textId="77777777">
        <w:tc>
          <w:tcPr>
            <w:tcW w:w="3487" w:type="dxa"/>
            <w:vAlign w:val="center"/>
          </w:tcPr>
          <w:p w14:paraId="0E46FB7D" w14:textId="77777777" w:rsidR="002B3C1E" w:rsidRDefault="00000000">
            <w:pPr>
              <w:pStyle w:val="BangStyle"/>
            </w:pPr>
            <w:r>
              <w:t>かるい</w:t>
            </w:r>
            <w:r>
              <w:t xml:space="preserve"> (</w:t>
            </w:r>
            <w:r>
              <w:t>軽い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42AA933" w14:textId="77777777" w:rsidR="002B3C1E" w:rsidRDefault="00000000">
            <w:pPr>
              <w:pStyle w:val="BangStyle"/>
            </w:pPr>
            <w:r>
              <w:t>Nhẹ</w:t>
            </w:r>
          </w:p>
        </w:tc>
      </w:tr>
      <w:tr w:rsidR="002B3C1E" w14:paraId="5B6492BD" w14:textId="77777777">
        <w:tc>
          <w:tcPr>
            <w:tcW w:w="3487" w:type="dxa"/>
            <w:vAlign w:val="center"/>
          </w:tcPr>
          <w:p w14:paraId="28C09099" w14:textId="77777777" w:rsidR="002B3C1E" w:rsidRDefault="00000000">
            <w:pPr>
              <w:pStyle w:val="BangStyle"/>
            </w:pPr>
            <w:r>
              <w:t>あかるい</w:t>
            </w:r>
            <w:r>
              <w:t xml:space="preserve"> (</w:t>
            </w:r>
            <w:r>
              <w:t>明るい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E77F7A6" w14:textId="77777777" w:rsidR="002B3C1E" w:rsidRDefault="00000000">
            <w:pPr>
              <w:pStyle w:val="BangStyle"/>
            </w:pPr>
            <w:r>
              <w:t>Sáng</w:t>
            </w:r>
          </w:p>
        </w:tc>
      </w:tr>
      <w:tr w:rsidR="002B3C1E" w14:paraId="57740132" w14:textId="77777777">
        <w:tc>
          <w:tcPr>
            <w:tcW w:w="3487" w:type="dxa"/>
            <w:vAlign w:val="center"/>
          </w:tcPr>
          <w:p w14:paraId="3C5E4B2E" w14:textId="77777777" w:rsidR="002B3C1E" w:rsidRDefault="00000000">
            <w:pPr>
              <w:pStyle w:val="BangStyle"/>
            </w:pPr>
            <w:r>
              <w:t>くらい</w:t>
            </w:r>
            <w:r>
              <w:t xml:space="preserve"> (</w:t>
            </w:r>
            <w:r>
              <w:t>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876FA7B" w14:textId="77777777" w:rsidR="002B3C1E" w:rsidRDefault="00000000">
            <w:pPr>
              <w:pStyle w:val="BangStyle"/>
            </w:pPr>
            <w:r>
              <w:t>Tối</w:t>
            </w:r>
          </w:p>
        </w:tc>
      </w:tr>
      <w:tr w:rsidR="002B3C1E" w14:paraId="09DA8BB0" w14:textId="77777777">
        <w:tc>
          <w:tcPr>
            <w:tcW w:w="3487" w:type="dxa"/>
            <w:vAlign w:val="center"/>
          </w:tcPr>
          <w:p w14:paraId="185EC411" w14:textId="77777777" w:rsidR="002B3C1E" w:rsidRDefault="00000000">
            <w:pPr>
              <w:pStyle w:val="BangStyle"/>
            </w:pPr>
            <w:r>
              <w:t>ねむい</w:t>
            </w:r>
            <w:r>
              <w:t xml:space="preserve"> (</w:t>
            </w:r>
            <w:r>
              <w:t>眠い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947F0B" w14:textId="77777777" w:rsidR="002B3C1E" w:rsidRDefault="00000000">
            <w:pPr>
              <w:pStyle w:val="BangStyle"/>
            </w:pPr>
            <w:r>
              <w:t>Buồn ngủ</w:t>
            </w:r>
          </w:p>
        </w:tc>
      </w:tr>
    </w:tbl>
    <w:p w14:paraId="202D8561" w14:textId="77777777" w:rsidR="002B3C1E" w:rsidRDefault="00000000">
      <w:pPr>
        <w:pStyle w:val="Heading3"/>
        <w:pageBreakBefore/>
      </w:pPr>
      <w:bookmarkStart w:id="118" w:name="_Toc228696543"/>
      <w:r>
        <w:lastRenderedPageBreak/>
        <w:t>30.3. Tính chất &amp; Đánh giá</w:t>
      </w:r>
      <w:bookmarkEnd w:id="1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3337"/>
      </w:tblGrid>
      <w:tr w:rsidR="002B3C1E" w14:paraId="78F36463" w14:textId="77777777">
        <w:tc>
          <w:tcPr>
            <w:tcW w:w="3487" w:type="dxa"/>
            <w:vAlign w:val="center"/>
          </w:tcPr>
          <w:p w14:paraId="0D6294B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19EECB2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836B998" w14:textId="77777777">
        <w:tc>
          <w:tcPr>
            <w:tcW w:w="3487" w:type="dxa"/>
            <w:vAlign w:val="center"/>
          </w:tcPr>
          <w:p w14:paraId="2C5F1B08" w14:textId="77777777" w:rsidR="002B3C1E" w:rsidRDefault="00000000">
            <w:pPr>
              <w:pStyle w:val="BangStyle"/>
            </w:pPr>
            <w:r>
              <w:t>あたらしい</w:t>
            </w:r>
            <w:r>
              <w:t xml:space="preserve"> (</w:t>
            </w:r>
            <w:r>
              <w:t>新しい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79CDF7E" w14:textId="77777777" w:rsidR="002B3C1E" w:rsidRDefault="00000000">
            <w:pPr>
              <w:pStyle w:val="BangStyle"/>
            </w:pPr>
            <w:r>
              <w:t>Mới</w:t>
            </w:r>
          </w:p>
        </w:tc>
      </w:tr>
      <w:tr w:rsidR="002B3C1E" w14:paraId="4E979F15" w14:textId="77777777">
        <w:tc>
          <w:tcPr>
            <w:tcW w:w="3487" w:type="dxa"/>
            <w:vAlign w:val="center"/>
          </w:tcPr>
          <w:p w14:paraId="267AC760" w14:textId="77777777" w:rsidR="002B3C1E" w:rsidRDefault="00000000">
            <w:pPr>
              <w:pStyle w:val="BangStyle"/>
            </w:pPr>
            <w:r>
              <w:t>ふるい</w:t>
            </w:r>
            <w:r>
              <w:t xml:space="preserve"> (</w:t>
            </w:r>
            <w:r>
              <w:t>古い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3F6878" w14:textId="77777777" w:rsidR="002B3C1E" w:rsidRDefault="00000000">
            <w:pPr>
              <w:pStyle w:val="BangStyle"/>
            </w:pPr>
            <w:r>
              <w:t>Cũ</w:t>
            </w:r>
          </w:p>
        </w:tc>
      </w:tr>
      <w:tr w:rsidR="002B3C1E" w14:paraId="112DEB3B" w14:textId="77777777">
        <w:tc>
          <w:tcPr>
            <w:tcW w:w="3487" w:type="dxa"/>
            <w:vAlign w:val="center"/>
          </w:tcPr>
          <w:p w14:paraId="29BEBA27" w14:textId="77777777" w:rsidR="002B3C1E" w:rsidRDefault="00000000">
            <w:pPr>
              <w:pStyle w:val="BangStyle"/>
            </w:pPr>
            <w:r>
              <w:t>いい</w:t>
            </w:r>
          </w:p>
        </w:tc>
        <w:tc>
          <w:tcPr>
            <w:tcW w:w="3487" w:type="dxa"/>
            <w:vAlign w:val="center"/>
          </w:tcPr>
          <w:p w14:paraId="14F835A0" w14:textId="77777777" w:rsidR="002B3C1E" w:rsidRDefault="00000000">
            <w:pPr>
              <w:pStyle w:val="BangStyle"/>
            </w:pPr>
            <w:r>
              <w:t>Tốt</w:t>
            </w:r>
          </w:p>
        </w:tc>
      </w:tr>
      <w:tr w:rsidR="002B3C1E" w14:paraId="5AFF1B7B" w14:textId="77777777">
        <w:tc>
          <w:tcPr>
            <w:tcW w:w="3487" w:type="dxa"/>
            <w:vAlign w:val="center"/>
          </w:tcPr>
          <w:p w14:paraId="29A60170" w14:textId="77777777" w:rsidR="002B3C1E" w:rsidRDefault="00000000">
            <w:pPr>
              <w:pStyle w:val="BangStyle"/>
            </w:pPr>
            <w:r>
              <w:t>わるい</w:t>
            </w:r>
            <w:r>
              <w:t xml:space="preserve"> (</w:t>
            </w:r>
            <w:r>
              <w:t>悪い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091F8B5" w14:textId="77777777" w:rsidR="002B3C1E" w:rsidRDefault="00000000">
            <w:pPr>
              <w:pStyle w:val="BangStyle"/>
            </w:pPr>
            <w:r>
              <w:t>Xấu</w:t>
            </w:r>
          </w:p>
        </w:tc>
      </w:tr>
      <w:tr w:rsidR="002B3C1E" w14:paraId="3688AE56" w14:textId="77777777">
        <w:tc>
          <w:tcPr>
            <w:tcW w:w="3487" w:type="dxa"/>
            <w:vAlign w:val="center"/>
          </w:tcPr>
          <w:p w14:paraId="07CE34D3" w14:textId="77777777" w:rsidR="002B3C1E" w:rsidRDefault="00000000">
            <w:pPr>
              <w:pStyle w:val="BangStyle"/>
            </w:pPr>
            <w:r>
              <w:t>むずかしい</w:t>
            </w:r>
            <w:r>
              <w:t xml:space="preserve"> (</w:t>
            </w:r>
            <w:r>
              <w:t>難しい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CCD2ECA" w14:textId="77777777" w:rsidR="002B3C1E" w:rsidRDefault="00000000">
            <w:pPr>
              <w:pStyle w:val="BangStyle"/>
            </w:pPr>
            <w:r>
              <w:t>Khó</w:t>
            </w:r>
          </w:p>
        </w:tc>
      </w:tr>
      <w:tr w:rsidR="002B3C1E" w14:paraId="07B2547B" w14:textId="77777777">
        <w:tc>
          <w:tcPr>
            <w:tcW w:w="3487" w:type="dxa"/>
            <w:vAlign w:val="center"/>
          </w:tcPr>
          <w:p w14:paraId="3494E080" w14:textId="77777777" w:rsidR="002B3C1E" w:rsidRDefault="00000000">
            <w:pPr>
              <w:pStyle w:val="BangStyle"/>
            </w:pPr>
            <w:r>
              <w:t>やさしい</w:t>
            </w:r>
            <w:r>
              <w:t xml:space="preserve"> (</w:t>
            </w:r>
            <w:r>
              <w:t>易しい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E755E5F" w14:textId="77777777" w:rsidR="002B3C1E" w:rsidRDefault="00000000">
            <w:pPr>
              <w:pStyle w:val="BangStyle"/>
            </w:pPr>
            <w:r>
              <w:t>Dễ / Hiền lành</w:t>
            </w:r>
          </w:p>
        </w:tc>
      </w:tr>
      <w:tr w:rsidR="002B3C1E" w14:paraId="57F99AA6" w14:textId="77777777">
        <w:tc>
          <w:tcPr>
            <w:tcW w:w="3487" w:type="dxa"/>
            <w:vAlign w:val="center"/>
          </w:tcPr>
          <w:p w14:paraId="5F5FB0B9" w14:textId="77777777" w:rsidR="002B3C1E" w:rsidRDefault="00000000">
            <w:pPr>
              <w:pStyle w:val="BangStyle"/>
            </w:pPr>
            <w:r>
              <w:t>やすい</w:t>
            </w:r>
            <w:r>
              <w:t xml:space="preserve"> (</w:t>
            </w:r>
            <w:r>
              <w:t>安い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50B9254" w14:textId="77777777" w:rsidR="002B3C1E" w:rsidRDefault="00000000">
            <w:pPr>
              <w:pStyle w:val="BangStyle"/>
            </w:pPr>
            <w:r>
              <w:t>Rẻ</w:t>
            </w:r>
          </w:p>
        </w:tc>
      </w:tr>
      <w:tr w:rsidR="002B3C1E" w14:paraId="7CAC928C" w14:textId="77777777">
        <w:tc>
          <w:tcPr>
            <w:tcW w:w="3487" w:type="dxa"/>
            <w:vAlign w:val="center"/>
          </w:tcPr>
          <w:p w14:paraId="1DAEAF25" w14:textId="77777777" w:rsidR="002B3C1E" w:rsidRDefault="00000000">
            <w:pPr>
              <w:pStyle w:val="BangStyle"/>
            </w:pPr>
            <w:r>
              <w:t>はやい</w:t>
            </w:r>
            <w:r>
              <w:t xml:space="preserve"> (</w:t>
            </w:r>
            <w:r>
              <w:t>速い</w:t>
            </w:r>
            <w:r>
              <w:t>/</w:t>
            </w:r>
            <w:r>
              <w:t>早い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81D3F1" w14:textId="77777777" w:rsidR="002B3C1E" w:rsidRDefault="00000000">
            <w:pPr>
              <w:pStyle w:val="BangStyle"/>
            </w:pPr>
            <w:r>
              <w:t>Nanh/Sớm</w:t>
            </w:r>
          </w:p>
        </w:tc>
      </w:tr>
      <w:tr w:rsidR="002B3C1E" w14:paraId="549CF384" w14:textId="77777777">
        <w:tc>
          <w:tcPr>
            <w:tcW w:w="3487" w:type="dxa"/>
            <w:vAlign w:val="center"/>
          </w:tcPr>
          <w:p w14:paraId="037F0870" w14:textId="77777777" w:rsidR="002B3C1E" w:rsidRDefault="00000000">
            <w:pPr>
              <w:pStyle w:val="BangStyle"/>
            </w:pPr>
            <w:r>
              <w:t>おそい</w:t>
            </w:r>
            <w:r>
              <w:t xml:space="preserve"> (</w:t>
            </w:r>
            <w:r>
              <w:t>遅い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B7362AA" w14:textId="77777777" w:rsidR="002B3C1E" w:rsidRDefault="00000000">
            <w:pPr>
              <w:pStyle w:val="BangStyle"/>
            </w:pPr>
            <w:r>
              <w:t>Chậm/Muộn</w:t>
            </w:r>
          </w:p>
        </w:tc>
      </w:tr>
      <w:tr w:rsidR="002B3C1E" w14:paraId="1C85279C" w14:textId="77777777">
        <w:tc>
          <w:tcPr>
            <w:tcW w:w="3487" w:type="dxa"/>
            <w:vAlign w:val="center"/>
          </w:tcPr>
          <w:p w14:paraId="2436EE0A" w14:textId="77777777" w:rsidR="002B3C1E" w:rsidRDefault="00000000">
            <w:pPr>
              <w:pStyle w:val="BangStyle"/>
            </w:pPr>
            <w:r>
              <w:t>おおい</w:t>
            </w:r>
            <w:r>
              <w:t xml:space="preserve"> (</w:t>
            </w:r>
            <w:r>
              <w:t>多い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A56BC5D" w14:textId="77777777" w:rsidR="002B3C1E" w:rsidRDefault="00000000">
            <w:pPr>
              <w:pStyle w:val="BangStyle"/>
            </w:pPr>
            <w:r>
              <w:t>Nhiều (người)</w:t>
            </w:r>
          </w:p>
        </w:tc>
      </w:tr>
      <w:tr w:rsidR="002B3C1E" w14:paraId="4816D864" w14:textId="77777777">
        <w:tc>
          <w:tcPr>
            <w:tcW w:w="3487" w:type="dxa"/>
            <w:vAlign w:val="center"/>
          </w:tcPr>
          <w:p w14:paraId="3B4D4DC2" w14:textId="77777777" w:rsidR="002B3C1E" w:rsidRDefault="00000000">
            <w:pPr>
              <w:pStyle w:val="BangStyle"/>
            </w:pPr>
            <w:r>
              <w:t>すくない</w:t>
            </w:r>
            <w:r>
              <w:t xml:space="preserve"> (</w:t>
            </w:r>
            <w:r>
              <w:t>少ない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FACED43" w14:textId="77777777" w:rsidR="002B3C1E" w:rsidRDefault="00000000">
            <w:pPr>
              <w:pStyle w:val="BangStyle"/>
            </w:pPr>
            <w:r>
              <w:t>Ít (người)</w:t>
            </w:r>
          </w:p>
        </w:tc>
      </w:tr>
      <w:tr w:rsidR="002B3C1E" w14:paraId="35F849F1" w14:textId="77777777">
        <w:tc>
          <w:tcPr>
            <w:tcW w:w="3487" w:type="dxa"/>
            <w:vAlign w:val="center"/>
          </w:tcPr>
          <w:p w14:paraId="2F783EE2" w14:textId="77777777" w:rsidR="002B3C1E" w:rsidRDefault="00000000">
            <w:pPr>
              <w:pStyle w:val="BangStyle"/>
            </w:pPr>
            <w:r>
              <w:t>わかい</w:t>
            </w:r>
            <w:r>
              <w:t xml:space="preserve"> (</w:t>
            </w:r>
            <w:r>
              <w:t>若い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31133AD" w14:textId="77777777" w:rsidR="002B3C1E" w:rsidRDefault="00000000">
            <w:pPr>
              <w:pStyle w:val="BangStyle"/>
            </w:pPr>
            <w:r>
              <w:t>Trẻ</w:t>
            </w:r>
          </w:p>
        </w:tc>
      </w:tr>
      <w:tr w:rsidR="002B3C1E" w14:paraId="03E095E7" w14:textId="77777777">
        <w:tc>
          <w:tcPr>
            <w:tcW w:w="3487" w:type="dxa"/>
            <w:vAlign w:val="center"/>
          </w:tcPr>
          <w:p w14:paraId="11397114" w14:textId="77777777" w:rsidR="002B3C1E" w:rsidRDefault="00000000">
            <w:pPr>
              <w:pStyle w:val="BangStyle"/>
            </w:pPr>
            <w:r>
              <w:t>あぶない</w:t>
            </w:r>
            <w:r>
              <w:t xml:space="preserve"> (</w:t>
            </w:r>
            <w:r>
              <w:t>危ない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3B3CD87" w14:textId="77777777" w:rsidR="002B3C1E" w:rsidRDefault="00000000">
            <w:pPr>
              <w:pStyle w:val="BangStyle"/>
            </w:pPr>
            <w:r>
              <w:t>Nguy hiểm</w:t>
            </w:r>
          </w:p>
        </w:tc>
      </w:tr>
      <w:tr w:rsidR="002B3C1E" w14:paraId="429416B6" w14:textId="77777777">
        <w:tc>
          <w:tcPr>
            <w:tcW w:w="3487" w:type="dxa"/>
            <w:vAlign w:val="center"/>
          </w:tcPr>
          <w:p w14:paraId="59E37AEF" w14:textId="77777777" w:rsidR="002B3C1E" w:rsidRDefault="00000000">
            <w:pPr>
              <w:pStyle w:val="BangStyle"/>
            </w:pPr>
            <w:r>
              <w:lastRenderedPageBreak/>
              <w:t>つよい</w:t>
            </w:r>
            <w:r>
              <w:t xml:space="preserve"> (</w:t>
            </w:r>
            <w:r>
              <w:t>強い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F00FA0" w14:textId="77777777" w:rsidR="002B3C1E" w:rsidRDefault="00000000">
            <w:pPr>
              <w:pStyle w:val="BangStyle"/>
            </w:pPr>
            <w:r>
              <w:t>Mạnh</w:t>
            </w:r>
          </w:p>
        </w:tc>
      </w:tr>
      <w:tr w:rsidR="002B3C1E" w14:paraId="401ED3D8" w14:textId="77777777">
        <w:tc>
          <w:tcPr>
            <w:tcW w:w="3487" w:type="dxa"/>
            <w:vAlign w:val="center"/>
          </w:tcPr>
          <w:p w14:paraId="463816B0" w14:textId="77777777" w:rsidR="002B3C1E" w:rsidRDefault="00000000">
            <w:pPr>
              <w:pStyle w:val="BangStyle"/>
            </w:pPr>
            <w:r>
              <w:t>よわい</w:t>
            </w:r>
            <w:r>
              <w:t xml:space="preserve"> (</w:t>
            </w:r>
            <w:r>
              <w:t>弱い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0CB3E38" w14:textId="77777777" w:rsidR="002B3C1E" w:rsidRDefault="00000000">
            <w:pPr>
              <w:pStyle w:val="BangStyle"/>
            </w:pPr>
            <w:r>
              <w:t>Yếu</w:t>
            </w:r>
          </w:p>
        </w:tc>
      </w:tr>
    </w:tbl>
    <w:p w14:paraId="79B1D5B7" w14:textId="77777777" w:rsidR="002B3C1E" w:rsidRDefault="00000000">
      <w:pPr>
        <w:pStyle w:val="Heading3"/>
        <w:pageBreakBefore/>
      </w:pPr>
      <w:bookmarkStart w:id="119" w:name="_Toc228696544"/>
      <w:r>
        <w:lastRenderedPageBreak/>
        <w:t>30.4. Cảm xúc &amp; Tình trạng</w:t>
      </w:r>
      <w:bookmarkEnd w:id="1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3324"/>
      </w:tblGrid>
      <w:tr w:rsidR="002B3C1E" w14:paraId="4916F5EE" w14:textId="77777777">
        <w:tc>
          <w:tcPr>
            <w:tcW w:w="3487" w:type="dxa"/>
            <w:vAlign w:val="center"/>
          </w:tcPr>
          <w:p w14:paraId="3660BBE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816430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E8EA1EE" w14:textId="77777777">
        <w:tc>
          <w:tcPr>
            <w:tcW w:w="3487" w:type="dxa"/>
            <w:vAlign w:val="center"/>
          </w:tcPr>
          <w:p w14:paraId="10E58BBF" w14:textId="77777777" w:rsidR="002B3C1E" w:rsidRDefault="00000000">
            <w:pPr>
              <w:pStyle w:val="BangStyle"/>
            </w:pPr>
            <w:r>
              <w:t>おもしろい</w:t>
            </w:r>
          </w:p>
        </w:tc>
        <w:tc>
          <w:tcPr>
            <w:tcW w:w="3487" w:type="dxa"/>
            <w:vAlign w:val="center"/>
          </w:tcPr>
          <w:p w14:paraId="512EE186" w14:textId="77777777" w:rsidR="002B3C1E" w:rsidRDefault="00000000">
            <w:pPr>
              <w:pStyle w:val="BangStyle"/>
            </w:pPr>
            <w:r>
              <w:t>Thú vị</w:t>
            </w:r>
          </w:p>
        </w:tc>
      </w:tr>
      <w:tr w:rsidR="002B3C1E" w14:paraId="096D633F" w14:textId="77777777">
        <w:tc>
          <w:tcPr>
            <w:tcW w:w="3487" w:type="dxa"/>
            <w:vAlign w:val="center"/>
          </w:tcPr>
          <w:p w14:paraId="10E6EF8C" w14:textId="77777777" w:rsidR="002B3C1E" w:rsidRDefault="00000000">
            <w:pPr>
              <w:pStyle w:val="BangStyle"/>
            </w:pPr>
            <w:r>
              <w:t>おいしい</w:t>
            </w:r>
          </w:p>
        </w:tc>
        <w:tc>
          <w:tcPr>
            <w:tcW w:w="3487" w:type="dxa"/>
            <w:vAlign w:val="center"/>
          </w:tcPr>
          <w:p w14:paraId="0680774C" w14:textId="77777777" w:rsidR="002B3C1E" w:rsidRDefault="00000000">
            <w:pPr>
              <w:pStyle w:val="BangStyle"/>
            </w:pPr>
            <w:r>
              <w:t>Ngon</w:t>
            </w:r>
          </w:p>
        </w:tc>
      </w:tr>
      <w:tr w:rsidR="002B3C1E" w14:paraId="10D6C477" w14:textId="77777777">
        <w:tc>
          <w:tcPr>
            <w:tcW w:w="3487" w:type="dxa"/>
            <w:vAlign w:val="center"/>
          </w:tcPr>
          <w:p w14:paraId="44852A0C" w14:textId="77777777" w:rsidR="002B3C1E" w:rsidRDefault="00000000">
            <w:pPr>
              <w:pStyle w:val="BangStyle"/>
            </w:pPr>
            <w:r>
              <w:t>たのしい</w:t>
            </w:r>
            <w:r>
              <w:t xml:space="preserve"> (</w:t>
            </w:r>
            <w:r>
              <w:t>楽しい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3AAF71C" w14:textId="77777777" w:rsidR="002B3C1E" w:rsidRDefault="00000000">
            <w:pPr>
              <w:pStyle w:val="BangStyle"/>
            </w:pPr>
            <w:r>
              <w:t>Vui vẻ</w:t>
            </w:r>
          </w:p>
        </w:tc>
      </w:tr>
      <w:tr w:rsidR="002B3C1E" w14:paraId="312FCFC4" w14:textId="77777777">
        <w:tc>
          <w:tcPr>
            <w:tcW w:w="3487" w:type="dxa"/>
            <w:vAlign w:val="center"/>
          </w:tcPr>
          <w:p w14:paraId="1A3BD429" w14:textId="77777777" w:rsidR="002B3C1E" w:rsidRDefault="00000000">
            <w:pPr>
              <w:pStyle w:val="BangStyle"/>
            </w:pPr>
            <w:r>
              <w:t>いそがしい</w:t>
            </w:r>
            <w:r>
              <w:t xml:space="preserve"> (</w:t>
            </w:r>
            <w:r>
              <w:t>忙しい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446F4F3" w14:textId="77777777" w:rsidR="002B3C1E" w:rsidRDefault="00000000">
            <w:pPr>
              <w:pStyle w:val="BangStyle"/>
            </w:pPr>
            <w:r>
              <w:t>Bận rộn</w:t>
            </w:r>
          </w:p>
        </w:tc>
      </w:tr>
      <w:tr w:rsidR="002B3C1E" w14:paraId="424C624A" w14:textId="77777777">
        <w:tc>
          <w:tcPr>
            <w:tcW w:w="3487" w:type="dxa"/>
            <w:vAlign w:val="center"/>
          </w:tcPr>
          <w:p w14:paraId="1242629B" w14:textId="77777777" w:rsidR="002B3C1E" w:rsidRDefault="00000000">
            <w:pPr>
              <w:pStyle w:val="BangStyle"/>
            </w:pPr>
            <w:r>
              <w:t>ほしい</w:t>
            </w:r>
            <w:r>
              <w:t xml:space="preserve"> (</w:t>
            </w:r>
            <w:r>
              <w:t>欲しい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7CD83F7" w14:textId="77777777" w:rsidR="002B3C1E" w:rsidRDefault="00000000">
            <w:pPr>
              <w:pStyle w:val="BangStyle"/>
            </w:pPr>
            <w:r>
              <w:t>Muốn có</w:t>
            </w:r>
          </w:p>
        </w:tc>
      </w:tr>
      <w:tr w:rsidR="002B3C1E" w14:paraId="245720FB" w14:textId="77777777">
        <w:tc>
          <w:tcPr>
            <w:tcW w:w="3487" w:type="dxa"/>
            <w:vAlign w:val="center"/>
          </w:tcPr>
          <w:p w14:paraId="07637645" w14:textId="77777777" w:rsidR="002B3C1E" w:rsidRDefault="00000000">
            <w:pPr>
              <w:pStyle w:val="BangStyle"/>
            </w:pPr>
            <w:r>
              <w:t>さびしい</w:t>
            </w:r>
            <w:r>
              <w:t xml:space="preserve"> (</w:t>
            </w:r>
            <w:r>
              <w:t>寂しい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DBCF030" w14:textId="77777777" w:rsidR="002B3C1E" w:rsidRDefault="00000000">
            <w:pPr>
              <w:pStyle w:val="BangStyle"/>
            </w:pPr>
            <w:r>
              <w:t>Buồn/Cô đơn</w:t>
            </w:r>
          </w:p>
        </w:tc>
      </w:tr>
      <w:tr w:rsidR="002B3C1E" w14:paraId="5C13E4D1" w14:textId="77777777">
        <w:tc>
          <w:tcPr>
            <w:tcW w:w="3487" w:type="dxa"/>
            <w:vAlign w:val="center"/>
          </w:tcPr>
          <w:p w14:paraId="3D98F1DC" w14:textId="77777777" w:rsidR="002B3C1E" w:rsidRDefault="00000000">
            <w:pPr>
              <w:pStyle w:val="BangStyle"/>
            </w:pPr>
            <w:r>
              <w:t>すごい</w:t>
            </w:r>
          </w:p>
        </w:tc>
        <w:tc>
          <w:tcPr>
            <w:tcW w:w="3487" w:type="dxa"/>
            <w:vAlign w:val="center"/>
          </w:tcPr>
          <w:p w14:paraId="2F835300" w14:textId="77777777" w:rsidR="002B3C1E" w:rsidRDefault="00000000">
            <w:pPr>
              <w:pStyle w:val="BangStyle"/>
            </w:pPr>
            <w:r>
              <w:t>Giỏi/Ghê quá</w:t>
            </w:r>
          </w:p>
        </w:tc>
      </w:tr>
    </w:tbl>
    <w:p w14:paraId="023DFA26" w14:textId="77777777" w:rsidR="002B3C1E" w:rsidRDefault="00000000">
      <w:pPr>
        <w:pStyle w:val="Heading2"/>
        <w:pageBreakBefore/>
      </w:pPr>
      <w:bookmarkStart w:id="120" w:name="_Toc228696545"/>
      <w:r>
        <w:lastRenderedPageBreak/>
        <w:t>31. Màu sắc cơ bản</w:t>
      </w:r>
      <w:bookmarkEnd w:id="120"/>
    </w:p>
    <w:p w14:paraId="1EB23D94" w14:textId="77777777" w:rsidR="002B3C1E" w:rsidRDefault="00000000">
      <w:pPr>
        <w:pStyle w:val="Heading3"/>
      </w:pPr>
      <w:bookmarkStart w:id="121" w:name="_Toc228696546"/>
      <w:r>
        <w:t>31.1. Màu sắc cơ bản</w:t>
      </w:r>
      <w:bookmarkEnd w:id="1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33AD5956" w14:textId="77777777">
        <w:tc>
          <w:tcPr>
            <w:tcW w:w="3487" w:type="dxa"/>
            <w:vAlign w:val="center"/>
          </w:tcPr>
          <w:p w14:paraId="36F10BF8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864F239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63E4188" w14:textId="77777777">
        <w:tc>
          <w:tcPr>
            <w:tcW w:w="3487" w:type="dxa"/>
            <w:vAlign w:val="center"/>
          </w:tcPr>
          <w:p w14:paraId="1C490FE9" w14:textId="77777777" w:rsidR="002B3C1E" w:rsidRDefault="00000000">
            <w:pPr>
              <w:pStyle w:val="BangStyle"/>
            </w:pPr>
            <w:r>
              <w:t>しろい</w:t>
            </w:r>
            <w:r>
              <w:t xml:space="preserve"> (</w:t>
            </w:r>
            <w:r>
              <w:t>白い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9F4250D" w14:textId="77777777" w:rsidR="002B3C1E" w:rsidRDefault="00000000">
            <w:pPr>
              <w:pStyle w:val="BangStyle"/>
            </w:pPr>
            <w:r>
              <w:t>Trắng</w:t>
            </w:r>
          </w:p>
        </w:tc>
      </w:tr>
      <w:tr w:rsidR="002B3C1E" w14:paraId="21F98A50" w14:textId="77777777">
        <w:tc>
          <w:tcPr>
            <w:tcW w:w="3487" w:type="dxa"/>
            <w:vAlign w:val="center"/>
          </w:tcPr>
          <w:p w14:paraId="7D64E820" w14:textId="77777777" w:rsidR="002B3C1E" w:rsidRDefault="00000000">
            <w:pPr>
              <w:pStyle w:val="BangStyle"/>
            </w:pPr>
            <w:r>
              <w:t>くろい</w:t>
            </w:r>
            <w:r>
              <w:t xml:space="preserve"> (</w:t>
            </w:r>
            <w:r>
              <w:t>黒い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32A1F25" w14:textId="77777777" w:rsidR="002B3C1E" w:rsidRDefault="00000000">
            <w:pPr>
              <w:pStyle w:val="BangStyle"/>
            </w:pPr>
            <w:r>
              <w:t>Đen</w:t>
            </w:r>
          </w:p>
        </w:tc>
      </w:tr>
      <w:tr w:rsidR="002B3C1E" w14:paraId="77A073F9" w14:textId="77777777">
        <w:tc>
          <w:tcPr>
            <w:tcW w:w="3487" w:type="dxa"/>
            <w:vAlign w:val="center"/>
          </w:tcPr>
          <w:p w14:paraId="7D3BD78E" w14:textId="77777777" w:rsidR="002B3C1E" w:rsidRDefault="00000000">
            <w:pPr>
              <w:pStyle w:val="BangStyle"/>
            </w:pPr>
            <w:r>
              <w:t>あかい</w:t>
            </w:r>
            <w:r>
              <w:t xml:space="preserve"> (</w:t>
            </w:r>
            <w:r>
              <w:t>赤い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BC96123" w14:textId="77777777" w:rsidR="002B3C1E" w:rsidRDefault="00000000">
            <w:pPr>
              <w:pStyle w:val="BangStyle"/>
            </w:pPr>
            <w:r>
              <w:t>Đỏ</w:t>
            </w:r>
          </w:p>
        </w:tc>
      </w:tr>
      <w:tr w:rsidR="002B3C1E" w14:paraId="44805375" w14:textId="77777777">
        <w:tc>
          <w:tcPr>
            <w:tcW w:w="3487" w:type="dxa"/>
            <w:vAlign w:val="center"/>
          </w:tcPr>
          <w:p w14:paraId="618E05D3" w14:textId="77777777" w:rsidR="002B3C1E" w:rsidRDefault="00000000">
            <w:pPr>
              <w:pStyle w:val="BangStyle"/>
            </w:pPr>
            <w:r>
              <w:t>あおい</w:t>
            </w:r>
            <w:r>
              <w:t xml:space="preserve"> (</w:t>
            </w:r>
            <w:r>
              <w:t>青い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0825EEC" w14:textId="77777777" w:rsidR="002B3C1E" w:rsidRDefault="00000000">
            <w:pPr>
              <w:pStyle w:val="BangStyle"/>
            </w:pPr>
            <w:r>
              <w:t>Xanh da trời</w:t>
            </w:r>
          </w:p>
        </w:tc>
      </w:tr>
      <w:tr w:rsidR="002B3C1E" w14:paraId="3CB49C19" w14:textId="77777777">
        <w:tc>
          <w:tcPr>
            <w:tcW w:w="3487" w:type="dxa"/>
            <w:vAlign w:val="center"/>
          </w:tcPr>
          <w:p w14:paraId="0A0E9389" w14:textId="77777777" w:rsidR="002B3C1E" w:rsidRDefault="00000000">
            <w:pPr>
              <w:pStyle w:val="BangStyle"/>
            </w:pPr>
            <w:r>
              <w:t>みどり</w:t>
            </w:r>
            <w:r>
              <w:t xml:space="preserve"> (</w:t>
            </w:r>
            <w:r>
              <w:t>緑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C3EB50D" w14:textId="77777777" w:rsidR="002B3C1E" w:rsidRDefault="00000000">
            <w:pPr>
              <w:pStyle w:val="BangStyle"/>
            </w:pPr>
            <w:r>
              <w:t>Màu xanh lá cây</w:t>
            </w:r>
          </w:p>
        </w:tc>
      </w:tr>
    </w:tbl>
    <w:p w14:paraId="77D545F8" w14:textId="77777777" w:rsidR="002B3C1E" w:rsidRDefault="00000000">
      <w:pPr>
        <w:pStyle w:val="Heading2"/>
        <w:pageBreakBefore/>
      </w:pPr>
      <w:bookmarkStart w:id="122" w:name="_Toc228696547"/>
      <w:r>
        <w:lastRenderedPageBreak/>
        <w:t>32. Trạng từ &amp; mức độ</w:t>
      </w:r>
      <w:bookmarkEnd w:id="122"/>
    </w:p>
    <w:p w14:paraId="4BEA2198" w14:textId="77777777" w:rsidR="002B3C1E" w:rsidRDefault="00000000">
      <w:pPr>
        <w:pStyle w:val="Heading3"/>
      </w:pPr>
      <w:bookmarkStart w:id="123" w:name="_Toc228696548"/>
      <w:r>
        <w:t>32.1. Mức độ &amp; Số lượng</w:t>
      </w:r>
      <w:bookmarkEnd w:id="1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2"/>
        <w:gridCol w:w="3321"/>
      </w:tblGrid>
      <w:tr w:rsidR="002B3C1E" w14:paraId="54784EAF" w14:textId="77777777">
        <w:tc>
          <w:tcPr>
            <w:tcW w:w="3487" w:type="dxa"/>
            <w:vAlign w:val="center"/>
          </w:tcPr>
          <w:p w14:paraId="7017B0A3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7E0570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227BE18" w14:textId="77777777">
        <w:tc>
          <w:tcPr>
            <w:tcW w:w="3487" w:type="dxa"/>
            <w:vAlign w:val="center"/>
          </w:tcPr>
          <w:p w14:paraId="266F7BEC" w14:textId="77777777" w:rsidR="002B3C1E" w:rsidRDefault="00000000">
            <w:pPr>
              <w:pStyle w:val="BangStyle"/>
            </w:pPr>
            <w:r>
              <w:t>とても</w:t>
            </w:r>
          </w:p>
        </w:tc>
        <w:tc>
          <w:tcPr>
            <w:tcW w:w="3487" w:type="dxa"/>
            <w:vAlign w:val="center"/>
          </w:tcPr>
          <w:p w14:paraId="1DF1D93D" w14:textId="77777777" w:rsidR="002B3C1E" w:rsidRDefault="00000000">
            <w:pPr>
              <w:pStyle w:val="BangStyle"/>
            </w:pPr>
            <w:r>
              <w:t>Rất</w:t>
            </w:r>
          </w:p>
        </w:tc>
      </w:tr>
      <w:tr w:rsidR="002B3C1E" w14:paraId="2EA0F208" w14:textId="77777777">
        <w:tc>
          <w:tcPr>
            <w:tcW w:w="3487" w:type="dxa"/>
            <w:vAlign w:val="center"/>
          </w:tcPr>
          <w:p w14:paraId="29B47CC1" w14:textId="77777777" w:rsidR="002B3C1E" w:rsidRDefault="00000000">
            <w:pPr>
              <w:pStyle w:val="BangStyle"/>
            </w:pPr>
            <w:r>
              <w:t>あまり</w:t>
            </w:r>
          </w:p>
        </w:tc>
        <w:tc>
          <w:tcPr>
            <w:tcW w:w="3487" w:type="dxa"/>
            <w:vAlign w:val="center"/>
          </w:tcPr>
          <w:p w14:paraId="0C22D062" w14:textId="77777777" w:rsidR="002B3C1E" w:rsidRDefault="00000000">
            <w:pPr>
              <w:pStyle w:val="BangStyle"/>
            </w:pPr>
            <w:r>
              <w:t>Không ~ lắm</w:t>
            </w:r>
          </w:p>
        </w:tc>
      </w:tr>
      <w:tr w:rsidR="002B3C1E" w14:paraId="1889383B" w14:textId="77777777">
        <w:tc>
          <w:tcPr>
            <w:tcW w:w="3487" w:type="dxa"/>
            <w:vAlign w:val="center"/>
          </w:tcPr>
          <w:p w14:paraId="6F71D9BF" w14:textId="77777777" w:rsidR="002B3C1E" w:rsidRDefault="00000000">
            <w:pPr>
              <w:pStyle w:val="BangStyle"/>
            </w:pPr>
            <w:r>
              <w:t>そんなに</w:t>
            </w:r>
          </w:p>
        </w:tc>
        <w:tc>
          <w:tcPr>
            <w:tcW w:w="3487" w:type="dxa"/>
            <w:vAlign w:val="center"/>
          </w:tcPr>
          <w:p w14:paraId="7DBB611B" w14:textId="77777777" w:rsidR="002B3C1E" w:rsidRDefault="00000000">
            <w:pPr>
              <w:pStyle w:val="BangStyle"/>
            </w:pPr>
            <w:r>
              <w:t>(Không) ~ lắm</w:t>
            </w:r>
          </w:p>
        </w:tc>
      </w:tr>
      <w:tr w:rsidR="002B3C1E" w14:paraId="6EDF3D21" w14:textId="77777777">
        <w:tc>
          <w:tcPr>
            <w:tcW w:w="3487" w:type="dxa"/>
            <w:vAlign w:val="center"/>
          </w:tcPr>
          <w:p w14:paraId="633EE6CE" w14:textId="77777777" w:rsidR="002B3C1E" w:rsidRDefault="00000000">
            <w:pPr>
              <w:pStyle w:val="BangStyle"/>
            </w:pPr>
            <w:r>
              <w:t>よく</w:t>
            </w:r>
          </w:p>
        </w:tc>
        <w:tc>
          <w:tcPr>
            <w:tcW w:w="3487" w:type="dxa"/>
            <w:vAlign w:val="center"/>
          </w:tcPr>
          <w:p w14:paraId="7F294F97" w14:textId="77777777" w:rsidR="002B3C1E" w:rsidRDefault="00000000">
            <w:pPr>
              <w:pStyle w:val="BangStyle"/>
            </w:pPr>
            <w:r>
              <w:t>Thường / Rõ/Tốt</w:t>
            </w:r>
          </w:p>
        </w:tc>
      </w:tr>
      <w:tr w:rsidR="002B3C1E" w14:paraId="73A4039B" w14:textId="77777777">
        <w:tc>
          <w:tcPr>
            <w:tcW w:w="3487" w:type="dxa"/>
            <w:vAlign w:val="center"/>
          </w:tcPr>
          <w:p w14:paraId="0538FCC6" w14:textId="77777777" w:rsidR="002B3C1E" w:rsidRDefault="00000000">
            <w:pPr>
              <w:pStyle w:val="BangStyle"/>
            </w:pPr>
            <w:r>
              <w:t>だいたい</w:t>
            </w:r>
          </w:p>
        </w:tc>
        <w:tc>
          <w:tcPr>
            <w:tcW w:w="3487" w:type="dxa"/>
            <w:vAlign w:val="center"/>
          </w:tcPr>
          <w:p w14:paraId="7645ED0D" w14:textId="77777777" w:rsidR="002B3C1E" w:rsidRDefault="00000000">
            <w:pPr>
              <w:pStyle w:val="BangStyle"/>
            </w:pPr>
            <w:r>
              <w:t>Đại khái</w:t>
            </w:r>
          </w:p>
        </w:tc>
      </w:tr>
      <w:tr w:rsidR="002B3C1E" w14:paraId="43F5B8AB" w14:textId="77777777">
        <w:tc>
          <w:tcPr>
            <w:tcW w:w="3487" w:type="dxa"/>
            <w:vAlign w:val="center"/>
          </w:tcPr>
          <w:p w14:paraId="762B431F" w14:textId="77777777" w:rsidR="002B3C1E" w:rsidRDefault="00000000">
            <w:pPr>
              <w:pStyle w:val="BangStyle"/>
            </w:pPr>
            <w:r>
              <w:t>たくさん</w:t>
            </w:r>
          </w:p>
        </w:tc>
        <w:tc>
          <w:tcPr>
            <w:tcW w:w="3487" w:type="dxa"/>
            <w:vAlign w:val="center"/>
          </w:tcPr>
          <w:p w14:paraId="74BAF92A" w14:textId="77777777" w:rsidR="002B3C1E" w:rsidRDefault="00000000">
            <w:pPr>
              <w:pStyle w:val="BangStyle"/>
            </w:pPr>
            <w:r>
              <w:t>Nhiều</w:t>
            </w:r>
          </w:p>
        </w:tc>
      </w:tr>
      <w:tr w:rsidR="002B3C1E" w14:paraId="68DE02B5" w14:textId="77777777">
        <w:tc>
          <w:tcPr>
            <w:tcW w:w="3487" w:type="dxa"/>
            <w:vAlign w:val="center"/>
          </w:tcPr>
          <w:p w14:paraId="44BA4E10" w14:textId="77777777" w:rsidR="002B3C1E" w:rsidRDefault="00000000">
            <w:pPr>
              <w:pStyle w:val="BangStyle"/>
            </w:pPr>
            <w:r>
              <w:t>すこし</w:t>
            </w:r>
            <w:r>
              <w:t xml:space="preserve"> (</w:t>
            </w:r>
            <w:r>
              <w:t>少し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A51A2C4" w14:textId="77777777" w:rsidR="002B3C1E" w:rsidRDefault="00000000">
            <w:pPr>
              <w:pStyle w:val="BangStyle"/>
            </w:pPr>
            <w:r>
              <w:t>Ít/Một chút</w:t>
            </w:r>
          </w:p>
        </w:tc>
      </w:tr>
      <w:tr w:rsidR="002B3C1E" w14:paraId="4878E69D" w14:textId="77777777">
        <w:tc>
          <w:tcPr>
            <w:tcW w:w="3487" w:type="dxa"/>
            <w:vAlign w:val="center"/>
          </w:tcPr>
          <w:p w14:paraId="281ABADD" w14:textId="77777777" w:rsidR="002B3C1E" w:rsidRDefault="00000000">
            <w:pPr>
              <w:pStyle w:val="BangStyle"/>
            </w:pPr>
            <w:r>
              <w:t>ぜんぜん</w:t>
            </w:r>
            <w:r>
              <w:t xml:space="preserve"> (</w:t>
            </w:r>
            <w:r>
              <w:t>全然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47F7359" w14:textId="77777777" w:rsidR="002B3C1E" w:rsidRDefault="00000000">
            <w:pPr>
              <w:pStyle w:val="BangStyle"/>
            </w:pPr>
            <w:r>
              <w:t>Hoàn toàn (không)</w:t>
            </w:r>
          </w:p>
        </w:tc>
      </w:tr>
      <w:tr w:rsidR="002B3C1E" w14:paraId="320732A6" w14:textId="77777777">
        <w:tc>
          <w:tcPr>
            <w:tcW w:w="3487" w:type="dxa"/>
            <w:vAlign w:val="center"/>
          </w:tcPr>
          <w:p w14:paraId="6133E13C" w14:textId="77777777" w:rsidR="002B3C1E" w:rsidRDefault="00000000">
            <w:pPr>
              <w:pStyle w:val="BangStyle"/>
            </w:pPr>
            <w:r>
              <w:t>ぜんぶ</w:t>
            </w:r>
            <w:r>
              <w:t xml:space="preserve"> (</w:t>
            </w:r>
            <w:r>
              <w:t>全部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54B096" w14:textId="77777777" w:rsidR="002B3C1E" w:rsidRDefault="00000000">
            <w:pPr>
              <w:pStyle w:val="BangStyle"/>
            </w:pPr>
            <w:r>
              <w:t>Toàn bộ/tất cả</w:t>
            </w:r>
          </w:p>
        </w:tc>
      </w:tr>
      <w:tr w:rsidR="002B3C1E" w14:paraId="41690968" w14:textId="77777777">
        <w:tc>
          <w:tcPr>
            <w:tcW w:w="3487" w:type="dxa"/>
            <w:vAlign w:val="center"/>
          </w:tcPr>
          <w:p w14:paraId="592EE112" w14:textId="77777777" w:rsidR="002B3C1E" w:rsidRDefault="00000000">
            <w:pPr>
              <w:pStyle w:val="BangStyle"/>
            </w:pPr>
            <w:r>
              <w:t>だけ</w:t>
            </w:r>
          </w:p>
        </w:tc>
        <w:tc>
          <w:tcPr>
            <w:tcW w:w="3487" w:type="dxa"/>
            <w:vAlign w:val="center"/>
          </w:tcPr>
          <w:p w14:paraId="767D566A" w14:textId="77777777" w:rsidR="002B3C1E" w:rsidRDefault="00000000">
            <w:pPr>
              <w:pStyle w:val="BangStyle"/>
            </w:pPr>
            <w:r>
              <w:t>Chỉ</w:t>
            </w:r>
          </w:p>
        </w:tc>
      </w:tr>
      <w:tr w:rsidR="002B3C1E" w14:paraId="3B15A03F" w14:textId="77777777">
        <w:tc>
          <w:tcPr>
            <w:tcW w:w="3487" w:type="dxa"/>
            <w:vAlign w:val="center"/>
          </w:tcPr>
          <w:p w14:paraId="759AC002" w14:textId="77777777" w:rsidR="002B3C1E" w:rsidRDefault="00000000">
            <w:pPr>
              <w:pStyle w:val="BangStyle"/>
            </w:pPr>
            <w:r>
              <w:t>ぜんぶで</w:t>
            </w:r>
            <w:r>
              <w:t xml:space="preserve"> (</w:t>
            </w:r>
            <w:r>
              <w:t>全部で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CC4F5C7" w14:textId="77777777" w:rsidR="002B3C1E" w:rsidRDefault="00000000">
            <w:pPr>
              <w:pStyle w:val="BangStyle"/>
            </w:pPr>
            <w:r>
              <w:t>Tổng cộng</w:t>
            </w:r>
          </w:p>
        </w:tc>
      </w:tr>
    </w:tbl>
    <w:p w14:paraId="47B15944" w14:textId="77777777" w:rsidR="002B3C1E" w:rsidRDefault="00000000">
      <w:pPr>
        <w:pStyle w:val="Heading3"/>
        <w:pageBreakBefore/>
      </w:pPr>
      <w:bookmarkStart w:id="124" w:name="_Toc228696549"/>
      <w:r>
        <w:lastRenderedPageBreak/>
        <w:t>32.2. Tốc độ &amp; Thời gian</w:t>
      </w:r>
      <w:bookmarkEnd w:id="1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339"/>
      </w:tblGrid>
      <w:tr w:rsidR="002B3C1E" w14:paraId="06DEA1FE" w14:textId="77777777">
        <w:tc>
          <w:tcPr>
            <w:tcW w:w="3487" w:type="dxa"/>
            <w:vAlign w:val="center"/>
          </w:tcPr>
          <w:p w14:paraId="79BA715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09C4A6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955EC91" w14:textId="77777777">
        <w:tc>
          <w:tcPr>
            <w:tcW w:w="3487" w:type="dxa"/>
            <w:vAlign w:val="center"/>
          </w:tcPr>
          <w:p w14:paraId="25F94194" w14:textId="77777777" w:rsidR="002B3C1E" w:rsidRDefault="00000000">
            <w:pPr>
              <w:pStyle w:val="BangStyle"/>
            </w:pPr>
            <w:r>
              <w:t>はやく</w:t>
            </w:r>
            <w:r>
              <w:t xml:space="preserve"> (</w:t>
            </w:r>
            <w:r>
              <w:t>早く</w:t>
            </w:r>
            <w:r>
              <w:t>/</w:t>
            </w:r>
            <w:r>
              <w:t>速く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6558180" w14:textId="77777777" w:rsidR="002B3C1E" w:rsidRDefault="00000000">
            <w:pPr>
              <w:pStyle w:val="BangStyle"/>
            </w:pPr>
            <w:r>
              <w:t>Nhanh/Sớm</w:t>
            </w:r>
          </w:p>
        </w:tc>
      </w:tr>
      <w:tr w:rsidR="002B3C1E" w14:paraId="31DCB4FF" w14:textId="77777777">
        <w:tc>
          <w:tcPr>
            <w:tcW w:w="3487" w:type="dxa"/>
            <w:vAlign w:val="center"/>
          </w:tcPr>
          <w:p w14:paraId="70616FC2" w14:textId="77777777" w:rsidR="002B3C1E" w:rsidRDefault="00000000">
            <w:pPr>
              <w:pStyle w:val="BangStyle"/>
            </w:pPr>
            <w:r>
              <w:t>ゆっくり</w:t>
            </w:r>
          </w:p>
        </w:tc>
        <w:tc>
          <w:tcPr>
            <w:tcW w:w="3487" w:type="dxa"/>
            <w:vAlign w:val="center"/>
          </w:tcPr>
          <w:p w14:paraId="650953B2" w14:textId="77777777" w:rsidR="002B3C1E" w:rsidRDefault="00000000">
            <w:pPr>
              <w:pStyle w:val="BangStyle"/>
            </w:pPr>
            <w:r>
              <w:t>Chậm/Thong thả</w:t>
            </w:r>
          </w:p>
        </w:tc>
      </w:tr>
      <w:tr w:rsidR="002B3C1E" w14:paraId="0E2BBB7A" w14:textId="77777777">
        <w:tc>
          <w:tcPr>
            <w:tcW w:w="3487" w:type="dxa"/>
            <w:vAlign w:val="center"/>
          </w:tcPr>
          <w:p w14:paraId="7B187299" w14:textId="77777777" w:rsidR="002B3C1E" w:rsidRDefault="00000000">
            <w:pPr>
              <w:pStyle w:val="BangStyle"/>
            </w:pPr>
            <w:r>
              <w:t>すぐ</w:t>
            </w:r>
          </w:p>
        </w:tc>
        <w:tc>
          <w:tcPr>
            <w:tcW w:w="3487" w:type="dxa"/>
            <w:vAlign w:val="center"/>
          </w:tcPr>
          <w:p w14:paraId="73F16139" w14:textId="77777777" w:rsidR="002B3C1E" w:rsidRDefault="00000000">
            <w:pPr>
              <w:pStyle w:val="BangStyle"/>
            </w:pPr>
            <w:r>
              <w:t>Ngay/Lập tức</w:t>
            </w:r>
          </w:p>
        </w:tc>
      </w:tr>
      <w:tr w:rsidR="002B3C1E" w14:paraId="4D0B9362" w14:textId="77777777">
        <w:tc>
          <w:tcPr>
            <w:tcW w:w="3487" w:type="dxa"/>
            <w:vAlign w:val="center"/>
          </w:tcPr>
          <w:p w14:paraId="3EC3DCDC" w14:textId="77777777" w:rsidR="002B3C1E" w:rsidRDefault="00000000">
            <w:pPr>
              <w:pStyle w:val="BangStyle"/>
            </w:pPr>
            <w:r>
              <w:t>また</w:t>
            </w:r>
          </w:p>
        </w:tc>
        <w:tc>
          <w:tcPr>
            <w:tcW w:w="3487" w:type="dxa"/>
            <w:vAlign w:val="center"/>
          </w:tcPr>
          <w:p w14:paraId="7AFCBDD5" w14:textId="77777777" w:rsidR="002B3C1E" w:rsidRDefault="00000000">
            <w:pPr>
              <w:pStyle w:val="BangStyle"/>
            </w:pPr>
            <w:r>
              <w:t>Lại (đến)</w:t>
            </w:r>
          </w:p>
        </w:tc>
      </w:tr>
      <w:tr w:rsidR="002B3C1E" w14:paraId="0FCBF129" w14:textId="77777777">
        <w:tc>
          <w:tcPr>
            <w:tcW w:w="3487" w:type="dxa"/>
            <w:vAlign w:val="center"/>
          </w:tcPr>
          <w:p w14:paraId="5021EBF2" w14:textId="77777777" w:rsidR="002B3C1E" w:rsidRDefault="00000000">
            <w:pPr>
              <w:pStyle w:val="BangStyle"/>
            </w:pPr>
            <w:r>
              <w:t>あとで</w:t>
            </w:r>
          </w:p>
        </w:tc>
        <w:tc>
          <w:tcPr>
            <w:tcW w:w="3487" w:type="dxa"/>
            <w:vAlign w:val="center"/>
          </w:tcPr>
          <w:p w14:paraId="4065787C" w14:textId="77777777" w:rsidR="002B3C1E" w:rsidRDefault="00000000">
            <w:pPr>
              <w:pStyle w:val="BangStyle"/>
            </w:pPr>
            <w:r>
              <w:t>Sau</w:t>
            </w:r>
          </w:p>
        </w:tc>
      </w:tr>
      <w:tr w:rsidR="002B3C1E" w14:paraId="1F30DB3C" w14:textId="77777777">
        <w:tc>
          <w:tcPr>
            <w:tcW w:w="3487" w:type="dxa"/>
            <w:vAlign w:val="center"/>
          </w:tcPr>
          <w:p w14:paraId="1DEF69A5" w14:textId="77777777" w:rsidR="002B3C1E" w:rsidRDefault="00000000">
            <w:pPr>
              <w:pStyle w:val="BangStyle"/>
            </w:pPr>
            <w:r>
              <w:t>もうすぐ</w:t>
            </w:r>
          </w:p>
        </w:tc>
        <w:tc>
          <w:tcPr>
            <w:tcW w:w="3487" w:type="dxa"/>
            <w:vAlign w:val="center"/>
          </w:tcPr>
          <w:p w14:paraId="04B497D1" w14:textId="77777777" w:rsidR="002B3C1E" w:rsidRDefault="00000000">
            <w:pPr>
              <w:pStyle w:val="BangStyle"/>
            </w:pPr>
            <w:r>
              <w:t>Sắp sửa</w:t>
            </w:r>
          </w:p>
        </w:tc>
      </w:tr>
      <w:tr w:rsidR="002B3C1E" w14:paraId="06C577A0" w14:textId="77777777">
        <w:tc>
          <w:tcPr>
            <w:tcW w:w="3487" w:type="dxa"/>
            <w:vAlign w:val="center"/>
          </w:tcPr>
          <w:p w14:paraId="30574A04" w14:textId="77777777" w:rsidR="002B3C1E" w:rsidRDefault="00000000">
            <w:pPr>
              <w:pStyle w:val="BangStyle"/>
            </w:pPr>
            <w:r>
              <w:t>だんだん</w:t>
            </w:r>
          </w:p>
        </w:tc>
        <w:tc>
          <w:tcPr>
            <w:tcW w:w="3487" w:type="dxa"/>
            <w:vAlign w:val="center"/>
          </w:tcPr>
          <w:p w14:paraId="1FBF3E4B" w14:textId="77777777" w:rsidR="002B3C1E" w:rsidRDefault="00000000">
            <w:pPr>
              <w:pStyle w:val="BangStyle"/>
            </w:pPr>
            <w:r>
              <w:t>Dần dần</w:t>
            </w:r>
          </w:p>
        </w:tc>
      </w:tr>
      <w:tr w:rsidR="002B3C1E" w14:paraId="6AD7D7A5" w14:textId="77777777">
        <w:tc>
          <w:tcPr>
            <w:tcW w:w="3487" w:type="dxa"/>
            <w:vAlign w:val="center"/>
          </w:tcPr>
          <w:p w14:paraId="608AE753" w14:textId="77777777" w:rsidR="002B3C1E" w:rsidRDefault="00000000">
            <w:pPr>
              <w:pStyle w:val="BangStyle"/>
            </w:pPr>
            <w:r>
              <w:t>いつも</w:t>
            </w:r>
          </w:p>
        </w:tc>
        <w:tc>
          <w:tcPr>
            <w:tcW w:w="3487" w:type="dxa"/>
            <w:vAlign w:val="center"/>
          </w:tcPr>
          <w:p w14:paraId="4BD94FD1" w14:textId="77777777" w:rsidR="002B3C1E" w:rsidRDefault="00000000">
            <w:pPr>
              <w:pStyle w:val="BangStyle"/>
            </w:pPr>
            <w:r>
              <w:t>Luôn luôn</w:t>
            </w:r>
          </w:p>
        </w:tc>
      </w:tr>
      <w:tr w:rsidR="002B3C1E" w14:paraId="24AAD21D" w14:textId="77777777">
        <w:tc>
          <w:tcPr>
            <w:tcW w:w="3487" w:type="dxa"/>
            <w:vAlign w:val="center"/>
          </w:tcPr>
          <w:p w14:paraId="7578C328" w14:textId="77777777" w:rsidR="002B3C1E" w:rsidRDefault="00000000">
            <w:pPr>
              <w:pStyle w:val="BangStyle"/>
            </w:pPr>
            <w:r>
              <w:t>ときどき</w:t>
            </w:r>
            <w:r>
              <w:t xml:space="preserve"> (</w:t>
            </w:r>
            <w:r>
              <w:t>時々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4E3DD3A" w14:textId="77777777" w:rsidR="002B3C1E" w:rsidRDefault="00000000">
            <w:pPr>
              <w:pStyle w:val="BangStyle"/>
            </w:pPr>
            <w:r>
              <w:t>Thỉnh thoảng</w:t>
            </w:r>
          </w:p>
        </w:tc>
      </w:tr>
      <w:tr w:rsidR="002B3C1E" w14:paraId="48F4E249" w14:textId="77777777">
        <w:tc>
          <w:tcPr>
            <w:tcW w:w="3487" w:type="dxa"/>
            <w:vAlign w:val="center"/>
          </w:tcPr>
          <w:p w14:paraId="484B666C" w14:textId="77777777" w:rsidR="002B3C1E" w:rsidRDefault="00000000">
            <w:pPr>
              <w:pStyle w:val="BangStyle"/>
            </w:pPr>
            <w:r>
              <w:t>もう</w:t>
            </w:r>
          </w:p>
        </w:tc>
        <w:tc>
          <w:tcPr>
            <w:tcW w:w="3487" w:type="dxa"/>
            <w:vAlign w:val="center"/>
          </w:tcPr>
          <w:p w14:paraId="0FA50671" w14:textId="77777777" w:rsidR="002B3C1E" w:rsidRDefault="00000000">
            <w:pPr>
              <w:pStyle w:val="BangStyle"/>
            </w:pPr>
            <w:r>
              <w:t>Đã/Rồi</w:t>
            </w:r>
          </w:p>
        </w:tc>
      </w:tr>
      <w:tr w:rsidR="002B3C1E" w14:paraId="46CA0671" w14:textId="77777777">
        <w:tc>
          <w:tcPr>
            <w:tcW w:w="3487" w:type="dxa"/>
            <w:vAlign w:val="center"/>
          </w:tcPr>
          <w:p w14:paraId="7599DE10" w14:textId="77777777" w:rsidR="002B3C1E" w:rsidRDefault="00000000">
            <w:pPr>
              <w:pStyle w:val="BangStyle"/>
            </w:pPr>
            <w:r>
              <w:t>まだ</w:t>
            </w:r>
          </w:p>
        </w:tc>
        <w:tc>
          <w:tcPr>
            <w:tcW w:w="3487" w:type="dxa"/>
            <w:vAlign w:val="center"/>
          </w:tcPr>
          <w:p w14:paraId="2AE8F9F5" w14:textId="77777777" w:rsidR="002B3C1E" w:rsidRDefault="00000000">
            <w:pPr>
              <w:pStyle w:val="BangStyle"/>
            </w:pPr>
            <w:r>
              <w:t>Chưa</w:t>
            </w:r>
          </w:p>
        </w:tc>
      </w:tr>
      <w:tr w:rsidR="002B3C1E" w14:paraId="181A9A72" w14:textId="77777777">
        <w:tc>
          <w:tcPr>
            <w:tcW w:w="3487" w:type="dxa"/>
            <w:vAlign w:val="center"/>
          </w:tcPr>
          <w:p w14:paraId="4F66001B" w14:textId="77777777" w:rsidR="002B3C1E" w:rsidRDefault="00000000">
            <w:pPr>
              <w:pStyle w:val="BangStyle"/>
            </w:pPr>
            <w:r>
              <w:t>これから</w:t>
            </w:r>
          </w:p>
        </w:tc>
        <w:tc>
          <w:tcPr>
            <w:tcW w:w="3487" w:type="dxa"/>
            <w:vAlign w:val="center"/>
          </w:tcPr>
          <w:p w14:paraId="171EEA99" w14:textId="77777777" w:rsidR="002B3C1E" w:rsidRDefault="00000000">
            <w:pPr>
              <w:pStyle w:val="BangStyle"/>
            </w:pPr>
            <w:r>
              <w:t>Từ bây giờ</w:t>
            </w:r>
          </w:p>
        </w:tc>
      </w:tr>
    </w:tbl>
    <w:p w14:paraId="4FA3B6FE" w14:textId="77777777" w:rsidR="002B3C1E" w:rsidRDefault="00000000">
      <w:pPr>
        <w:pStyle w:val="Heading3"/>
        <w:pageBreakBefore/>
      </w:pPr>
      <w:bookmarkStart w:id="125" w:name="_Toc228696550"/>
      <w:r>
        <w:lastRenderedPageBreak/>
        <w:t>32.3. Tần suất &amp; Tình thái</w:t>
      </w:r>
      <w:bookmarkEnd w:id="1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5CCDB782" w14:textId="77777777">
        <w:tc>
          <w:tcPr>
            <w:tcW w:w="3487" w:type="dxa"/>
            <w:vAlign w:val="center"/>
          </w:tcPr>
          <w:p w14:paraId="56B0153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C2B1B93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2E6807B" w14:textId="77777777">
        <w:tc>
          <w:tcPr>
            <w:tcW w:w="3487" w:type="dxa"/>
            <w:vAlign w:val="center"/>
          </w:tcPr>
          <w:p w14:paraId="5B05DFA6" w14:textId="77777777" w:rsidR="002B3C1E" w:rsidRDefault="00000000">
            <w:pPr>
              <w:pStyle w:val="BangStyle"/>
            </w:pPr>
            <w:r>
              <w:t>もう</w:t>
            </w:r>
            <w:r>
              <w:t xml:space="preserve"> </w:t>
            </w:r>
            <w:r>
              <w:t>すこし</w:t>
            </w:r>
            <w:r>
              <w:t xml:space="preserve"> (</w:t>
            </w:r>
            <w:r>
              <w:t>もう少し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B61D2F4" w14:textId="77777777" w:rsidR="002B3C1E" w:rsidRDefault="00000000">
            <w:pPr>
              <w:pStyle w:val="BangStyle"/>
            </w:pPr>
            <w:r>
              <w:t>Thêm 1 chút nữa</w:t>
            </w:r>
          </w:p>
        </w:tc>
      </w:tr>
      <w:tr w:rsidR="002B3C1E" w14:paraId="762E6D48" w14:textId="77777777">
        <w:tc>
          <w:tcPr>
            <w:tcW w:w="3487" w:type="dxa"/>
            <w:vAlign w:val="center"/>
          </w:tcPr>
          <w:p w14:paraId="1FDBBE1C" w14:textId="77777777" w:rsidR="002B3C1E" w:rsidRDefault="00000000">
            <w:pPr>
              <w:pStyle w:val="BangStyle"/>
            </w:pPr>
            <w:r>
              <w:t>もう～</w:t>
            </w:r>
          </w:p>
        </w:tc>
        <w:tc>
          <w:tcPr>
            <w:tcW w:w="3487" w:type="dxa"/>
            <w:vAlign w:val="center"/>
          </w:tcPr>
          <w:p w14:paraId="4C190054" w14:textId="77777777" w:rsidR="002B3C1E" w:rsidRDefault="00000000">
            <w:pPr>
              <w:pStyle w:val="BangStyle"/>
            </w:pPr>
            <w:r>
              <w:t>Thêm ~</w:t>
            </w:r>
          </w:p>
        </w:tc>
      </w:tr>
      <w:tr w:rsidR="002B3C1E" w14:paraId="44A78D02" w14:textId="77777777">
        <w:tc>
          <w:tcPr>
            <w:tcW w:w="3487" w:type="dxa"/>
            <w:vAlign w:val="center"/>
          </w:tcPr>
          <w:p w14:paraId="6E234A08" w14:textId="77777777" w:rsidR="002B3C1E" w:rsidRDefault="00000000">
            <w:pPr>
              <w:pStyle w:val="BangStyle"/>
            </w:pPr>
            <w:r>
              <w:t>とくに</w:t>
            </w:r>
          </w:p>
        </w:tc>
        <w:tc>
          <w:tcPr>
            <w:tcW w:w="3487" w:type="dxa"/>
            <w:vAlign w:val="center"/>
          </w:tcPr>
          <w:p w14:paraId="5ADBFDE1" w14:textId="77777777" w:rsidR="002B3C1E" w:rsidRDefault="00000000">
            <w:pPr>
              <w:pStyle w:val="BangStyle"/>
            </w:pPr>
            <w:r>
              <w:t>Đặc biệt</w:t>
            </w:r>
          </w:p>
        </w:tc>
      </w:tr>
      <w:tr w:rsidR="002B3C1E" w14:paraId="28875273" w14:textId="77777777">
        <w:tc>
          <w:tcPr>
            <w:tcW w:w="3487" w:type="dxa"/>
            <w:vAlign w:val="center"/>
          </w:tcPr>
          <w:p w14:paraId="6AD9719F" w14:textId="77777777" w:rsidR="002B3C1E" w:rsidRDefault="00000000">
            <w:pPr>
              <w:pStyle w:val="BangStyle"/>
            </w:pPr>
            <w:r>
              <w:t>ぜひ</w:t>
            </w:r>
          </w:p>
        </w:tc>
        <w:tc>
          <w:tcPr>
            <w:tcW w:w="3487" w:type="dxa"/>
            <w:vAlign w:val="center"/>
          </w:tcPr>
          <w:p w14:paraId="32E8D02E" w14:textId="77777777" w:rsidR="002B3C1E" w:rsidRDefault="00000000">
            <w:pPr>
              <w:pStyle w:val="BangStyle"/>
            </w:pPr>
            <w:r>
              <w:t>Nhất định</w:t>
            </w:r>
          </w:p>
        </w:tc>
      </w:tr>
      <w:tr w:rsidR="002B3C1E" w14:paraId="5BE736E6" w14:textId="77777777">
        <w:tc>
          <w:tcPr>
            <w:tcW w:w="3487" w:type="dxa"/>
            <w:vAlign w:val="center"/>
          </w:tcPr>
          <w:p w14:paraId="6A72C22B" w14:textId="77777777" w:rsidR="002B3C1E" w:rsidRDefault="00000000">
            <w:pPr>
              <w:pStyle w:val="BangStyle"/>
            </w:pPr>
            <w:r>
              <w:t>いちど</w:t>
            </w:r>
            <w:r>
              <w:t xml:space="preserve"> (</w:t>
            </w:r>
            <w:r>
              <w:t>一度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8FD4E5" w14:textId="77777777" w:rsidR="002B3C1E" w:rsidRDefault="00000000">
            <w:pPr>
              <w:pStyle w:val="BangStyle"/>
            </w:pPr>
            <w:r>
              <w:t>Một lần</w:t>
            </w:r>
          </w:p>
        </w:tc>
      </w:tr>
      <w:tr w:rsidR="002B3C1E" w14:paraId="3C544C0C" w14:textId="77777777">
        <w:tc>
          <w:tcPr>
            <w:tcW w:w="3487" w:type="dxa"/>
            <w:vAlign w:val="center"/>
          </w:tcPr>
          <w:p w14:paraId="5031EA00" w14:textId="77777777" w:rsidR="002B3C1E" w:rsidRDefault="00000000">
            <w:pPr>
              <w:pStyle w:val="BangStyle"/>
            </w:pPr>
            <w:r>
              <w:t>いちども</w:t>
            </w:r>
            <w:r>
              <w:t xml:space="preserve"> (</w:t>
            </w:r>
            <w:r>
              <w:t>一度も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5EAD0AD" w14:textId="77777777" w:rsidR="002B3C1E" w:rsidRDefault="00000000">
            <w:pPr>
              <w:pStyle w:val="BangStyle"/>
            </w:pPr>
            <w:r>
              <w:t>Chưa lần nào</w:t>
            </w:r>
          </w:p>
        </w:tc>
      </w:tr>
      <w:tr w:rsidR="002B3C1E" w14:paraId="4647F03F" w14:textId="77777777">
        <w:tc>
          <w:tcPr>
            <w:tcW w:w="3487" w:type="dxa"/>
            <w:vAlign w:val="center"/>
          </w:tcPr>
          <w:p w14:paraId="08F641FA" w14:textId="77777777" w:rsidR="002B3C1E" w:rsidRDefault="00000000">
            <w:pPr>
              <w:pStyle w:val="BangStyle"/>
            </w:pPr>
            <w:r>
              <w:t>なんかいも</w:t>
            </w:r>
            <w:r>
              <w:t xml:space="preserve"> (</w:t>
            </w:r>
            <w:r>
              <w:t>何回も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A4DD096" w14:textId="77777777" w:rsidR="002B3C1E" w:rsidRDefault="00000000">
            <w:pPr>
              <w:pStyle w:val="BangStyle"/>
            </w:pPr>
            <w:r>
              <w:t>Nhiều lần</w:t>
            </w:r>
          </w:p>
        </w:tc>
      </w:tr>
      <w:tr w:rsidR="002B3C1E" w14:paraId="1A6BE981" w14:textId="77777777">
        <w:tc>
          <w:tcPr>
            <w:tcW w:w="3487" w:type="dxa"/>
            <w:vAlign w:val="center"/>
          </w:tcPr>
          <w:p w14:paraId="50D86DFD" w14:textId="77777777" w:rsidR="002B3C1E" w:rsidRDefault="00000000">
            <w:pPr>
              <w:pStyle w:val="BangStyle"/>
            </w:pPr>
            <w:r>
              <w:t>たぶん</w:t>
            </w:r>
          </w:p>
        </w:tc>
        <w:tc>
          <w:tcPr>
            <w:tcW w:w="3487" w:type="dxa"/>
            <w:vAlign w:val="center"/>
          </w:tcPr>
          <w:p w14:paraId="1A00593B" w14:textId="77777777" w:rsidR="002B3C1E" w:rsidRDefault="00000000">
            <w:pPr>
              <w:pStyle w:val="BangStyle"/>
            </w:pPr>
            <w:r>
              <w:t>Chắc/Có thể</w:t>
            </w:r>
          </w:p>
        </w:tc>
      </w:tr>
      <w:tr w:rsidR="002B3C1E" w14:paraId="4069BD1B" w14:textId="77777777">
        <w:tc>
          <w:tcPr>
            <w:tcW w:w="3487" w:type="dxa"/>
            <w:vAlign w:val="center"/>
          </w:tcPr>
          <w:p w14:paraId="38E9AEC3" w14:textId="77777777" w:rsidR="002B3C1E" w:rsidRDefault="00000000">
            <w:pPr>
              <w:pStyle w:val="BangStyle"/>
            </w:pPr>
            <w:r>
              <w:t>きっと</w:t>
            </w:r>
          </w:p>
        </w:tc>
        <w:tc>
          <w:tcPr>
            <w:tcW w:w="3487" w:type="dxa"/>
            <w:vAlign w:val="center"/>
          </w:tcPr>
          <w:p w14:paraId="77E251D1" w14:textId="77777777" w:rsidR="002B3C1E" w:rsidRDefault="00000000">
            <w:pPr>
              <w:pStyle w:val="BangStyle"/>
            </w:pPr>
            <w:r>
              <w:t>Chắc chắn/Nhất định</w:t>
            </w:r>
          </w:p>
        </w:tc>
      </w:tr>
      <w:tr w:rsidR="002B3C1E" w14:paraId="70B649C4" w14:textId="77777777">
        <w:tc>
          <w:tcPr>
            <w:tcW w:w="3487" w:type="dxa"/>
            <w:vAlign w:val="center"/>
          </w:tcPr>
          <w:p w14:paraId="33888A27" w14:textId="77777777" w:rsidR="002B3C1E" w:rsidRDefault="00000000">
            <w:pPr>
              <w:pStyle w:val="BangStyle"/>
            </w:pPr>
            <w:r>
              <w:t>ほんとうに</w:t>
            </w:r>
            <w:r>
              <w:t xml:space="preserve"> (</w:t>
            </w:r>
            <w:r>
              <w:t>本当に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828CFBD" w14:textId="77777777" w:rsidR="002B3C1E" w:rsidRDefault="00000000">
            <w:pPr>
              <w:pStyle w:val="BangStyle"/>
            </w:pPr>
            <w:r>
              <w:t>Thật sự</w:t>
            </w:r>
          </w:p>
        </w:tc>
      </w:tr>
      <w:tr w:rsidR="002B3C1E" w14:paraId="7E663E4B" w14:textId="77777777">
        <w:tc>
          <w:tcPr>
            <w:tcW w:w="3487" w:type="dxa"/>
            <w:vAlign w:val="center"/>
          </w:tcPr>
          <w:p w14:paraId="1C38E8AE" w14:textId="77777777" w:rsidR="002B3C1E" w:rsidRDefault="00000000">
            <w:pPr>
              <w:pStyle w:val="BangStyle"/>
            </w:pPr>
            <w:r>
              <w:t>もし</w:t>
            </w:r>
          </w:p>
        </w:tc>
        <w:tc>
          <w:tcPr>
            <w:tcW w:w="3487" w:type="dxa"/>
            <w:vAlign w:val="center"/>
          </w:tcPr>
          <w:p w14:paraId="4E431415" w14:textId="77777777" w:rsidR="002B3C1E" w:rsidRDefault="00000000">
            <w:pPr>
              <w:pStyle w:val="BangStyle"/>
            </w:pPr>
            <w:r>
              <w:t>Nếu</w:t>
            </w:r>
          </w:p>
        </w:tc>
      </w:tr>
      <w:tr w:rsidR="002B3C1E" w14:paraId="0B3B8ED4" w14:textId="77777777">
        <w:tc>
          <w:tcPr>
            <w:tcW w:w="3487" w:type="dxa"/>
            <w:vAlign w:val="center"/>
          </w:tcPr>
          <w:p w14:paraId="3370CD31" w14:textId="77777777" w:rsidR="002B3C1E" w:rsidRDefault="00000000">
            <w:pPr>
              <w:pStyle w:val="BangStyle"/>
            </w:pPr>
            <w:r>
              <w:t>いくら</w:t>
            </w:r>
          </w:p>
        </w:tc>
        <w:tc>
          <w:tcPr>
            <w:tcW w:w="3487" w:type="dxa"/>
            <w:vAlign w:val="center"/>
          </w:tcPr>
          <w:p w14:paraId="097C93B7" w14:textId="77777777" w:rsidR="002B3C1E" w:rsidRDefault="00000000">
            <w:pPr>
              <w:pStyle w:val="BangStyle"/>
            </w:pPr>
            <w:r>
              <w:t>Cho dù/thế nào</w:t>
            </w:r>
          </w:p>
        </w:tc>
      </w:tr>
    </w:tbl>
    <w:p w14:paraId="06E3091A" w14:textId="77777777" w:rsidR="002B3C1E" w:rsidRDefault="00000000">
      <w:pPr>
        <w:pStyle w:val="Heading2"/>
        <w:pageBreakBefore/>
      </w:pPr>
      <w:bookmarkStart w:id="126" w:name="_Toc228696551"/>
      <w:r>
        <w:lastRenderedPageBreak/>
        <w:t>33. Từ nối, đại từ &amp; ngữ pháp</w:t>
      </w:r>
      <w:bookmarkEnd w:id="126"/>
    </w:p>
    <w:p w14:paraId="4EE0D2C2" w14:textId="77777777" w:rsidR="002B3C1E" w:rsidRDefault="00000000">
      <w:pPr>
        <w:pStyle w:val="Heading3"/>
      </w:pPr>
      <w:bookmarkStart w:id="127" w:name="_Toc228696552"/>
      <w:r>
        <w:t>33.1. Thêm thắt &amp; Trình tự</w:t>
      </w:r>
      <w:bookmarkEnd w:id="1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3325"/>
      </w:tblGrid>
      <w:tr w:rsidR="002B3C1E" w14:paraId="1C0B4300" w14:textId="77777777">
        <w:tc>
          <w:tcPr>
            <w:tcW w:w="3487" w:type="dxa"/>
            <w:vAlign w:val="center"/>
          </w:tcPr>
          <w:p w14:paraId="22022BAE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8526576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CA09D5A" w14:textId="77777777">
        <w:tc>
          <w:tcPr>
            <w:tcW w:w="3487" w:type="dxa"/>
            <w:vAlign w:val="center"/>
          </w:tcPr>
          <w:p w14:paraId="77161663" w14:textId="77777777" w:rsidR="002B3C1E" w:rsidRDefault="00000000">
            <w:pPr>
              <w:pStyle w:val="BangStyle"/>
            </w:pPr>
            <w:r>
              <w:t>そして</w:t>
            </w:r>
          </w:p>
        </w:tc>
        <w:tc>
          <w:tcPr>
            <w:tcW w:w="3487" w:type="dxa"/>
            <w:vAlign w:val="center"/>
          </w:tcPr>
          <w:p w14:paraId="2565C76E" w14:textId="77777777" w:rsidR="002B3C1E" w:rsidRDefault="00000000">
            <w:pPr>
              <w:pStyle w:val="BangStyle"/>
            </w:pPr>
            <w:r>
              <w:t>Và/Thêm nữa</w:t>
            </w:r>
          </w:p>
        </w:tc>
      </w:tr>
      <w:tr w:rsidR="002B3C1E" w14:paraId="60311E46" w14:textId="77777777">
        <w:tc>
          <w:tcPr>
            <w:tcW w:w="3487" w:type="dxa"/>
            <w:vAlign w:val="center"/>
          </w:tcPr>
          <w:p w14:paraId="48C17018" w14:textId="77777777" w:rsidR="002B3C1E" w:rsidRDefault="00000000">
            <w:pPr>
              <w:pStyle w:val="BangStyle"/>
            </w:pPr>
            <w:r>
              <w:t>それから</w:t>
            </w:r>
          </w:p>
        </w:tc>
        <w:tc>
          <w:tcPr>
            <w:tcW w:w="3487" w:type="dxa"/>
            <w:vAlign w:val="center"/>
          </w:tcPr>
          <w:p w14:paraId="3FF61FDC" w14:textId="77777777" w:rsidR="002B3C1E" w:rsidRDefault="00000000">
            <w:pPr>
              <w:pStyle w:val="BangStyle"/>
            </w:pPr>
            <w:r>
              <w:t>Sau đó/Tiếp theo</w:t>
            </w:r>
          </w:p>
        </w:tc>
      </w:tr>
      <w:tr w:rsidR="002B3C1E" w14:paraId="72EFC528" w14:textId="77777777">
        <w:tc>
          <w:tcPr>
            <w:tcW w:w="3487" w:type="dxa"/>
            <w:vAlign w:val="center"/>
          </w:tcPr>
          <w:p w14:paraId="57635E16" w14:textId="77777777" w:rsidR="002B3C1E" w:rsidRDefault="00000000">
            <w:pPr>
              <w:pStyle w:val="BangStyle"/>
            </w:pPr>
            <w:r>
              <w:t>～や～など</w:t>
            </w:r>
          </w:p>
        </w:tc>
        <w:tc>
          <w:tcPr>
            <w:tcW w:w="3487" w:type="dxa"/>
            <w:vAlign w:val="center"/>
          </w:tcPr>
          <w:p w14:paraId="1A1D5919" w14:textId="77777777" w:rsidR="002B3C1E" w:rsidRDefault="00000000">
            <w:pPr>
              <w:pStyle w:val="BangStyle"/>
            </w:pPr>
            <w:r>
              <w:t>~ và ~ , v.v.</w:t>
            </w:r>
          </w:p>
        </w:tc>
      </w:tr>
      <w:tr w:rsidR="002B3C1E" w14:paraId="2E1C92B9" w14:textId="77777777">
        <w:tc>
          <w:tcPr>
            <w:tcW w:w="3487" w:type="dxa"/>
            <w:vAlign w:val="center"/>
          </w:tcPr>
          <w:p w14:paraId="736B8EC2" w14:textId="77777777" w:rsidR="002B3C1E" w:rsidRDefault="00000000">
            <w:pPr>
              <w:pStyle w:val="BangStyle"/>
            </w:pPr>
            <w:r>
              <w:t>まず</w:t>
            </w:r>
          </w:p>
        </w:tc>
        <w:tc>
          <w:tcPr>
            <w:tcW w:w="3487" w:type="dxa"/>
            <w:vAlign w:val="center"/>
          </w:tcPr>
          <w:p w14:paraId="005092CE" w14:textId="77777777" w:rsidR="002B3C1E" w:rsidRDefault="00000000">
            <w:pPr>
              <w:pStyle w:val="BangStyle"/>
            </w:pPr>
            <w:r>
              <w:t>Trước hết/Đầu tiên</w:t>
            </w:r>
          </w:p>
        </w:tc>
      </w:tr>
      <w:tr w:rsidR="002B3C1E" w14:paraId="08CA9662" w14:textId="77777777">
        <w:tc>
          <w:tcPr>
            <w:tcW w:w="3487" w:type="dxa"/>
            <w:vAlign w:val="center"/>
          </w:tcPr>
          <w:p w14:paraId="19358B4B" w14:textId="77777777" w:rsidR="002B3C1E" w:rsidRDefault="00000000">
            <w:pPr>
              <w:pStyle w:val="BangStyle"/>
            </w:pPr>
            <w:r>
              <w:t>つぎに</w:t>
            </w:r>
            <w:r>
              <w:t xml:space="preserve"> (</w:t>
            </w:r>
            <w:r>
              <w:t>次に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62D7412" w14:textId="77777777" w:rsidR="002B3C1E" w:rsidRDefault="00000000">
            <w:pPr>
              <w:pStyle w:val="BangStyle"/>
            </w:pPr>
            <w:r>
              <w:t>Tiếp theo</w:t>
            </w:r>
          </w:p>
        </w:tc>
      </w:tr>
    </w:tbl>
    <w:p w14:paraId="5EF7D7C9" w14:textId="77777777" w:rsidR="002B3C1E" w:rsidRDefault="00000000">
      <w:pPr>
        <w:pStyle w:val="Heading3"/>
        <w:pageBreakBefore/>
      </w:pPr>
      <w:bookmarkStart w:id="128" w:name="_Toc228696553"/>
      <w:r>
        <w:lastRenderedPageBreak/>
        <w:t>33.2. Chuyển ý &amp; Nguyên nhân</w:t>
      </w:r>
      <w:bookmarkEnd w:id="1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7"/>
        <w:gridCol w:w="3316"/>
      </w:tblGrid>
      <w:tr w:rsidR="002B3C1E" w14:paraId="336167D9" w14:textId="77777777">
        <w:tc>
          <w:tcPr>
            <w:tcW w:w="3487" w:type="dxa"/>
            <w:vAlign w:val="center"/>
          </w:tcPr>
          <w:p w14:paraId="651E1DF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F70BF22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A3F300C" w14:textId="77777777">
        <w:tc>
          <w:tcPr>
            <w:tcW w:w="3487" w:type="dxa"/>
            <w:vAlign w:val="center"/>
          </w:tcPr>
          <w:p w14:paraId="3AD9CA45" w14:textId="77777777" w:rsidR="002B3C1E" w:rsidRDefault="00000000">
            <w:pPr>
              <w:pStyle w:val="BangStyle"/>
            </w:pPr>
            <w:r>
              <w:t>～が、～</w:t>
            </w:r>
          </w:p>
        </w:tc>
        <w:tc>
          <w:tcPr>
            <w:tcW w:w="3487" w:type="dxa"/>
            <w:vAlign w:val="center"/>
          </w:tcPr>
          <w:p w14:paraId="50319C1F" w14:textId="77777777" w:rsidR="002B3C1E" w:rsidRDefault="00000000">
            <w:pPr>
              <w:pStyle w:val="BangStyle"/>
            </w:pPr>
            <w:r>
              <w:t>~ nhưng ~</w:t>
            </w:r>
          </w:p>
        </w:tc>
      </w:tr>
      <w:tr w:rsidR="002B3C1E" w14:paraId="4B30107D" w14:textId="77777777">
        <w:tc>
          <w:tcPr>
            <w:tcW w:w="3487" w:type="dxa"/>
            <w:vAlign w:val="center"/>
          </w:tcPr>
          <w:p w14:paraId="05230D96" w14:textId="77777777" w:rsidR="002B3C1E" w:rsidRDefault="00000000">
            <w:pPr>
              <w:pStyle w:val="BangStyle"/>
            </w:pPr>
            <w:r>
              <w:t>～けど</w:t>
            </w:r>
          </w:p>
        </w:tc>
        <w:tc>
          <w:tcPr>
            <w:tcW w:w="3487" w:type="dxa"/>
            <w:vAlign w:val="center"/>
          </w:tcPr>
          <w:p w14:paraId="2CCCE313" w14:textId="77777777" w:rsidR="002B3C1E" w:rsidRDefault="00000000">
            <w:pPr>
              <w:pStyle w:val="BangStyle"/>
            </w:pPr>
            <w:r>
              <w:t xml:space="preserve">Nhưng (Thân mật của </w:t>
            </w:r>
            <w:r>
              <w:t>が</w:t>
            </w:r>
            <w:r>
              <w:t>)</w:t>
            </w:r>
          </w:p>
        </w:tc>
      </w:tr>
      <w:tr w:rsidR="002B3C1E" w14:paraId="66DEE7FA" w14:textId="77777777">
        <w:tc>
          <w:tcPr>
            <w:tcW w:w="3487" w:type="dxa"/>
            <w:vAlign w:val="center"/>
          </w:tcPr>
          <w:p w14:paraId="0DF57B48" w14:textId="77777777" w:rsidR="002B3C1E" w:rsidRDefault="00000000">
            <w:pPr>
              <w:pStyle w:val="BangStyle"/>
            </w:pPr>
            <w:r>
              <w:t>đối với</w:t>
            </w:r>
          </w:p>
        </w:tc>
        <w:tc>
          <w:tcPr>
            <w:tcW w:w="3487" w:type="dxa"/>
            <w:vAlign w:val="center"/>
          </w:tcPr>
          <w:p w14:paraId="1D8733E7" w14:textId="77777777" w:rsidR="002B3C1E" w:rsidRDefault="00000000">
            <w:pPr>
              <w:pStyle w:val="BangStyle"/>
            </w:pPr>
            <w:r>
              <w:t>Nhưng</w:t>
            </w:r>
          </w:p>
        </w:tc>
      </w:tr>
      <w:tr w:rsidR="002B3C1E" w14:paraId="36D687C0" w14:textId="77777777">
        <w:tc>
          <w:tcPr>
            <w:tcW w:w="3487" w:type="dxa"/>
            <w:vAlign w:val="center"/>
          </w:tcPr>
          <w:p w14:paraId="10765177" w14:textId="77777777" w:rsidR="002B3C1E" w:rsidRDefault="00000000">
            <w:pPr>
              <w:pStyle w:val="BangStyle"/>
            </w:pPr>
            <w:r>
              <w:t>しかし</w:t>
            </w:r>
          </w:p>
        </w:tc>
        <w:tc>
          <w:tcPr>
            <w:tcW w:w="3487" w:type="dxa"/>
            <w:vAlign w:val="center"/>
          </w:tcPr>
          <w:p w14:paraId="26200E6F" w14:textId="77777777" w:rsidR="002B3C1E" w:rsidRDefault="00000000">
            <w:pPr>
              <w:pStyle w:val="BangStyle"/>
            </w:pPr>
            <w:r>
              <w:t>Tuy nhiên</w:t>
            </w:r>
          </w:p>
        </w:tc>
      </w:tr>
      <w:tr w:rsidR="002B3C1E" w14:paraId="30BD5A3D" w14:textId="77777777">
        <w:tc>
          <w:tcPr>
            <w:tcW w:w="3487" w:type="dxa"/>
            <w:vAlign w:val="center"/>
          </w:tcPr>
          <w:p w14:paraId="5F2298E8" w14:textId="77777777" w:rsidR="002B3C1E" w:rsidRDefault="00000000">
            <w:pPr>
              <w:pStyle w:val="BangStyle"/>
            </w:pPr>
            <w:r>
              <w:t>～から</w:t>
            </w:r>
          </w:p>
        </w:tc>
        <w:tc>
          <w:tcPr>
            <w:tcW w:w="3487" w:type="dxa"/>
            <w:vAlign w:val="center"/>
          </w:tcPr>
          <w:p w14:paraId="4D50D30C" w14:textId="77777777" w:rsidR="002B3C1E" w:rsidRDefault="00000000">
            <w:pPr>
              <w:pStyle w:val="BangStyle"/>
            </w:pPr>
            <w:r>
              <w:t>Vì ~</w:t>
            </w:r>
          </w:p>
        </w:tc>
      </w:tr>
      <w:tr w:rsidR="002B3C1E" w14:paraId="711718F3" w14:textId="77777777">
        <w:tc>
          <w:tcPr>
            <w:tcW w:w="3487" w:type="dxa"/>
            <w:vAlign w:val="center"/>
          </w:tcPr>
          <w:p w14:paraId="6B3B98B2" w14:textId="77777777" w:rsidR="002B3C1E" w:rsidRDefault="00000000">
            <w:pPr>
              <w:pStyle w:val="BangStyle"/>
            </w:pPr>
            <w:r>
              <w:t>ですから</w:t>
            </w:r>
          </w:p>
        </w:tc>
        <w:tc>
          <w:tcPr>
            <w:tcW w:w="3487" w:type="dxa"/>
            <w:vAlign w:val="center"/>
          </w:tcPr>
          <w:p w14:paraId="685DC9E4" w14:textId="77777777" w:rsidR="002B3C1E" w:rsidRDefault="00000000">
            <w:pPr>
              <w:pStyle w:val="BangStyle"/>
            </w:pPr>
            <w:r>
              <w:t>Vì thế/Do đó</w:t>
            </w:r>
          </w:p>
        </w:tc>
      </w:tr>
      <w:tr w:rsidR="002B3C1E" w14:paraId="27F4AD0C" w14:textId="77777777">
        <w:tc>
          <w:tcPr>
            <w:tcW w:w="3487" w:type="dxa"/>
            <w:vAlign w:val="center"/>
          </w:tcPr>
          <w:p w14:paraId="1E251C6A" w14:textId="77777777" w:rsidR="002B3C1E" w:rsidRDefault="00000000">
            <w:pPr>
              <w:pStyle w:val="BangStyle"/>
            </w:pPr>
            <w:r>
              <w:t>～について</w:t>
            </w:r>
          </w:p>
        </w:tc>
        <w:tc>
          <w:tcPr>
            <w:tcW w:w="3487" w:type="dxa"/>
            <w:vAlign w:val="center"/>
          </w:tcPr>
          <w:p w14:paraId="10BFC4FC" w14:textId="77777777" w:rsidR="002B3C1E" w:rsidRDefault="00000000">
            <w:pPr>
              <w:pStyle w:val="BangStyle"/>
            </w:pPr>
            <w:r>
              <w:t>Theo ~/Về</w:t>
            </w:r>
          </w:p>
        </w:tc>
      </w:tr>
    </w:tbl>
    <w:p w14:paraId="709F735B" w14:textId="77777777" w:rsidR="002B3C1E" w:rsidRDefault="00000000">
      <w:pPr>
        <w:pStyle w:val="Heading3"/>
        <w:pageBreakBefore/>
      </w:pPr>
      <w:bookmarkStart w:id="129" w:name="_Toc228696554"/>
      <w:r>
        <w:lastRenderedPageBreak/>
        <w:t>33.3. Đại từ phiếm chỉ</w:t>
      </w:r>
      <w:bookmarkEnd w:id="1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14"/>
      </w:tblGrid>
      <w:tr w:rsidR="002B3C1E" w14:paraId="569A0F8F" w14:textId="77777777">
        <w:tc>
          <w:tcPr>
            <w:tcW w:w="3487" w:type="dxa"/>
            <w:vAlign w:val="center"/>
          </w:tcPr>
          <w:p w14:paraId="30196DA2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A8FB83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5704BD3" w14:textId="77777777">
        <w:tc>
          <w:tcPr>
            <w:tcW w:w="3487" w:type="dxa"/>
            <w:vAlign w:val="center"/>
          </w:tcPr>
          <w:p w14:paraId="6F53C008" w14:textId="77777777" w:rsidR="002B3C1E" w:rsidRDefault="00000000">
            <w:pPr>
              <w:pStyle w:val="BangStyle"/>
            </w:pPr>
            <w:r>
              <w:t>なにか</w:t>
            </w:r>
            <w:r>
              <w:t xml:space="preserve"> (</w:t>
            </w:r>
            <w:r>
              <w:t>何か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AFAE000" w14:textId="77777777" w:rsidR="002B3C1E" w:rsidRDefault="00000000">
            <w:pPr>
              <w:pStyle w:val="BangStyle"/>
            </w:pPr>
            <w:r>
              <w:t>Cái gì đó</w:t>
            </w:r>
          </w:p>
        </w:tc>
      </w:tr>
      <w:tr w:rsidR="002B3C1E" w14:paraId="6494EF5A" w14:textId="77777777">
        <w:tc>
          <w:tcPr>
            <w:tcW w:w="3487" w:type="dxa"/>
            <w:vAlign w:val="center"/>
          </w:tcPr>
          <w:p w14:paraId="40199FD0" w14:textId="77777777" w:rsidR="002B3C1E" w:rsidRDefault="00000000">
            <w:pPr>
              <w:pStyle w:val="BangStyle"/>
            </w:pPr>
            <w:r>
              <w:t>どこか</w:t>
            </w:r>
          </w:p>
        </w:tc>
        <w:tc>
          <w:tcPr>
            <w:tcW w:w="3487" w:type="dxa"/>
            <w:vAlign w:val="center"/>
          </w:tcPr>
          <w:p w14:paraId="3214D750" w14:textId="77777777" w:rsidR="002B3C1E" w:rsidRDefault="00000000">
            <w:pPr>
              <w:pStyle w:val="BangStyle"/>
            </w:pPr>
            <w:r>
              <w:t>Đâu đó</w:t>
            </w:r>
          </w:p>
        </w:tc>
      </w:tr>
      <w:tr w:rsidR="002B3C1E" w14:paraId="6F54C637" w14:textId="77777777">
        <w:tc>
          <w:tcPr>
            <w:tcW w:w="3487" w:type="dxa"/>
            <w:vAlign w:val="center"/>
          </w:tcPr>
          <w:p w14:paraId="40AF40FD" w14:textId="77777777" w:rsidR="002B3C1E" w:rsidRDefault="00000000">
            <w:pPr>
              <w:pStyle w:val="BangStyle"/>
            </w:pPr>
            <w:r>
              <w:t>ずっと</w:t>
            </w:r>
          </w:p>
        </w:tc>
        <w:tc>
          <w:tcPr>
            <w:tcW w:w="3487" w:type="dxa"/>
            <w:vAlign w:val="center"/>
          </w:tcPr>
          <w:p w14:paraId="1E5CF5F7" w14:textId="77777777" w:rsidR="002B3C1E" w:rsidRDefault="00000000">
            <w:pPr>
              <w:pStyle w:val="BangStyle"/>
            </w:pPr>
            <w:r>
              <w:t>Hơn hẳn</w:t>
            </w:r>
          </w:p>
        </w:tc>
      </w:tr>
      <w:tr w:rsidR="002B3C1E" w14:paraId="6B2EB26C" w14:textId="77777777">
        <w:tc>
          <w:tcPr>
            <w:tcW w:w="3487" w:type="dxa"/>
            <w:vAlign w:val="center"/>
          </w:tcPr>
          <w:p w14:paraId="224522BE" w14:textId="77777777" w:rsidR="002B3C1E" w:rsidRDefault="00000000">
            <w:pPr>
              <w:pStyle w:val="BangStyle"/>
            </w:pPr>
            <w:r>
              <w:t>いっしょに</w:t>
            </w:r>
          </w:p>
        </w:tc>
        <w:tc>
          <w:tcPr>
            <w:tcW w:w="3487" w:type="dxa"/>
            <w:vAlign w:val="center"/>
          </w:tcPr>
          <w:p w14:paraId="5152A91E" w14:textId="77777777" w:rsidR="002B3C1E" w:rsidRDefault="00000000">
            <w:pPr>
              <w:pStyle w:val="BangStyle"/>
            </w:pPr>
            <w:r>
              <w:t>Cùng nhau</w:t>
            </w:r>
          </w:p>
        </w:tc>
      </w:tr>
      <w:tr w:rsidR="002B3C1E" w14:paraId="3F19299F" w14:textId="77777777">
        <w:tc>
          <w:tcPr>
            <w:tcW w:w="3487" w:type="dxa"/>
            <w:vAlign w:val="center"/>
          </w:tcPr>
          <w:p w14:paraId="797FC0DB" w14:textId="77777777" w:rsidR="002B3C1E" w:rsidRDefault="00000000">
            <w:pPr>
              <w:pStyle w:val="BangStyle"/>
            </w:pPr>
            <w:r>
              <w:t>こと</w:t>
            </w:r>
          </w:p>
        </w:tc>
        <w:tc>
          <w:tcPr>
            <w:tcW w:w="3487" w:type="dxa"/>
            <w:vAlign w:val="center"/>
          </w:tcPr>
          <w:p w14:paraId="351699DB" w14:textId="77777777" w:rsidR="002B3C1E" w:rsidRDefault="00000000">
            <w:pPr>
              <w:pStyle w:val="BangStyle"/>
            </w:pPr>
            <w:r>
              <w:t>Việc (Danh từ hóa)</w:t>
            </w:r>
          </w:p>
        </w:tc>
      </w:tr>
    </w:tbl>
    <w:p w14:paraId="435E820B" w14:textId="77777777" w:rsidR="002B3C1E" w:rsidRDefault="00000000">
      <w:pPr>
        <w:pStyle w:val="Heading3"/>
        <w:pageBreakBefore/>
      </w:pPr>
      <w:bookmarkStart w:id="130" w:name="_Toc228696555"/>
      <w:r>
        <w:lastRenderedPageBreak/>
        <w:t>33.4. Ngữ pháp ứng dụng</w:t>
      </w:r>
      <w:bookmarkEnd w:id="1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3D9B2BCC" w14:textId="77777777">
        <w:tc>
          <w:tcPr>
            <w:tcW w:w="3487" w:type="dxa"/>
            <w:vAlign w:val="center"/>
          </w:tcPr>
          <w:p w14:paraId="1BAFAC33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D6DEFF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8449727" w14:textId="77777777">
        <w:tc>
          <w:tcPr>
            <w:tcW w:w="3487" w:type="dxa"/>
            <w:vAlign w:val="center"/>
          </w:tcPr>
          <w:p w14:paraId="04EC07E1" w14:textId="77777777" w:rsidR="002B3C1E" w:rsidRDefault="00000000">
            <w:pPr>
              <w:pStyle w:val="BangStyle"/>
            </w:pPr>
            <w:r>
              <w:t>よみかた</w:t>
            </w:r>
            <w:r>
              <w:t xml:space="preserve"> (</w:t>
            </w:r>
            <w:r>
              <w:t>読み方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DF70340" w14:textId="77777777" w:rsidR="002B3C1E" w:rsidRDefault="00000000">
            <w:pPr>
              <w:pStyle w:val="BangStyle"/>
            </w:pPr>
            <w:r>
              <w:t>Cách đọc</w:t>
            </w:r>
          </w:p>
        </w:tc>
      </w:tr>
      <w:tr w:rsidR="002B3C1E" w14:paraId="4FB5D4CE" w14:textId="77777777">
        <w:tc>
          <w:tcPr>
            <w:tcW w:w="3487" w:type="dxa"/>
            <w:vAlign w:val="center"/>
          </w:tcPr>
          <w:p w14:paraId="3A677209" w14:textId="77777777" w:rsidR="002B3C1E" w:rsidRDefault="00000000">
            <w:pPr>
              <w:pStyle w:val="BangStyle"/>
            </w:pPr>
            <w:r>
              <w:t>～かた</w:t>
            </w:r>
            <w:r>
              <w:t xml:space="preserve"> (</w:t>
            </w:r>
            <w:r>
              <w:t>～方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D8E85F5" w14:textId="77777777" w:rsidR="002B3C1E" w:rsidRDefault="00000000">
            <w:pPr>
              <w:pStyle w:val="BangStyle"/>
            </w:pPr>
            <w:r>
              <w:t>Cách ~</w:t>
            </w:r>
          </w:p>
        </w:tc>
      </w:tr>
    </w:tbl>
    <w:p w14:paraId="0DB1C3A6" w14:textId="77777777" w:rsidR="002B3C1E" w:rsidRDefault="00000000">
      <w:pPr>
        <w:pStyle w:val="Heading2"/>
        <w:pageBreakBefore/>
      </w:pPr>
      <w:bookmarkStart w:id="131" w:name="_Toc228696556"/>
      <w:r>
        <w:lastRenderedPageBreak/>
        <w:t>34. Từ nghi vấn &amp; các cách hỏi</w:t>
      </w:r>
      <w:bookmarkEnd w:id="131"/>
    </w:p>
    <w:p w14:paraId="77AB5E7D" w14:textId="77777777" w:rsidR="002B3C1E" w:rsidRDefault="00000000">
      <w:pPr>
        <w:pStyle w:val="Heading3"/>
      </w:pPr>
      <w:bookmarkStart w:id="132" w:name="_Toc228696557"/>
      <w:r>
        <w:t>34.1. Hỏi người &amp; Vật</w:t>
      </w:r>
      <w:bookmarkEnd w:id="1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5DECEFFE" w14:textId="77777777">
        <w:tc>
          <w:tcPr>
            <w:tcW w:w="3487" w:type="dxa"/>
            <w:vAlign w:val="center"/>
          </w:tcPr>
          <w:p w14:paraId="0454E18B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75D35FC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0318B2F" w14:textId="77777777">
        <w:tc>
          <w:tcPr>
            <w:tcW w:w="3487" w:type="dxa"/>
            <w:vAlign w:val="center"/>
          </w:tcPr>
          <w:p w14:paraId="65BFCF3E" w14:textId="77777777" w:rsidR="002B3C1E" w:rsidRDefault="00000000">
            <w:pPr>
              <w:pStyle w:val="BangStyle"/>
            </w:pPr>
            <w:r>
              <w:t>なん</w:t>
            </w:r>
            <w:r>
              <w:t>/</w:t>
            </w:r>
            <w:r>
              <w:t>なに</w:t>
            </w:r>
            <w:r>
              <w:t xml:space="preserve"> (</w:t>
            </w:r>
            <w:r>
              <w:t>何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A7E73EA" w14:textId="77777777" w:rsidR="002B3C1E" w:rsidRDefault="00000000">
            <w:pPr>
              <w:pStyle w:val="BangStyle"/>
            </w:pPr>
            <w:r>
              <w:t>Cái gì</w:t>
            </w:r>
          </w:p>
        </w:tc>
      </w:tr>
      <w:tr w:rsidR="002B3C1E" w14:paraId="36209449" w14:textId="77777777">
        <w:tc>
          <w:tcPr>
            <w:tcW w:w="3487" w:type="dxa"/>
            <w:vAlign w:val="center"/>
          </w:tcPr>
          <w:p w14:paraId="77B5663C" w14:textId="77777777" w:rsidR="002B3C1E" w:rsidRDefault="00000000">
            <w:pPr>
              <w:pStyle w:val="BangStyle"/>
            </w:pPr>
            <w:r>
              <w:t>だれ</w:t>
            </w:r>
            <w:r>
              <w:t xml:space="preserve"> (</w:t>
            </w:r>
            <w:r>
              <w:t>誰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51FF5AD" w14:textId="77777777" w:rsidR="002B3C1E" w:rsidRDefault="00000000">
            <w:pPr>
              <w:pStyle w:val="BangStyle"/>
            </w:pPr>
            <w:r>
              <w:t>Ai</w:t>
            </w:r>
          </w:p>
        </w:tc>
      </w:tr>
      <w:tr w:rsidR="002B3C1E" w14:paraId="0063B6F2" w14:textId="77777777">
        <w:tc>
          <w:tcPr>
            <w:tcW w:w="3487" w:type="dxa"/>
            <w:vAlign w:val="center"/>
          </w:tcPr>
          <w:p w14:paraId="1AE59554" w14:textId="77777777" w:rsidR="002B3C1E" w:rsidRDefault="00000000">
            <w:pPr>
              <w:pStyle w:val="BangStyle"/>
            </w:pPr>
            <w:r>
              <w:t>どなた</w:t>
            </w:r>
          </w:p>
        </w:tc>
        <w:tc>
          <w:tcPr>
            <w:tcW w:w="3487" w:type="dxa"/>
            <w:vAlign w:val="center"/>
          </w:tcPr>
          <w:p w14:paraId="749E8510" w14:textId="77777777" w:rsidR="002B3C1E" w:rsidRDefault="00000000">
            <w:pPr>
              <w:pStyle w:val="BangStyle"/>
            </w:pPr>
            <w:r>
              <w:t>Vị nào (Lịch sự)</w:t>
            </w:r>
          </w:p>
        </w:tc>
      </w:tr>
      <w:tr w:rsidR="002B3C1E" w14:paraId="20A780A3" w14:textId="77777777">
        <w:tc>
          <w:tcPr>
            <w:tcW w:w="3487" w:type="dxa"/>
            <w:vAlign w:val="center"/>
          </w:tcPr>
          <w:p w14:paraId="0C6E0668" w14:textId="77777777" w:rsidR="002B3C1E" w:rsidRDefault="00000000">
            <w:pPr>
              <w:pStyle w:val="BangStyle"/>
            </w:pPr>
            <w:r>
              <w:t>どれ</w:t>
            </w:r>
          </w:p>
        </w:tc>
        <w:tc>
          <w:tcPr>
            <w:tcW w:w="3487" w:type="dxa"/>
            <w:vAlign w:val="center"/>
          </w:tcPr>
          <w:p w14:paraId="73F888DD" w14:textId="77777777" w:rsidR="002B3C1E" w:rsidRDefault="00000000">
            <w:pPr>
              <w:pStyle w:val="BangStyle"/>
            </w:pPr>
            <w:r>
              <w:t>Cái nào (từ 3 thứ trở lên)</w:t>
            </w:r>
          </w:p>
        </w:tc>
      </w:tr>
      <w:tr w:rsidR="002B3C1E" w14:paraId="02CD8C63" w14:textId="77777777">
        <w:tc>
          <w:tcPr>
            <w:tcW w:w="3487" w:type="dxa"/>
            <w:vAlign w:val="center"/>
          </w:tcPr>
          <w:p w14:paraId="54FEA93B" w14:textId="77777777" w:rsidR="002B3C1E" w:rsidRDefault="00000000">
            <w:pPr>
              <w:pStyle w:val="BangStyle"/>
            </w:pPr>
            <w:r>
              <w:t>どの～</w:t>
            </w:r>
          </w:p>
        </w:tc>
        <w:tc>
          <w:tcPr>
            <w:tcW w:w="3487" w:type="dxa"/>
            <w:vAlign w:val="center"/>
          </w:tcPr>
          <w:p w14:paraId="48AF293B" w14:textId="77777777" w:rsidR="002B3C1E" w:rsidRDefault="00000000">
            <w:pPr>
              <w:pStyle w:val="BangStyle"/>
            </w:pPr>
            <w:r>
              <w:t>~ nào</w:t>
            </w:r>
          </w:p>
        </w:tc>
      </w:tr>
      <w:tr w:rsidR="002B3C1E" w14:paraId="71F09734" w14:textId="77777777">
        <w:tc>
          <w:tcPr>
            <w:tcW w:w="3487" w:type="dxa"/>
            <w:vAlign w:val="center"/>
          </w:tcPr>
          <w:p w14:paraId="228F5E2D" w14:textId="77777777" w:rsidR="002B3C1E" w:rsidRDefault="00000000">
            <w:pPr>
              <w:pStyle w:val="BangStyle"/>
            </w:pPr>
            <w:r>
              <w:t>どちら</w:t>
            </w:r>
          </w:p>
        </w:tc>
        <w:tc>
          <w:tcPr>
            <w:tcW w:w="3487" w:type="dxa"/>
            <w:vAlign w:val="center"/>
          </w:tcPr>
          <w:p w14:paraId="711C9E44" w14:textId="77777777" w:rsidR="002B3C1E" w:rsidRDefault="00000000">
            <w:pPr>
              <w:pStyle w:val="BangStyle"/>
            </w:pPr>
            <w:r>
              <w:t>Cái nào (giữa 2 thứ)</w:t>
            </w:r>
          </w:p>
        </w:tc>
      </w:tr>
    </w:tbl>
    <w:p w14:paraId="35E59383" w14:textId="77777777" w:rsidR="002B3C1E" w:rsidRDefault="00000000">
      <w:pPr>
        <w:pStyle w:val="Heading3"/>
        <w:pageBreakBefore/>
      </w:pPr>
      <w:bookmarkStart w:id="133" w:name="_Toc228696558"/>
      <w:r>
        <w:lastRenderedPageBreak/>
        <w:t>34.2. Hỏi địa điểm &amp; Thời gian</w:t>
      </w:r>
      <w:bookmarkEnd w:id="1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0F8CF1AD" w14:textId="77777777">
        <w:tc>
          <w:tcPr>
            <w:tcW w:w="3487" w:type="dxa"/>
            <w:vAlign w:val="center"/>
          </w:tcPr>
          <w:p w14:paraId="4358D88A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277F8B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CF7DD30" w14:textId="77777777">
        <w:tc>
          <w:tcPr>
            <w:tcW w:w="3487" w:type="dxa"/>
            <w:vAlign w:val="center"/>
          </w:tcPr>
          <w:p w14:paraId="2D203CFC" w14:textId="77777777" w:rsidR="002B3C1E" w:rsidRDefault="00000000">
            <w:pPr>
              <w:pStyle w:val="BangStyle"/>
            </w:pPr>
            <w:r>
              <w:t>どこ</w:t>
            </w:r>
          </w:p>
        </w:tc>
        <w:tc>
          <w:tcPr>
            <w:tcW w:w="3487" w:type="dxa"/>
            <w:vAlign w:val="center"/>
          </w:tcPr>
          <w:p w14:paraId="48D05FCB" w14:textId="77777777" w:rsidR="002B3C1E" w:rsidRDefault="00000000">
            <w:pPr>
              <w:pStyle w:val="BangStyle"/>
            </w:pPr>
            <w:r>
              <w:t>Ở đâu</w:t>
            </w:r>
          </w:p>
        </w:tc>
      </w:tr>
      <w:tr w:rsidR="002B3C1E" w14:paraId="42585E29" w14:textId="77777777">
        <w:tc>
          <w:tcPr>
            <w:tcW w:w="3487" w:type="dxa"/>
            <w:vAlign w:val="center"/>
          </w:tcPr>
          <w:p w14:paraId="4BED7099" w14:textId="77777777" w:rsidR="002B3C1E" w:rsidRDefault="00000000">
            <w:pPr>
              <w:pStyle w:val="BangStyle"/>
            </w:pPr>
            <w:r>
              <w:t>いつ</w:t>
            </w:r>
          </w:p>
        </w:tc>
        <w:tc>
          <w:tcPr>
            <w:tcW w:w="3487" w:type="dxa"/>
            <w:vAlign w:val="center"/>
          </w:tcPr>
          <w:p w14:paraId="6F0588A7" w14:textId="77777777" w:rsidR="002B3C1E" w:rsidRDefault="00000000">
            <w:pPr>
              <w:pStyle w:val="BangStyle"/>
            </w:pPr>
            <w:r>
              <w:t>Khi nào</w:t>
            </w:r>
          </w:p>
        </w:tc>
      </w:tr>
    </w:tbl>
    <w:p w14:paraId="53212F86" w14:textId="77777777" w:rsidR="002B3C1E" w:rsidRDefault="00000000">
      <w:pPr>
        <w:pStyle w:val="Heading3"/>
        <w:pageBreakBefore/>
      </w:pPr>
      <w:bookmarkStart w:id="134" w:name="_Toc228696559"/>
      <w:r>
        <w:lastRenderedPageBreak/>
        <w:t>34.3. Hỏi số lượng &amp; Trạng thái</w:t>
      </w:r>
      <w:bookmarkEnd w:id="1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3"/>
        <w:gridCol w:w="3320"/>
      </w:tblGrid>
      <w:tr w:rsidR="002B3C1E" w14:paraId="4C66F078" w14:textId="77777777">
        <w:tc>
          <w:tcPr>
            <w:tcW w:w="3487" w:type="dxa"/>
            <w:vAlign w:val="center"/>
          </w:tcPr>
          <w:p w14:paraId="3B28FF5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ED8C0BD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94074D8" w14:textId="77777777">
        <w:tc>
          <w:tcPr>
            <w:tcW w:w="3487" w:type="dxa"/>
            <w:vAlign w:val="center"/>
          </w:tcPr>
          <w:p w14:paraId="24241552" w14:textId="77777777" w:rsidR="002B3C1E" w:rsidRDefault="00000000">
            <w:pPr>
              <w:pStyle w:val="BangStyle"/>
            </w:pPr>
            <w:r>
              <w:t>どう</w:t>
            </w:r>
          </w:p>
        </w:tc>
        <w:tc>
          <w:tcPr>
            <w:tcW w:w="3487" w:type="dxa"/>
            <w:vAlign w:val="center"/>
          </w:tcPr>
          <w:p w14:paraId="1752A995" w14:textId="77777777" w:rsidR="002B3C1E" w:rsidRDefault="00000000">
            <w:pPr>
              <w:pStyle w:val="BangStyle"/>
            </w:pPr>
            <w:r>
              <w:t>Như thế nào</w:t>
            </w:r>
          </w:p>
        </w:tc>
      </w:tr>
      <w:tr w:rsidR="002B3C1E" w14:paraId="1BD3E8EF" w14:textId="77777777">
        <w:tc>
          <w:tcPr>
            <w:tcW w:w="3487" w:type="dxa"/>
            <w:vAlign w:val="center"/>
          </w:tcPr>
          <w:p w14:paraId="18CF79C2" w14:textId="77777777" w:rsidR="002B3C1E" w:rsidRDefault="00000000">
            <w:pPr>
              <w:pStyle w:val="BangStyle"/>
            </w:pPr>
            <w:r>
              <w:t>どんな</w:t>
            </w:r>
          </w:p>
        </w:tc>
        <w:tc>
          <w:tcPr>
            <w:tcW w:w="3487" w:type="dxa"/>
            <w:vAlign w:val="center"/>
          </w:tcPr>
          <w:p w14:paraId="6A7EC18B" w14:textId="77777777" w:rsidR="002B3C1E" w:rsidRDefault="00000000">
            <w:pPr>
              <w:pStyle w:val="BangStyle"/>
            </w:pPr>
            <w:r>
              <w:t>~ như thế nào</w:t>
            </w:r>
          </w:p>
        </w:tc>
      </w:tr>
      <w:tr w:rsidR="002B3C1E" w14:paraId="0ECD2460" w14:textId="77777777">
        <w:tc>
          <w:tcPr>
            <w:tcW w:w="3487" w:type="dxa"/>
            <w:vAlign w:val="center"/>
          </w:tcPr>
          <w:p w14:paraId="2B9BE0D5" w14:textId="77777777" w:rsidR="002B3C1E" w:rsidRDefault="00000000">
            <w:pPr>
              <w:pStyle w:val="BangStyle"/>
            </w:pPr>
            <w:r>
              <w:t>どうして</w:t>
            </w:r>
          </w:p>
        </w:tc>
        <w:tc>
          <w:tcPr>
            <w:tcW w:w="3487" w:type="dxa"/>
            <w:vAlign w:val="center"/>
          </w:tcPr>
          <w:p w14:paraId="160D1436" w14:textId="77777777" w:rsidR="002B3C1E" w:rsidRDefault="00000000">
            <w:pPr>
              <w:pStyle w:val="BangStyle"/>
            </w:pPr>
            <w:r>
              <w:t>Tại sao</w:t>
            </w:r>
          </w:p>
        </w:tc>
      </w:tr>
      <w:tr w:rsidR="002B3C1E" w14:paraId="0D6A40BC" w14:textId="77777777">
        <w:tc>
          <w:tcPr>
            <w:tcW w:w="3487" w:type="dxa"/>
            <w:vAlign w:val="center"/>
          </w:tcPr>
          <w:p w14:paraId="6EF938A9" w14:textId="77777777" w:rsidR="002B3C1E" w:rsidRDefault="00000000">
            <w:pPr>
              <w:pStyle w:val="BangStyle"/>
            </w:pPr>
            <w:r>
              <w:t>どうやって</w:t>
            </w:r>
          </w:p>
        </w:tc>
        <w:tc>
          <w:tcPr>
            <w:tcW w:w="3487" w:type="dxa"/>
            <w:vAlign w:val="center"/>
          </w:tcPr>
          <w:p w14:paraId="69FF97AA" w14:textId="77777777" w:rsidR="002B3C1E" w:rsidRDefault="00000000">
            <w:pPr>
              <w:pStyle w:val="BangStyle"/>
            </w:pPr>
            <w:r>
              <w:t>Làm thế nào</w:t>
            </w:r>
          </w:p>
        </w:tc>
      </w:tr>
      <w:tr w:rsidR="002B3C1E" w14:paraId="3FE67DA9" w14:textId="77777777">
        <w:tc>
          <w:tcPr>
            <w:tcW w:w="3487" w:type="dxa"/>
            <w:vAlign w:val="center"/>
          </w:tcPr>
          <w:p w14:paraId="404215F5" w14:textId="77777777" w:rsidR="002B3C1E" w:rsidRDefault="00000000">
            <w:pPr>
              <w:pStyle w:val="BangStyle"/>
            </w:pPr>
            <w:r>
              <w:t>いくら</w:t>
            </w:r>
          </w:p>
        </w:tc>
        <w:tc>
          <w:tcPr>
            <w:tcW w:w="3487" w:type="dxa"/>
            <w:vAlign w:val="center"/>
          </w:tcPr>
          <w:p w14:paraId="4251318B" w14:textId="77777777" w:rsidR="002B3C1E" w:rsidRDefault="00000000">
            <w:pPr>
              <w:pStyle w:val="BangStyle"/>
            </w:pPr>
            <w:r>
              <w:t>Bao nhiêu tiền</w:t>
            </w:r>
          </w:p>
        </w:tc>
      </w:tr>
      <w:tr w:rsidR="002B3C1E" w14:paraId="3C288A91" w14:textId="77777777">
        <w:tc>
          <w:tcPr>
            <w:tcW w:w="3487" w:type="dxa"/>
            <w:vAlign w:val="center"/>
          </w:tcPr>
          <w:p w14:paraId="086F7FE9" w14:textId="77777777" w:rsidR="002B3C1E" w:rsidRDefault="00000000">
            <w:pPr>
              <w:pStyle w:val="BangStyle"/>
            </w:pPr>
            <w:r>
              <w:t>どのぐらい</w:t>
            </w:r>
          </w:p>
        </w:tc>
        <w:tc>
          <w:tcPr>
            <w:tcW w:w="3487" w:type="dxa"/>
            <w:vAlign w:val="center"/>
          </w:tcPr>
          <w:p w14:paraId="388AB402" w14:textId="77777777" w:rsidR="002B3C1E" w:rsidRDefault="00000000">
            <w:pPr>
              <w:pStyle w:val="BangStyle"/>
            </w:pPr>
            <w:r>
              <w:t>Khoảng bao lâu/bao nhiêu</w:t>
            </w:r>
          </w:p>
        </w:tc>
      </w:tr>
      <w:tr w:rsidR="002B3C1E" w14:paraId="30BC3882" w14:textId="77777777">
        <w:tc>
          <w:tcPr>
            <w:tcW w:w="3487" w:type="dxa"/>
            <w:vAlign w:val="center"/>
          </w:tcPr>
          <w:p w14:paraId="7A58AE58" w14:textId="77777777" w:rsidR="002B3C1E" w:rsidRDefault="00000000">
            <w:pPr>
              <w:pStyle w:val="BangStyle"/>
            </w:pPr>
            <w:r>
              <w:t>なんがい</w:t>
            </w:r>
            <w:r>
              <w:t xml:space="preserve"> (</w:t>
            </w:r>
            <w:r>
              <w:t>何階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72565B9" w14:textId="77777777" w:rsidR="002B3C1E" w:rsidRDefault="00000000">
            <w:pPr>
              <w:pStyle w:val="BangStyle"/>
            </w:pPr>
            <w:r>
              <w:t>Tầng mấy</w:t>
            </w:r>
          </w:p>
        </w:tc>
      </w:tr>
      <w:tr w:rsidR="002B3C1E" w14:paraId="08FFB09D" w14:textId="77777777">
        <w:tc>
          <w:tcPr>
            <w:tcW w:w="3487" w:type="dxa"/>
            <w:vAlign w:val="center"/>
          </w:tcPr>
          <w:p w14:paraId="3FD0A5F3" w14:textId="77777777" w:rsidR="002B3C1E" w:rsidRDefault="00000000">
            <w:pPr>
              <w:pStyle w:val="BangStyle"/>
            </w:pPr>
            <w:r>
              <w:t>なんばん</w:t>
            </w:r>
            <w:r>
              <w:t xml:space="preserve"> (</w:t>
            </w:r>
            <w:r>
              <w:t>何番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27B2322" w14:textId="77777777" w:rsidR="002B3C1E" w:rsidRDefault="00000000">
            <w:pPr>
              <w:pStyle w:val="BangStyle"/>
            </w:pPr>
            <w:r>
              <w:t>Số mấy</w:t>
            </w:r>
          </w:p>
        </w:tc>
      </w:tr>
      <w:tr w:rsidR="002B3C1E" w14:paraId="453FD5A2" w14:textId="77777777">
        <w:tc>
          <w:tcPr>
            <w:tcW w:w="3487" w:type="dxa"/>
            <w:vAlign w:val="center"/>
          </w:tcPr>
          <w:p w14:paraId="542721AB" w14:textId="77777777" w:rsidR="002B3C1E" w:rsidRDefault="00000000">
            <w:pPr>
              <w:pStyle w:val="BangStyle"/>
            </w:pPr>
            <w:r>
              <w:t>なんさい</w:t>
            </w:r>
            <w:r>
              <w:t xml:space="preserve"> (</w:t>
            </w:r>
            <w:r>
              <w:t>何歳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C438485" w14:textId="77777777" w:rsidR="002B3C1E" w:rsidRDefault="00000000">
            <w:pPr>
              <w:pStyle w:val="BangStyle"/>
            </w:pPr>
            <w:r>
              <w:t>Mấy tuổi</w:t>
            </w:r>
          </w:p>
        </w:tc>
      </w:tr>
      <w:tr w:rsidR="002B3C1E" w14:paraId="40041737" w14:textId="77777777">
        <w:tc>
          <w:tcPr>
            <w:tcW w:w="3487" w:type="dxa"/>
            <w:vAlign w:val="center"/>
          </w:tcPr>
          <w:p w14:paraId="3CF3704F" w14:textId="77777777" w:rsidR="002B3C1E" w:rsidRDefault="00000000">
            <w:pPr>
              <w:pStyle w:val="BangStyle"/>
            </w:pPr>
            <w:r>
              <w:t>なんじ</w:t>
            </w:r>
            <w:r>
              <w:t xml:space="preserve"> (</w:t>
            </w:r>
            <w:r>
              <w:t>何時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22852F9" w14:textId="77777777" w:rsidR="002B3C1E" w:rsidRDefault="00000000">
            <w:pPr>
              <w:pStyle w:val="BangStyle"/>
            </w:pPr>
            <w:r>
              <w:t>Mấy giờ</w:t>
            </w:r>
          </w:p>
        </w:tc>
      </w:tr>
      <w:tr w:rsidR="002B3C1E" w14:paraId="18AA5FA7" w14:textId="77777777">
        <w:tc>
          <w:tcPr>
            <w:tcW w:w="3487" w:type="dxa"/>
            <w:vAlign w:val="center"/>
          </w:tcPr>
          <w:p w14:paraId="77FB5D03" w14:textId="77777777" w:rsidR="002B3C1E" w:rsidRDefault="00000000">
            <w:pPr>
              <w:pStyle w:val="BangStyle"/>
            </w:pPr>
            <w:r>
              <w:t>なんぷん</w:t>
            </w:r>
            <w:r>
              <w:t xml:space="preserve"> (</w:t>
            </w:r>
            <w:r>
              <w:t>何分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12C3999" w14:textId="77777777" w:rsidR="002B3C1E" w:rsidRDefault="00000000">
            <w:pPr>
              <w:pStyle w:val="BangStyle"/>
            </w:pPr>
            <w:r>
              <w:t>Mấy phút</w:t>
            </w:r>
          </w:p>
        </w:tc>
      </w:tr>
      <w:tr w:rsidR="002B3C1E" w14:paraId="2EFAF809" w14:textId="77777777">
        <w:tc>
          <w:tcPr>
            <w:tcW w:w="3487" w:type="dxa"/>
            <w:vAlign w:val="center"/>
          </w:tcPr>
          <w:p w14:paraId="5B243E91" w14:textId="77777777" w:rsidR="002B3C1E" w:rsidRDefault="00000000">
            <w:pPr>
              <w:pStyle w:val="BangStyle"/>
            </w:pPr>
            <w:r>
              <w:t>なんがつ</w:t>
            </w:r>
            <w:r>
              <w:t xml:space="preserve"> (</w:t>
            </w:r>
            <w:r>
              <w:t>何月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8812F29" w14:textId="77777777" w:rsidR="002B3C1E" w:rsidRDefault="00000000">
            <w:pPr>
              <w:pStyle w:val="BangStyle"/>
            </w:pPr>
            <w:r>
              <w:t>Tháng mấy</w:t>
            </w:r>
          </w:p>
        </w:tc>
      </w:tr>
      <w:tr w:rsidR="002B3C1E" w14:paraId="69A3FEDF" w14:textId="77777777">
        <w:tc>
          <w:tcPr>
            <w:tcW w:w="3487" w:type="dxa"/>
            <w:vAlign w:val="center"/>
          </w:tcPr>
          <w:p w14:paraId="6D0A3753" w14:textId="77777777" w:rsidR="002B3C1E" w:rsidRDefault="00000000">
            <w:pPr>
              <w:pStyle w:val="BangStyle"/>
            </w:pPr>
            <w:r>
              <w:t>なんにち</w:t>
            </w:r>
            <w:r>
              <w:t xml:space="preserve"> (</w:t>
            </w:r>
            <w:r>
              <w:t>何日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BF964FD" w14:textId="77777777" w:rsidR="002B3C1E" w:rsidRDefault="00000000">
            <w:pPr>
              <w:pStyle w:val="BangStyle"/>
            </w:pPr>
            <w:r>
              <w:t>Ngày mấy</w:t>
            </w:r>
          </w:p>
        </w:tc>
      </w:tr>
    </w:tbl>
    <w:p w14:paraId="53759D5B" w14:textId="77777777" w:rsidR="002B3C1E" w:rsidRDefault="00000000">
      <w:pPr>
        <w:pStyle w:val="Heading2"/>
        <w:pageBreakBefore/>
      </w:pPr>
      <w:bookmarkStart w:id="135" w:name="_Toc228696560"/>
      <w:r>
        <w:lastRenderedPageBreak/>
        <w:t>35. Bộ phận &amp; đặc điểm cơ thể</w:t>
      </w:r>
      <w:bookmarkEnd w:id="135"/>
    </w:p>
    <w:p w14:paraId="62229EEC" w14:textId="77777777" w:rsidR="002B3C1E" w:rsidRDefault="00000000">
      <w:pPr>
        <w:pStyle w:val="Heading3"/>
      </w:pPr>
      <w:bookmarkStart w:id="136" w:name="_Toc228696561"/>
      <w:r>
        <w:t>35.1. Bộ phận cơ thể</w:t>
      </w:r>
      <w:bookmarkEnd w:id="1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6"/>
        <w:gridCol w:w="3327"/>
      </w:tblGrid>
      <w:tr w:rsidR="002B3C1E" w14:paraId="2B982CD1" w14:textId="77777777">
        <w:tc>
          <w:tcPr>
            <w:tcW w:w="3487" w:type="dxa"/>
            <w:vAlign w:val="center"/>
          </w:tcPr>
          <w:p w14:paraId="6537AF08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2442A3F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3B8DAF4C" w14:textId="77777777">
        <w:tc>
          <w:tcPr>
            <w:tcW w:w="3487" w:type="dxa"/>
            <w:vAlign w:val="center"/>
          </w:tcPr>
          <w:p w14:paraId="07FC26B8" w14:textId="77777777" w:rsidR="002B3C1E" w:rsidRDefault="00000000">
            <w:pPr>
              <w:pStyle w:val="BangStyle"/>
            </w:pPr>
            <w:r>
              <w:t>からだ</w:t>
            </w:r>
            <w:r>
              <w:t xml:space="preserve"> (</w:t>
            </w:r>
            <w:r>
              <w:t>体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F661DAF" w14:textId="77777777" w:rsidR="002B3C1E" w:rsidRDefault="00000000">
            <w:pPr>
              <w:pStyle w:val="BangStyle"/>
            </w:pPr>
            <w:r>
              <w:t>Cơ thể/Người</w:t>
            </w:r>
          </w:p>
        </w:tc>
      </w:tr>
      <w:tr w:rsidR="002B3C1E" w14:paraId="32E776A9" w14:textId="77777777">
        <w:tc>
          <w:tcPr>
            <w:tcW w:w="3487" w:type="dxa"/>
            <w:vAlign w:val="center"/>
          </w:tcPr>
          <w:p w14:paraId="458ABFAA" w14:textId="77777777" w:rsidR="002B3C1E" w:rsidRDefault="00000000">
            <w:pPr>
              <w:pStyle w:val="BangStyle"/>
            </w:pPr>
            <w:r>
              <w:t>あたま</w:t>
            </w:r>
            <w:r>
              <w:t xml:space="preserve"> (</w:t>
            </w:r>
            <w:r>
              <w:t>頭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6E7BA6A" w14:textId="77777777" w:rsidR="002B3C1E" w:rsidRDefault="00000000">
            <w:pPr>
              <w:pStyle w:val="BangStyle"/>
            </w:pPr>
            <w:r>
              <w:t>Đầu</w:t>
            </w:r>
          </w:p>
        </w:tc>
      </w:tr>
      <w:tr w:rsidR="002B3C1E" w14:paraId="25E94252" w14:textId="77777777">
        <w:tc>
          <w:tcPr>
            <w:tcW w:w="3487" w:type="dxa"/>
            <w:vAlign w:val="center"/>
          </w:tcPr>
          <w:p w14:paraId="74BFF880" w14:textId="77777777" w:rsidR="002B3C1E" w:rsidRDefault="00000000">
            <w:pPr>
              <w:pStyle w:val="BangStyle"/>
            </w:pPr>
            <w:r>
              <w:t>かみ</w:t>
            </w:r>
            <w:r>
              <w:t xml:space="preserve"> (</w:t>
            </w:r>
            <w:r>
              <w:t>髪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3AD2ECE" w14:textId="77777777" w:rsidR="002B3C1E" w:rsidRDefault="00000000">
            <w:pPr>
              <w:pStyle w:val="BangStyle"/>
            </w:pPr>
            <w:r>
              <w:t>Tóc</w:t>
            </w:r>
          </w:p>
        </w:tc>
      </w:tr>
      <w:tr w:rsidR="002B3C1E" w14:paraId="265114F2" w14:textId="77777777">
        <w:tc>
          <w:tcPr>
            <w:tcW w:w="3487" w:type="dxa"/>
            <w:vAlign w:val="center"/>
          </w:tcPr>
          <w:p w14:paraId="00A20116" w14:textId="77777777" w:rsidR="002B3C1E" w:rsidRDefault="00000000">
            <w:pPr>
              <w:pStyle w:val="BangStyle"/>
            </w:pPr>
            <w:r>
              <w:t>かお</w:t>
            </w:r>
            <w:r>
              <w:t xml:space="preserve"> (</w:t>
            </w:r>
            <w:r>
              <w:t>顔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2104C6E" w14:textId="77777777" w:rsidR="002B3C1E" w:rsidRDefault="00000000">
            <w:pPr>
              <w:pStyle w:val="BangStyle"/>
            </w:pPr>
            <w:r>
              <w:t>Mặt</w:t>
            </w:r>
          </w:p>
        </w:tc>
      </w:tr>
      <w:tr w:rsidR="002B3C1E" w14:paraId="2D8554F9" w14:textId="77777777">
        <w:tc>
          <w:tcPr>
            <w:tcW w:w="3487" w:type="dxa"/>
            <w:vAlign w:val="center"/>
          </w:tcPr>
          <w:p w14:paraId="0F9D45F5" w14:textId="77777777" w:rsidR="002B3C1E" w:rsidRDefault="00000000">
            <w:pPr>
              <w:pStyle w:val="BangStyle"/>
            </w:pPr>
            <w:r>
              <w:t>め</w:t>
            </w:r>
            <w:r>
              <w:t xml:space="preserve"> (</w:t>
            </w:r>
            <w:r>
              <w:t>目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F918AC4" w14:textId="77777777" w:rsidR="002B3C1E" w:rsidRDefault="00000000">
            <w:pPr>
              <w:pStyle w:val="BangStyle"/>
            </w:pPr>
            <w:r>
              <w:t>Mắt</w:t>
            </w:r>
          </w:p>
        </w:tc>
      </w:tr>
      <w:tr w:rsidR="002B3C1E" w14:paraId="6BD43A63" w14:textId="77777777">
        <w:tc>
          <w:tcPr>
            <w:tcW w:w="3487" w:type="dxa"/>
            <w:vAlign w:val="center"/>
          </w:tcPr>
          <w:p w14:paraId="6F19B124" w14:textId="77777777" w:rsidR="002B3C1E" w:rsidRDefault="00000000">
            <w:pPr>
              <w:pStyle w:val="BangStyle"/>
            </w:pPr>
            <w:r>
              <w:t>みみ</w:t>
            </w:r>
            <w:r>
              <w:t xml:space="preserve"> (</w:t>
            </w:r>
            <w:r>
              <w:t>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7ADA65E" w14:textId="77777777" w:rsidR="002B3C1E" w:rsidRDefault="00000000">
            <w:pPr>
              <w:pStyle w:val="BangStyle"/>
            </w:pPr>
            <w:r>
              <w:t>Tai</w:t>
            </w:r>
          </w:p>
        </w:tc>
      </w:tr>
      <w:tr w:rsidR="002B3C1E" w14:paraId="16FDCF8E" w14:textId="77777777">
        <w:tc>
          <w:tcPr>
            <w:tcW w:w="3487" w:type="dxa"/>
            <w:vAlign w:val="center"/>
          </w:tcPr>
          <w:p w14:paraId="47D0EACA" w14:textId="77777777" w:rsidR="002B3C1E" w:rsidRDefault="00000000">
            <w:pPr>
              <w:pStyle w:val="BangStyle"/>
            </w:pPr>
            <w:r>
              <w:t>は</w:t>
            </w:r>
            <w:r>
              <w:t xml:space="preserve"> (</w:t>
            </w:r>
            <w:r>
              <w:t>歯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4CC26EB" w14:textId="77777777" w:rsidR="002B3C1E" w:rsidRDefault="00000000">
            <w:pPr>
              <w:pStyle w:val="BangStyle"/>
            </w:pPr>
            <w:r>
              <w:t>Răng</w:t>
            </w:r>
          </w:p>
        </w:tc>
      </w:tr>
      <w:tr w:rsidR="002B3C1E" w14:paraId="6FB94D46" w14:textId="77777777">
        <w:tc>
          <w:tcPr>
            <w:tcW w:w="3487" w:type="dxa"/>
            <w:vAlign w:val="center"/>
          </w:tcPr>
          <w:p w14:paraId="22102752" w14:textId="77777777" w:rsidR="002B3C1E" w:rsidRDefault="00000000">
            <w:pPr>
              <w:pStyle w:val="BangStyle"/>
            </w:pPr>
            <w:r>
              <w:t>おなか</w:t>
            </w:r>
          </w:p>
        </w:tc>
        <w:tc>
          <w:tcPr>
            <w:tcW w:w="3487" w:type="dxa"/>
            <w:vAlign w:val="center"/>
          </w:tcPr>
          <w:p w14:paraId="60C1391F" w14:textId="77777777" w:rsidR="002B3C1E" w:rsidRDefault="00000000">
            <w:pPr>
              <w:pStyle w:val="BangStyle"/>
            </w:pPr>
            <w:r>
              <w:t>Bụng</w:t>
            </w:r>
          </w:p>
        </w:tc>
      </w:tr>
      <w:tr w:rsidR="002B3C1E" w14:paraId="331C93FB" w14:textId="77777777">
        <w:tc>
          <w:tcPr>
            <w:tcW w:w="3487" w:type="dxa"/>
            <w:vAlign w:val="center"/>
          </w:tcPr>
          <w:p w14:paraId="32D66FAA" w14:textId="77777777" w:rsidR="002B3C1E" w:rsidRDefault="00000000">
            <w:pPr>
              <w:pStyle w:val="BangStyle"/>
            </w:pPr>
            <w:r>
              <w:t>あし</w:t>
            </w:r>
            <w:r>
              <w:t xml:space="preserve"> (</w:t>
            </w:r>
            <w:r>
              <w:t>足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6786A2B3" w14:textId="77777777" w:rsidR="002B3C1E" w:rsidRDefault="00000000">
            <w:pPr>
              <w:pStyle w:val="BangStyle"/>
            </w:pPr>
            <w:r>
              <w:t>Chân</w:t>
            </w:r>
          </w:p>
        </w:tc>
      </w:tr>
      <w:tr w:rsidR="002B3C1E" w14:paraId="713E216B" w14:textId="77777777">
        <w:tc>
          <w:tcPr>
            <w:tcW w:w="3487" w:type="dxa"/>
            <w:vAlign w:val="center"/>
          </w:tcPr>
          <w:p w14:paraId="6A65CDB0" w14:textId="77777777" w:rsidR="002B3C1E" w:rsidRDefault="00000000">
            <w:pPr>
              <w:pStyle w:val="BangStyle"/>
            </w:pPr>
            <w:r>
              <w:t>のど</w:t>
            </w:r>
          </w:p>
        </w:tc>
        <w:tc>
          <w:tcPr>
            <w:tcW w:w="3487" w:type="dxa"/>
            <w:vAlign w:val="center"/>
          </w:tcPr>
          <w:p w14:paraId="5E90BA0B" w14:textId="77777777" w:rsidR="002B3C1E" w:rsidRDefault="00000000">
            <w:pPr>
              <w:pStyle w:val="BangStyle"/>
            </w:pPr>
            <w:r>
              <w:t>Họng</w:t>
            </w:r>
          </w:p>
        </w:tc>
      </w:tr>
    </w:tbl>
    <w:p w14:paraId="7794F583" w14:textId="77777777" w:rsidR="002B3C1E" w:rsidRDefault="00000000">
      <w:pPr>
        <w:pStyle w:val="Heading3"/>
        <w:pageBreakBefore/>
      </w:pPr>
      <w:bookmarkStart w:id="137" w:name="_Toc228696562"/>
      <w:r>
        <w:lastRenderedPageBreak/>
        <w:t>35.2. Đặc điểm cơ thể</w:t>
      </w:r>
      <w:bookmarkEnd w:id="1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3318"/>
      </w:tblGrid>
      <w:tr w:rsidR="002B3C1E" w14:paraId="022CA8D1" w14:textId="77777777">
        <w:tc>
          <w:tcPr>
            <w:tcW w:w="3487" w:type="dxa"/>
            <w:vAlign w:val="center"/>
          </w:tcPr>
          <w:p w14:paraId="289B954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3BBAEC5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D3F75EC" w14:textId="77777777">
        <w:tc>
          <w:tcPr>
            <w:tcW w:w="3487" w:type="dxa"/>
            <w:vAlign w:val="center"/>
          </w:tcPr>
          <w:p w14:paraId="0655071D" w14:textId="77777777" w:rsidR="002B3C1E" w:rsidRDefault="00000000">
            <w:pPr>
              <w:pStyle w:val="BangStyle"/>
            </w:pPr>
            <w:r>
              <w:t>せが</w:t>
            </w:r>
            <w:r>
              <w:t xml:space="preserve"> </w:t>
            </w:r>
            <w:r>
              <w:t>たかい</w:t>
            </w:r>
            <w:r>
              <w:t xml:space="preserve"> (</w:t>
            </w:r>
            <w:r>
              <w:t>背が</w:t>
            </w:r>
            <w:r>
              <w:t xml:space="preserve"> </w:t>
            </w:r>
            <w:r>
              <w:t>高い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06FE84F6" w14:textId="77777777" w:rsidR="002B3C1E" w:rsidRDefault="00000000">
            <w:pPr>
              <w:pStyle w:val="BangStyle"/>
            </w:pPr>
            <w:r>
              <w:t>Cao (người)</w:t>
            </w:r>
          </w:p>
        </w:tc>
      </w:tr>
      <w:tr w:rsidR="002B3C1E" w14:paraId="55800D6D" w14:textId="77777777">
        <w:tc>
          <w:tcPr>
            <w:tcW w:w="3487" w:type="dxa"/>
            <w:vAlign w:val="center"/>
          </w:tcPr>
          <w:p w14:paraId="369BC1E5" w14:textId="77777777" w:rsidR="002B3C1E" w:rsidRDefault="00000000">
            <w:pPr>
              <w:pStyle w:val="BangStyle"/>
            </w:pPr>
            <w:r>
              <w:t>あたまが</w:t>
            </w:r>
            <w:r>
              <w:t xml:space="preserve"> </w:t>
            </w:r>
            <w:r>
              <w:t>いい</w:t>
            </w:r>
            <w:r>
              <w:t xml:space="preserve"> (</w:t>
            </w:r>
            <w:r>
              <w:t>頭が</w:t>
            </w:r>
            <w:r>
              <w:t xml:space="preserve"> </w:t>
            </w:r>
            <w:r>
              <w:t>いい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06A3500" w14:textId="77777777" w:rsidR="002B3C1E" w:rsidRDefault="00000000">
            <w:pPr>
              <w:pStyle w:val="BangStyle"/>
            </w:pPr>
            <w:r>
              <w:t>Thông minh</w:t>
            </w:r>
          </w:p>
        </w:tc>
      </w:tr>
    </w:tbl>
    <w:p w14:paraId="2C8FF2EE" w14:textId="77777777" w:rsidR="002B3C1E" w:rsidRDefault="00000000">
      <w:pPr>
        <w:pStyle w:val="Heading2"/>
        <w:pageBreakBefore/>
      </w:pPr>
      <w:bookmarkStart w:id="138" w:name="_Toc228696563"/>
      <w:r>
        <w:lastRenderedPageBreak/>
        <w:t>36. Bệnh tật &amp; y tế</w:t>
      </w:r>
      <w:bookmarkEnd w:id="138"/>
    </w:p>
    <w:p w14:paraId="29675041" w14:textId="77777777" w:rsidR="002B3C1E" w:rsidRDefault="00000000">
      <w:pPr>
        <w:pStyle w:val="Heading3"/>
      </w:pPr>
      <w:bookmarkStart w:id="139" w:name="_Toc228696564"/>
      <w:r>
        <w:t>36.1. Bệnh tật &amp; Y tế</w:t>
      </w:r>
      <w:bookmarkEnd w:id="1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4E4BE9CB" w14:textId="77777777">
        <w:tc>
          <w:tcPr>
            <w:tcW w:w="3487" w:type="dxa"/>
            <w:vAlign w:val="center"/>
          </w:tcPr>
          <w:p w14:paraId="7B7EA580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44A0222D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1F0B5FD5" w14:textId="77777777">
        <w:tc>
          <w:tcPr>
            <w:tcW w:w="3487" w:type="dxa"/>
            <w:vAlign w:val="center"/>
          </w:tcPr>
          <w:p w14:paraId="5154FB98" w14:textId="77777777" w:rsidR="002B3C1E" w:rsidRDefault="00000000">
            <w:pPr>
              <w:pStyle w:val="BangStyle"/>
            </w:pPr>
            <w:r>
              <w:t>けんこうほけんしょう</w:t>
            </w:r>
            <w:r>
              <w:t xml:space="preserve"> (</w:t>
            </w:r>
            <w:r>
              <w:t>健康保険証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444D0CF" w14:textId="77777777" w:rsidR="002B3C1E" w:rsidRDefault="00000000">
            <w:pPr>
              <w:pStyle w:val="BangStyle"/>
            </w:pPr>
            <w:r>
              <w:t>Thẻ bảo hiểm y tế</w:t>
            </w:r>
          </w:p>
        </w:tc>
      </w:tr>
      <w:tr w:rsidR="002B3C1E" w14:paraId="3FE09DA2" w14:textId="77777777">
        <w:tc>
          <w:tcPr>
            <w:tcW w:w="3487" w:type="dxa"/>
            <w:vAlign w:val="center"/>
          </w:tcPr>
          <w:p w14:paraId="12681E90" w14:textId="77777777" w:rsidR="002B3C1E" w:rsidRDefault="00000000">
            <w:pPr>
              <w:pStyle w:val="BangStyle"/>
            </w:pPr>
            <w:r>
              <w:t>かぜ</w:t>
            </w:r>
            <w:r>
              <w:t xml:space="preserve"> (</w:t>
            </w:r>
            <w:r>
              <w:t>風邪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F6925EC" w14:textId="77777777" w:rsidR="002B3C1E" w:rsidRDefault="00000000">
            <w:pPr>
              <w:pStyle w:val="BangStyle"/>
            </w:pPr>
            <w:r>
              <w:t>Cảm/Cúm</w:t>
            </w:r>
          </w:p>
        </w:tc>
      </w:tr>
      <w:tr w:rsidR="002B3C1E" w14:paraId="0CE6A0DF" w14:textId="77777777">
        <w:tc>
          <w:tcPr>
            <w:tcW w:w="3487" w:type="dxa"/>
            <w:vAlign w:val="center"/>
          </w:tcPr>
          <w:p w14:paraId="270C33F5" w14:textId="77777777" w:rsidR="002B3C1E" w:rsidRDefault="00000000">
            <w:pPr>
              <w:pStyle w:val="BangStyle"/>
            </w:pPr>
            <w:r>
              <w:t>ねつ</w:t>
            </w:r>
            <w:r>
              <w:t xml:space="preserve"> (</w:t>
            </w:r>
            <w:r>
              <w:t>熱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A320B42" w14:textId="77777777" w:rsidR="002B3C1E" w:rsidRDefault="00000000">
            <w:pPr>
              <w:pStyle w:val="BangStyle"/>
            </w:pPr>
            <w:r>
              <w:t>Sốt</w:t>
            </w:r>
          </w:p>
        </w:tc>
      </w:tr>
      <w:tr w:rsidR="002B3C1E" w14:paraId="7844580C" w14:textId="77777777">
        <w:tc>
          <w:tcPr>
            <w:tcW w:w="3487" w:type="dxa"/>
            <w:vAlign w:val="center"/>
          </w:tcPr>
          <w:p w14:paraId="06B63FD7" w14:textId="77777777" w:rsidR="002B3C1E" w:rsidRDefault="00000000">
            <w:pPr>
              <w:pStyle w:val="BangStyle"/>
            </w:pPr>
            <w:r>
              <w:t>びょうき</w:t>
            </w:r>
            <w:r>
              <w:t xml:space="preserve"> (</w:t>
            </w:r>
            <w:r>
              <w:t>病気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8BBD0C2" w14:textId="77777777" w:rsidR="002B3C1E" w:rsidRDefault="00000000">
            <w:pPr>
              <w:pStyle w:val="BangStyle"/>
            </w:pPr>
            <w:r>
              <w:t>Ốm/Bệnh</w:t>
            </w:r>
          </w:p>
        </w:tc>
      </w:tr>
      <w:tr w:rsidR="002B3C1E" w14:paraId="37240EDC" w14:textId="77777777">
        <w:tc>
          <w:tcPr>
            <w:tcW w:w="3487" w:type="dxa"/>
            <w:vAlign w:val="center"/>
          </w:tcPr>
          <w:p w14:paraId="70F2BFB0" w14:textId="77777777" w:rsidR="002B3C1E" w:rsidRDefault="00000000">
            <w:pPr>
              <w:pStyle w:val="BangStyle"/>
            </w:pPr>
            <w:r>
              <w:t>くすり</w:t>
            </w:r>
            <w:r>
              <w:t xml:space="preserve"> (</w:t>
            </w:r>
            <w:r>
              <w:t>薬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BB0C28B" w14:textId="77777777" w:rsidR="002B3C1E" w:rsidRDefault="00000000">
            <w:pPr>
              <w:pStyle w:val="BangStyle"/>
            </w:pPr>
            <w:r>
              <w:t>Thuốc</w:t>
            </w:r>
          </w:p>
        </w:tc>
      </w:tr>
      <w:tr w:rsidR="002B3C1E" w14:paraId="0EECB06B" w14:textId="77777777">
        <w:tc>
          <w:tcPr>
            <w:tcW w:w="3487" w:type="dxa"/>
            <w:vAlign w:val="center"/>
          </w:tcPr>
          <w:p w14:paraId="7D5AE8E2" w14:textId="77777777" w:rsidR="002B3C1E" w:rsidRDefault="00000000">
            <w:pPr>
              <w:pStyle w:val="BangStyle"/>
            </w:pPr>
            <w:r>
              <w:t>きんえん</w:t>
            </w:r>
            <w:r>
              <w:t xml:space="preserve"> (</w:t>
            </w:r>
            <w:r>
              <w:t>禁煙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23A51393" w14:textId="77777777" w:rsidR="002B3C1E" w:rsidRDefault="00000000">
            <w:pPr>
              <w:pStyle w:val="BangStyle"/>
            </w:pPr>
            <w:r>
              <w:t>Cấm hút thuốc</w:t>
            </w:r>
          </w:p>
        </w:tc>
      </w:tr>
      <w:tr w:rsidR="002B3C1E" w14:paraId="778BF454" w14:textId="77777777">
        <w:tc>
          <w:tcPr>
            <w:tcW w:w="3487" w:type="dxa"/>
            <w:vAlign w:val="center"/>
          </w:tcPr>
          <w:p w14:paraId="2938AD53" w14:textId="77777777" w:rsidR="002B3C1E" w:rsidRDefault="00000000">
            <w:pPr>
              <w:pStyle w:val="BangStyle"/>
            </w:pPr>
            <w:r>
              <w:t>からだにいい</w:t>
            </w:r>
            <w:r>
              <w:t xml:space="preserve"> (</w:t>
            </w:r>
            <w:r>
              <w:t>体にいい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E5E0252" w14:textId="77777777" w:rsidR="002B3C1E" w:rsidRDefault="00000000">
            <w:pPr>
              <w:pStyle w:val="BangStyle"/>
            </w:pPr>
            <w:r>
              <w:t>Tốt cho sức khỏe</w:t>
            </w:r>
          </w:p>
        </w:tc>
      </w:tr>
      <w:tr w:rsidR="002B3C1E" w14:paraId="6CA3F8D5" w14:textId="77777777">
        <w:tc>
          <w:tcPr>
            <w:tcW w:w="3487" w:type="dxa"/>
            <w:vAlign w:val="center"/>
          </w:tcPr>
          <w:p w14:paraId="4F293420" w14:textId="77777777" w:rsidR="002B3C1E" w:rsidRDefault="00000000">
            <w:pPr>
              <w:pStyle w:val="BangStyle"/>
            </w:pPr>
            <w:r>
              <w:t>ダイエット</w:t>
            </w:r>
          </w:p>
        </w:tc>
        <w:tc>
          <w:tcPr>
            <w:tcW w:w="3487" w:type="dxa"/>
            <w:vAlign w:val="center"/>
          </w:tcPr>
          <w:p w14:paraId="7AC181F8" w14:textId="77777777" w:rsidR="002B3C1E" w:rsidRDefault="00000000">
            <w:pPr>
              <w:pStyle w:val="BangStyle"/>
            </w:pPr>
            <w:r>
              <w:t>Ăn kiêng</w:t>
            </w:r>
          </w:p>
        </w:tc>
      </w:tr>
    </w:tbl>
    <w:p w14:paraId="698DF964" w14:textId="77777777" w:rsidR="002B3C1E" w:rsidRDefault="00000000">
      <w:pPr>
        <w:pStyle w:val="Heading3"/>
        <w:pageBreakBefore/>
      </w:pPr>
      <w:bookmarkStart w:id="140" w:name="_Toc228696565"/>
      <w:r>
        <w:lastRenderedPageBreak/>
        <w:t>36.2. Giao tiếp khi khám bệnh</w:t>
      </w:r>
      <w:bookmarkEnd w:id="1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22"/>
      </w:tblGrid>
      <w:tr w:rsidR="002B3C1E" w14:paraId="764A83D2" w14:textId="77777777">
        <w:tc>
          <w:tcPr>
            <w:tcW w:w="3487" w:type="dxa"/>
            <w:vAlign w:val="center"/>
          </w:tcPr>
          <w:p w14:paraId="06A54E78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EBFFC9B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B639FB2" w14:textId="77777777">
        <w:tc>
          <w:tcPr>
            <w:tcW w:w="3487" w:type="dxa"/>
            <w:vAlign w:val="center"/>
          </w:tcPr>
          <w:p w14:paraId="23B0145D" w14:textId="77777777" w:rsidR="002B3C1E" w:rsidRDefault="00000000">
            <w:pPr>
              <w:pStyle w:val="BangStyle"/>
            </w:pPr>
            <w:r>
              <w:t>どうしましたか</w:t>
            </w:r>
          </w:p>
        </w:tc>
        <w:tc>
          <w:tcPr>
            <w:tcW w:w="3487" w:type="dxa"/>
            <w:vAlign w:val="center"/>
          </w:tcPr>
          <w:p w14:paraId="3509FE0A" w14:textId="77777777" w:rsidR="002B3C1E" w:rsidRDefault="00000000">
            <w:pPr>
              <w:pStyle w:val="BangStyle"/>
            </w:pPr>
            <w:r>
              <w:t>Có vấn đề gì?/Bị làm sao vậy?</w:t>
            </w:r>
          </w:p>
        </w:tc>
      </w:tr>
      <w:tr w:rsidR="002B3C1E" w14:paraId="1A55D193" w14:textId="77777777">
        <w:tc>
          <w:tcPr>
            <w:tcW w:w="3487" w:type="dxa"/>
            <w:vAlign w:val="center"/>
          </w:tcPr>
          <w:p w14:paraId="17F2563E" w14:textId="77777777" w:rsidR="002B3C1E" w:rsidRDefault="00000000">
            <w:pPr>
              <w:pStyle w:val="BangStyle"/>
            </w:pPr>
            <w:r>
              <w:t>いたいです</w:t>
            </w:r>
            <w:r>
              <w:t xml:space="preserve"> [</w:t>
            </w:r>
            <w:r>
              <w:t>～が</w:t>
            </w:r>
            <w:r>
              <w:t>]</w:t>
            </w:r>
          </w:p>
        </w:tc>
        <w:tc>
          <w:tcPr>
            <w:tcW w:w="3487" w:type="dxa"/>
            <w:vAlign w:val="center"/>
          </w:tcPr>
          <w:p w14:paraId="46E3558D" w14:textId="77777777" w:rsidR="002B3C1E" w:rsidRDefault="00000000">
            <w:pPr>
              <w:pStyle w:val="BangStyle"/>
            </w:pPr>
            <w:r>
              <w:t>Tôi bị đau [~]</w:t>
            </w:r>
          </w:p>
        </w:tc>
      </w:tr>
      <w:tr w:rsidR="002B3C1E" w14:paraId="413B2B87" w14:textId="77777777">
        <w:tc>
          <w:tcPr>
            <w:tcW w:w="3487" w:type="dxa"/>
            <w:vAlign w:val="center"/>
          </w:tcPr>
          <w:p w14:paraId="6955B596" w14:textId="77777777" w:rsidR="002B3C1E" w:rsidRDefault="00000000">
            <w:pPr>
              <w:pStyle w:val="BangStyle"/>
            </w:pPr>
            <w:r>
              <w:t>おだいじに</w:t>
            </w:r>
          </w:p>
        </w:tc>
        <w:tc>
          <w:tcPr>
            <w:tcW w:w="3487" w:type="dxa"/>
            <w:vAlign w:val="center"/>
          </w:tcPr>
          <w:p w14:paraId="18243CBF" w14:textId="77777777" w:rsidR="002B3C1E" w:rsidRDefault="00000000">
            <w:pPr>
              <w:pStyle w:val="BangStyle"/>
            </w:pPr>
            <w:r>
              <w:t>Anh/Chị nhớ giữ gìn sức khỏe</w:t>
            </w:r>
          </w:p>
        </w:tc>
      </w:tr>
      <w:tr w:rsidR="002B3C1E" w14:paraId="45F9702F" w14:textId="77777777">
        <w:tc>
          <w:tcPr>
            <w:tcW w:w="3487" w:type="dxa"/>
            <w:vAlign w:val="center"/>
          </w:tcPr>
          <w:p w14:paraId="1601A01B" w14:textId="77777777" w:rsidR="002B3C1E" w:rsidRDefault="00000000">
            <w:pPr>
              <w:pStyle w:val="BangStyle"/>
            </w:pPr>
            <w:r>
              <w:t>せんせい</w:t>
            </w:r>
            <w:r>
              <w:t xml:space="preserve"> (</w:t>
            </w:r>
            <w:r>
              <w:t>先生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767D8EA" w14:textId="77777777" w:rsidR="002B3C1E" w:rsidRDefault="00000000">
            <w:pPr>
              <w:pStyle w:val="BangStyle"/>
            </w:pPr>
            <w:r>
              <w:t>Bác sĩ (cách gọi)</w:t>
            </w:r>
          </w:p>
        </w:tc>
      </w:tr>
    </w:tbl>
    <w:p w14:paraId="0D51997D" w14:textId="77777777" w:rsidR="002B3C1E" w:rsidRDefault="00000000">
      <w:pPr>
        <w:pStyle w:val="Heading2"/>
        <w:pageBreakBefore/>
      </w:pPr>
      <w:bookmarkStart w:id="141" w:name="_Toc228696566"/>
      <w:r>
        <w:lastRenderedPageBreak/>
        <w:t>37. Các đơn vị đếm</w:t>
      </w:r>
      <w:bookmarkEnd w:id="141"/>
    </w:p>
    <w:p w14:paraId="0E79FECB" w14:textId="77777777" w:rsidR="002B3C1E" w:rsidRDefault="00000000">
      <w:pPr>
        <w:pStyle w:val="Heading3"/>
      </w:pPr>
      <w:bookmarkStart w:id="142" w:name="_Toc228696567"/>
      <w:r>
        <w:t>37.1. Đếm cái/cục chung</w:t>
      </w:r>
      <w:bookmarkEnd w:id="1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13"/>
      </w:tblGrid>
      <w:tr w:rsidR="002B3C1E" w14:paraId="696C5951" w14:textId="77777777">
        <w:tc>
          <w:tcPr>
            <w:tcW w:w="3487" w:type="dxa"/>
            <w:vAlign w:val="center"/>
          </w:tcPr>
          <w:p w14:paraId="793075E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329108A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739E1F2F" w14:textId="77777777">
        <w:tc>
          <w:tcPr>
            <w:tcW w:w="3487" w:type="dxa"/>
            <w:vAlign w:val="center"/>
          </w:tcPr>
          <w:p w14:paraId="7CAB7ACC" w14:textId="77777777" w:rsidR="002B3C1E" w:rsidRDefault="00000000">
            <w:pPr>
              <w:pStyle w:val="BangStyle"/>
            </w:pPr>
            <w:r>
              <w:t>ひとつ</w:t>
            </w:r>
          </w:p>
        </w:tc>
        <w:tc>
          <w:tcPr>
            <w:tcW w:w="3487" w:type="dxa"/>
            <w:vAlign w:val="center"/>
          </w:tcPr>
          <w:p w14:paraId="5992E669" w14:textId="77777777" w:rsidR="002B3C1E" w:rsidRDefault="00000000">
            <w:pPr>
              <w:pStyle w:val="BangStyle"/>
            </w:pPr>
            <w:r>
              <w:t>1 cái</w:t>
            </w:r>
          </w:p>
        </w:tc>
      </w:tr>
      <w:tr w:rsidR="002B3C1E" w14:paraId="4A068249" w14:textId="77777777">
        <w:tc>
          <w:tcPr>
            <w:tcW w:w="3487" w:type="dxa"/>
            <w:vAlign w:val="center"/>
          </w:tcPr>
          <w:p w14:paraId="141F5480" w14:textId="77777777" w:rsidR="002B3C1E" w:rsidRDefault="00000000">
            <w:pPr>
              <w:pStyle w:val="BangStyle"/>
            </w:pPr>
            <w:r>
              <w:t>ふたつ</w:t>
            </w:r>
          </w:p>
        </w:tc>
        <w:tc>
          <w:tcPr>
            <w:tcW w:w="3487" w:type="dxa"/>
            <w:vAlign w:val="center"/>
          </w:tcPr>
          <w:p w14:paraId="10F960E2" w14:textId="77777777" w:rsidR="002B3C1E" w:rsidRDefault="00000000">
            <w:pPr>
              <w:pStyle w:val="BangStyle"/>
            </w:pPr>
            <w:r>
              <w:t>2 cái</w:t>
            </w:r>
          </w:p>
        </w:tc>
      </w:tr>
      <w:tr w:rsidR="002B3C1E" w14:paraId="3D7EF0B5" w14:textId="77777777">
        <w:tc>
          <w:tcPr>
            <w:tcW w:w="3487" w:type="dxa"/>
            <w:vAlign w:val="center"/>
          </w:tcPr>
          <w:p w14:paraId="76C10F98" w14:textId="77777777" w:rsidR="002B3C1E" w:rsidRDefault="00000000">
            <w:pPr>
              <w:pStyle w:val="BangStyle"/>
            </w:pPr>
            <w:r>
              <w:t>みっつ</w:t>
            </w:r>
          </w:p>
        </w:tc>
        <w:tc>
          <w:tcPr>
            <w:tcW w:w="3487" w:type="dxa"/>
            <w:vAlign w:val="center"/>
          </w:tcPr>
          <w:p w14:paraId="67803BB1" w14:textId="77777777" w:rsidR="002B3C1E" w:rsidRDefault="00000000">
            <w:pPr>
              <w:pStyle w:val="BangStyle"/>
            </w:pPr>
            <w:r>
              <w:t>3 cái</w:t>
            </w:r>
          </w:p>
        </w:tc>
      </w:tr>
      <w:tr w:rsidR="002B3C1E" w14:paraId="4BB3C224" w14:textId="77777777">
        <w:tc>
          <w:tcPr>
            <w:tcW w:w="3487" w:type="dxa"/>
            <w:vAlign w:val="center"/>
          </w:tcPr>
          <w:p w14:paraId="49E52FD0" w14:textId="77777777" w:rsidR="002B3C1E" w:rsidRDefault="00000000">
            <w:pPr>
              <w:pStyle w:val="BangStyle"/>
            </w:pPr>
            <w:r>
              <w:t>よっつ</w:t>
            </w:r>
          </w:p>
        </w:tc>
        <w:tc>
          <w:tcPr>
            <w:tcW w:w="3487" w:type="dxa"/>
            <w:vAlign w:val="center"/>
          </w:tcPr>
          <w:p w14:paraId="78681327" w14:textId="77777777" w:rsidR="002B3C1E" w:rsidRDefault="00000000">
            <w:pPr>
              <w:pStyle w:val="BangStyle"/>
            </w:pPr>
            <w:r>
              <w:t>4 cái</w:t>
            </w:r>
          </w:p>
        </w:tc>
      </w:tr>
      <w:tr w:rsidR="002B3C1E" w14:paraId="6786C7F5" w14:textId="77777777">
        <w:tc>
          <w:tcPr>
            <w:tcW w:w="3487" w:type="dxa"/>
            <w:vAlign w:val="center"/>
          </w:tcPr>
          <w:p w14:paraId="4A2BCC66" w14:textId="77777777" w:rsidR="002B3C1E" w:rsidRDefault="00000000">
            <w:pPr>
              <w:pStyle w:val="BangStyle"/>
            </w:pPr>
            <w:r>
              <w:t>いつつ</w:t>
            </w:r>
          </w:p>
        </w:tc>
        <w:tc>
          <w:tcPr>
            <w:tcW w:w="3487" w:type="dxa"/>
            <w:vAlign w:val="center"/>
          </w:tcPr>
          <w:p w14:paraId="0D4D3F6C" w14:textId="77777777" w:rsidR="002B3C1E" w:rsidRDefault="00000000">
            <w:pPr>
              <w:pStyle w:val="BangStyle"/>
            </w:pPr>
            <w:r>
              <w:t>5 cái</w:t>
            </w:r>
          </w:p>
        </w:tc>
      </w:tr>
      <w:tr w:rsidR="002B3C1E" w14:paraId="0638AE3E" w14:textId="77777777">
        <w:tc>
          <w:tcPr>
            <w:tcW w:w="3487" w:type="dxa"/>
            <w:vAlign w:val="center"/>
          </w:tcPr>
          <w:p w14:paraId="38B1E4E9" w14:textId="77777777" w:rsidR="002B3C1E" w:rsidRDefault="00000000">
            <w:pPr>
              <w:pStyle w:val="BangStyle"/>
            </w:pPr>
            <w:r>
              <w:t>むっつ</w:t>
            </w:r>
          </w:p>
        </w:tc>
        <w:tc>
          <w:tcPr>
            <w:tcW w:w="3487" w:type="dxa"/>
            <w:vAlign w:val="center"/>
          </w:tcPr>
          <w:p w14:paraId="1BA78F7F" w14:textId="77777777" w:rsidR="002B3C1E" w:rsidRDefault="00000000">
            <w:pPr>
              <w:pStyle w:val="BangStyle"/>
            </w:pPr>
            <w:r>
              <w:t>6 cái</w:t>
            </w:r>
          </w:p>
        </w:tc>
      </w:tr>
      <w:tr w:rsidR="002B3C1E" w14:paraId="749CBBA6" w14:textId="77777777">
        <w:tc>
          <w:tcPr>
            <w:tcW w:w="3487" w:type="dxa"/>
            <w:vAlign w:val="center"/>
          </w:tcPr>
          <w:p w14:paraId="47812F5A" w14:textId="77777777" w:rsidR="002B3C1E" w:rsidRDefault="00000000">
            <w:pPr>
              <w:pStyle w:val="BangStyle"/>
            </w:pPr>
            <w:r>
              <w:t>ななつ</w:t>
            </w:r>
          </w:p>
        </w:tc>
        <w:tc>
          <w:tcPr>
            <w:tcW w:w="3487" w:type="dxa"/>
            <w:vAlign w:val="center"/>
          </w:tcPr>
          <w:p w14:paraId="42027DB1" w14:textId="77777777" w:rsidR="002B3C1E" w:rsidRDefault="00000000">
            <w:pPr>
              <w:pStyle w:val="BangStyle"/>
            </w:pPr>
            <w:r>
              <w:t>7 cái</w:t>
            </w:r>
          </w:p>
        </w:tc>
      </w:tr>
      <w:tr w:rsidR="002B3C1E" w14:paraId="416AA48C" w14:textId="77777777">
        <w:tc>
          <w:tcPr>
            <w:tcW w:w="3487" w:type="dxa"/>
            <w:vAlign w:val="center"/>
          </w:tcPr>
          <w:p w14:paraId="3BD7D307" w14:textId="77777777" w:rsidR="002B3C1E" w:rsidRDefault="00000000">
            <w:pPr>
              <w:pStyle w:val="BangStyle"/>
            </w:pPr>
            <w:r>
              <w:t>やっつ</w:t>
            </w:r>
          </w:p>
        </w:tc>
        <w:tc>
          <w:tcPr>
            <w:tcW w:w="3487" w:type="dxa"/>
            <w:vAlign w:val="center"/>
          </w:tcPr>
          <w:p w14:paraId="61C799F8" w14:textId="77777777" w:rsidR="002B3C1E" w:rsidRDefault="00000000">
            <w:pPr>
              <w:pStyle w:val="BangStyle"/>
            </w:pPr>
            <w:r>
              <w:t>8 cái</w:t>
            </w:r>
          </w:p>
        </w:tc>
      </w:tr>
      <w:tr w:rsidR="002B3C1E" w14:paraId="24EE7FB3" w14:textId="77777777">
        <w:tc>
          <w:tcPr>
            <w:tcW w:w="3487" w:type="dxa"/>
            <w:vAlign w:val="center"/>
          </w:tcPr>
          <w:p w14:paraId="33376674" w14:textId="77777777" w:rsidR="002B3C1E" w:rsidRDefault="00000000">
            <w:pPr>
              <w:pStyle w:val="BangStyle"/>
            </w:pPr>
            <w:r>
              <w:t>ここのつ</w:t>
            </w:r>
          </w:p>
        </w:tc>
        <w:tc>
          <w:tcPr>
            <w:tcW w:w="3487" w:type="dxa"/>
            <w:vAlign w:val="center"/>
          </w:tcPr>
          <w:p w14:paraId="6F623094" w14:textId="77777777" w:rsidR="002B3C1E" w:rsidRDefault="00000000">
            <w:pPr>
              <w:pStyle w:val="BangStyle"/>
            </w:pPr>
            <w:r>
              <w:t>9 cái</w:t>
            </w:r>
          </w:p>
        </w:tc>
      </w:tr>
      <w:tr w:rsidR="002B3C1E" w14:paraId="077FE992" w14:textId="77777777">
        <w:tc>
          <w:tcPr>
            <w:tcW w:w="3487" w:type="dxa"/>
            <w:vAlign w:val="center"/>
          </w:tcPr>
          <w:p w14:paraId="6CA5B916" w14:textId="77777777" w:rsidR="002B3C1E" w:rsidRDefault="00000000">
            <w:pPr>
              <w:pStyle w:val="BangStyle"/>
            </w:pPr>
            <w:r>
              <w:t>とお</w:t>
            </w:r>
          </w:p>
        </w:tc>
        <w:tc>
          <w:tcPr>
            <w:tcW w:w="3487" w:type="dxa"/>
            <w:vAlign w:val="center"/>
          </w:tcPr>
          <w:p w14:paraId="2CBA70A3" w14:textId="77777777" w:rsidR="002B3C1E" w:rsidRDefault="00000000">
            <w:pPr>
              <w:pStyle w:val="BangStyle"/>
            </w:pPr>
            <w:r>
              <w:t>10 cái</w:t>
            </w:r>
          </w:p>
        </w:tc>
      </w:tr>
      <w:tr w:rsidR="002B3C1E" w14:paraId="6B919A60" w14:textId="77777777">
        <w:tc>
          <w:tcPr>
            <w:tcW w:w="3487" w:type="dxa"/>
            <w:vAlign w:val="center"/>
          </w:tcPr>
          <w:p w14:paraId="51303D09" w14:textId="77777777" w:rsidR="002B3C1E" w:rsidRDefault="00000000">
            <w:pPr>
              <w:pStyle w:val="BangStyle"/>
            </w:pPr>
            <w:r>
              <w:t>いくつ</w:t>
            </w:r>
          </w:p>
        </w:tc>
        <w:tc>
          <w:tcPr>
            <w:tcW w:w="3487" w:type="dxa"/>
            <w:vAlign w:val="center"/>
          </w:tcPr>
          <w:p w14:paraId="42A2688C" w14:textId="77777777" w:rsidR="002B3C1E" w:rsidRDefault="00000000">
            <w:pPr>
              <w:pStyle w:val="BangStyle"/>
            </w:pPr>
            <w:r>
              <w:t>Bao nhiêu cái</w:t>
            </w:r>
          </w:p>
        </w:tc>
      </w:tr>
    </w:tbl>
    <w:p w14:paraId="4BDC34B5" w14:textId="77777777" w:rsidR="002B3C1E" w:rsidRDefault="00000000">
      <w:pPr>
        <w:pStyle w:val="Heading3"/>
        <w:pageBreakBefore/>
      </w:pPr>
      <w:bookmarkStart w:id="143" w:name="_Toc228696568"/>
      <w:r>
        <w:lastRenderedPageBreak/>
        <w:t>37.2. Đếm chuyên biệt</w:t>
      </w:r>
      <w:bookmarkEnd w:id="1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3323"/>
      </w:tblGrid>
      <w:tr w:rsidR="002B3C1E" w14:paraId="60ED9749" w14:textId="77777777">
        <w:tc>
          <w:tcPr>
            <w:tcW w:w="3487" w:type="dxa"/>
            <w:vAlign w:val="center"/>
          </w:tcPr>
          <w:p w14:paraId="59DEE9E1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7BF4CAE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523D9761" w14:textId="77777777">
        <w:tc>
          <w:tcPr>
            <w:tcW w:w="3487" w:type="dxa"/>
            <w:vAlign w:val="center"/>
          </w:tcPr>
          <w:p w14:paraId="15D1B0D3" w14:textId="77777777" w:rsidR="002B3C1E" w:rsidRDefault="00000000">
            <w:pPr>
              <w:pStyle w:val="BangStyle"/>
            </w:pPr>
            <w:r>
              <w:t>ひとり</w:t>
            </w:r>
          </w:p>
        </w:tc>
        <w:tc>
          <w:tcPr>
            <w:tcW w:w="3487" w:type="dxa"/>
            <w:vAlign w:val="center"/>
          </w:tcPr>
          <w:p w14:paraId="2879584F" w14:textId="77777777" w:rsidR="002B3C1E" w:rsidRDefault="00000000">
            <w:pPr>
              <w:pStyle w:val="BangStyle"/>
            </w:pPr>
            <w:r>
              <w:t>1 người</w:t>
            </w:r>
          </w:p>
        </w:tc>
      </w:tr>
      <w:tr w:rsidR="002B3C1E" w14:paraId="0B8797DE" w14:textId="77777777">
        <w:tc>
          <w:tcPr>
            <w:tcW w:w="3487" w:type="dxa"/>
            <w:vAlign w:val="center"/>
          </w:tcPr>
          <w:p w14:paraId="1FE5456C" w14:textId="77777777" w:rsidR="002B3C1E" w:rsidRDefault="00000000">
            <w:pPr>
              <w:pStyle w:val="BangStyle"/>
            </w:pPr>
            <w:r>
              <w:t>ふたり</w:t>
            </w:r>
          </w:p>
        </w:tc>
        <w:tc>
          <w:tcPr>
            <w:tcW w:w="3487" w:type="dxa"/>
            <w:vAlign w:val="center"/>
          </w:tcPr>
          <w:p w14:paraId="39A50A44" w14:textId="77777777" w:rsidR="002B3C1E" w:rsidRDefault="00000000">
            <w:pPr>
              <w:pStyle w:val="BangStyle"/>
            </w:pPr>
            <w:r>
              <w:t>2 người</w:t>
            </w:r>
          </w:p>
        </w:tc>
      </w:tr>
      <w:tr w:rsidR="002B3C1E" w14:paraId="3AEABA6D" w14:textId="77777777">
        <w:tc>
          <w:tcPr>
            <w:tcW w:w="3487" w:type="dxa"/>
            <w:vAlign w:val="center"/>
          </w:tcPr>
          <w:p w14:paraId="6BD9C5DC" w14:textId="77777777" w:rsidR="002B3C1E" w:rsidRDefault="00000000">
            <w:pPr>
              <w:pStyle w:val="BangStyle"/>
            </w:pPr>
            <w:r>
              <w:t>～にん</w:t>
            </w:r>
            <w:r>
              <w:t xml:space="preserve"> (</w:t>
            </w:r>
            <w:r>
              <w:t>～人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C887B31" w14:textId="77777777" w:rsidR="002B3C1E" w:rsidRDefault="00000000">
            <w:pPr>
              <w:pStyle w:val="BangStyle"/>
            </w:pPr>
            <w:r>
              <w:t>~ người</w:t>
            </w:r>
          </w:p>
        </w:tc>
      </w:tr>
      <w:tr w:rsidR="002B3C1E" w14:paraId="4167F765" w14:textId="77777777">
        <w:tc>
          <w:tcPr>
            <w:tcW w:w="3487" w:type="dxa"/>
            <w:vAlign w:val="center"/>
          </w:tcPr>
          <w:p w14:paraId="59FEC734" w14:textId="77777777" w:rsidR="002B3C1E" w:rsidRDefault="00000000">
            <w:pPr>
              <w:pStyle w:val="BangStyle"/>
            </w:pPr>
            <w:r>
              <w:t>～だい</w:t>
            </w:r>
            <w:r>
              <w:t xml:space="preserve"> (</w:t>
            </w:r>
            <w:r>
              <w:t>～台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1E2D0D67" w14:textId="77777777" w:rsidR="002B3C1E" w:rsidRDefault="00000000">
            <w:pPr>
              <w:pStyle w:val="BangStyle"/>
            </w:pPr>
            <w:r>
              <w:t>~ cái/chiếc (máy móc, xe)</w:t>
            </w:r>
          </w:p>
        </w:tc>
      </w:tr>
      <w:tr w:rsidR="002B3C1E" w14:paraId="7525697C" w14:textId="77777777">
        <w:tc>
          <w:tcPr>
            <w:tcW w:w="3487" w:type="dxa"/>
            <w:vAlign w:val="center"/>
          </w:tcPr>
          <w:p w14:paraId="4C8AA266" w14:textId="77777777" w:rsidR="002B3C1E" w:rsidRDefault="00000000">
            <w:pPr>
              <w:pStyle w:val="BangStyle"/>
            </w:pPr>
            <w:r>
              <w:t>～まい</w:t>
            </w:r>
            <w:r>
              <w:t xml:space="preserve"> (</w:t>
            </w:r>
            <w:r>
              <w:t>～枚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7D85128B" w14:textId="77777777" w:rsidR="002B3C1E" w:rsidRDefault="00000000">
            <w:pPr>
              <w:pStyle w:val="BangStyle"/>
            </w:pPr>
            <w:r>
              <w:t>~ tờ/tấm (vật mỏng)</w:t>
            </w:r>
          </w:p>
        </w:tc>
      </w:tr>
      <w:tr w:rsidR="002B3C1E" w14:paraId="0CA3540F" w14:textId="77777777">
        <w:tc>
          <w:tcPr>
            <w:tcW w:w="3487" w:type="dxa"/>
            <w:vAlign w:val="center"/>
          </w:tcPr>
          <w:p w14:paraId="374CB827" w14:textId="77777777" w:rsidR="002B3C1E" w:rsidRDefault="00000000">
            <w:pPr>
              <w:pStyle w:val="BangStyle"/>
            </w:pPr>
            <w:r>
              <w:t>2</w:t>
            </w:r>
            <w:r>
              <w:t>、</w:t>
            </w:r>
            <w:r>
              <w:t>3</w:t>
            </w:r>
            <w:r>
              <w:t>～</w:t>
            </w:r>
          </w:p>
        </w:tc>
        <w:tc>
          <w:tcPr>
            <w:tcW w:w="3487" w:type="dxa"/>
            <w:vAlign w:val="center"/>
          </w:tcPr>
          <w:p w14:paraId="15417E9F" w14:textId="77777777" w:rsidR="002B3C1E" w:rsidRDefault="00000000">
            <w:pPr>
              <w:pStyle w:val="BangStyle"/>
            </w:pPr>
            <w:r>
              <w:t>Vài ~</w:t>
            </w:r>
          </w:p>
        </w:tc>
      </w:tr>
      <w:tr w:rsidR="002B3C1E" w14:paraId="5B1CE83E" w14:textId="77777777">
        <w:tc>
          <w:tcPr>
            <w:tcW w:w="3487" w:type="dxa"/>
            <w:vAlign w:val="center"/>
          </w:tcPr>
          <w:p w14:paraId="70DC8310" w14:textId="77777777" w:rsidR="002B3C1E" w:rsidRDefault="00000000">
            <w:pPr>
              <w:pStyle w:val="BangStyle"/>
            </w:pPr>
            <w:r>
              <w:t>ーメートル</w:t>
            </w:r>
          </w:p>
        </w:tc>
        <w:tc>
          <w:tcPr>
            <w:tcW w:w="3487" w:type="dxa"/>
            <w:vAlign w:val="center"/>
          </w:tcPr>
          <w:p w14:paraId="569CDED1" w14:textId="77777777" w:rsidR="002B3C1E" w:rsidRDefault="00000000">
            <w:pPr>
              <w:pStyle w:val="BangStyle"/>
            </w:pPr>
            <w:r>
              <w:t>... mét</w:t>
            </w:r>
          </w:p>
        </w:tc>
      </w:tr>
      <w:tr w:rsidR="002B3C1E" w14:paraId="13987156" w14:textId="77777777">
        <w:tc>
          <w:tcPr>
            <w:tcW w:w="3487" w:type="dxa"/>
            <w:vAlign w:val="center"/>
          </w:tcPr>
          <w:p w14:paraId="7F067713" w14:textId="77777777" w:rsidR="002B3C1E" w:rsidRDefault="00000000">
            <w:pPr>
              <w:pStyle w:val="BangStyle"/>
            </w:pPr>
            <w:r>
              <w:t>ーめ</w:t>
            </w:r>
            <w:r>
              <w:t xml:space="preserve"> (</w:t>
            </w:r>
            <w:r>
              <w:t>ー目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36130AF7" w14:textId="77777777" w:rsidR="002B3C1E" w:rsidRDefault="00000000">
            <w:pPr>
              <w:pStyle w:val="BangStyle"/>
            </w:pPr>
            <w:r>
              <w:t>Thứ</w:t>
            </w:r>
            <w:r>
              <w:t>ー</w:t>
            </w:r>
            <w:r>
              <w:t xml:space="preserve">/số </w:t>
            </w:r>
            <w:r>
              <w:t>ー</w:t>
            </w:r>
            <w:r>
              <w:t xml:space="preserve"> (thứ tự)</w:t>
            </w:r>
          </w:p>
        </w:tc>
      </w:tr>
    </w:tbl>
    <w:p w14:paraId="5A40AE48" w14:textId="77777777" w:rsidR="002B3C1E" w:rsidRDefault="00000000">
      <w:pPr>
        <w:pStyle w:val="Heading2"/>
        <w:pageBreakBefore/>
      </w:pPr>
      <w:bookmarkStart w:id="144" w:name="_Toc228696569"/>
      <w:r>
        <w:lastRenderedPageBreak/>
        <w:t>38. Xác nhận, cảm thán &amp; xin lỗi</w:t>
      </w:r>
      <w:bookmarkEnd w:id="144"/>
    </w:p>
    <w:p w14:paraId="7E6AE947" w14:textId="77777777" w:rsidR="002B3C1E" w:rsidRDefault="00000000">
      <w:pPr>
        <w:pStyle w:val="Heading3"/>
      </w:pPr>
      <w:bookmarkStart w:id="145" w:name="_Toc228696570"/>
      <w:r>
        <w:t>38.1. Xác nhận &amp; Cảm thán</w:t>
      </w:r>
      <w:bookmarkEnd w:id="1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333"/>
      </w:tblGrid>
      <w:tr w:rsidR="002B3C1E" w14:paraId="0A955EB1" w14:textId="77777777">
        <w:tc>
          <w:tcPr>
            <w:tcW w:w="3487" w:type="dxa"/>
            <w:vAlign w:val="center"/>
          </w:tcPr>
          <w:p w14:paraId="668442ED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7B085AEE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4934242D" w14:textId="77777777">
        <w:tc>
          <w:tcPr>
            <w:tcW w:w="3487" w:type="dxa"/>
            <w:vAlign w:val="center"/>
          </w:tcPr>
          <w:p w14:paraId="1F5E5417" w14:textId="77777777" w:rsidR="002B3C1E" w:rsidRDefault="00000000">
            <w:pPr>
              <w:pStyle w:val="BangStyle"/>
            </w:pPr>
            <w:r>
              <w:t>はい</w:t>
            </w:r>
          </w:p>
        </w:tc>
        <w:tc>
          <w:tcPr>
            <w:tcW w:w="3487" w:type="dxa"/>
            <w:vAlign w:val="center"/>
          </w:tcPr>
          <w:p w14:paraId="00CCBB25" w14:textId="77777777" w:rsidR="002B3C1E" w:rsidRDefault="00000000">
            <w:pPr>
              <w:pStyle w:val="BangStyle"/>
            </w:pPr>
            <w:r>
              <w:t>Vâng</w:t>
            </w:r>
          </w:p>
        </w:tc>
      </w:tr>
      <w:tr w:rsidR="002B3C1E" w14:paraId="39B9CB0B" w14:textId="77777777">
        <w:tc>
          <w:tcPr>
            <w:tcW w:w="3487" w:type="dxa"/>
            <w:vAlign w:val="center"/>
          </w:tcPr>
          <w:p w14:paraId="705CB2DB" w14:textId="77777777" w:rsidR="002B3C1E" w:rsidRDefault="00000000">
            <w:pPr>
              <w:pStyle w:val="BangStyle"/>
            </w:pPr>
            <w:r>
              <w:t>うん</w:t>
            </w:r>
          </w:p>
        </w:tc>
        <w:tc>
          <w:tcPr>
            <w:tcW w:w="3487" w:type="dxa"/>
            <w:vAlign w:val="center"/>
          </w:tcPr>
          <w:p w14:paraId="2F465F11" w14:textId="77777777" w:rsidR="002B3C1E" w:rsidRDefault="00000000">
            <w:pPr>
              <w:pStyle w:val="BangStyle"/>
            </w:pPr>
            <w:r>
              <w:t>Có (Thân mật)</w:t>
            </w:r>
          </w:p>
        </w:tc>
      </w:tr>
      <w:tr w:rsidR="002B3C1E" w14:paraId="4BE89792" w14:textId="77777777">
        <w:tc>
          <w:tcPr>
            <w:tcW w:w="3487" w:type="dxa"/>
            <w:vAlign w:val="center"/>
          </w:tcPr>
          <w:p w14:paraId="27AF43DB" w14:textId="77777777" w:rsidR="002B3C1E" w:rsidRDefault="00000000">
            <w:pPr>
              <w:pStyle w:val="BangStyle"/>
            </w:pPr>
            <w:r>
              <w:t>いいえ</w:t>
            </w:r>
          </w:p>
        </w:tc>
        <w:tc>
          <w:tcPr>
            <w:tcW w:w="3487" w:type="dxa"/>
            <w:vAlign w:val="center"/>
          </w:tcPr>
          <w:p w14:paraId="09CB00C1" w14:textId="77777777" w:rsidR="002B3C1E" w:rsidRDefault="00000000">
            <w:pPr>
              <w:pStyle w:val="BangStyle"/>
            </w:pPr>
            <w:r>
              <w:t>Không</w:t>
            </w:r>
          </w:p>
        </w:tc>
      </w:tr>
      <w:tr w:rsidR="002B3C1E" w14:paraId="4AF5CBDA" w14:textId="77777777">
        <w:tc>
          <w:tcPr>
            <w:tcW w:w="3487" w:type="dxa"/>
            <w:vAlign w:val="center"/>
          </w:tcPr>
          <w:p w14:paraId="350BA35E" w14:textId="77777777" w:rsidR="002B3C1E" w:rsidRDefault="00000000">
            <w:pPr>
              <w:pStyle w:val="BangStyle"/>
            </w:pPr>
            <w:r>
              <w:t>ううん</w:t>
            </w:r>
          </w:p>
        </w:tc>
        <w:tc>
          <w:tcPr>
            <w:tcW w:w="3487" w:type="dxa"/>
            <w:vAlign w:val="center"/>
          </w:tcPr>
          <w:p w14:paraId="1A871322" w14:textId="77777777" w:rsidR="002B3C1E" w:rsidRDefault="00000000">
            <w:pPr>
              <w:pStyle w:val="BangStyle"/>
            </w:pPr>
            <w:r>
              <w:t>Không (Thân mật)</w:t>
            </w:r>
          </w:p>
        </w:tc>
      </w:tr>
      <w:tr w:rsidR="002B3C1E" w14:paraId="62FBFD77" w14:textId="77777777">
        <w:tc>
          <w:tcPr>
            <w:tcW w:w="3487" w:type="dxa"/>
            <w:vAlign w:val="center"/>
          </w:tcPr>
          <w:p w14:paraId="529A557E" w14:textId="77777777" w:rsidR="002B3C1E" w:rsidRDefault="00000000">
            <w:pPr>
              <w:pStyle w:val="BangStyle"/>
            </w:pPr>
            <w:r>
              <w:t>そう</w:t>
            </w:r>
          </w:p>
        </w:tc>
        <w:tc>
          <w:tcPr>
            <w:tcW w:w="3487" w:type="dxa"/>
            <w:vAlign w:val="center"/>
          </w:tcPr>
          <w:p w14:paraId="05CEA0D0" w14:textId="77777777" w:rsidR="002B3C1E" w:rsidRDefault="00000000">
            <w:pPr>
              <w:pStyle w:val="BangStyle"/>
            </w:pPr>
            <w:r>
              <w:t>Đúng vậy</w:t>
            </w:r>
          </w:p>
        </w:tc>
      </w:tr>
      <w:tr w:rsidR="002B3C1E" w14:paraId="0C54728A" w14:textId="77777777">
        <w:tc>
          <w:tcPr>
            <w:tcW w:w="3487" w:type="dxa"/>
            <w:vAlign w:val="center"/>
          </w:tcPr>
          <w:p w14:paraId="78379704" w14:textId="77777777" w:rsidR="002B3C1E" w:rsidRDefault="00000000">
            <w:pPr>
              <w:pStyle w:val="BangStyle"/>
            </w:pPr>
            <w:r>
              <w:t>ちがいます</w:t>
            </w:r>
          </w:p>
        </w:tc>
        <w:tc>
          <w:tcPr>
            <w:tcW w:w="3487" w:type="dxa"/>
            <w:vAlign w:val="center"/>
          </w:tcPr>
          <w:p w14:paraId="07A97E06" w14:textId="77777777" w:rsidR="002B3C1E" w:rsidRDefault="00000000">
            <w:pPr>
              <w:pStyle w:val="BangStyle"/>
            </w:pPr>
            <w:r>
              <w:t>Không phải/Nhầm rồi</w:t>
            </w:r>
          </w:p>
        </w:tc>
      </w:tr>
      <w:tr w:rsidR="002B3C1E" w14:paraId="75254CFA" w14:textId="77777777">
        <w:tc>
          <w:tcPr>
            <w:tcW w:w="3487" w:type="dxa"/>
            <w:vAlign w:val="center"/>
          </w:tcPr>
          <w:p w14:paraId="1EBAE11E" w14:textId="77777777" w:rsidR="002B3C1E" w:rsidRDefault="00000000">
            <w:pPr>
              <w:pStyle w:val="BangStyle"/>
            </w:pPr>
            <w:r>
              <w:t>そうですか</w:t>
            </w:r>
          </w:p>
        </w:tc>
        <w:tc>
          <w:tcPr>
            <w:tcW w:w="3487" w:type="dxa"/>
            <w:vAlign w:val="center"/>
          </w:tcPr>
          <w:p w14:paraId="025AEC3B" w14:textId="77777777" w:rsidR="002B3C1E" w:rsidRDefault="00000000">
            <w:pPr>
              <w:pStyle w:val="BangStyle"/>
            </w:pPr>
            <w:r>
              <w:t>Thế à</w:t>
            </w:r>
          </w:p>
        </w:tc>
      </w:tr>
      <w:tr w:rsidR="002B3C1E" w14:paraId="2BF07EE0" w14:textId="77777777">
        <w:tc>
          <w:tcPr>
            <w:tcW w:w="3487" w:type="dxa"/>
            <w:vAlign w:val="center"/>
          </w:tcPr>
          <w:p w14:paraId="3306FFD8" w14:textId="77777777" w:rsidR="002B3C1E" w:rsidRDefault="00000000">
            <w:pPr>
              <w:pStyle w:val="BangStyle"/>
            </w:pPr>
            <w:r>
              <w:t>あのう</w:t>
            </w:r>
          </w:p>
        </w:tc>
        <w:tc>
          <w:tcPr>
            <w:tcW w:w="3487" w:type="dxa"/>
            <w:vAlign w:val="center"/>
          </w:tcPr>
          <w:p w14:paraId="2E91D6F7" w14:textId="77777777" w:rsidR="002B3C1E" w:rsidRDefault="00000000">
            <w:pPr>
              <w:pStyle w:val="BangStyle"/>
            </w:pPr>
            <w:r>
              <w:t>À/Ờ</w:t>
            </w:r>
          </w:p>
        </w:tc>
      </w:tr>
      <w:tr w:rsidR="002B3C1E" w14:paraId="4D9457CB" w14:textId="77777777">
        <w:tc>
          <w:tcPr>
            <w:tcW w:w="3487" w:type="dxa"/>
            <w:vAlign w:val="center"/>
          </w:tcPr>
          <w:p w14:paraId="4440133E" w14:textId="77777777" w:rsidR="002B3C1E" w:rsidRDefault="00000000">
            <w:pPr>
              <w:pStyle w:val="BangStyle"/>
            </w:pPr>
            <w:r>
              <w:t>ちょっと</w:t>
            </w:r>
          </w:p>
        </w:tc>
        <w:tc>
          <w:tcPr>
            <w:tcW w:w="3487" w:type="dxa"/>
            <w:vAlign w:val="center"/>
          </w:tcPr>
          <w:p w14:paraId="692F1061" w14:textId="77777777" w:rsidR="002B3C1E" w:rsidRDefault="00000000">
            <w:pPr>
              <w:pStyle w:val="BangStyle"/>
            </w:pPr>
            <w:r>
              <w:t>Một chút</w:t>
            </w:r>
          </w:p>
        </w:tc>
      </w:tr>
      <w:tr w:rsidR="002B3C1E" w14:paraId="7B875E58" w14:textId="77777777">
        <w:tc>
          <w:tcPr>
            <w:tcW w:w="3487" w:type="dxa"/>
            <w:vAlign w:val="center"/>
          </w:tcPr>
          <w:p w14:paraId="4EF8D891" w14:textId="77777777" w:rsidR="002B3C1E" w:rsidRDefault="00000000">
            <w:pPr>
              <w:pStyle w:val="BangStyle"/>
            </w:pPr>
            <w:r>
              <w:t>ええ</w:t>
            </w:r>
          </w:p>
        </w:tc>
        <w:tc>
          <w:tcPr>
            <w:tcW w:w="3487" w:type="dxa"/>
            <w:vAlign w:val="center"/>
          </w:tcPr>
          <w:p w14:paraId="3B991A01" w14:textId="77777777" w:rsidR="002B3C1E" w:rsidRDefault="00000000">
            <w:pPr>
              <w:pStyle w:val="BangStyle"/>
            </w:pPr>
            <w:r>
              <w:t>Vâng/Được</w:t>
            </w:r>
          </w:p>
        </w:tc>
      </w:tr>
      <w:tr w:rsidR="002B3C1E" w14:paraId="37EAF0C1" w14:textId="77777777">
        <w:tc>
          <w:tcPr>
            <w:tcW w:w="3487" w:type="dxa"/>
            <w:vAlign w:val="center"/>
          </w:tcPr>
          <w:p w14:paraId="133B48D6" w14:textId="77777777" w:rsidR="002B3C1E" w:rsidRDefault="00000000">
            <w:pPr>
              <w:pStyle w:val="BangStyle"/>
            </w:pPr>
            <w:r>
              <w:t>いいですね</w:t>
            </w:r>
          </w:p>
        </w:tc>
        <w:tc>
          <w:tcPr>
            <w:tcW w:w="3487" w:type="dxa"/>
            <w:vAlign w:val="center"/>
          </w:tcPr>
          <w:p w14:paraId="6465FEC0" w14:textId="77777777" w:rsidR="002B3C1E" w:rsidRDefault="00000000">
            <w:pPr>
              <w:pStyle w:val="BangStyle"/>
            </w:pPr>
            <w:r>
              <w:t>Được đấy nhỉ</w:t>
            </w:r>
          </w:p>
        </w:tc>
      </w:tr>
      <w:tr w:rsidR="002B3C1E" w14:paraId="2C015DC3" w14:textId="77777777">
        <w:tc>
          <w:tcPr>
            <w:tcW w:w="3487" w:type="dxa"/>
            <w:vAlign w:val="center"/>
          </w:tcPr>
          <w:p w14:paraId="4B22F042" w14:textId="77777777" w:rsidR="002B3C1E" w:rsidRDefault="00000000">
            <w:pPr>
              <w:pStyle w:val="BangStyle"/>
            </w:pPr>
            <w:r>
              <w:t>わかりました</w:t>
            </w:r>
          </w:p>
        </w:tc>
        <w:tc>
          <w:tcPr>
            <w:tcW w:w="3487" w:type="dxa"/>
            <w:vAlign w:val="center"/>
          </w:tcPr>
          <w:p w14:paraId="1667ED25" w14:textId="77777777" w:rsidR="002B3C1E" w:rsidRDefault="00000000">
            <w:pPr>
              <w:pStyle w:val="BangStyle"/>
            </w:pPr>
            <w:r>
              <w:t>Tôi hiểu rồi</w:t>
            </w:r>
          </w:p>
        </w:tc>
      </w:tr>
      <w:tr w:rsidR="002B3C1E" w14:paraId="3AD4FB02" w14:textId="77777777">
        <w:tc>
          <w:tcPr>
            <w:tcW w:w="3487" w:type="dxa"/>
            <w:vAlign w:val="center"/>
          </w:tcPr>
          <w:p w14:paraId="4B76D9F5" w14:textId="77777777" w:rsidR="002B3C1E" w:rsidRDefault="00000000">
            <w:pPr>
              <w:pStyle w:val="BangStyle"/>
            </w:pPr>
            <w:r>
              <w:t>なんですか</w:t>
            </w:r>
          </w:p>
        </w:tc>
        <w:tc>
          <w:tcPr>
            <w:tcW w:w="3487" w:type="dxa"/>
            <w:vAlign w:val="center"/>
          </w:tcPr>
          <w:p w14:paraId="299456DC" w14:textId="77777777" w:rsidR="002B3C1E" w:rsidRDefault="00000000">
            <w:pPr>
              <w:pStyle w:val="BangStyle"/>
            </w:pPr>
            <w:r>
              <w:t>Cái gì vậy</w:t>
            </w:r>
          </w:p>
        </w:tc>
      </w:tr>
      <w:tr w:rsidR="002B3C1E" w14:paraId="00CD1A3F" w14:textId="77777777">
        <w:tc>
          <w:tcPr>
            <w:tcW w:w="3487" w:type="dxa"/>
            <w:vAlign w:val="center"/>
          </w:tcPr>
          <w:p w14:paraId="17AE4156" w14:textId="77777777" w:rsidR="002B3C1E" w:rsidRDefault="00000000">
            <w:pPr>
              <w:pStyle w:val="BangStyle"/>
            </w:pPr>
            <w:r>
              <w:lastRenderedPageBreak/>
              <w:t>すごいですね</w:t>
            </w:r>
          </w:p>
        </w:tc>
        <w:tc>
          <w:tcPr>
            <w:tcW w:w="3487" w:type="dxa"/>
            <w:vAlign w:val="center"/>
          </w:tcPr>
          <w:p w14:paraId="130D5045" w14:textId="77777777" w:rsidR="002B3C1E" w:rsidRDefault="00000000">
            <w:pPr>
              <w:pStyle w:val="BangStyle"/>
            </w:pPr>
            <w:r>
              <w:t>Ghê quá/Giỏi quá</w:t>
            </w:r>
          </w:p>
        </w:tc>
      </w:tr>
      <w:tr w:rsidR="002B3C1E" w14:paraId="6E4B22F7" w14:textId="77777777">
        <w:tc>
          <w:tcPr>
            <w:tcW w:w="3487" w:type="dxa"/>
            <w:vAlign w:val="center"/>
          </w:tcPr>
          <w:p w14:paraId="577498AF" w14:textId="77777777" w:rsidR="002B3C1E" w:rsidRDefault="00000000">
            <w:pPr>
              <w:pStyle w:val="BangStyle"/>
            </w:pPr>
            <w:r>
              <w:t>そうですね</w:t>
            </w:r>
          </w:p>
        </w:tc>
        <w:tc>
          <w:tcPr>
            <w:tcW w:w="3487" w:type="dxa"/>
            <w:vAlign w:val="center"/>
          </w:tcPr>
          <w:p w14:paraId="2F125B73" w14:textId="77777777" w:rsidR="002B3C1E" w:rsidRDefault="00000000">
            <w:pPr>
              <w:pStyle w:val="BangStyle"/>
            </w:pPr>
            <w:r>
              <w:t>Đúng thế (tán thành)</w:t>
            </w:r>
          </w:p>
        </w:tc>
      </w:tr>
      <w:tr w:rsidR="002B3C1E" w14:paraId="7FEB7E39" w14:textId="77777777">
        <w:tc>
          <w:tcPr>
            <w:tcW w:w="3487" w:type="dxa"/>
            <w:vAlign w:val="center"/>
          </w:tcPr>
          <w:p w14:paraId="538955EA" w14:textId="77777777" w:rsidR="002B3C1E" w:rsidRDefault="00000000">
            <w:pPr>
              <w:pStyle w:val="BangStyle"/>
            </w:pPr>
            <w:r>
              <w:t>そうしましょう</w:t>
            </w:r>
          </w:p>
        </w:tc>
        <w:tc>
          <w:tcPr>
            <w:tcW w:w="3487" w:type="dxa"/>
            <w:vAlign w:val="center"/>
          </w:tcPr>
          <w:p w14:paraId="56B1D955" w14:textId="77777777" w:rsidR="002B3C1E" w:rsidRDefault="00000000">
            <w:pPr>
              <w:pStyle w:val="BangStyle"/>
            </w:pPr>
            <w:r>
              <w:t>Nhất trí như thế</w:t>
            </w:r>
          </w:p>
        </w:tc>
      </w:tr>
      <w:tr w:rsidR="002B3C1E" w14:paraId="593A5826" w14:textId="77777777">
        <w:tc>
          <w:tcPr>
            <w:tcW w:w="3487" w:type="dxa"/>
            <w:vAlign w:val="center"/>
          </w:tcPr>
          <w:p w14:paraId="08564393" w14:textId="77777777" w:rsidR="002B3C1E" w:rsidRDefault="00000000">
            <w:pPr>
              <w:pStyle w:val="BangStyle"/>
            </w:pPr>
            <w:r>
              <w:t>さあ</w:t>
            </w:r>
          </w:p>
        </w:tc>
        <w:tc>
          <w:tcPr>
            <w:tcW w:w="3487" w:type="dxa"/>
            <w:vAlign w:val="center"/>
          </w:tcPr>
          <w:p w14:paraId="706B2369" w14:textId="77777777" w:rsidR="002B3C1E" w:rsidRDefault="00000000">
            <w:pPr>
              <w:pStyle w:val="BangStyle"/>
            </w:pPr>
            <w:r>
              <w:t>Thôi/Nào (thúc giục)</w:t>
            </w:r>
          </w:p>
        </w:tc>
      </w:tr>
      <w:tr w:rsidR="002B3C1E" w14:paraId="4F944ABC" w14:textId="77777777">
        <w:tc>
          <w:tcPr>
            <w:tcW w:w="3487" w:type="dxa"/>
            <w:vAlign w:val="center"/>
          </w:tcPr>
          <w:p w14:paraId="2E547DF3" w14:textId="77777777" w:rsidR="002B3C1E" w:rsidRDefault="00000000">
            <w:pPr>
              <w:pStyle w:val="BangStyle"/>
            </w:pPr>
            <w:r>
              <w:t>あれ？</w:t>
            </w:r>
          </w:p>
        </w:tc>
        <w:tc>
          <w:tcPr>
            <w:tcW w:w="3487" w:type="dxa"/>
            <w:vAlign w:val="center"/>
          </w:tcPr>
          <w:p w14:paraId="7A70AC70" w14:textId="77777777" w:rsidR="002B3C1E" w:rsidRDefault="00000000">
            <w:pPr>
              <w:pStyle w:val="BangStyle"/>
            </w:pPr>
            <w:r>
              <w:t>Ô! (ngạc nhiên)</w:t>
            </w:r>
          </w:p>
        </w:tc>
      </w:tr>
      <w:tr w:rsidR="002B3C1E" w14:paraId="21578DC3" w14:textId="77777777">
        <w:tc>
          <w:tcPr>
            <w:tcW w:w="3487" w:type="dxa"/>
            <w:vAlign w:val="center"/>
          </w:tcPr>
          <w:p w14:paraId="0703E67E" w14:textId="77777777" w:rsidR="002B3C1E" w:rsidRDefault="00000000">
            <w:pPr>
              <w:pStyle w:val="BangStyle"/>
            </w:pPr>
            <w:r>
              <w:t>まだまだです</w:t>
            </w:r>
          </w:p>
        </w:tc>
        <w:tc>
          <w:tcPr>
            <w:tcW w:w="3487" w:type="dxa"/>
            <w:vAlign w:val="center"/>
          </w:tcPr>
          <w:p w14:paraId="3BAE1B3C" w14:textId="77777777" w:rsidR="002B3C1E" w:rsidRDefault="00000000">
            <w:pPr>
              <w:pStyle w:val="BangStyle"/>
            </w:pPr>
            <w:r>
              <w:t>tôi còn kém lắm</w:t>
            </w:r>
          </w:p>
        </w:tc>
      </w:tr>
      <w:tr w:rsidR="002B3C1E" w14:paraId="2C73D178" w14:textId="77777777">
        <w:tc>
          <w:tcPr>
            <w:tcW w:w="3487" w:type="dxa"/>
            <w:vAlign w:val="center"/>
          </w:tcPr>
          <w:p w14:paraId="36E637D3" w14:textId="77777777" w:rsidR="002B3C1E" w:rsidRDefault="00000000">
            <w:pPr>
              <w:pStyle w:val="BangStyle"/>
            </w:pPr>
            <w:r>
              <w:t>へえ</w:t>
            </w:r>
          </w:p>
        </w:tc>
        <w:tc>
          <w:tcPr>
            <w:tcW w:w="3487" w:type="dxa"/>
            <w:vAlign w:val="center"/>
          </w:tcPr>
          <w:p w14:paraId="38F86628" w14:textId="77777777" w:rsidR="002B3C1E" w:rsidRDefault="00000000">
            <w:pPr>
              <w:pStyle w:val="BangStyle"/>
            </w:pPr>
            <w:r>
              <w:t>Thế à</w:t>
            </w:r>
          </w:p>
        </w:tc>
      </w:tr>
      <w:tr w:rsidR="002B3C1E" w14:paraId="7C8C8B08" w14:textId="77777777">
        <w:tc>
          <w:tcPr>
            <w:tcW w:w="3487" w:type="dxa"/>
            <w:vAlign w:val="center"/>
          </w:tcPr>
          <w:p w14:paraId="7237A043" w14:textId="77777777" w:rsidR="002B3C1E" w:rsidRDefault="00000000">
            <w:pPr>
              <w:pStyle w:val="BangStyle"/>
            </w:pPr>
            <w:r>
              <w:t>それはおもしろいですね</w:t>
            </w:r>
          </w:p>
        </w:tc>
        <w:tc>
          <w:tcPr>
            <w:tcW w:w="3487" w:type="dxa"/>
            <w:vAlign w:val="center"/>
          </w:tcPr>
          <w:p w14:paraId="5B0C28F8" w14:textId="77777777" w:rsidR="002B3C1E" w:rsidRDefault="00000000">
            <w:pPr>
              <w:pStyle w:val="BangStyle"/>
            </w:pPr>
            <w:r>
              <w:t>Hay nhỉ/Thú vị nhỉ</w:t>
            </w:r>
          </w:p>
        </w:tc>
      </w:tr>
      <w:tr w:rsidR="002B3C1E" w14:paraId="74ADAC93" w14:textId="77777777">
        <w:tc>
          <w:tcPr>
            <w:tcW w:w="3487" w:type="dxa"/>
            <w:vAlign w:val="center"/>
          </w:tcPr>
          <w:p w14:paraId="36BEA30D" w14:textId="77777777" w:rsidR="002B3C1E" w:rsidRDefault="00000000">
            <w:pPr>
              <w:pStyle w:val="BangStyle"/>
            </w:pPr>
            <w:r>
              <w:t>ほんとうですか</w:t>
            </w:r>
          </w:p>
        </w:tc>
        <w:tc>
          <w:tcPr>
            <w:tcW w:w="3487" w:type="dxa"/>
            <w:vAlign w:val="center"/>
          </w:tcPr>
          <w:p w14:paraId="4A81E7FD" w14:textId="77777777" w:rsidR="002B3C1E" w:rsidRDefault="00000000">
            <w:pPr>
              <w:pStyle w:val="BangStyle"/>
            </w:pPr>
            <w:r>
              <w:t>Thật không?</w:t>
            </w:r>
          </w:p>
        </w:tc>
      </w:tr>
      <w:tr w:rsidR="002B3C1E" w14:paraId="76B56F56" w14:textId="77777777">
        <w:tc>
          <w:tcPr>
            <w:tcW w:w="3487" w:type="dxa"/>
            <w:vAlign w:val="center"/>
          </w:tcPr>
          <w:p w14:paraId="45C2712C" w14:textId="77777777" w:rsidR="002B3C1E" w:rsidRDefault="00000000">
            <w:pPr>
              <w:pStyle w:val="BangStyle"/>
            </w:pPr>
            <w:r>
              <w:t>じつは</w:t>
            </w:r>
            <w:r>
              <w:t xml:space="preserve"> (</w:t>
            </w:r>
            <w:r>
              <w:t>実は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4F7C82DE" w14:textId="77777777" w:rsidR="002B3C1E" w:rsidRDefault="00000000">
            <w:pPr>
              <w:pStyle w:val="BangStyle"/>
            </w:pPr>
            <w:r>
              <w:t>Sự tình là</w:t>
            </w:r>
          </w:p>
        </w:tc>
      </w:tr>
      <w:tr w:rsidR="002B3C1E" w14:paraId="0DCF0BC2" w14:textId="77777777">
        <w:tc>
          <w:tcPr>
            <w:tcW w:w="3487" w:type="dxa"/>
            <w:vAlign w:val="center"/>
          </w:tcPr>
          <w:p w14:paraId="297D3DA4" w14:textId="77777777" w:rsidR="002B3C1E" w:rsidRDefault="00000000">
            <w:pPr>
              <w:pStyle w:val="BangStyle"/>
            </w:pPr>
            <w:r>
              <w:t>もちろん</w:t>
            </w:r>
          </w:p>
        </w:tc>
        <w:tc>
          <w:tcPr>
            <w:tcW w:w="3487" w:type="dxa"/>
            <w:vAlign w:val="center"/>
          </w:tcPr>
          <w:p w14:paraId="44B278BF" w14:textId="77777777" w:rsidR="002B3C1E" w:rsidRDefault="00000000">
            <w:pPr>
              <w:pStyle w:val="BangStyle"/>
            </w:pPr>
            <w:r>
              <w:t>Tất nhiên</w:t>
            </w:r>
          </w:p>
        </w:tc>
      </w:tr>
      <w:tr w:rsidR="002B3C1E" w14:paraId="5AB902EE" w14:textId="77777777">
        <w:tc>
          <w:tcPr>
            <w:tcW w:w="3487" w:type="dxa"/>
            <w:vAlign w:val="center"/>
          </w:tcPr>
          <w:p w14:paraId="5B02D92E" w14:textId="77777777" w:rsidR="002B3C1E" w:rsidRDefault="00000000">
            <w:pPr>
              <w:pStyle w:val="BangStyle"/>
            </w:pPr>
            <w:r>
              <w:t>うーん。</w:t>
            </w:r>
          </w:p>
        </w:tc>
        <w:tc>
          <w:tcPr>
            <w:tcW w:w="3487" w:type="dxa"/>
            <w:vAlign w:val="center"/>
          </w:tcPr>
          <w:p w14:paraId="1752B366" w14:textId="77777777" w:rsidR="002B3C1E" w:rsidRDefault="00000000">
            <w:pPr>
              <w:pStyle w:val="BangStyle"/>
            </w:pPr>
            <w:r>
              <w:t>Để tôi xem/ừ/thế nào nhỉ</w:t>
            </w:r>
          </w:p>
        </w:tc>
      </w:tr>
      <w:tr w:rsidR="002B3C1E" w14:paraId="55420BA2" w14:textId="77777777">
        <w:tc>
          <w:tcPr>
            <w:tcW w:w="3487" w:type="dxa"/>
            <w:vAlign w:val="center"/>
          </w:tcPr>
          <w:p w14:paraId="06B24B1E" w14:textId="77777777" w:rsidR="002B3C1E" w:rsidRDefault="00000000">
            <w:pPr>
              <w:pStyle w:val="BangStyle"/>
            </w:pPr>
            <w:r>
              <w:t>いいですよ</w:t>
            </w:r>
          </w:p>
        </w:tc>
        <w:tc>
          <w:tcPr>
            <w:tcW w:w="3487" w:type="dxa"/>
            <w:vAlign w:val="center"/>
          </w:tcPr>
          <w:p w14:paraId="00F86B89" w14:textId="77777777" w:rsidR="002B3C1E" w:rsidRDefault="00000000">
            <w:pPr>
              <w:pStyle w:val="BangStyle"/>
            </w:pPr>
            <w:r>
              <w:t>Được chứ/Được ạ</w:t>
            </w:r>
          </w:p>
        </w:tc>
      </w:tr>
    </w:tbl>
    <w:p w14:paraId="61C52DC7" w14:textId="77777777" w:rsidR="002B3C1E" w:rsidRDefault="00000000">
      <w:pPr>
        <w:pStyle w:val="Heading3"/>
        <w:pageBreakBefore/>
      </w:pPr>
      <w:bookmarkStart w:id="146" w:name="_Toc228696571"/>
      <w:r>
        <w:lastRenderedPageBreak/>
        <w:t>38.2. Cảm ơn &amp; Xin lỗi</w:t>
      </w:r>
      <w:bookmarkEnd w:id="1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7"/>
        <w:gridCol w:w="3316"/>
      </w:tblGrid>
      <w:tr w:rsidR="002B3C1E" w14:paraId="7ECC5172" w14:textId="77777777">
        <w:tc>
          <w:tcPr>
            <w:tcW w:w="3487" w:type="dxa"/>
            <w:vAlign w:val="center"/>
          </w:tcPr>
          <w:p w14:paraId="647A0E1F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397CAB81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D230A55" w14:textId="77777777">
        <w:tc>
          <w:tcPr>
            <w:tcW w:w="3487" w:type="dxa"/>
            <w:vAlign w:val="center"/>
          </w:tcPr>
          <w:p w14:paraId="7F5D7D98" w14:textId="77777777" w:rsidR="002B3C1E" w:rsidRDefault="00000000">
            <w:pPr>
              <w:pStyle w:val="BangStyle"/>
            </w:pPr>
            <w:r>
              <w:t>ほんのきもちです</w:t>
            </w:r>
          </w:p>
        </w:tc>
        <w:tc>
          <w:tcPr>
            <w:tcW w:w="3487" w:type="dxa"/>
            <w:vAlign w:val="center"/>
          </w:tcPr>
          <w:p w14:paraId="40A821BC" w14:textId="77777777" w:rsidR="002B3C1E" w:rsidRDefault="00000000">
            <w:pPr>
              <w:pStyle w:val="BangStyle"/>
            </w:pPr>
            <w:r>
              <w:t>Đây là chút tấm lòng</w:t>
            </w:r>
          </w:p>
        </w:tc>
      </w:tr>
      <w:tr w:rsidR="002B3C1E" w14:paraId="68C6B6BF" w14:textId="77777777">
        <w:tc>
          <w:tcPr>
            <w:tcW w:w="3487" w:type="dxa"/>
            <w:vAlign w:val="center"/>
          </w:tcPr>
          <w:p w14:paraId="14501AF9" w14:textId="77777777" w:rsidR="002B3C1E" w:rsidRDefault="00000000">
            <w:pPr>
              <w:pStyle w:val="BangStyle"/>
            </w:pPr>
            <w:r>
              <w:t>どうぞ</w:t>
            </w:r>
          </w:p>
        </w:tc>
        <w:tc>
          <w:tcPr>
            <w:tcW w:w="3487" w:type="dxa"/>
            <w:vAlign w:val="center"/>
          </w:tcPr>
          <w:p w14:paraId="60278FDB" w14:textId="77777777" w:rsidR="002B3C1E" w:rsidRDefault="00000000">
            <w:pPr>
              <w:pStyle w:val="BangStyle"/>
            </w:pPr>
            <w:r>
              <w:t>Xin mời</w:t>
            </w:r>
          </w:p>
        </w:tc>
      </w:tr>
      <w:tr w:rsidR="002B3C1E" w14:paraId="13C1D57F" w14:textId="77777777">
        <w:tc>
          <w:tcPr>
            <w:tcW w:w="3487" w:type="dxa"/>
            <w:vAlign w:val="center"/>
          </w:tcPr>
          <w:p w14:paraId="2A5DB6B3" w14:textId="77777777" w:rsidR="002B3C1E" w:rsidRDefault="00000000">
            <w:pPr>
              <w:pStyle w:val="BangStyle"/>
            </w:pPr>
            <w:r>
              <w:t>どうも</w:t>
            </w:r>
          </w:p>
        </w:tc>
        <w:tc>
          <w:tcPr>
            <w:tcW w:w="3487" w:type="dxa"/>
            <w:vAlign w:val="center"/>
          </w:tcPr>
          <w:p w14:paraId="6836A76C" w14:textId="77777777" w:rsidR="002B3C1E" w:rsidRDefault="00000000">
            <w:pPr>
              <w:pStyle w:val="BangStyle"/>
            </w:pPr>
            <w:r>
              <w:t>Cảm ơn/Rất</w:t>
            </w:r>
          </w:p>
        </w:tc>
      </w:tr>
      <w:tr w:rsidR="002B3C1E" w14:paraId="1C415268" w14:textId="77777777">
        <w:tc>
          <w:tcPr>
            <w:tcW w:w="3487" w:type="dxa"/>
            <w:vAlign w:val="center"/>
          </w:tcPr>
          <w:p w14:paraId="0E2814E6" w14:textId="77777777" w:rsidR="002B3C1E" w:rsidRDefault="00000000">
            <w:pPr>
              <w:pStyle w:val="BangStyle"/>
            </w:pPr>
            <w:r>
              <w:t>どうもありがとう</w:t>
            </w:r>
          </w:p>
        </w:tc>
        <w:tc>
          <w:tcPr>
            <w:tcW w:w="3487" w:type="dxa"/>
            <w:vAlign w:val="center"/>
          </w:tcPr>
          <w:p w14:paraId="32B67207" w14:textId="77777777" w:rsidR="002B3C1E" w:rsidRDefault="00000000">
            <w:pPr>
              <w:pStyle w:val="BangStyle"/>
            </w:pPr>
            <w:r>
              <w:t>Cảm ơn nhiều</w:t>
            </w:r>
          </w:p>
        </w:tc>
      </w:tr>
      <w:tr w:rsidR="002B3C1E" w14:paraId="1C12D2FE" w14:textId="77777777">
        <w:tc>
          <w:tcPr>
            <w:tcW w:w="3487" w:type="dxa"/>
            <w:vAlign w:val="center"/>
          </w:tcPr>
          <w:p w14:paraId="11032DC9" w14:textId="77777777" w:rsidR="002B3C1E" w:rsidRDefault="00000000">
            <w:pPr>
              <w:pStyle w:val="BangStyle"/>
            </w:pPr>
            <w:r>
              <w:t>すみません</w:t>
            </w:r>
          </w:p>
        </w:tc>
        <w:tc>
          <w:tcPr>
            <w:tcW w:w="3487" w:type="dxa"/>
            <w:vAlign w:val="center"/>
          </w:tcPr>
          <w:p w14:paraId="42002EDE" w14:textId="77777777" w:rsidR="002B3C1E" w:rsidRDefault="00000000">
            <w:pPr>
              <w:pStyle w:val="BangStyle"/>
            </w:pPr>
            <w:r>
              <w:t>Xin lỗi</w:t>
            </w:r>
          </w:p>
        </w:tc>
      </w:tr>
      <w:tr w:rsidR="002B3C1E" w14:paraId="559DC5FC" w14:textId="77777777">
        <w:tc>
          <w:tcPr>
            <w:tcW w:w="3487" w:type="dxa"/>
            <w:vAlign w:val="center"/>
          </w:tcPr>
          <w:p w14:paraId="193513AC" w14:textId="77777777" w:rsidR="002B3C1E" w:rsidRDefault="00000000">
            <w:pPr>
              <w:pStyle w:val="BangStyle"/>
            </w:pPr>
            <w:r>
              <w:t>～でございます</w:t>
            </w:r>
          </w:p>
        </w:tc>
        <w:tc>
          <w:tcPr>
            <w:tcW w:w="3487" w:type="dxa"/>
            <w:vAlign w:val="center"/>
          </w:tcPr>
          <w:p w14:paraId="24406635" w14:textId="77777777" w:rsidR="002B3C1E" w:rsidRDefault="00000000">
            <w:pPr>
              <w:pStyle w:val="BangStyle"/>
            </w:pPr>
            <w:r>
              <w:t xml:space="preserve">Là (lịch sự của </w:t>
            </w:r>
            <w:r>
              <w:t>です</w:t>
            </w:r>
            <w:r>
              <w:t>)</w:t>
            </w:r>
          </w:p>
        </w:tc>
      </w:tr>
      <w:tr w:rsidR="002B3C1E" w14:paraId="19A1555E" w14:textId="77777777">
        <w:tc>
          <w:tcPr>
            <w:tcW w:w="3487" w:type="dxa"/>
            <w:vAlign w:val="center"/>
          </w:tcPr>
          <w:p w14:paraId="20C1405F" w14:textId="77777777" w:rsidR="002B3C1E" w:rsidRDefault="00000000">
            <w:pPr>
              <w:pStyle w:val="BangStyle"/>
            </w:pPr>
            <w:r>
              <w:t>どういたしまして</w:t>
            </w:r>
          </w:p>
        </w:tc>
        <w:tc>
          <w:tcPr>
            <w:tcW w:w="3487" w:type="dxa"/>
            <w:vAlign w:val="center"/>
          </w:tcPr>
          <w:p w14:paraId="30CF3E9A" w14:textId="77777777" w:rsidR="002B3C1E" w:rsidRDefault="00000000">
            <w:pPr>
              <w:pStyle w:val="BangStyle"/>
            </w:pPr>
            <w:r>
              <w:t>Không có chi</w:t>
            </w:r>
          </w:p>
        </w:tc>
      </w:tr>
      <w:tr w:rsidR="002B3C1E" w14:paraId="186D5435" w14:textId="77777777">
        <w:tc>
          <w:tcPr>
            <w:tcW w:w="3487" w:type="dxa"/>
            <w:vAlign w:val="center"/>
          </w:tcPr>
          <w:p w14:paraId="5D54AC32" w14:textId="77777777" w:rsidR="002B3C1E" w:rsidRDefault="00000000">
            <w:pPr>
              <w:pStyle w:val="BangStyle"/>
            </w:pPr>
            <w:r>
              <w:t>ごめんなさい</w:t>
            </w:r>
          </w:p>
        </w:tc>
        <w:tc>
          <w:tcPr>
            <w:tcW w:w="3487" w:type="dxa"/>
            <w:vAlign w:val="center"/>
          </w:tcPr>
          <w:p w14:paraId="145EEB16" w14:textId="77777777" w:rsidR="002B3C1E" w:rsidRDefault="00000000">
            <w:pPr>
              <w:pStyle w:val="BangStyle"/>
            </w:pPr>
            <w:r>
              <w:t>Xin lỗi</w:t>
            </w:r>
          </w:p>
        </w:tc>
      </w:tr>
    </w:tbl>
    <w:p w14:paraId="354424FC" w14:textId="77777777" w:rsidR="002B3C1E" w:rsidRDefault="00000000">
      <w:pPr>
        <w:pStyle w:val="Heading2"/>
        <w:pageBreakBefore/>
      </w:pPr>
      <w:bookmarkStart w:id="147" w:name="_Toc228696572"/>
      <w:r>
        <w:lastRenderedPageBreak/>
        <w:t>39. Chào hỏi, rủ rê &amp; hỏi han</w:t>
      </w:r>
      <w:bookmarkEnd w:id="147"/>
    </w:p>
    <w:p w14:paraId="124BA613" w14:textId="77777777" w:rsidR="002B3C1E" w:rsidRDefault="00000000">
      <w:pPr>
        <w:pStyle w:val="Heading3"/>
      </w:pPr>
      <w:bookmarkStart w:id="148" w:name="_Toc228696573"/>
      <w:r>
        <w:t>39.1. Chào hỏi cơ bản</w:t>
      </w:r>
      <w:bookmarkEnd w:id="1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3336"/>
      </w:tblGrid>
      <w:tr w:rsidR="002B3C1E" w14:paraId="3AD2BC11" w14:textId="77777777">
        <w:tc>
          <w:tcPr>
            <w:tcW w:w="3487" w:type="dxa"/>
            <w:vAlign w:val="center"/>
          </w:tcPr>
          <w:p w14:paraId="7B2EE829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518D751D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6F2213FE" w14:textId="77777777">
        <w:tc>
          <w:tcPr>
            <w:tcW w:w="3487" w:type="dxa"/>
            <w:vAlign w:val="center"/>
          </w:tcPr>
          <w:p w14:paraId="4185AC8C" w14:textId="77777777" w:rsidR="002B3C1E" w:rsidRDefault="00000000">
            <w:pPr>
              <w:pStyle w:val="BangStyle"/>
            </w:pPr>
            <w:r>
              <w:t>しつれいですが</w:t>
            </w:r>
          </w:p>
        </w:tc>
        <w:tc>
          <w:tcPr>
            <w:tcW w:w="3487" w:type="dxa"/>
            <w:vAlign w:val="center"/>
          </w:tcPr>
          <w:p w14:paraId="40393E91" w14:textId="77777777" w:rsidR="002B3C1E" w:rsidRDefault="00000000">
            <w:pPr>
              <w:pStyle w:val="BangStyle"/>
            </w:pPr>
            <w:r>
              <w:t>Xin lỗi (khi hỏi thông tin)</w:t>
            </w:r>
          </w:p>
        </w:tc>
      </w:tr>
      <w:tr w:rsidR="002B3C1E" w14:paraId="126E7E69" w14:textId="77777777">
        <w:tc>
          <w:tcPr>
            <w:tcW w:w="3487" w:type="dxa"/>
            <w:vAlign w:val="center"/>
          </w:tcPr>
          <w:p w14:paraId="0965F6E1" w14:textId="77777777" w:rsidR="002B3C1E" w:rsidRDefault="00000000">
            <w:pPr>
              <w:pStyle w:val="BangStyle"/>
            </w:pPr>
            <w:r>
              <w:t>おなまえは？</w:t>
            </w:r>
          </w:p>
        </w:tc>
        <w:tc>
          <w:tcPr>
            <w:tcW w:w="3487" w:type="dxa"/>
            <w:vAlign w:val="center"/>
          </w:tcPr>
          <w:p w14:paraId="27BCD61A" w14:textId="77777777" w:rsidR="002B3C1E" w:rsidRDefault="00000000">
            <w:pPr>
              <w:pStyle w:val="BangStyle"/>
            </w:pPr>
            <w:r>
              <w:t>Tên bạn là gì?</w:t>
            </w:r>
          </w:p>
        </w:tc>
      </w:tr>
      <w:tr w:rsidR="002B3C1E" w14:paraId="64DA6911" w14:textId="77777777">
        <w:tc>
          <w:tcPr>
            <w:tcW w:w="3487" w:type="dxa"/>
            <w:vAlign w:val="center"/>
          </w:tcPr>
          <w:p w14:paraId="33F44941" w14:textId="77777777" w:rsidR="002B3C1E" w:rsidRDefault="00000000">
            <w:pPr>
              <w:pStyle w:val="BangStyle"/>
            </w:pPr>
            <w:r>
              <w:t>はじめまして</w:t>
            </w:r>
          </w:p>
        </w:tc>
        <w:tc>
          <w:tcPr>
            <w:tcW w:w="3487" w:type="dxa"/>
            <w:vAlign w:val="center"/>
          </w:tcPr>
          <w:p w14:paraId="3DAB048D" w14:textId="77777777" w:rsidR="002B3C1E" w:rsidRDefault="00000000">
            <w:pPr>
              <w:pStyle w:val="BangStyle"/>
            </w:pPr>
            <w:r>
              <w:t>Rất vui được gặp bạn</w:t>
            </w:r>
          </w:p>
        </w:tc>
      </w:tr>
      <w:tr w:rsidR="002B3C1E" w14:paraId="378CD6B1" w14:textId="77777777">
        <w:tc>
          <w:tcPr>
            <w:tcW w:w="3487" w:type="dxa"/>
            <w:vAlign w:val="center"/>
          </w:tcPr>
          <w:p w14:paraId="29FD94D5" w14:textId="77777777" w:rsidR="002B3C1E" w:rsidRDefault="00000000">
            <w:pPr>
              <w:pStyle w:val="BangStyle"/>
            </w:pPr>
            <w:r>
              <w:t>どうぞよろしくおねがいします</w:t>
            </w:r>
          </w:p>
        </w:tc>
        <w:tc>
          <w:tcPr>
            <w:tcW w:w="3487" w:type="dxa"/>
            <w:vAlign w:val="center"/>
          </w:tcPr>
          <w:p w14:paraId="00437930" w14:textId="77777777" w:rsidR="002B3C1E" w:rsidRDefault="00000000">
            <w:pPr>
              <w:pStyle w:val="BangStyle"/>
            </w:pPr>
            <w:r>
              <w:t>Rất mong được giúp đỡ</w:t>
            </w:r>
          </w:p>
        </w:tc>
      </w:tr>
      <w:tr w:rsidR="002B3C1E" w14:paraId="7E60BB9E" w14:textId="77777777">
        <w:tc>
          <w:tcPr>
            <w:tcW w:w="3487" w:type="dxa"/>
            <w:vAlign w:val="center"/>
          </w:tcPr>
          <w:p w14:paraId="31151D3E" w14:textId="77777777" w:rsidR="002B3C1E" w:rsidRDefault="00000000">
            <w:pPr>
              <w:pStyle w:val="BangStyle"/>
            </w:pPr>
            <w:r>
              <w:t>こちらは～さんです</w:t>
            </w:r>
          </w:p>
        </w:tc>
        <w:tc>
          <w:tcPr>
            <w:tcW w:w="3487" w:type="dxa"/>
            <w:vAlign w:val="center"/>
          </w:tcPr>
          <w:p w14:paraId="120FACB1" w14:textId="77777777" w:rsidR="002B3C1E" w:rsidRDefault="00000000">
            <w:pPr>
              <w:pStyle w:val="BangStyle"/>
            </w:pPr>
            <w:r>
              <w:t>Đây là ngài/anh/chị ~</w:t>
            </w:r>
          </w:p>
        </w:tc>
      </w:tr>
      <w:tr w:rsidR="002B3C1E" w14:paraId="0459B04E" w14:textId="77777777">
        <w:tc>
          <w:tcPr>
            <w:tcW w:w="3487" w:type="dxa"/>
            <w:vAlign w:val="center"/>
          </w:tcPr>
          <w:p w14:paraId="600A9AE0" w14:textId="77777777" w:rsidR="002B3C1E" w:rsidRDefault="00000000">
            <w:pPr>
              <w:pStyle w:val="BangStyle"/>
            </w:pPr>
            <w:r>
              <w:t>～からきました</w:t>
            </w:r>
          </w:p>
        </w:tc>
        <w:tc>
          <w:tcPr>
            <w:tcW w:w="3487" w:type="dxa"/>
            <w:vAlign w:val="center"/>
          </w:tcPr>
          <w:p w14:paraId="11E47498" w14:textId="77777777" w:rsidR="002B3C1E" w:rsidRDefault="00000000">
            <w:pPr>
              <w:pStyle w:val="BangStyle"/>
            </w:pPr>
            <w:r>
              <w:t>Đến từ ~</w:t>
            </w:r>
          </w:p>
        </w:tc>
      </w:tr>
      <w:tr w:rsidR="002B3C1E" w14:paraId="1BAC04BB" w14:textId="77777777">
        <w:tc>
          <w:tcPr>
            <w:tcW w:w="3487" w:type="dxa"/>
            <w:vAlign w:val="center"/>
          </w:tcPr>
          <w:p w14:paraId="7FCD65F1" w14:textId="77777777" w:rsidR="002B3C1E" w:rsidRDefault="00000000">
            <w:pPr>
              <w:pStyle w:val="BangStyle"/>
            </w:pPr>
            <w:r>
              <w:t>おかげさまで</w:t>
            </w:r>
          </w:p>
        </w:tc>
        <w:tc>
          <w:tcPr>
            <w:tcW w:w="3487" w:type="dxa"/>
            <w:vAlign w:val="center"/>
          </w:tcPr>
          <w:p w14:paraId="05CCC4F1" w14:textId="77777777" w:rsidR="002B3C1E" w:rsidRDefault="00000000">
            <w:pPr>
              <w:pStyle w:val="BangStyle"/>
            </w:pPr>
            <w:r>
              <w:t>Cám ơn (khi được giúp đỡ)</w:t>
            </w:r>
          </w:p>
        </w:tc>
      </w:tr>
      <w:tr w:rsidR="002B3C1E" w14:paraId="300A8BED" w14:textId="77777777">
        <w:tc>
          <w:tcPr>
            <w:tcW w:w="3487" w:type="dxa"/>
            <w:vAlign w:val="center"/>
          </w:tcPr>
          <w:p w14:paraId="313E2FBC" w14:textId="77777777" w:rsidR="002B3C1E" w:rsidRDefault="00000000">
            <w:pPr>
              <w:pStyle w:val="BangStyle"/>
            </w:pPr>
            <w:r>
              <w:t>これからおせわになります</w:t>
            </w:r>
          </w:p>
        </w:tc>
        <w:tc>
          <w:tcPr>
            <w:tcW w:w="3487" w:type="dxa"/>
            <w:vAlign w:val="center"/>
          </w:tcPr>
          <w:p w14:paraId="39BA02CF" w14:textId="77777777" w:rsidR="002B3C1E" w:rsidRDefault="00000000">
            <w:pPr>
              <w:pStyle w:val="BangStyle"/>
            </w:pPr>
            <w:r>
              <w:t>Từ nay mong được giúp đỡ</w:t>
            </w:r>
          </w:p>
        </w:tc>
      </w:tr>
      <w:tr w:rsidR="002B3C1E" w14:paraId="6805354F" w14:textId="77777777">
        <w:tc>
          <w:tcPr>
            <w:tcW w:w="3487" w:type="dxa"/>
            <w:vAlign w:val="center"/>
          </w:tcPr>
          <w:p w14:paraId="1FA6DCF0" w14:textId="77777777" w:rsidR="002B3C1E" w:rsidRDefault="00000000">
            <w:pPr>
              <w:pStyle w:val="BangStyle"/>
            </w:pPr>
            <w:r>
              <w:t>こちらこそよろしく</w:t>
            </w:r>
          </w:p>
        </w:tc>
        <w:tc>
          <w:tcPr>
            <w:tcW w:w="3487" w:type="dxa"/>
            <w:vAlign w:val="center"/>
          </w:tcPr>
          <w:p w14:paraId="5F76B4DC" w14:textId="77777777" w:rsidR="002B3C1E" w:rsidRDefault="00000000">
            <w:pPr>
              <w:pStyle w:val="BangStyle"/>
            </w:pPr>
            <w:r>
              <w:t>Chính tôi mới là người cần giúp</w:t>
            </w:r>
          </w:p>
        </w:tc>
      </w:tr>
      <w:tr w:rsidR="002B3C1E" w14:paraId="5036BF31" w14:textId="77777777">
        <w:tc>
          <w:tcPr>
            <w:tcW w:w="3487" w:type="dxa"/>
            <w:vAlign w:val="center"/>
          </w:tcPr>
          <w:p w14:paraId="2ADB0C4A" w14:textId="77777777" w:rsidR="002B3C1E" w:rsidRDefault="00000000">
            <w:pPr>
              <w:pStyle w:val="BangStyle"/>
            </w:pPr>
            <w:r>
              <w:t>たいへんですね</w:t>
            </w:r>
          </w:p>
        </w:tc>
        <w:tc>
          <w:tcPr>
            <w:tcW w:w="3487" w:type="dxa"/>
            <w:vAlign w:val="center"/>
          </w:tcPr>
          <w:p w14:paraId="30733EA3" w14:textId="77777777" w:rsidR="002B3C1E" w:rsidRDefault="00000000">
            <w:pPr>
              <w:pStyle w:val="BangStyle"/>
            </w:pPr>
            <w:r>
              <w:t>Vất vả nhỉ</w:t>
            </w:r>
          </w:p>
        </w:tc>
      </w:tr>
      <w:tr w:rsidR="002B3C1E" w14:paraId="7FD6375C" w14:textId="77777777">
        <w:tc>
          <w:tcPr>
            <w:tcW w:w="3487" w:type="dxa"/>
            <w:vAlign w:val="center"/>
          </w:tcPr>
          <w:p w14:paraId="5F519BAE" w14:textId="77777777" w:rsidR="002B3C1E" w:rsidRDefault="00000000">
            <w:pPr>
              <w:pStyle w:val="BangStyle"/>
            </w:pPr>
            <w:r>
              <w:t>いらっしゃい</w:t>
            </w:r>
          </w:p>
        </w:tc>
        <w:tc>
          <w:tcPr>
            <w:tcW w:w="3487" w:type="dxa"/>
            <w:vAlign w:val="center"/>
          </w:tcPr>
          <w:p w14:paraId="58CE5D18" w14:textId="77777777" w:rsidR="002B3C1E" w:rsidRDefault="00000000">
            <w:pPr>
              <w:pStyle w:val="BangStyle"/>
            </w:pPr>
            <w:r>
              <w:t>Chào mừng quý khách</w:t>
            </w:r>
          </w:p>
        </w:tc>
      </w:tr>
      <w:tr w:rsidR="002B3C1E" w14:paraId="461551C8" w14:textId="77777777">
        <w:tc>
          <w:tcPr>
            <w:tcW w:w="3487" w:type="dxa"/>
            <w:vAlign w:val="center"/>
          </w:tcPr>
          <w:p w14:paraId="5816B5DD" w14:textId="77777777" w:rsidR="002B3C1E" w:rsidRDefault="00000000">
            <w:pPr>
              <w:pStyle w:val="BangStyle"/>
            </w:pPr>
            <w:r>
              <w:t>いってきます</w:t>
            </w:r>
          </w:p>
        </w:tc>
        <w:tc>
          <w:tcPr>
            <w:tcW w:w="3487" w:type="dxa"/>
            <w:vAlign w:val="center"/>
          </w:tcPr>
          <w:p w14:paraId="7A4BB96C" w14:textId="77777777" w:rsidR="002B3C1E" w:rsidRDefault="00000000">
            <w:pPr>
              <w:pStyle w:val="BangStyle"/>
            </w:pPr>
            <w:r>
              <w:t>Tôi đi đây</w:t>
            </w:r>
          </w:p>
        </w:tc>
      </w:tr>
      <w:tr w:rsidR="002B3C1E" w14:paraId="1AB28315" w14:textId="77777777">
        <w:tc>
          <w:tcPr>
            <w:tcW w:w="3487" w:type="dxa"/>
            <w:vAlign w:val="center"/>
          </w:tcPr>
          <w:p w14:paraId="3AEF2EB6" w14:textId="77777777" w:rsidR="002B3C1E" w:rsidRDefault="00000000">
            <w:pPr>
              <w:pStyle w:val="BangStyle"/>
            </w:pPr>
            <w:r>
              <w:lastRenderedPageBreak/>
              <w:t>いってらっしゃい</w:t>
            </w:r>
          </w:p>
        </w:tc>
        <w:tc>
          <w:tcPr>
            <w:tcW w:w="3487" w:type="dxa"/>
            <w:vAlign w:val="center"/>
          </w:tcPr>
          <w:p w14:paraId="04DFD9C8" w14:textId="77777777" w:rsidR="002B3C1E" w:rsidRDefault="00000000">
            <w:pPr>
              <w:pStyle w:val="BangStyle"/>
            </w:pPr>
            <w:r>
              <w:t>Anh đi nhé</w:t>
            </w:r>
          </w:p>
        </w:tc>
      </w:tr>
      <w:tr w:rsidR="002B3C1E" w14:paraId="2D52768A" w14:textId="77777777">
        <w:tc>
          <w:tcPr>
            <w:tcW w:w="3487" w:type="dxa"/>
            <w:vAlign w:val="center"/>
          </w:tcPr>
          <w:p w14:paraId="4D5B83A9" w14:textId="77777777" w:rsidR="002B3C1E" w:rsidRDefault="00000000">
            <w:pPr>
              <w:pStyle w:val="BangStyle"/>
            </w:pPr>
            <w:r>
              <w:t>しつれいします</w:t>
            </w:r>
          </w:p>
        </w:tc>
        <w:tc>
          <w:tcPr>
            <w:tcW w:w="3487" w:type="dxa"/>
            <w:vAlign w:val="center"/>
          </w:tcPr>
          <w:p w14:paraId="4AD6CBBA" w14:textId="77777777" w:rsidR="002B3C1E" w:rsidRDefault="00000000">
            <w:pPr>
              <w:pStyle w:val="BangStyle"/>
            </w:pPr>
            <w:r>
              <w:t>Xin thất lễ</w:t>
            </w:r>
          </w:p>
        </w:tc>
      </w:tr>
      <w:tr w:rsidR="002B3C1E" w14:paraId="7EF2C894" w14:textId="77777777">
        <w:tc>
          <w:tcPr>
            <w:tcW w:w="3487" w:type="dxa"/>
            <w:vAlign w:val="center"/>
          </w:tcPr>
          <w:p w14:paraId="4F9A490D" w14:textId="77777777" w:rsidR="002B3C1E" w:rsidRDefault="00000000">
            <w:pPr>
              <w:pStyle w:val="BangStyle"/>
            </w:pPr>
            <w:r>
              <w:t>しばらくですね</w:t>
            </w:r>
          </w:p>
        </w:tc>
        <w:tc>
          <w:tcPr>
            <w:tcW w:w="3487" w:type="dxa"/>
            <w:vAlign w:val="center"/>
          </w:tcPr>
          <w:p w14:paraId="6CF1450C" w14:textId="77777777" w:rsidR="002B3C1E" w:rsidRDefault="00000000">
            <w:pPr>
              <w:pStyle w:val="BangStyle"/>
            </w:pPr>
            <w:r>
              <w:t>Lâu rồi không gặp</w:t>
            </w:r>
          </w:p>
        </w:tc>
      </w:tr>
      <w:tr w:rsidR="002B3C1E" w14:paraId="3E85A066" w14:textId="77777777">
        <w:tc>
          <w:tcPr>
            <w:tcW w:w="3487" w:type="dxa"/>
            <w:vAlign w:val="center"/>
          </w:tcPr>
          <w:p w14:paraId="4305D345" w14:textId="77777777" w:rsidR="002B3C1E" w:rsidRDefault="00000000">
            <w:pPr>
              <w:pStyle w:val="BangStyle"/>
            </w:pPr>
            <w:r>
              <w:t>はじめて</w:t>
            </w:r>
            <w:r>
              <w:t xml:space="preserve"> (</w:t>
            </w:r>
            <w:r>
              <w:t>初めて</w:t>
            </w:r>
            <w:r>
              <w:t>)</w:t>
            </w:r>
          </w:p>
        </w:tc>
        <w:tc>
          <w:tcPr>
            <w:tcW w:w="3487" w:type="dxa"/>
            <w:vAlign w:val="center"/>
          </w:tcPr>
          <w:p w14:paraId="5186E17F" w14:textId="77777777" w:rsidR="002B3C1E" w:rsidRDefault="00000000">
            <w:pPr>
              <w:pStyle w:val="BangStyle"/>
            </w:pPr>
            <w:r>
              <w:t>Lần đầu tiên</w:t>
            </w:r>
          </w:p>
        </w:tc>
      </w:tr>
      <w:tr w:rsidR="002B3C1E" w14:paraId="71B49A55" w14:textId="77777777">
        <w:tc>
          <w:tcPr>
            <w:tcW w:w="3487" w:type="dxa"/>
            <w:vAlign w:val="center"/>
          </w:tcPr>
          <w:p w14:paraId="27674C09" w14:textId="77777777" w:rsidR="002B3C1E" w:rsidRDefault="00000000">
            <w:pPr>
              <w:pStyle w:val="BangStyle"/>
            </w:pPr>
            <w:r>
              <w:t>ただいま</w:t>
            </w:r>
          </w:p>
        </w:tc>
        <w:tc>
          <w:tcPr>
            <w:tcW w:w="3487" w:type="dxa"/>
            <w:vAlign w:val="center"/>
          </w:tcPr>
          <w:p w14:paraId="40DCCD16" w14:textId="77777777" w:rsidR="002B3C1E" w:rsidRDefault="00000000">
            <w:pPr>
              <w:pStyle w:val="BangStyle"/>
            </w:pPr>
            <w:r>
              <w:t>Tôi đã về đây</w:t>
            </w:r>
          </w:p>
        </w:tc>
      </w:tr>
      <w:tr w:rsidR="002B3C1E" w14:paraId="4A7CB156" w14:textId="77777777">
        <w:tc>
          <w:tcPr>
            <w:tcW w:w="3487" w:type="dxa"/>
            <w:vAlign w:val="center"/>
          </w:tcPr>
          <w:p w14:paraId="3891AAD0" w14:textId="77777777" w:rsidR="002B3C1E" w:rsidRDefault="00000000">
            <w:pPr>
              <w:pStyle w:val="BangStyle"/>
            </w:pPr>
            <w:r>
              <w:t>おかえりなさい</w:t>
            </w:r>
          </w:p>
        </w:tc>
        <w:tc>
          <w:tcPr>
            <w:tcW w:w="3487" w:type="dxa"/>
            <w:vAlign w:val="center"/>
          </w:tcPr>
          <w:p w14:paraId="4752B1D2" w14:textId="77777777" w:rsidR="002B3C1E" w:rsidRDefault="00000000">
            <w:pPr>
              <w:pStyle w:val="BangStyle"/>
            </w:pPr>
            <w:r>
              <w:t>Anh đã về đấy à</w:t>
            </w:r>
          </w:p>
        </w:tc>
      </w:tr>
      <w:tr w:rsidR="002B3C1E" w14:paraId="7C914083" w14:textId="77777777">
        <w:tc>
          <w:tcPr>
            <w:tcW w:w="3487" w:type="dxa"/>
            <w:vAlign w:val="center"/>
          </w:tcPr>
          <w:p w14:paraId="2CAC073C" w14:textId="77777777" w:rsidR="002B3C1E" w:rsidRDefault="00000000">
            <w:pPr>
              <w:pStyle w:val="BangStyle"/>
            </w:pPr>
            <w:r>
              <w:t>おめでとうございます</w:t>
            </w:r>
          </w:p>
        </w:tc>
        <w:tc>
          <w:tcPr>
            <w:tcW w:w="3487" w:type="dxa"/>
            <w:vAlign w:val="center"/>
          </w:tcPr>
          <w:p w14:paraId="5E9E5E37" w14:textId="77777777" w:rsidR="002B3C1E" w:rsidRDefault="00000000">
            <w:pPr>
              <w:pStyle w:val="BangStyle"/>
            </w:pPr>
            <w:r>
              <w:t>Chúc mừng</w:t>
            </w:r>
          </w:p>
        </w:tc>
      </w:tr>
      <w:tr w:rsidR="002B3C1E" w14:paraId="002687D2" w14:textId="77777777">
        <w:tc>
          <w:tcPr>
            <w:tcW w:w="3487" w:type="dxa"/>
            <w:vAlign w:val="center"/>
          </w:tcPr>
          <w:p w14:paraId="6B64EE4E" w14:textId="77777777" w:rsidR="002B3C1E" w:rsidRDefault="00000000">
            <w:pPr>
              <w:pStyle w:val="BangStyle"/>
            </w:pPr>
            <w:r>
              <w:t>どうぞおげんきで</w:t>
            </w:r>
          </w:p>
        </w:tc>
        <w:tc>
          <w:tcPr>
            <w:tcW w:w="3487" w:type="dxa"/>
            <w:vAlign w:val="center"/>
          </w:tcPr>
          <w:p w14:paraId="1A1704F9" w14:textId="77777777" w:rsidR="002B3C1E" w:rsidRDefault="00000000">
            <w:pPr>
              <w:pStyle w:val="BangStyle"/>
            </w:pPr>
            <w:r>
              <w:t>Chúc mạnh khỏe (khi chia tay)</w:t>
            </w:r>
          </w:p>
        </w:tc>
      </w:tr>
      <w:tr w:rsidR="002B3C1E" w14:paraId="2DCFC4A4" w14:textId="77777777">
        <w:tc>
          <w:tcPr>
            <w:tcW w:w="3487" w:type="dxa"/>
            <w:vAlign w:val="center"/>
          </w:tcPr>
          <w:p w14:paraId="61354214" w14:textId="77777777" w:rsidR="002B3C1E" w:rsidRDefault="00000000">
            <w:pPr>
              <w:pStyle w:val="BangStyle"/>
            </w:pPr>
            <w:r>
              <w:t>おせわになりました</w:t>
            </w:r>
          </w:p>
        </w:tc>
        <w:tc>
          <w:tcPr>
            <w:tcW w:w="3487" w:type="dxa"/>
            <w:vAlign w:val="center"/>
          </w:tcPr>
          <w:p w14:paraId="5334DB59" w14:textId="77777777" w:rsidR="002B3C1E" w:rsidRDefault="00000000">
            <w:pPr>
              <w:pStyle w:val="BangStyle"/>
            </w:pPr>
            <w:r>
              <w:t>Anh/chị đã giúp tôi nhiều</w:t>
            </w:r>
          </w:p>
        </w:tc>
      </w:tr>
      <w:tr w:rsidR="002B3C1E" w14:paraId="1A9D3644" w14:textId="77777777">
        <w:tc>
          <w:tcPr>
            <w:tcW w:w="3487" w:type="dxa"/>
            <w:vAlign w:val="center"/>
          </w:tcPr>
          <w:p w14:paraId="16B7A338" w14:textId="77777777" w:rsidR="002B3C1E" w:rsidRDefault="00000000">
            <w:pPr>
              <w:pStyle w:val="BangStyle"/>
            </w:pPr>
            <w:r>
              <w:t>じゃ</w:t>
            </w:r>
          </w:p>
        </w:tc>
        <w:tc>
          <w:tcPr>
            <w:tcW w:w="3487" w:type="dxa"/>
            <w:vAlign w:val="center"/>
          </w:tcPr>
          <w:p w14:paraId="1DFD5471" w14:textId="77777777" w:rsidR="002B3C1E" w:rsidRDefault="00000000">
            <w:pPr>
              <w:pStyle w:val="BangStyle"/>
            </w:pPr>
            <w:r>
              <w:t>Thế thì/vậy thì</w:t>
            </w:r>
          </w:p>
        </w:tc>
      </w:tr>
      <w:tr w:rsidR="002B3C1E" w14:paraId="6B373ED1" w14:textId="77777777">
        <w:tc>
          <w:tcPr>
            <w:tcW w:w="3487" w:type="dxa"/>
            <w:vAlign w:val="center"/>
          </w:tcPr>
          <w:p w14:paraId="1C377F8F" w14:textId="77777777" w:rsidR="002B3C1E" w:rsidRDefault="00000000">
            <w:pPr>
              <w:pStyle w:val="BangStyle"/>
            </w:pPr>
            <w:r>
              <w:t>じゃまた</w:t>
            </w:r>
          </w:p>
        </w:tc>
        <w:tc>
          <w:tcPr>
            <w:tcW w:w="3487" w:type="dxa"/>
            <w:vAlign w:val="center"/>
          </w:tcPr>
          <w:p w14:paraId="182554E9" w14:textId="77777777" w:rsidR="002B3C1E" w:rsidRDefault="00000000">
            <w:pPr>
              <w:pStyle w:val="BangStyle"/>
            </w:pPr>
            <w:r>
              <w:t>Hẹn gặp lại</w:t>
            </w:r>
          </w:p>
        </w:tc>
      </w:tr>
      <w:tr w:rsidR="002B3C1E" w14:paraId="03A4FBBD" w14:textId="77777777">
        <w:tc>
          <w:tcPr>
            <w:tcW w:w="3487" w:type="dxa"/>
            <w:vAlign w:val="center"/>
          </w:tcPr>
          <w:p w14:paraId="4171BF67" w14:textId="77777777" w:rsidR="002B3C1E" w:rsidRDefault="00000000">
            <w:pPr>
              <w:pStyle w:val="BangStyle"/>
            </w:pPr>
            <w:r>
              <w:t>つかれました</w:t>
            </w:r>
          </w:p>
        </w:tc>
        <w:tc>
          <w:tcPr>
            <w:tcW w:w="3487" w:type="dxa"/>
            <w:vAlign w:val="center"/>
          </w:tcPr>
          <w:p w14:paraId="43C8A66A" w14:textId="77777777" w:rsidR="002B3C1E" w:rsidRDefault="00000000">
            <w:pPr>
              <w:pStyle w:val="BangStyle"/>
            </w:pPr>
            <w:r>
              <w:t>Tôi mệt rồi</w:t>
            </w:r>
          </w:p>
        </w:tc>
      </w:tr>
    </w:tbl>
    <w:p w14:paraId="6B5A4338" w14:textId="77777777" w:rsidR="002B3C1E" w:rsidRDefault="00000000">
      <w:pPr>
        <w:pStyle w:val="Heading3"/>
        <w:pageBreakBefore/>
      </w:pPr>
      <w:bookmarkStart w:id="149" w:name="_Toc228696574"/>
      <w:r>
        <w:lastRenderedPageBreak/>
        <w:t>39.2. Rủ rê &amp; Hỏi han</w:t>
      </w:r>
      <w:bookmarkEnd w:id="1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328"/>
      </w:tblGrid>
      <w:tr w:rsidR="002B3C1E" w14:paraId="445D4325" w14:textId="77777777">
        <w:tc>
          <w:tcPr>
            <w:tcW w:w="3487" w:type="dxa"/>
            <w:vAlign w:val="center"/>
          </w:tcPr>
          <w:p w14:paraId="00D1B914" w14:textId="77777777" w:rsidR="002B3C1E" w:rsidRDefault="00000000">
            <w:pPr>
              <w:pStyle w:val="BangStyle"/>
            </w:pPr>
            <w:r>
              <w:rPr>
                <w:b/>
              </w:rPr>
              <w:t>Từ vựng</w:t>
            </w:r>
          </w:p>
        </w:tc>
        <w:tc>
          <w:tcPr>
            <w:tcW w:w="3487" w:type="dxa"/>
            <w:vAlign w:val="center"/>
          </w:tcPr>
          <w:p w14:paraId="08B5DFF4" w14:textId="77777777" w:rsidR="002B3C1E" w:rsidRDefault="00000000">
            <w:pPr>
              <w:pStyle w:val="BangStyle"/>
            </w:pPr>
            <w:r>
              <w:rPr>
                <w:b/>
              </w:rPr>
              <w:t>Ý nghĩa</w:t>
            </w:r>
          </w:p>
        </w:tc>
      </w:tr>
      <w:tr w:rsidR="002B3C1E" w14:paraId="01B66299" w14:textId="77777777">
        <w:tc>
          <w:tcPr>
            <w:tcW w:w="3487" w:type="dxa"/>
            <w:vAlign w:val="center"/>
          </w:tcPr>
          <w:p w14:paraId="48E5CDED" w14:textId="77777777" w:rsidR="002B3C1E" w:rsidRDefault="00000000">
            <w:pPr>
              <w:pStyle w:val="BangStyle"/>
            </w:pPr>
            <w:r>
              <w:t>もしもし</w:t>
            </w:r>
          </w:p>
        </w:tc>
        <w:tc>
          <w:tcPr>
            <w:tcW w:w="3487" w:type="dxa"/>
            <w:vAlign w:val="center"/>
          </w:tcPr>
          <w:p w14:paraId="3319D969" w14:textId="77777777" w:rsidR="002B3C1E" w:rsidRDefault="00000000">
            <w:pPr>
              <w:pStyle w:val="BangStyle"/>
            </w:pPr>
            <w:r>
              <w:t>A-lô</w:t>
            </w:r>
          </w:p>
        </w:tc>
      </w:tr>
      <w:tr w:rsidR="002B3C1E" w14:paraId="6EA332D0" w14:textId="77777777">
        <w:tc>
          <w:tcPr>
            <w:tcW w:w="3487" w:type="dxa"/>
            <w:vAlign w:val="center"/>
          </w:tcPr>
          <w:p w14:paraId="4CF125B4" w14:textId="77777777" w:rsidR="002B3C1E" w:rsidRDefault="00000000">
            <w:pPr>
              <w:pStyle w:val="BangStyle"/>
            </w:pPr>
            <w:r>
              <w:t>いっしょにいかがですか</w:t>
            </w:r>
          </w:p>
        </w:tc>
        <w:tc>
          <w:tcPr>
            <w:tcW w:w="3487" w:type="dxa"/>
            <w:vAlign w:val="center"/>
          </w:tcPr>
          <w:p w14:paraId="5A4044FB" w14:textId="77777777" w:rsidR="002B3C1E" w:rsidRDefault="00000000">
            <w:pPr>
              <w:pStyle w:val="BangStyle"/>
            </w:pPr>
            <w:r>
              <w:t>Cùng làm nhé?</w:t>
            </w:r>
          </w:p>
        </w:tc>
      </w:tr>
      <w:tr w:rsidR="002B3C1E" w14:paraId="0DF2178D" w14:textId="77777777">
        <w:tc>
          <w:tcPr>
            <w:tcW w:w="3487" w:type="dxa"/>
            <w:vAlign w:val="center"/>
          </w:tcPr>
          <w:p w14:paraId="05E14968" w14:textId="77777777" w:rsidR="002B3C1E" w:rsidRDefault="00000000">
            <w:pPr>
              <w:pStyle w:val="BangStyle"/>
            </w:pPr>
            <w:r>
              <w:t>～でものみませんか</w:t>
            </w:r>
          </w:p>
        </w:tc>
        <w:tc>
          <w:tcPr>
            <w:tcW w:w="3487" w:type="dxa"/>
            <w:vAlign w:val="center"/>
          </w:tcPr>
          <w:p w14:paraId="2EC9C75D" w14:textId="77777777" w:rsidR="002B3C1E" w:rsidRDefault="00000000">
            <w:pPr>
              <w:pStyle w:val="BangStyle"/>
            </w:pPr>
            <w:r>
              <w:t>Uống (...) nhé?</w:t>
            </w:r>
          </w:p>
        </w:tc>
      </w:tr>
      <w:tr w:rsidR="002B3C1E" w14:paraId="3C84DAA2" w14:textId="77777777">
        <w:tc>
          <w:tcPr>
            <w:tcW w:w="3487" w:type="dxa"/>
            <w:vAlign w:val="center"/>
          </w:tcPr>
          <w:p w14:paraId="1B7E2AC1" w14:textId="77777777" w:rsidR="002B3C1E" w:rsidRDefault="00000000">
            <w:pPr>
              <w:pStyle w:val="BangStyle"/>
            </w:pPr>
            <w:r>
              <w:t>よかったら</w:t>
            </w:r>
          </w:p>
        </w:tc>
        <w:tc>
          <w:tcPr>
            <w:tcW w:w="3487" w:type="dxa"/>
            <w:vAlign w:val="center"/>
          </w:tcPr>
          <w:p w14:paraId="523B003C" w14:textId="77777777" w:rsidR="002B3C1E" w:rsidRDefault="00000000">
            <w:pPr>
              <w:pStyle w:val="BangStyle"/>
            </w:pPr>
            <w:r>
              <w:t>Nếu anh/chị thích thì</w:t>
            </w:r>
          </w:p>
        </w:tc>
      </w:tr>
      <w:tr w:rsidR="002B3C1E" w14:paraId="308251E5" w14:textId="77777777">
        <w:tc>
          <w:tcPr>
            <w:tcW w:w="3487" w:type="dxa"/>
            <w:vAlign w:val="center"/>
          </w:tcPr>
          <w:p w14:paraId="4FC454B7" w14:textId="77777777" w:rsidR="002B3C1E" w:rsidRDefault="00000000">
            <w:pPr>
              <w:pStyle w:val="BangStyle"/>
            </w:pPr>
            <w:r>
              <w:t>[</w:t>
            </w:r>
            <w:r>
              <w:t>～は</w:t>
            </w:r>
            <w:r>
              <w:t>]</w:t>
            </w:r>
            <w:r>
              <w:t>ちょっと</w:t>
            </w:r>
            <w:r>
              <w:t>….</w:t>
            </w:r>
          </w:p>
        </w:tc>
        <w:tc>
          <w:tcPr>
            <w:tcW w:w="3487" w:type="dxa"/>
            <w:vAlign w:val="center"/>
          </w:tcPr>
          <w:p w14:paraId="39F2BE7B" w14:textId="77777777" w:rsidR="002B3C1E" w:rsidRDefault="00000000">
            <w:pPr>
              <w:pStyle w:val="BangStyle"/>
            </w:pPr>
            <w:r>
              <w:t>[~ thì] có lẽ không được</w:t>
            </w:r>
          </w:p>
        </w:tc>
      </w:tr>
      <w:tr w:rsidR="002B3C1E" w14:paraId="2AED8D58" w14:textId="77777777">
        <w:tc>
          <w:tcPr>
            <w:tcW w:w="3487" w:type="dxa"/>
            <w:vAlign w:val="center"/>
          </w:tcPr>
          <w:p w14:paraId="128C9689" w14:textId="77777777" w:rsidR="002B3C1E" w:rsidRDefault="00000000">
            <w:pPr>
              <w:pStyle w:val="BangStyle"/>
            </w:pPr>
            <w:r>
              <w:t>またこんどおねがいします</w:t>
            </w:r>
          </w:p>
        </w:tc>
        <w:tc>
          <w:tcPr>
            <w:tcW w:w="3487" w:type="dxa"/>
            <w:vAlign w:val="center"/>
          </w:tcPr>
          <w:p w14:paraId="3677BF2A" w14:textId="77777777" w:rsidR="002B3C1E" w:rsidRDefault="00000000">
            <w:pPr>
              <w:pStyle w:val="BangStyle"/>
            </w:pPr>
            <w:r>
              <w:t>Hẹn anh lần sau</w:t>
            </w:r>
          </w:p>
        </w:tc>
      </w:tr>
      <w:tr w:rsidR="002B3C1E" w14:paraId="7E9D5A5A" w14:textId="77777777">
        <w:tc>
          <w:tcPr>
            <w:tcW w:w="3487" w:type="dxa"/>
            <w:vAlign w:val="center"/>
          </w:tcPr>
          <w:p w14:paraId="76542FB3" w14:textId="77777777" w:rsidR="002B3C1E" w:rsidRDefault="00000000">
            <w:pPr>
              <w:pStyle w:val="BangStyle"/>
            </w:pPr>
            <w:r>
              <w:t>くにへかえるの</w:t>
            </w:r>
          </w:p>
        </w:tc>
        <w:tc>
          <w:tcPr>
            <w:tcW w:w="3487" w:type="dxa"/>
            <w:vAlign w:val="center"/>
          </w:tcPr>
          <w:p w14:paraId="16B6D1DA" w14:textId="77777777" w:rsidR="002B3C1E" w:rsidRDefault="00000000">
            <w:pPr>
              <w:pStyle w:val="BangStyle"/>
            </w:pPr>
            <w:r>
              <w:t>Anh/chị có về nước không?</w:t>
            </w:r>
          </w:p>
        </w:tc>
      </w:tr>
      <w:tr w:rsidR="002B3C1E" w14:paraId="27953D85" w14:textId="77777777">
        <w:tc>
          <w:tcPr>
            <w:tcW w:w="3487" w:type="dxa"/>
            <w:vAlign w:val="center"/>
          </w:tcPr>
          <w:p w14:paraId="75A03DCE" w14:textId="77777777" w:rsidR="002B3C1E" w:rsidRDefault="00000000">
            <w:pPr>
              <w:pStyle w:val="BangStyle"/>
            </w:pPr>
            <w:r>
              <w:t>どうするの</w:t>
            </w:r>
          </w:p>
        </w:tc>
        <w:tc>
          <w:tcPr>
            <w:tcW w:w="3487" w:type="dxa"/>
            <w:vAlign w:val="center"/>
          </w:tcPr>
          <w:p w14:paraId="1F7005A5" w14:textId="77777777" w:rsidR="002B3C1E" w:rsidRDefault="00000000">
            <w:pPr>
              <w:pStyle w:val="BangStyle"/>
            </w:pPr>
            <w:r>
              <w:t>Anh/chị tính sao?</w:t>
            </w:r>
          </w:p>
        </w:tc>
      </w:tr>
      <w:tr w:rsidR="002B3C1E" w14:paraId="03784943" w14:textId="77777777">
        <w:tc>
          <w:tcPr>
            <w:tcW w:w="3487" w:type="dxa"/>
            <w:vAlign w:val="center"/>
          </w:tcPr>
          <w:p w14:paraId="2365E219" w14:textId="77777777" w:rsidR="002B3C1E" w:rsidRDefault="00000000">
            <w:pPr>
              <w:pStyle w:val="BangStyle"/>
            </w:pPr>
            <w:r>
              <w:t>どうしようかな</w:t>
            </w:r>
          </w:p>
        </w:tc>
        <w:tc>
          <w:tcPr>
            <w:tcW w:w="3487" w:type="dxa"/>
            <w:vAlign w:val="center"/>
          </w:tcPr>
          <w:p w14:paraId="169F9733" w14:textId="77777777" w:rsidR="002B3C1E" w:rsidRDefault="00000000">
            <w:pPr>
              <w:pStyle w:val="BangStyle"/>
            </w:pPr>
            <w:r>
              <w:t>Tính sao đây</w:t>
            </w:r>
          </w:p>
        </w:tc>
      </w:tr>
      <w:tr w:rsidR="002B3C1E" w14:paraId="38BB0ED8" w14:textId="77777777">
        <w:tc>
          <w:tcPr>
            <w:tcW w:w="3487" w:type="dxa"/>
            <w:vAlign w:val="center"/>
          </w:tcPr>
          <w:p w14:paraId="389F38A0" w14:textId="77777777" w:rsidR="002B3C1E" w:rsidRDefault="00000000">
            <w:pPr>
              <w:pStyle w:val="BangStyle"/>
            </w:pPr>
            <w:r>
              <w:t>みないと。。。</w:t>
            </w:r>
          </w:p>
        </w:tc>
        <w:tc>
          <w:tcPr>
            <w:tcW w:w="3487" w:type="dxa"/>
            <w:vAlign w:val="center"/>
          </w:tcPr>
          <w:p w14:paraId="4F4C2F2F" w14:textId="77777777" w:rsidR="002B3C1E" w:rsidRDefault="00000000">
            <w:pPr>
              <w:pStyle w:val="BangStyle"/>
            </w:pPr>
            <w:r>
              <w:t>Phải xem…</w:t>
            </w:r>
          </w:p>
        </w:tc>
      </w:tr>
      <w:tr w:rsidR="002B3C1E" w14:paraId="4298C14B" w14:textId="77777777">
        <w:tc>
          <w:tcPr>
            <w:tcW w:w="3487" w:type="dxa"/>
            <w:vAlign w:val="center"/>
          </w:tcPr>
          <w:p w14:paraId="7B35361A" w14:textId="77777777" w:rsidR="002B3C1E" w:rsidRDefault="00000000">
            <w:pPr>
              <w:pStyle w:val="BangStyle"/>
            </w:pPr>
            <w:r>
              <w:t>しかたがありません</w:t>
            </w:r>
          </w:p>
        </w:tc>
        <w:tc>
          <w:tcPr>
            <w:tcW w:w="3487" w:type="dxa"/>
            <w:vAlign w:val="center"/>
          </w:tcPr>
          <w:p w14:paraId="43698825" w14:textId="77777777" w:rsidR="002B3C1E" w:rsidRDefault="00000000">
            <w:pPr>
              <w:pStyle w:val="BangStyle"/>
            </w:pPr>
            <w:r>
              <w:t>Không còn cách nào khác</w:t>
            </w:r>
          </w:p>
        </w:tc>
      </w:tr>
      <w:tr w:rsidR="002B3C1E" w14:paraId="062F5DA4" w14:textId="77777777">
        <w:tc>
          <w:tcPr>
            <w:tcW w:w="3487" w:type="dxa"/>
            <w:vAlign w:val="center"/>
          </w:tcPr>
          <w:p w14:paraId="793C2984" w14:textId="77777777" w:rsidR="002B3C1E" w:rsidRDefault="00000000">
            <w:pPr>
              <w:pStyle w:val="BangStyle"/>
            </w:pPr>
            <w:r>
              <w:t>ざんねんです</w:t>
            </w:r>
          </w:p>
        </w:tc>
        <w:tc>
          <w:tcPr>
            <w:tcW w:w="3487" w:type="dxa"/>
            <w:vAlign w:val="center"/>
          </w:tcPr>
          <w:p w14:paraId="1411B3E7" w14:textId="77777777" w:rsidR="002B3C1E" w:rsidRDefault="00000000">
            <w:pPr>
              <w:pStyle w:val="BangStyle"/>
            </w:pPr>
            <w:r>
              <w:t>Thật đáng tiếc</w:t>
            </w:r>
          </w:p>
        </w:tc>
      </w:tr>
      <w:tr w:rsidR="002B3C1E" w14:paraId="7045CBC4" w14:textId="77777777">
        <w:tc>
          <w:tcPr>
            <w:tcW w:w="3487" w:type="dxa"/>
            <w:vAlign w:val="center"/>
          </w:tcPr>
          <w:p w14:paraId="6228234F" w14:textId="77777777" w:rsidR="002B3C1E" w:rsidRDefault="00000000">
            <w:pPr>
              <w:pStyle w:val="BangStyle"/>
            </w:pPr>
            <w:r>
              <w:t>ばんごうあんない</w:t>
            </w:r>
          </w:p>
        </w:tc>
        <w:tc>
          <w:tcPr>
            <w:tcW w:w="3487" w:type="dxa"/>
            <w:vAlign w:val="center"/>
          </w:tcPr>
          <w:p w14:paraId="38DF7986" w14:textId="77777777" w:rsidR="002B3C1E" w:rsidRDefault="00000000">
            <w:pPr>
              <w:pStyle w:val="BangStyle"/>
            </w:pPr>
            <w:r>
              <w:t>Dịch vụ hỏi số điện thoại</w:t>
            </w:r>
          </w:p>
        </w:tc>
      </w:tr>
      <w:tr w:rsidR="002B3C1E" w14:paraId="4E6D24CA" w14:textId="77777777">
        <w:tc>
          <w:tcPr>
            <w:tcW w:w="3487" w:type="dxa"/>
            <w:vAlign w:val="center"/>
          </w:tcPr>
          <w:p w14:paraId="40A6FFFC" w14:textId="77777777" w:rsidR="002B3C1E" w:rsidRDefault="00000000">
            <w:pPr>
              <w:pStyle w:val="BangStyle"/>
            </w:pPr>
            <w:r>
              <w:lastRenderedPageBreak/>
              <w:t>おといあわせ</w:t>
            </w:r>
          </w:p>
        </w:tc>
        <w:tc>
          <w:tcPr>
            <w:tcW w:w="3487" w:type="dxa"/>
            <w:vAlign w:val="center"/>
          </w:tcPr>
          <w:p w14:paraId="61B74208" w14:textId="77777777" w:rsidR="002B3C1E" w:rsidRDefault="00000000">
            <w:pPr>
              <w:pStyle w:val="BangStyle"/>
            </w:pPr>
            <w:r>
              <w:t>Hỏi thăm/Liên hệ</w:t>
            </w:r>
          </w:p>
        </w:tc>
      </w:tr>
    </w:tbl>
    <w:p w14:paraId="4C294B33" w14:textId="77777777" w:rsidR="00D9119C" w:rsidRDefault="00D9119C"/>
    <w:sectPr w:rsidR="00D9119C" w:rsidSect="00034616">
      <w:headerReference w:type="default" r:id="rId8"/>
      <w:footerReference w:type="default" r:id="rId9"/>
      <w:pgSz w:w="8391" w:h="11906"/>
      <w:pgMar w:top="850" w:right="850" w:bottom="850" w:left="567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F806C" w14:textId="77777777" w:rsidR="00D9119C" w:rsidRDefault="00D9119C">
      <w:pPr>
        <w:spacing w:line="240" w:lineRule="auto"/>
      </w:pPr>
      <w:r>
        <w:separator/>
      </w:r>
    </w:p>
  </w:endnote>
  <w:endnote w:type="continuationSeparator" w:id="0">
    <w:p w14:paraId="1D31E5B1" w14:textId="77777777" w:rsidR="00D9119C" w:rsidRDefault="00D911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AA2E" w14:textId="77777777" w:rsidR="002B3C1E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1618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24A1" w14:textId="77777777" w:rsidR="00D9119C" w:rsidRDefault="00D9119C">
      <w:pPr>
        <w:spacing w:line="240" w:lineRule="auto"/>
      </w:pPr>
      <w:r>
        <w:separator/>
      </w:r>
    </w:p>
  </w:footnote>
  <w:footnote w:type="continuationSeparator" w:id="0">
    <w:p w14:paraId="3DE155C8" w14:textId="77777777" w:rsidR="00D9119C" w:rsidRDefault="00D911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0C775" w14:textId="62C02442" w:rsidR="00161889" w:rsidRDefault="00161889" w:rsidP="00161889">
    <w:pPr>
      <w:pStyle w:val="Header"/>
      <w:jc w:val="right"/>
    </w:pPr>
    <w:r>
      <w:t>Sổ tay 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121670">
    <w:abstractNumId w:val="8"/>
  </w:num>
  <w:num w:numId="2" w16cid:durableId="290985987">
    <w:abstractNumId w:val="6"/>
  </w:num>
  <w:num w:numId="3" w16cid:durableId="1007882">
    <w:abstractNumId w:val="5"/>
  </w:num>
  <w:num w:numId="4" w16cid:durableId="1287807336">
    <w:abstractNumId w:val="4"/>
  </w:num>
  <w:num w:numId="5" w16cid:durableId="1843547947">
    <w:abstractNumId w:val="7"/>
  </w:num>
  <w:num w:numId="6" w16cid:durableId="833912771">
    <w:abstractNumId w:val="3"/>
  </w:num>
  <w:num w:numId="7" w16cid:durableId="927008748">
    <w:abstractNumId w:val="2"/>
  </w:num>
  <w:num w:numId="8" w16cid:durableId="786123761">
    <w:abstractNumId w:val="1"/>
  </w:num>
  <w:num w:numId="9" w16cid:durableId="158953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AC7"/>
    <w:rsid w:val="00141CCB"/>
    <w:rsid w:val="0015074B"/>
    <w:rsid w:val="00161889"/>
    <w:rsid w:val="0029639D"/>
    <w:rsid w:val="002B3C1E"/>
    <w:rsid w:val="002E0306"/>
    <w:rsid w:val="00326F90"/>
    <w:rsid w:val="0082015F"/>
    <w:rsid w:val="00A95C7A"/>
    <w:rsid w:val="00AA1D8D"/>
    <w:rsid w:val="00B47730"/>
    <w:rsid w:val="00CB0664"/>
    <w:rsid w:val="00D9119C"/>
    <w:rsid w:val="00F25EC1"/>
    <w:rsid w:val="00FC1A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96326"/>
  <w14:defaultImageDpi w14:val="300"/>
  <w15:docId w15:val="{9C112787-EC64-4BC2-9675-91DB0707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AE7"/>
    <w:pPr>
      <w:keepNext/>
      <w:keepLines/>
      <w:ind w:left="-113"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AE7"/>
    <w:pPr>
      <w:keepNext/>
      <w:keepLines/>
      <w:ind w:left="-113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1AE7"/>
    <w:rPr>
      <w:rFonts w:ascii="Times New Roman" w:eastAsiaTheme="majorEastAsia" w:hAnsi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1AE7"/>
    <w:rPr>
      <w:rFonts w:ascii="Times New Roman" w:eastAsiaTheme="majorEastAsia" w:hAnsi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before="120" w:after="120" w:line="240" w:lineRule="auto"/>
    </w:pPr>
    <w:rPr>
      <w:rFonts w:ascii="Times New Roman" w:eastAsia="Yu Gothic" w:hAnsi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41CCB"/>
    <w:pPr>
      <w:tabs>
        <w:tab w:val="right" w:leader="dot" w:pos="6397"/>
      </w:tabs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41CCB"/>
    <w:pPr>
      <w:tabs>
        <w:tab w:val="right" w:leader="dot" w:pos="6397"/>
      </w:tabs>
      <w:ind w:left="24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41CC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41CCB"/>
    <w:pPr>
      <w:spacing w:after="100" w:line="278" w:lineRule="auto"/>
      <w:ind w:left="720"/>
    </w:pPr>
    <w:rPr>
      <w:rFonts w:asciiTheme="minorHAns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41CCB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41CCB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41CCB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41CCB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41CCB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:lang w:val="en-GB" w:eastAsia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41C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131</Pages>
  <Words>5697</Words>
  <Characters>32478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11</cp:revision>
  <dcterms:created xsi:type="dcterms:W3CDTF">2013-12-23T23:15:00Z</dcterms:created>
  <dcterms:modified xsi:type="dcterms:W3CDTF">2026-05-03T03:27:00Z</dcterms:modified>
  <cp:category/>
</cp:coreProperties>
</file>