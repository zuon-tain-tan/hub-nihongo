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7C5C" w14:textId="77777777" w:rsidR="001F50B4" w:rsidRDefault="005334B1">
      <w:pPr>
        <w:jc w:val="center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L</w:t>
      </w:r>
      <w:r>
        <w:rPr>
          <w:b/>
        </w:rPr>
        <w:t>Ụ</w:t>
      </w:r>
      <w:r>
        <w:rPr>
          <w:b/>
        </w:rPr>
        <w:t>C</w:t>
      </w:r>
    </w:p>
    <w:p w14:paraId="381A09DE" w14:textId="04D9FD13" w:rsidR="00131E3D" w:rsidRDefault="005334B1">
      <w:pPr>
        <w:pStyle w:val="TOC1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888956" w:history="1">
        <w:r w:rsidR="00131E3D" w:rsidRPr="005A3E85">
          <w:rPr>
            <w:rStyle w:val="Hyperlink"/>
            <w:noProof/>
          </w:rPr>
          <w:t>5S - 5K - 5C</w:t>
        </w:r>
        <w:r w:rsidR="00131E3D">
          <w:rPr>
            <w:noProof/>
            <w:webHidden/>
          </w:rPr>
          <w:tab/>
        </w:r>
        <w:r w:rsidR="00131E3D">
          <w:rPr>
            <w:noProof/>
            <w:webHidden/>
          </w:rPr>
          <w:fldChar w:fldCharType="begin"/>
        </w:r>
        <w:r w:rsidR="00131E3D">
          <w:rPr>
            <w:noProof/>
            <w:webHidden/>
          </w:rPr>
          <w:instrText xml:space="preserve"> PAGEREF _Toc229888956 \h </w:instrText>
        </w:r>
        <w:r w:rsidR="00131E3D">
          <w:rPr>
            <w:noProof/>
            <w:webHidden/>
          </w:rPr>
        </w:r>
        <w:r w:rsidR="00131E3D">
          <w:rPr>
            <w:noProof/>
            <w:webHidden/>
          </w:rPr>
          <w:fldChar w:fldCharType="separate"/>
        </w:r>
        <w:r w:rsidR="00131E3D">
          <w:rPr>
            <w:noProof/>
            <w:webHidden/>
          </w:rPr>
          <w:t>2</w:t>
        </w:r>
        <w:r w:rsidR="00131E3D">
          <w:rPr>
            <w:noProof/>
            <w:webHidden/>
          </w:rPr>
          <w:fldChar w:fldCharType="end"/>
        </w:r>
      </w:hyperlink>
    </w:p>
    <w:p w14:paraId="59F966DC" w14:textId="3E0CF7D8" w:rsidR="00131E3D" w:rsidRDefault="00131E3D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888957" w:history="1">
        <w:r w:rsidRPr="005A3E85">
          <w:rPr>
            <w:rStyle w:val="Hyperlink"/>
            <w:noProof/>
          </w:rPr>
          <w:t>5S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_Toc229888957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EBDE43" w14:textId="4578A2B2" w:rsidR="00131E3D" w:rsidRDefault="00131E3D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888958" w:history="1">
        <w:r w:rsidRPr="005A3E85">
          <w:rPr>
            <w:rStyle w:val="Hyperlink"/>
            <w:noProof/>
          </w:rPr>
          <w:t>5K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_Toc229888958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BA901A" w14:textId="52576803" w:rsidR="00131E3D" w:rsidRDefault="00131E3D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888959" w:history="1">
        <w:r w:rsidRPr="005A3E85">
          <w:rPr>
            <w:rStyle w:val="Hyperlink"/>
            <w:noProof/>
          </w:rPr>
          <w:t>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_Toc229888959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36EE2A" w14:textId="325ED5F9" w:rsidR="00131E3D" w:rsidRDefault="00131E3D">
      <w:pPr>
        <w:pStyle w:val="TOC1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Cs w:val="24"/>
          <w:lang w:val="en-GB" w:eastAsia="en-GB"/>
          <w14:ligatures w14:val="standardContextual"/>
        </w:rPr>
      </w:pPr>
      <w:hyperlink w:anchor="_Toc229888960" w:history="1">
        <w:r w:rsidRPr="005A3E85">
          <w:rPr>
            <w:rStyle w:val="Hyperlink"/>
            <w:noProof/>
          </w:rPr>
          <w:t>TRA NHANH (HIRA, KATA)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_Toc229888960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5DB51A" w14:textId="7C5BAE5A" w:rsidR="001F50B4" w:rsidRDefault="005334B1">
      <w:r>
        <w:fldChar w:fldCharType="end"/>
      </w:r>
    </w:p>
    <w:p w14:paraId="61F9A4EC" w14:textId="77777777" w:rsidR="001F50B4" w:rsidRDefault="005334B1">
      <w:r>
        <w:br w:type="page"/>
      </w:r>
    </w:p>
    <w:p w14:paraId="4138E2F4" w14:textId="77777777" w:rsidR="001F50B4" w:rsidRDefault="005334B1">
      <w:pPr>
        <w:pStyle w:val="Heading1"/>
      </w:pPr>
      <w:bookmarkStart w:id="0" w:name="_Toc229888956"/>
      <w:r>
        <w:lastRenderedPageBreak/>
        <w:t>5S - 5K - 5C</w:t>
      </w:r>
      <w:bookmarkEnd w:id="0"/>
    </w:p>
    <w:p w14:paraId="3E676FBA" w14:textId="77777777" w:rsidR="001F50B4" w:rsidRDefault="005334B1">
      <w:pPr>
        <w:pStyle w:val="Heading2"/>
      </w:pPr>
      <w:bookmarkStart w:id="1" w:name="_Toc229888957"/>
      <w:r>
        <w:t>5S</w:t>
      </w:r>
      <w:bookmarkEnd w:id="1"/>
    </w:p>
    <w:p w14:paraId="2135F82E" w14:textId="77777777" w:rsidR="001F50B4" w:rsidRDefault="005334B1">
      <w:pPr>
        <w:pStyle w:val="BangStyle"/>
        <w:jc w:val="both"/>
      </w:pPr>
      <w:r>
        <w:t>せいり</w:t>
      </w:r>
      <w:r>
        <w:t xml:space="preserve"> </w:t>
      </w:r>
      <w:r>
        <w:t>とは</w:t>
      </w:r>
      <w:r>
        <w:t xml:space="preserve"> </w:t>
      </w:r>
      <w:r>
        <w:t>いるものと</w:t>
      </w:r>
      <w:r>
        <w:t xml:space="preserve"> </w:t>
      </w:r>
      <w:r>
        <w:t>いらないものに</w:t>
      </w:r>
      <w:r>
        <w:t xml:space="preserve"> </w:t>
      </w:r>
      <w:r>
        <w:t>わけて、いらないものを</w:t>
      </w:r>
      <w:r>
        <w:t xml:space="preserve"> </w:t>
      </w:r>
      <w:r>
        <w:t>すてることです。</w:t>
      </w:r>
    </w:p>
    <w:p w14:paraId="2E7ECCBC" w14:textId="77777777" w:rsidR="001F50B4" w:rsidRDefault="005334B1">
      <w:pPr>
        <w:pStyle w:val="BangStyle"/>
        <w:jc w:val="both"/>
      </w:pPr>
      <w:r>
        <w:t>SÀNG L</w:t>
      </w:r>
      <w:r>
        <w:t>Ọ</w:t>
      </w:r>
      <w:r>
        <w:t>C: Phân lo</w:t>
      </w:r>
      <w:r>
        <w:t>ạ</w:t>
      </w:r>
      <w:r>
        <w:t>i nh</w:t>
      </w:r>
      <w:r>
        <w:t>ữ</w:t>
      </w:r>
      <w:r>
        <w:t>ng v</w:t>
      </w:r>
      <w:r>
        <w:t>ậ</w:t>
      </w:r>
      <w:r>
        <w:t>t c</w:t>
      </w:r>
      <w:r>
        <w:t>ầ</w:t>
      </w:r>
      <w:r>
        <w:t>n thi</w:t>
      </w:r>
      <w:r>
        <w:t>ế</w:t>
      </w:r>
      <w:r>
        <w:t>t và không c</w:t>
      </w:r>
      <w:r>
        <w:t>ầ</w:t>
      </w:r>
      <w:r>
        <w:t>n thi</w:t>
      </w:r>
      <w:r>
        <w:t>ế</w:t>
      </w:r>
      <w:r>
        <w:t>t.</w:t>
      </w:r>
    </w:p>
    <w:p w14:paraId="518121D6" w14:textId="77777777" w:rsidR="001F50B4" w:rsidRDefault="001F50B4"/>
    <w:p w14:paraId="61FBEAE7" w14:textId="77777777" w:rsidR="001F50B4" w:rsidRDefault="005334B1">
      <w:pPr>
        <w:pStyle w:val="BangStyle"/>
        <w:jc w:val="both"/>
      </w:pPr>
      <w:r>
        <w:t>せいとん</w:t>
      </w:r>
      <w:r>
        <w:t xml:space="preserve"> </w:t>
      </w:r>
      <w:r>
        <w:t>とは</w:t>
      </w:r>
      <w:r>
        <w:t xml:space="preserve"> </w:t>
      </w:r>
      <w:r>
        <w:t>いるものを</w:t>
      </w:r>
      <w:r>
        <w:t xml:space="preserve"> </w:t>
      </w:r>
      <w:r>
        <w:t>つかいやすいように、おき、だれにでも</w:t>
      </w:r>
      <w:r>
        <w:t xml:space="preserve"> </w:t>
      </w:r>
      <w:r>
        <w:t>わかるように</w:t>
      </w:r>
      <w:r>
        <w:t xml:space="preserve"> </w:t>
      </w:r>
      <w:r>
        <w:t>めいじすることです。</w:t>
      </w:r>
    </w:p>
    <w:p w14:paraId="186F89CB" w14:textId="77777777" w:rsidR="001F50B4" w:rsidRDefault="005334B1">
      <w:pPr>
        <w:pStyle w:val="BangStyle"/>
        <w:jc w:val="both"/>
      </w:pPr>
      <w:r>
        <w:t>S</w:t>
      </w:r>
      <w:r>
        <w:t>Ắ</w:t>
      </w:r>
      <w:r>
        <w:t>P X</w:t>
      </w:r>
      <w:r>
        <w:t>Ế</w:t>
      </w:r>
      <w:r>
        <w:t>P: S</w:t>
      </w:r>
      <w:r>
        <w:t>ắ</w:t>
      </w:r>
      <w:r>
        <w:t>p x</w:t>
      </w:r>
      <w:r>
        <w:t>ế</w:t>
      </w:r>
      <w:r>
        <w:t>p ngăn n</w:t>
      </w:r>
      <w:r>
        <w:t>ắ</w:t>
      </w:r>
      <w:r>
        <w:t>p, đúng v</w:t>
      </w:r>
      <w:r>
        <w:t>ị</w:t>
      </w:r>
      <w:r>
        <w:t xml:space="preserve"> trí.</w:t>
      </w:r>
    </w:p>
    <w:p w14:paraId="0A05FD7A" w14:textId="77777777" w:rsidR="001F50B4" w:rsidRDefault="001F50B4"/>
    <w:p w14:paraId="22D9E4CC" w14:textId="77777777" w:rsidR="001F50B4" w:rsidRDefault="005334B1">
      <w:pPr>
        <w:pStyle w:val="BangStyle"/>
        <w:jc w:val="both"/>
      </w:pPr>
      <w:r>
        <w:t>せいそう</w:t>
      </w:r>
      <w:r>
        <w:t xml:space="preserve"> </w:t>
      </w:r>
      <w:r>
        <w:t>とは</w:t>
      </w:r>
      <w:r>
        <w:t xml:space="preserve"> </w:t>
      </w:r>
      <w:r>
        <w:t>せきを</w:t>
      </w:r>
      <w:r>
        <w:t xml:space="preserve"> </w:t>
      </w:r>
      <w:r>
        <w:t>そうじし、きれいに</w:t>
      </w:r>
      <w:r>
        <w:t xml:space="preserve"> </w:t>
      </w:r>
      <w:r>
        <w:t>することです。</w:t>
      </w:r>
    </w:p>
    <w:p w14:paraId="1C2B37C9" w14:textId="77777777" w:rsidR="001F50B4" w:rsidRDefault="005334B1">
      <w:pPr>
        <w:pStyle w:val="BangStyle"/>
        <w:jc w:val="both"/>
      </w:pPr>
      <w:r>
        <w:t>S</w:t>
      </w:r>
      <w:r>
        <w:t>Ạ</w:t>
      </w:r>
      <w:r>
        <w:t>CH S</w:t>
      </w:r>
      <w:r>
        <w:t>Ẽ</w:t>
      </w:r>
      <w:r>
        <w:t>: Gi</w:t>
      </w:r>
      <w:r>
        <w:t>ữ</w:t>
      </w:r>
      <w:r>
        <w:t xml:space="preserve"> gìn v</w:t>
      </w:r>
      <w:r>
        <w:t>ệ</w:t>
      </w:r>
      <w:r>
        <w:t xml:space="preserve"> sinh s</w:t>
      </w:r>
      <w:r>
        <w:t>ạ</w:t>
      </w:r>
      <w:r>
        <w:t>ch s</w:t>
      </w:r>
      <w:r>
        <w:t>ẽ</w:t>
      </w:r>
      <w:r>
        <w:t xml:space="preserve"> nơi làm vi</w:t>
      </w:r>
      <w:r>
        <w:t>ệ</w:t>
      </w:r>
      <w:r>
        <w:t>c, h</w:t>
      </w:r>
      <w:r>
        <w:t>ọ</w:t>
      </w:r>
      <w:r>
        <w:t>c t</w:t>
      </w:r>
      <w:r>
        <w:t>ậ</w:t>
      </w:r>
      <w:r>
        <w:t xml:space="preserve">p và nơi </w:t>
      </w:r>
      <w:r>
        <w:t>ở</w:t>
      </w:r>
      <w:r>
        <w:t>.</w:t>
      </w:r>
    </w:p>
    <w:p w14:paraId="4107CD0C" w14:textId="77777777" w:rsidR="001F50B4" w:rsidRDefault="001F50B4"/>
    <w:p w14:paraId="63521395" w14:textId="77777777" w:rsidR="001F50B4" w:rsidRDefault="005334B1">
      <w:pPr>
        <w:pStyle w:val="BangStyle"/>
        <w:jc w:val="both"/>
      </w:pPr>
      <w:r>
        <w:t>せいけつ</w:t>
      </w:r>
      <w:r>
        <w:t xml:space="preserve"> </w:t>
      </w:r>
      <w:r>
        <w:t>とは</w:t>
      </w:r>
      <w:r>
        <w:t xml:space="preserve"> </w:t>
      </w:r>
      <w:r>
        <w:t>せいり、せいとん、せいそうの</w:t>
      </w:r>
      <w:r>
        <w:t xml:space="preserve"> 3S </w:t>
      </w:r>
      <w:r>
        <w:t>を</w:t>
      </w:r>
      <w:r>
        <w:t xml:space="preserve"> </w:t>
      </w:r>
      <w:r>
        <w:t>いじすることです。</w:t>
      </w:r>
    </w:p>
    <w:p w14:paraId="5EC62D3E" w14:textId="77777777" w:rsidR="001F50B4" w:rsidRDefault="005334B1">
      <w:pPr>
        <w:pStyle w:val="BangStyle"/>
        <w:jc w:val="both"/>
      </w:pPr>
      <w:r>
        <w:t>SĂN SÓC: Duy trì S1, S2, S3.</w:t>
      </w:r>
    </w:p>
    <w:p w14:paraId="73C295DC" w14:textId="77777777" w:rsidR="001F50B4" w:rsidRDefault="001F50B4"/>
    <w:p w14:paraId="0AFC202C" w14:textId="77777777" w:rsidR="001F50B4" w:rsidRDefault="005334B1">
      <w:pPr>
        <w:pStyle w:val="BangStyle"/>
        <w:jc w:val="both"/>
      </w:pPr>
      <w:r>
        <w:t>しつけ</w:t>
      </w:r>
      <w:r>
        <w:t xml:space="preserve"> </w:t>
      </w:r>
      <w:r>
        <w:t>とは</w:t>
      </w:r>
      <w:r>
        <w:t xml:space="preserve"> </w:t>
      </w:r>
      <w:r>
        <w:t>きめられたことを</w:t>
      </w:r>
      <w:r>
        <w:t xml:space="preserve"> </w:t>
      </w:r>
      <w:r>
        <w:t>いつも</w:t>
      </w:r>
      <w:r>
        <w:t xml:space="preserve"> </w:t>
      </w:r>
      <w:r>
        <w:t>ただしく</w:t>
      </w:r>
      <w:r>
        <w:t xml:space="preserve"> </w:t>
      </w:r>
      <w:r>
        <w:t>まもる</w:t>
      </w:r>
      <w:r>
        <w:t xml:space="preserve"> </w:t>
      </w:r>
      <w:r>
        <w:t>しゅうかんづけの</w:t>
      </w:r>
      <w:r>
        <w:t xml:space="preserve"> </w:t>
      </w:r>
      <w:r>
        <w:t>ことです。</w:t>
      </w:r>
    </w:p>
    <w:p w14:paraId="056AE638" w14:textId="77777777" w:rsidR="001F50B4" w:rsidRDefault="005334B1">
      <w:pPr>
        <w:pStyle w:val="BangStyle"/>
        <w:jc w:val="both"/>
      </w:pPr>
      <w:r>
        <w:t>S</w:t>
      </w:r>
      <w:r>
        <w:t>Ẵ</w:t>
      </w:r>
      <w:r>
        <w:t>N SÀNG: Luôn tuân th</w:t>
      </w:r>
      <w:r>
        <w:t>ủ</w:t>
      </w:r>
      <w:r>
        <w:t xml:space="preserve"> nh</w:t>
      </w:r>
      <w:r>
        <w:t>ữ</w:t>
      </w:r>
      <w:r>
        <w:t>ng quy đ</w:t>
      </w:r>
      <w:r>
        <w:t>ị</w:t>
      </w:r>
      <w:r>
        <w:t>nh đ</w:t>
      </w:r>
      <w:r>
        <w:t>ặ</w:t>
      </w:r>
      <w:r>
        <w:t>t ra, nâng cao ý th</w:t>
      </w:r>
      <w:r>
        <w:t>ứ</w:t>
      </w:r>
      <w:r>
        <w:t>c 5S.</w:t>
      </w:r>
    </w:p>
    <w:p w14:paraId="710EA897" w14:textId="77777777" w:rsidR="001F50B4" w:rsidRDefault="005334B1">
      <w:pPr>
        <w:pStyle w:val="Heading2"/>
        <w:pageBreakBefore/>
      </w:pPr>
      <w:bookmarkStart w:id="2" w:name="_Toc229888958"/>
      <w:r>
        <w:lastRenderedPageBreak/>
        <w:t>5K</w:t>
      </w:r>
      <w:bookmarkEnd w:id="2"/>
    </w:p>
    <w:tbl>
      <w:tblPr>
        <w:tblStyle w:val="TableGrid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509"/>
        <w:gridCol w:w="3112"/>
      </w:tblGrid>
      <w:tr w:rsidR="001F50B4" w14:paraId="7B230012" w14:textId="77777777">
        <w:tc>
          <w:tcPr>
            <w:tcW w:w="3509" w:type="dxa"/>
            <w:vAlign w:val="center"/>
          </w:tcPr>
          <w:p w14:paraId="5A66962D" w14:textId="77777777" w:rsidR="001F50B4" w:rsidRDefault="005334B1">
            <w:pPr>
              <w:pStyle w:val="BangStyle"/>
            </w:pPr>
            <w:r>
              <w:t>ぬすまない。</w:t>
            </w:r>
          </w:p>
        </w:tc>
        <w:tc>
          <w:tcPr>
            <w:tcW w:w="3112" w:type="dxa"/>
            <w:vAlign w:val="center"/>
          </w:tcPr>
          <w:p w14:paraId="2C9C16CA" w14:textId="77777777" w:rsidR="001F50B4" w:rsidRDefault="005334B1">
            <w:pPr>
              <w:pStyle w:val="BangStyle"/>
            </w:pPr>
            <w:r>
              <w:t>Không ăn tr</w:t>
            </w:r>
            <w:r>
              <w:t>ộ</w:t>
            </w:r>
            <w:r>
              <w:t>m.</w:t>
            </w:r>
          </w:p>
        </w:tc>
      </w:tr>
      <w:tr w:rsidR="001F50B4" w14:paraId="6BB956B5" w14:textId="77777777">
        <w:tc>
          <w:tcPr>
            <w:tcW w:w="3509" w:type="dxa"/>
            <w:vAlign w:val="center"/>
          </w:tcPr>
          <w:p w14:paraId="08C6B7B1" w14:textId="77777777" w:rsidR="001F50B4" w:rsidRDefault="005334B1">
            <w:pPr>
              <w:pStyle w:val="BangStyle"/>
            </w:pPr>
            <w:r>
              <w:t>とうぼうしない。</w:t>
            </w:r>
          </w:p>
        </w:tc>
        <w:tc>
          <w:tcPr>
            <w:tcW w:w="3112" w:type="dxa"/>
            <w:vAlign w:val="center"/>
          </w:tcPr>
          <w:p w14:paraId="4A81AC3C" w14:textId="77777777" w:rsidR="001F50B4" w:rsidRDefault="005334B1">
            <w:pPr>
              <w:pStyle w:val="BangStyle"/>
            </w:pPr>
            <w:r>
              <w:t>Không b</w:t>
            </w:r>
            <w:r>
              <w:t>ỏ</w:t>
            </w:r>
            <w:r>
              <w:t xml:space="preserve"> tr</w:t>
            </w:r>
            <w:r>
              <w:t>ố</w:t>
            </w:r>
            <w:r>
              <w:t>n.</w:t>
            </w:r>
          </w:p>
        </w:tc>
      </w:tr>
      <w:tr w:rsidR="001F50B4" w14:paraId="54B7EDF8" w14:textId="77777777">
        <w:tc>
          <w:tcPr>
            <w:tcW w:w="3509" w:type="dxa"/>
            <w:vAlign w:val="center"/>
          </w:tcPr>
          <w:p w14:paraId="40404096" w14:textId="77777777" w:rsidR="001F50B4" w:rsidRDefault="005334B1">
            <w:pPr>
              <w:pStyle w:val="BangStyle"/>
            </w:pPr>
            <w:r>
              <w:t>かけごとしない。</w:t>
            </w:r>
          </w:p>
        </w:tc>
        <w:tc>
          <w:tcPr>
            <w:tcW w:w="3112" w:type="dxa"/>
            <w:vAlign w:val="center"/>
          </w:tcPr>
          <w:p w14:paraId="7BFA8471" w14:textId="77777777" w:rsidR="001F50B4" w:rsidRDefault="005334B1">
            <w:pPr>
              <w:pStyle w:val="BangStyle"/>
            </w:pPr>
            <w:r>
              <w:t>Không c</w:t>
            </w:r>
            <w:r>
              <w:t>ờ</w:t>
            </w:r>
            <w:r>
              <w:t xml:space="preserve"> b</w:t>
            </w:r>
            <w:r>
              <w:t>ạ</w:t>
            </w:r>
            <w:r>
              <w:t>c.</w:t>
            </w:r>
          </w:p>
        </w:tc>
      </w:tr>
      <w:tr w:rsidR="001F50B4" w14:paraId="361014A6" w14:textId="77777777">
        <w:tc>
          <w:tcPr>
            <w:tcW w:w="3509" w:type="dxa"/>
            <w:vAlign w:val="center"/>
          </w:tcPr>
          <w:p w14:paraId="2F3113F1" w14:textId="77777777" w:rsidR="001F50B4" w:rsidRDefault="005334B1">
            <w:pPr>
              <w:pStyle w:val="BangStyle"/>
            </w:pPr>
            <w:r>
              <w:t>けんかしない。</w:t>
            </w:r>
          </w:p>
        </w:tc>
        <w:tc>
          <w:tcPr>
            <w:tcW w:w="3112" w:type="dxa"/>
            <w:vAlign w:val="center"/>
          </w:tcPr>
          <w:p w14:paraId="08D6DE05" w14:textId="77777777" w:rsidR="001F50B4" w:rsidRDefault="005334B1">
            <w:pPr>
              <w:pStyle w:val="BangStyle"/>
            </w:pPr>
            <w:r>
              <w:t>Không cãi nhau.</w:t>
            </w:r>
          </w:p>
        </w:tc>
      </w:tr>
      <w:tr w:rsidR="001F50B4" w14:paraId="0895E57F" w14:textId="77777777">
        <w:tc>
          <w:tcPr>
            <w:tcW w:w="3509" w:type="dxa"/>
            <w:vAlign w:val="center"/>
          </w:tcPr>
          <w:p w14:paraId="21F4EBF0" w14:textId="77777777" w:rsidR="001F50B4" w:rsidRDefault="005334B1">
            <w:pPr>
              <w:pStyle w:val="BangStyle"/>
            </w:pPr>
            <w:r>
              <w:t>うそをつかない。</w:t>
            </w:r>
          </w:p>
        </w:tc>
        <w:tc>
          <w:tcPr>
            <w:tcW w:w="3112" w:type="dxa"/>
            <w:vAlign w:val="center"/>
          </w:tcPr>
          <w:p w14:paraId="4C0C228A" w14:textId="77777777" w:rsidR="001F50B4" w:rsidRDefault="005334B1">
            <w:pPr>
              <w:pStyle w:val="BangStyle"/>
            </w:pPr>
            <w:r>
              <w:t>Không nói d</w:t>
            </w:r>
            <w:r>
              <w:t>ố</w:t>
            </w:r>
            <w:r>
              <w:t>i.</w:t>
            </w:r>
          </w:p>
        </w:tc>
      </w:tr>
    </w:tbl>
    <w:p w14:paraId="7991F90C" w14:textId="77777777" w:rsidR="001F50B4" w:rsidRDefault="005334B1">
      <w:pPr>
        <w:pStyle w:val="Heading2"/>
        <w:pageBreakBefore/>
      </w:pPr>
      <w:bookmarkStart w:id="3" w:name="_Toc229888959"/>
      <w:r>
        <w:lastRenderedPageBreak/>
        <w:t>5C</w:t>
      </w:r>
      <w:bookmarkEnd w:id="3"/>
    </w:p>
    <w:tbl>
      <w:tblPr>
        <w:tblStyle w:val="TableGrid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509"/>
        <w:gridCol w:w="3112"/>
      </w:tblGrid>
      <w:tr w:rsidR="001F50B4" w14:paraId="3BC48467" w14:textId="77777777">
        <w:tc>
          <w:tcPr>
            <w:tcW w:w="3509" w:type="dxa"/>
            <w:vAlign w:val="center"/>
          </w:tcPr>
          <w:p w14:paraId="700C3F3C" w14:textId="77777777" w:rsidR="001F50B4" w:rsidRDefault="005334B1">
            <w:pPr>
              <w:pStyle w:val="BangStyle"/>
            </w:pPr>
            <w:r>
              <w:t>もくてきを</w:t>
            </w:r>
            <w:r>
              <w:t xml:space="preserve"> </w:t>
            </w:r>
            <w:r>
              <w:t>もつ。</w:t>
            </w:r>
          </w:p>
        </w:tc>
        <w:tc>
          <w:tcPr>
            <w:tcW w:w="3112" w:type="dxa"/>
            <w:vAlign w:val="center"/>
          </w:tcPr>
          <w:p w14:paraId="20E2E6FF" w14:textId="77777777" w:rsidR="001F50B4" w:rsidRDefault="005334B1">
            <w:pPr>
              <w:pStyle w:val="BangStyle"/>
            </w:pPr>
            <w:r>
              <w:t>Có m</w:t>
            </w:r>
            <w:r>
              <w:t>ụ</w:t>
            </w:r>
            <w:r>
              <w:t>c tiêu.</w:t>
            </w:r>
          </w:p>
        </w:tc>
      </w:tr>
      <w:tr w:rsidR="001F50B4" w14:paraId="77A49D7E" w14:textId="77777777">
        <w:tc>
          <w:tcPr>
            <w:tcW w:w="3509" w:type="dxa"/>
            <w:vAlign w:val="center"/>
          </w:tcPr>
          <w:p w14:paraId="7D182CFF" w14:textId="77777777" w:rsidR="001F50B4" w:rsidRDefault="005334B1">
            <w:pPr>
              <w:pStyle w:val="BangStyle"/>
            </w:pPr>
            <w:r>
              <w:t>にほんごりょくを</w:t>
            </w:r>
            <w:r>
              <w:t xml:space="preserve"> </w:t>
            </w:r>
            <w:r>
              <w:t>もつ。</w:t>
            </w:r>
          </w:p>
        </w:tc>
        <w:tc>
          <w:tcPr>
            <w:tcW w:w="3112" w:type="dxa"/>
            <w:vAlign w:val="center"/>
          </w:tcPr>
          <w:p w14:paraId="23831AB7" w14:textId="77777777" w:rsidR="001F50B4" w:rsidRDefault="005334B1">
            <w:pPr>
              <w:pStyle w:val="BangStyle"/>
            </w:pPr>
            <w:r>
              <w:t>Có ti</w:t>
            </w:r>
            <w:r>
              <w:t>ế</w:t>
            </w:r>
            <w:r>
              <w:t>ng Nh</w:t>
            </w:r>
            <w:r>
              <w:t>ậ</w:t>
            </w:r>
            <w:r>
              <w:t>t.</w:t>
            </w:r>
          </w:p>
        </w:tc>
      </w:tr>
      <w:tr w:rsidR="001F50B4" w14:paraId="0342BC9E" w14:textId="77777777">
        <w:tc>
          <w:tcPr>
            <w:tcW w:w="3509" w:type="dxa"/>
            <w:vAlign w:val="center"/>
          </w:tcPr>
          <w:p w14:paraId="013AE1C4" w14:textId="77777777" w:rsidR="001F50B4" w:rsidRDefault="005334B1">
            <w:pPr>
              <w:pStyle w:val="BangStyle"/>
            </w:pPr>
            <w:r>
              <w:t>にほんじんの</w:t>
            </w:r>
            <w:r>
              <w:t xml:space="preserve"> </w:t>
            </w:r>
            <w:r>
              <w:t>こころを</w:t>
            </w:r>
            <w:r>
              <w:t xml:space="preserve"> </w:t>
            </w:r>
            <w:r>
              <w:t>もつ。</w:t>
            </w:r>
          </w:p>
        </w:tc>
        <w:tc>
          <w:tcPr>
            <w:tcW w:w="3112" w:type="dxa"/>
            <w:vAlign w:val="center"/>
          </w:tcPr>
          <w:p w14:paraId="4AF3BA66" w14:textId="77777777" w:rsidR="001F50B4" w:rsidRDefault="005334B1">
            <w:pPr>
              <w:pStyle w:val="BangStyle"/>
            </w:pPr>
            <w:r>
              <w:t>Có tác phong.</w:t>
            </w:r>
          </w:p>
        </w:tc>
      </w:tr>
      <w:tr w:rsidR="001F50B4" w14:paraId="1456513C" w14:textId="77777777">
        <w:tc>
          <w:tcPr>
            <w:tcW w:w="3509" w:type="dxa"/>
            <w:vAlign w:val="center"/>
          </w:tcPr>
          <w:p w14:paraId="324AA502" w14:textId="77777777" w:rsidR="001F50B4" w:rsidRDefault="005334B1">
            <w:pPr>
              <w:pStyle w:val="BangStyle"/>
            </w:pPr>
            <w:r>
              <w:t>スキルを</w:t>
            </w:r>
            <w:r>
              <w:t xml:space="preserve"> </w:t>
            </w:r>
            <w:r>
              <w:t>もつ。</w:t>
            </w:r>
          </w:p>
        </w:tc>
        <w:tc>
          <w:tcPr>
            <w:tcW w:w="3112" w:type="dxa"/>
            <w:vAlign w:val="center"/>
          </w:tcPr>
          <w:p w14:paraId="74A90CA0" w14:textId="77777777" w:rsidR="001F50B4" w:rsidRDefault="005334B1">
            <w:pPr>
              <w:pStyle w:val="BangStyle"/>
            </w:pPr>
            <w:r>
              <w:t>Có k</w:t>
            </w:r>
            <w:r>
              <w:t>ỹ</w:t>
            </w:r>
            <w:r>
              <w:t xml:space="preserve"> năng.</w:t>
            </w:r>
          </w:p>
        </w:tc>
      </w:tr>
      <w:tr w:rsidR="001F50B4" w14:paraId="548BA758" w14:textId="77777777">
        <w:tc>
          <w:tcPr>
            <w:tcW w:w="3509" w:type="dxa"/>
            <w:vAlign w:val="center"/>
          </w:tcPr>
          <w:p w14:paraId="4E772F0E" w14:textId="77777777" w:rsidR="001F50B4" w:rsidRDefault="005334B1">
            <w:pPr>
              <w:pStyle w:val="BangStyle"/>
            </w:pPr>
            <w:r>
              <w:t>せきにんを</w:t>
            </w:r>
            <w:r>
              <w:t xml:space="preserve"> </w:t>
            </w:r>
            <w:r>
              <w:t>もつ。</w:t>
            </w:r>
          </w:p>
        </w:tc>
        <w:tc>
          <w:tcPr>
            <w:tcW w:w="3112" w:type="dxa"/>
            <w:vAlign w:val="center"/>
          </w:tcPr>
          <w:p w14:paraId="4D551822" w14:textId="77777777" w:rsidR="001F50B4" w:rsidRDefault="005334B1">
            <w:pPr>
              <w:pStyle w:val="BangStyle"/>
            </w:pPr>
            <w:r>
              <w:t>Có trách nhi</w:t>
            </w:r>
            <w:r>
              <w:t>ệ</w:t>
            </w:r>
            <w:r>
              <w:t>m.</w:t>
            </w:r>
          </w:p>
        </w:tc>
      </w:tr>
    </w:tbl>
    <w:p w14:paraId="0C9FB064" w14:textId="77777777" w:rsidR="001F50B4" w:rsidRDefault="005334B1">
      <w:r>
        <w:br w:type="page"/>
      </w:r>
    </w:p>
    <w:p w14:paraId="653EA280" w14:textId="77777777" w:rsidR="001F50B4" w:rsidRDefault="005334B1">
      <w:pPr>
        <w:pStyle w:val="Heading1"/>
      </w:pPr>
      <w:bookmarkStart w:id="4" w:name="_Toc229888960"/>
      <w:r>
        <w:lastRenderedPageBreak/>
        <w:t>TRA NHANH (HIRA, KATA)</w:t>
      </w:r>
      <w:bookmarkEnd w:id="4"/>
    </w:p>
    <w:p w14:paraId="2EECEEDA" w14:textId="77777777" w:rsidR="001F50B4" w:rsidRDefault="005334B1">
      <w:r>
        <w:rPr>
          <w:b/>
        </w:rPr>
        <w:t>あ</w:t>
      </w:r>
    </w:p>
    <w:p w14:paraId="5293FFAE" w14:textId="77777777" w:rsidR="001F50B4" w:rsidRDefault="005334B1">
      <w:pPr>
        <w:pStyle w:val="IndexStyle"/>
      </w:pPr>
      <w:r>
        <w:t>あいさつ</w:t>
      </w:r>
      <w:r>
        <w:t xml:space="preserve"> (</w:t>
      </w:r>
      <w:r>
        <w:t>挨拶</w:t>
      </w:r>
      <w:r>
        <w:t>)</w:t>
      </w:r>
      <w:r>
        <w:tab/>
        <w:t>Chào h</w:t>
      </w:r>
      <w:r>
        <w:t>ỏ</w:t>
      </w:r>
      <w:r>
        <w:t>i</w:t>
      </w:r>
    </w:p>
    <w:p w14:paraId="12C491ED" w14:textId="77777777" w:rsidR="001F50B4" w:rsidRDefault="005334B1">
      <w:pPr>
        <w:pStyle w:val="IndexStyle"/>
      </w:pPr>
      <w:r>
        <w:t>あいだ</w:t>
      </w:r>
      <w:r>
        <w:t xml:space="preserve"> (</w:t>
      </w:r>
      <w:r>
        <w:t>間</w:t>
      </w:r>
      <w:r>
        <w:t>)</w:t>
      </w:r>
      <w:r>
        <w:tab/>
      </w:r>
      <w:r>
        <w:t>Ở</w:t>
      </w:r>
      <w:r>
        <w:t xml:space="preserve"> gi</w:t>
      </w:r>
      <w:r>
        <w:t>ữ</w:t>
      </w:r>
      <w:r>
        <w:t>a</w:t>
      </w:r>
    </w:p>
    <w:p w14:paraId="1A1EF12A" w14:textId="77777777" w:rsidR="001F50B4" w:rsidRDefault="005334B1">
      <w:pPr>
        <w:pStyle w:val="IndexStyle"/>
      </w:pPr>
      <w:r>
        <w:t>あう</w:t>
      </w:r>
      <w:r>
        <w:t xml:space="preserve"> (</w:t>
      </w:r>
      <w:r>
        <w:t>会います</w:t>
      </w:r>
      <w:r>
        <w:t>)</w:t>
      </w:r>
      <w:r>
        <w:tab/>
        <w:t>G</w:t>
      </w:r>
      <w:r>
        <w:t>ặ</w:t>
      </w:r>
      <w:r>
        <w:t>p</w:t>
      </w:r>
    </w:p>
    <w:p w14:paraId="30169759" w14:textId="77777777" w:rsidR="001F50B4" w:rsidRDefault="005334B1">
      <w:pPr>
        <w:pStyle w:val="IndexStyle"/>
      </w:pPr>
      <w:r>
        <w:t>あおい</w:t>
      </w:r>
      <w:r>
        <w:t xml:space="preserve"> (</w:t>
      </w:r>
      <w:r>
        <w:t>青い</w:t>
      </w:r>
      <w:r>
        <w:t>)</w:t>
      </w:r>
      <w:r>
        <w:tab/>
        <w:t>Xanh da tr</w:t>
      </w:r>
      <w:r>
        <w:t>ờ</w:t>
      </w:r>
      <w:r>
        <w:t>i</w:t>
      </w:r>
    </w:p>
    <w:p w14:paraId="6DB908EC" w14:textId="77777777" w:rsidR="001F50B4" w:rsidRDefault="005334B1">
      <w:pPr>
        <w:pStyle w:val="IndexStyle"/>
      </w:pPr>
      <w:r>
        <w:t>あかい</w:t>
      </w:r>
      <w:r>
        <w:t xml:space="preserve"> (</w:t>
      </w:r>
      <w:r>
        <w:t>赤い</w:t>
      </w:r>
      <w:r>
        <w:t>)</w:t>
      </w:r>
      <w:r>
        <w:tab/>
        <w:t>Đ</w:t>
      </w:r>
      <w:r>
        <w:t>ỏ</w:t>
      </w:r>
    </w:p>
    <w:p w14:paraId="6E982C89" w14:textId="77777777" w:rsidR="001F50B4" w:rsidRDefault="005334B1">
      <w:pPr>
        <w:pStyle w:val="IndexStyle"/>
      </w:pPr>
      <w:r>
        <w:t>あかるい</w:t>
      </w:r>
      <w:r>
        <w:t xml:space="preserve"> (</w:t>
      </w:r>
      <w:r>
        <w:t>明るい</w:t>
      </w:r>
      <w:r>
        <w:t>)</w:t>
      </w:r>
      <w:r>
        <w:tab/>
        <w:t>Sáng</w:t>
      </w:r>
    </w:p>
    <w:p w14:paraId="5EF165B3" w14:textId="77777777" w:rsidR="001F50B4" w:rsidRDefault="005334B1">
      <w:pPr>
        <w:pStyle w:val="IndexStyle"/>
      </w:pPr>
      <w:r>
        <w:t>あき</w:t>
      </w:r>
      <w:r>
        <w:t xml:space="preserve"> (</w:t>
      </w:r>
      <w:r>
        <w:t>秋</w:t>
      </w:r>
      <w:r>
        <w:t>)</w:t>
      </w:r>
      <w:r>
        <w:tab/>
        <w:t>Mùa thu</w:t>
      </w:r>
    </w:p>
    <w:p w14:paraId="6DD76D73" w14:textId="77777777" w:rsidR="001F50B4" w:rsidRDefault="005334B1">
      <w:pPr>
        <w:pStyle w:val="IndexStyle"/>
      </w:pPr>
      <w:r>
        <w:t>あける</w:t>
      </w:r>
      <w:r>
        <w:t xml:space="preserve"> (</w:t>
      </w:r>
      <w:r>
        <w:t>開けます</w:t>
      </w:r>
      <w:r>
        <w:t>)</w:t>
      </w:r>
      <w:r>
        <w:tab/>
        <w:t>M</w:t>
      </w:r>
      <w:r>
        <w:t>ở</w:t>
      </w:r>
    </w:p>
    <w:p w14:paraId="7C8EC46B" w14:textId="77777777" w:rsidR="001F50B4" w:rsidRDefault="005334B1">
      <w:pPr>
        <w:pStyle w:val="IndexStyle"/>
      </w:pPr>
      <w:r>
        <w:t>あげる</w:t>
      </w:r>
      <w:r>
        <w:tab/>
        <w:t>T</w:t>
      </w:r>
      <w:r>
        <w:t>ặ</w:t>
      </w:r>
      <w:r>
        <w:t>ng/Cho</w:t>
      </w:r>
    </w:p>
    <w:p w14:paraId="0C122F97" w14:textId="77777777" w:rsidR="001F50B4" w:rsidRDefault="005334B1">
      <w:pPr>
        <w:pStyle w:val="IndexStyle"/>
      </w:pPr>
      <w:r>
        <w:t>あさごはん</w:t>
      </w:r>
      <w:r>
        <w:t xml:space="preserve"> (</w:t>
      </w:r>
      <w:r>
        <w:t>朝ごはん</w:t>
      </w:r>
      <w:r>
        <w:t>)</w:t>
      </w:r>
      <w:r>
        <w:tab/>
        <w:t>B</w:t>
      </w:r>
      <w:r>
        <w:t>ữ</w:t>
      </w:r>
      <w:r>
        <w:t>a sáng</w:t>
      </w:r>
    </w:p>
    <w:p w14:paraId="30B86AEE" w14:textId="77777777" w:rsidR="001F50B4" w:rsidRDefault="005334B1">
      <w:pPr>
        <w:pStyle w:val="IndexStyle"/>
      </w:pPr>
      <w:r>
        <w:t>あさって</w:t>
      </w:r>
      <w:r>
        <w:tab/>
        <w:t>Ngày kia/Ngày m</w:t>
      </w:r>
      <w:r>
        <w:t>ố</w:t>
      </w:r>
      <w:r>
        <w:t>t</w:t>
      </w:r>
    </w:p>
    <w:p w14:paraId="2DEAF358" w14:textId="77777777" w:rsidR="001F50B4" w:rsidRDefault="005334B1">
      <w:pPr>
        <w:pStyle w:val="IndexStyle"/>
      </w:pPr>
      <w:r>
        <w:t>あさ</w:t>
      </w:r>
      <w:r>
        <w:t xml:space="preserve"> (</w:t>
      </w:r>
      <w:r>
        <w:t>朝</w:t>
      </w:r>
      <w:r>
        <w:t>)</w:t>
      </w:r>
      <w:r>
        <w:tab/>
        <w:t>Bu</w:t>
      </w:r>
      <w:r>
        <w:t>ổ</w:t>
      </w:r>
      <w:r>
        <w:t>i sáng</w:t>
      </w:r>
    </w:p>
    <w:p w14:paraId="29864A5E" w14:textId="77777777" w:rsidR="001F50B4" w:rsidRDefault="005334B1">
      <w:pPr>
        <w:pStyle w:val="IndexStyle"/>
      </w:pPr>
      <w:r>
        <w:t>あした</w:t>
      </w:r>
      <w:r>
        <w:t xml:space="preserve"> (</w:t>
      </w:r>
      <w:r>
        <w:t>明日</w:t>
      </w:r>
      <w:r>
        <w:t>)</w:t>
      </w:r>
      <w:r>
        <w:tab/>
        <w:t>Ngày mai</w:t>
      </w:r>
    </w:p>
    <w:p w14:paraId="1FDFB1FF" w14:textId="77777777" w:rsidR="001F50B4" w:rsidRDefault="005334B1">
      <w:pPr>
        <w:pStyle w:val="IndexStyle"/>
      </w:pPr>
      <w:r>
        <w:t>あし</w:t>
      </w:r>
      <w:r>
        <w:t xml:space="preserve"> (</w:t>
      </w:r>
      <w:r>
        <w:t>足</w:t>
      </w:r>
      <w:r>
        <w:t>)</w:t>
      </w:r>
      <w:r>
        <w:tab/>
        <w:t>Chân</w:t>
      </w:r>
    </w:p>
    <w:p w14:paraId="63BC3FCD" w14:textId="77777777" w:rsidR="001F50B4" w:rsidRDefault="005334B1">
      <w:pPr>
        <w:pStyle w:val="IndexStyle"/>
      </w:pPr>
      <w:r>
        <w:t>あそこ</w:t>
      </w:r>
      <w:r>
        <w:tab/>
        <w:t>Ch</w:t>
      </w:r>
      <w:r>
        <w:t>ỗ</w:t>
      </w:r>
      <w:r>
        <w:t xml:space="preserve"> kia/kia</w:t>
      </w:r>
    </w:p>
    <w:p w14:paraId="47E89634" w14:textId="77777777" w:rsidR="001F50B4" w:rsidRDefault="005334B1">
      <w:pPr>
        <w:pStyle w:val="IndexStyle"/>
      </w:pPr>
      <w:r>
        <w:lastRenderedPageBreak/>
        <w:t>あそぶ</w:t>
      </w:r>
      <w:r>
        <w:t xml:space="preserve"> (</w:t>
      </w:r>
      <w:r>
        <w:t>遊びます</w:t>
      </w:r>
      <w:r>
        <w:t>)</w:t>
      </w:r>
      <w:r>
        <w:tab/>
        <w:t>Chơi</w:t>
      </w:r>
    </w:p>
    <w:p w14:paraId="40D736F6" w14:textId="77777777" w:rsidR="001F50B4" w:rsidRDefault="005334B1">
      <w:pPr>
        <w:pStyle w:val="IndexStyle"/>
      </w:pPr>
      <w:r>
        <w:t>あたたかい</w:t>
      </w:r>
      <w:r>
        <w:t xml:space="preserve"> (</w:t>
      </w:r>
      <w:r>
        <w:t>暖かい</w:t>
      </w:r>
      <w:r>
        <w:t>)</w:t>
      </w:r>
      <w:r>
        <w:tab/>
      </w:r>
      <w:r>
        <w:t>Ấ</w:t>
      </w:r>
      <w:r>
        <w:t>m áp</w:t>
      </w:r>
    </w:p>
    <w:p w14:paraId="1B644EB1" w14:textId="77777777" w:rsidR="001F50B4" w:rsidRDefault="005334B1">
      <w:pPr>
        <w:pStyle w:val="IndexStyle"/>
      </w:pPr>
      <w:r>
        <w:t>あたまが</w:t>
      </w:r>
      <w:r>
        <w:t xml:space="preserve"> </w:t>
      </w:r>
      <w:r>
        <w:t>いい</w:t>
      </w:r>
      <w:r>
        <w:t xml:space="preserve"> (</w:t>
      </w:r>
      <w:r>
        <w:t>頭が</w:t>
      </w:r>
      <w:r>
        <w:t xml:space="preserve"> </w:t>
      </w:r>
      <w:r>
        <w:t>いい</w:t>
      </w:r>
      <w:r>
        <w:t>)</w:t>
      </w:r>
      <w:r>
        <w:tab/>
        <w:t>Thông minh</w:t>
      </w:r>
    </w:p>
    <w:p w14:paraId="722B8F2D" w14:textId="77777777" w:rsidR="001F50B4" w:rsidRDefault="005334B1">
      <w:pPr>
        <w:pStyle w:val="IndexStyle"/>
      </w:pPr>
      <w:r>
        <w:t>あたま</w:t>
      </w:r>
      <w:r>
        <w:t xml:space="preserve"> (</w:t>
      </w:r>
      <w:r>
        <w:t>頭</w:t>
      </w:r>
      <w:r>
        <w:t>)</w:t>
      </w:r>
      <w:r>
        <w:tab/>
        <w:t>Đ</w:t>
      </w:r>
      <w:r>
        <w:t>ầ</w:t>
      </w:r>
      <w:r>
        <w:t>u</w:t>
      </w:r>
    </w:p>
    <w:p w14:paraId="0C209801" w14:textId="77777777" w:rsidR="001F50B4" w:rsidRDefault="005334B1">
      <w:pPr>
        <w:pStyle w:val="IndexStyle"/>
      </w:pPr>
      <w:r>
        <w:t>あたらしい</w:t>
      </w:r>
      <w:r>
        <w:t xml:space="preserve"> (</w:t>
      </w:r>
      <w:r>
        <w:t>新しい</w:t>
      </w:r>
      <w:r>
        <w:t>)</w:t>
      </w:r>
      <w:r>
        <w:tab/>
        <w:t>M</w:t>
      </w:r>
      <w:r>
        <w:t>ớ</w:t>
      </w:r>
      <w:r>
        <w:t>i</w:t>
      </w:r>
    </w:p>
    <w:p w14:paraId="59740C25" w14:textId="77777777" w:rsidR="001F50B4" w:rsidRDefault="005334B1">
      <w:pPr>
        <w:pStyle w:val="IndexStyle"/>
      </w:pPr>
      <w:r>
        <w:t>あちら</w:t>
      </w:r>
      <w:r>
        <w:tab/>
        <w:t>Phía kia/kia</w:t>
      </w:r>
    </w:p>
    <w:p w14:paraId="5402C09B" w14:textId="77777777" w:rsidR="001F50B4" w:rsidRDefault="005334B1">
      <w:pPr>
        <w:pStyle w:val="IndexStyle"/>
      </w:pPr>
      <w:r>
        <w:t>あっち</w:t>
      </w:r>
      <w:r>
        <w:tab/>
        <w:t>Phía kia (thân m</w:t>
      </w:r>
      <w:r>
        <w:t>ậ</w:t>
      </w:r>
      <w:r>
        <w:t>t)</w:t>
      </w:r>
    </w:p>
    <w:p w14:paraId="08A3D9FF" w14:textId="77777777" w:rsidR="001F50B4" w:rsidRDefault="005334B1">
      <w:pPr>
        <w:pStyle w:val="IndexStyle"/>
      </w:pPr>
      <w:r>
        <w:t>あつい</w:t>
      </w:r>
      <w:r>
        <w:t xml:space="preserve"> (</w:t>
      </w:r>
      <w:r>
        <w:t>暑い</w:t>
      </w:r>
      <w:r>
        <w:t>/</w:t>
      </w:r>
      <w:r>
        <w:t>熱い</w:t>
      </w:r>
      <w:r>
        <w:t>)</w:t>
      </w:r>
      <w:r>
        <w:tab/>
        <w:t>Nóng</w:t>
      </w:r>
    </w:p>
    <w:p w14:paraId="10EEBD64" w14:textId="77777777" w:rsidR="001F50B4" w:rsidRDefault="005334B1">
      <w:pPr>
        <w:pStyle w:val="IndexStyle"/>
      </w:pPr>
      <w:r>
        <w:t>あつめる</w:t>
      </w:r>
      <w:r>
        <w:t xml:space="preserve"> (</w:t>
      </w:r>
      <w:r>
        <w:t>集めます</w:t>
      </w:r>
      <w:r>
        <w:t>)</w:t>
      </w:r>
      <w:r>
        <w:tab/>
        <w:t>Sưu t</w:t>
      </w:r>
      <w:r>
        <w:t>ậ</w:t>
      </w:r>
      <w:r>
        <w:t>p</w:t>
      </w:r>
    </w:p>
    <w:p w14:paraId="31E4702F" w14:textId="77777777" w:rsidR="001F50B4" w:rsidRDefault="005334B1">
      <w:pPr>
        <w:pStyle w:val="IndexStyle"/>
      </w:pPr>
      <w:r>
        <w:t>あとで</w:t>
      </w:r>
      <w:r>
        <w:tab/>
        <w:t>Sau</w:t>
      </w:r>
    </w:p>
    <w:p w14:paraId="23B08029" w14:textId="77777777" w:rsidR="001F50B4" w:rsidRDefault="005334B1">
      <w:pPr>
        <w:pStyle w:val="IndexStyle"/>
      </w:pPr>
      <w:r>
        <w:t>あなた</w:t>
      </w:r>
      <w:r>
        <w:tab/>
        <w:t>Anh/Ch</w:t>
      </w:r>
      <w:r>
        <w:t>ị</w:t>
      </w:r>
      <w:r>
        <w:t>/B</w:t>
      </w:r>
      <w:r>
        <w:t>ạ</w:t>
      </w:r>
      <w:r>
        <w:t>n</w:t>
      </w:r>
    </w:p>
    <w:p w14:paraId="45316A81" w14:textId="77777777" w:rsidR="001F50B4" w:rsidRDefault="005334B1">
      <w:pPr>
        <w:pStyle w:val="IndexStyle"/>
      </w:pPr>
      <w:r>
        <w:t>あの</w:t>
      </w:r>
      <w:r>
        <w:t>~</w:t>
      </w:r>
      <w:r>
        <w:tab/>
        <w:t>~ kia (kèm N)</w:t>
      </w:r>
    </w:p>
    <w:p w14:paraId="13CFA6E4" w14:textId="77777777" w:rsidR="001F50B4" w:rsidRDefault="005334B1">
      <w:pPr>
        <w:pStyle w:val="IndexStyle"/>
      </w:pPr>
      <w:r>
        <w:t>あのう</w:t>
      </w:r>
      <w:r>
        <w:tab/>
        <w:t>À/</w:t>
      </w:r>
      <w:r>
        <w:t>Ờ</w:t>
      </w:r>
    </w:p>
    <w:p w14:paraId="20422C02" w14:textId="77777777" w:rsidR="001F50B4" w:rsidRDefault="005334B1">
      <w:pPr>
        <w:pStyle w:val="IndexStyle"/>
      </w:pPr>
      <w:r>
        <w:t>あのかた</w:t>
      </w:r>
      <w:r>
        <w:t xml:space="preserve"> (</w:t>
      </w:r>
      <w:r>
        <w:t>あの方</w:t>
      </w:r>
      <w:r>
        <w:t>)</w:t>
      </w:r>
      <w:r>
        <w:tab/>
        <w:t>V</w:t>
      </w:r>
      <w:r>
        <w:t>ị</w:t>
      </w:r>
      <w:r>
        <w:t xml:space="preserve"> kia (L</w:t>
      </w:r>
      <w:r>
        <w:t>ị</w:t>
      </w:r>
      <w:r>
        <w:t>ch s</w:t>
      </w:r>
      <w:r>
        <w:t>ự</w:t>
      </w:r>
      <w:r>
        <w:t>)</w:t>
      </w:r>
    </w:p>
    <w:p w14:paraId="259EFE87" w14:textId="77777777" w:rsidR="001F50B4" w:rsidRDefault="005334B1">
      <w:pPr>
        <w:pStyle w:val="IndexStyle"/>
      </w:pPr>
      <w:r>
        <w:t>あのひと</w:t>
      </w:r>
      <w:r>
        <w:t xml:space="preserve"> (</w:t>
      </w:r>
      <w:r>
        <w:t>あの人</w:t>
      </w:r>
      <w:r>
        <w:t>)</w:t>
      </w:r>
      <w:r>
        <w:tab/>
        <w:t>Ngư</w:t>
      </w:r>
      <w:r>
        <w:t>ờ</w:t>
      </w:r>
      <w:r>
        <w:t>i kia</w:t>
      </w:r>
    </w:p>
    <w:p w14:paraId="5F97448D" w14:textId="77777777" w:rsidR="001F50B4" w:rsidRDefault="005334B1">
      <w:pPr>
        <w:pStyle w:val="IndexStyle"/>
      </w:pPr>
      <w:r>
        <w:t>あびる</w:t>
      </w:r>
      <w:r>
        <w:t xml:space="preserve"> (</w:t>
      </w:r>
      <w:r>
        <w:t>浴びます</w:t>
      </w:r>
      <w:r>
        <w:t>)</w:t>
      </w:r>
      <w:r>
        <w:tab/>
        <w:t>T</w:t>
      </w:r>
      <w:r>
        <w:t>ắ</w:t>
      </w:r>
      <w:r>
        <w:t>m [vòi sen]</w:t>
      </w:r>
    </w:p>
    <w:p w14:paraId="492DC850" w14:textId="77777777" w:rsidR="001F50B4" w:rsidRDefault="005334B1">
      <w:pPr>
        <w:pStyle w:val="IndexStyle"/>
      </w:pPr>
      <w:r>
        <w:t>あぶない</w:t>
      </w:r>
      <w:r>
        <w:t xml:space="preserve"> (</w:t>
      </w:r>
      <w:r>
        <w:t>危ない</w:t>
      </w:r>
      <w:r>
        <w:t>)</w:t>
      </w:r>
      <w:r>
        <w:tab/>
        <w:t>Nguy hi</w:t>
      </w:r>
      <w:r>
        <w:t>ể</w:t>
      </w:r>
      <w:r>
        <w:t>m</w:t>
      </w:r>
    </w:p>
    <w:p w14:paraId="7C6A7EE6" w14:textId="77777777" w:rsidR="001F50B4" w:rsidRDefault="005334B1">
      <w:pPr>
        <w:pStyle w:val="IndexStyle"/>
      </w:pPr>
      <w:r>
        <w:lastRenderedPageBreak/>
        <w:t>あまい</w:t>
      </w:r>
      <w:r>
        <w:t xml:space="preserve"> (</w:t>
      </w:r>
      <w:r>
        <w:t>甘い</w:t>
      </w:r>
      <w:r>
        <w:t>)</w:t>
      </w:r>
      <w:r>
        <w:tab/>
        <w:t>Ng</w:t>
      </w:r>
      <w:r>
        <w:t>ọ</w:t>
      </w:r>
      <w:r>
        <w:t>t</w:t>
      </w:r>
    </w:p>
    <w:p w14:paraId="1C933598" w14:textId="77777777" w:rsidR="001F50B4" w:rsidRDefault="005334B1">
      <w:pPr>
        <w:pStyle w:val="IndexStyle"/>
      </w:pPr>
      <w:r>
        <w:t>あまり</w:t>
      </w:r>
      <w:r>
        <w:tab/>
        <w:t>Không ~ l</w:t>
      </w:r>
      <w:r>
        <w:t>ắ</w:t>
      </w:r>
      <w:r>
        <w:t>m</w:t>
      </w:r>
    </w:p>
    <w:p w14:paraId="567BBB65" w14:textId="77777777" w:rsidR="001F50B4" w:rsidRDefault="005334B1">
      <w:pPr>
        <w:pStyle w:val="IndexStyle"/>
      </w:pPr>
      <w:r>
        <w:t>あめ</w:t>
      </w:r>
      <w:r>
        <w:t xml:space="preserve"> (</w:t>
      </w:r>
      <w:r>
        <w:t>雨</w:t>
      </w:r>
      <w:r>
        <w:t>)</w:t>
      </w:r>
      <w:r>
        <w:tab/>
        <w:t>Mưa</w:t>
      </w:r>
    </w:p>
    <w:p w14:paraId="63D0EDDA" w14:textId="77777777" w:rsidR="001F50B4" w:rsidRDefault="005334B1">
      <w:pPr>
        <w:pStyle w:val="IndexStyle"/>
      </w:pPr>
      <w:r>
        <w:t>あらう</w:t>
      </w:r>
      <w:r>
        <w:t xml:space="preserve"> (</w:t>
      </w:r>
      <w:r>
        <w:t>洗います</w:t>
      </w:r>
      <w:r>
        <w:t>)</w:t>
      </w:r>
      <w:r>
        <w:tab/>
        <w:t>R</w:t>
      </w:r>
      <w:r>
        <w:t>ử</w:t>
      </w:r>
      <w:r>
        <w:t>a</w:t>
      </w:r>
    </w:p>
    <w:p w14:paraId="6141AE11" w14:textId="77777777" w:rsidR="001F50B4" w:rsidRDefault="005334B1">
      <w:pPr>
        <w:pStyle w:val="IndexStyle"/>
      </w:pPr>
      <w:r>
        <w:t>ある</w:t>
      </w:r>
      <w:r>
        <w:t xml:space="preserve"> (</w:t>
      </w:r>
      <w:r>
        <w:t>あります</w:t>
      </w:r>
      <w:r>
        <w:t>)</w:t>
      </w:r>
      <w:r>
        <w:tab/>
        <w:t>Có/</w:t>
      </w:r>
      <w:r>
        <w:t>Ở</w:t>
      </w:r>
      <w:r>
        <w:t xml:space="preserve"> (v</w:t>
      </w:r>
      <w:r>
        <w:t>ậ</w:t>
      </w:r>
      <w:r>
        <w:t>t/đ</w:t>
      </w:r>
      <w:r>
        <w:t>ị</w:t>
      </w:r>
      <w:r>
        <w:t>a đi</w:t>
      </w:r>
      <w:r>
        <w:t>ể</w:t>
      </w:r>
      <w:r>
        <w:t>m) /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</w:t>
      </w:r>
    </w:p>
    <w:p w14:paraId="2FBFB544" w14:textId="77777777" w:rsidR="001F50B4" w:rsidRDefault="005334B1">
      <w:pPr>
        <w:pStyle w:val="IndexStyle"/>
      </w:pPr>
      <w:r>
        <w:t>あるいて</w:t>
      </w:r>
      <w:r>
        <w:t xml:space="preserve"> (</w:t>
      </w:r>
      <w:r>
        <w:t>歩いて</w:t>
      </w:r>
      <w:r>
        <w:t>)</w:t>
      </w:r>
      <w:r>
        <w:tab/>
        <w:t>Đi b</w:t>
      </w:r>
      <w:r>
        <w:t>ộ</w:t>
      </w:r>
    </w:p>
    <w:p w14:paraId="6899CB8A" w14:textId="77777777" w:rsidR="001F50B4" w:rsidRDefault="005334B1">
      <w:pPr>
        <w:pStyle w:val="IndexStyle"/>
      </w:pPr>
      <w:r>
        <w:t>あるく</w:t>
      </w:r>
      <w:r>
        <w:t xml:space="preserve"> (</w:t>
      </w:r>
      <w:r>
        <w:t>歩きます</w:t>
      </w:r>
      <w:r>
        <w:t>)</w:t>
      </w:r>
      <w:r>
        <w:tab/>
        <w:t>Đi b</w:t>
      </w:r>
      <w:r>
        <w:t>ộ</w:t>
      </w:r>
    </w:p>
    <w:p w14:paraId="6F22652A" w14:textId="77777777" w:rsidR="001F50B4" w:rsidRDefault="005334B1">
      <w:pPr>
        <w:pStyle w:val="IndexStyle"/>
      </w:pPr>
      <w:r>
        <w:t>あれ</w:t>
      </w:r>
      <w:r>
        <w:tab/>
        <w:t>Cái kia</w:t>
      </w:r>
    </w:p>
    <w:p w14:paraId="158FFC03" w14:textId="77777777" w:rsidR="001F50B4" w:rsidRDefault="005334B1">
      <w:pPr>
        <w:pStyle w:val="IndexStyle"/>
      </w:pPr>
      <w:r>
        <w:t>あれ？</w:t>
      </w:r>
      <w:r>
        <w:tab/>
        <w:t>Ô! (ng</w:t>
      </w:r>
      <w:r>
        <w:t>ạ</w:t>
      </w:r>
      <w:r>
        <w:t>c nhiên)</w:t>
      </w:r>
    </w:p>
    <w:p w14:paraId="4FC3CD64" w14:textId="77777777" w:rsidR="001F50B4" w:rsidRDefault="005334B1">
      <w:pPr>
        <w:pStyle w:val="IndexStyle"/>
      </w:pPr>
      <w:r>
        <w:t>あんしょうばんごう</w:t>
      </w:r>
      <w:r>
        <w:t xml:space="preserve"> (</w:t>
      </w:r>
      <w:r>
        <w:t>暗証番号</w:t>
      </w:r>
      <w:r>
        <w:t>)</w:t>
      </w:r>
      <w:r>
        <w:tab/>
        <w:t>M</w:t>
      </w:r>
      <w:r>
        <w:t>ậ</w:t>
      </w:r>
      <w:r>
        <w:t>t kh</w:t>
      </w:r>
      <w:r>
        <w:t>ẩ</w:t>
      </w:r>
      <w:r>
        <w:t>u</w:t>
      </w:r>
    </w:p>
    <w:p w14:paraId="25AB480D" w14:textId="77777777" w:rsidR="001F50B4" w:rsidRDefault="005334B1">
      <w:pPr>
        <w:pStyle w:val="IndexStyle"/>
      </w:pPr>
      <w:r>
        <w:t>あんないする</w:t>
      </w:r>
      <w:r>
        <w:t xml:space="preserve"> (</w:t>
      </w:r>
      <w:r>
        <w:t>案内します</w:t>
      </w:r>
      <w:r>
        <w:t>)</w:t>
      </w:r>
      <w:r>
        <w:tab/>
        <w:t>Hư</w:t>
      </w:r>
      <w:r>
        <w:t>ớ</w:t>
      </w:r>
      <w:r>
        <w:t>ng d</w:t>
      </w:r>
      <w:r>
        <w:t>ẫ</w:t>
      </w:r>
      <w:r>
        <w:t>n</w:t>
      </w:r>
    </w:p>
    <w:p w14:paraId="36F7E294" w14:textId="77777777" w:rsidR="001F50B4" w:rsidRDefault="005334B1">
      <w:r>
        <w:rPr>
          <w:b/>
        </w:rPr>
        <w:t>い</w:t>
      </w:r>
    </w:p>
    <w:p w14:paraId="5EBC2905" w14:textId="77777777" w:rsidR="001F50B4" w:rsidRDefault="005334B1">
      <w:pPr>
        <w:pStyle w:val="IndexStyle"/>
      </w:pPr>
      <w:r>
        <w:t>いい</w:t>
      </w:r>
      <w:r>
        <w:tab/>
        <w:t>T</w:t>
      </w:r>
      <w:r>
        <w:t>ố</w:t>
      </w:r>
      <w:r>
        <w:t>t</w:t>
      </w:r>
    </w:p>
    <w:p w14:paraId="737E9C2D" w14:textId="77777777" w:rsidR="001F50B4" w:rsidRDefault="005334B1">
      <w:pPr>
        <w:pStyle w:val="IndexStyle"/>
      </w:pPr>
      <w:r>
        <w:t>いいえ</w:t>
      </w:r>
      <w:r>
        <w:tab/>
        <w:t>Không</w:t>
      </w:r>
    </w:p>
    <w:p w14:paraId="5B3A51BF" w14:textId="77777777" w:rsidR="001F50B4" w:rsidRDefault="005334B1">
      <w:pPr>
        <w:pStyle w:val="IndexStyle"/>
      </w:pPr>
      <w:r>
        <w:t>いいですね</w:t>
      </w:r>
      <w:r>
        <w:tab/>
        <w:t>Đư</w:t>
      </w:r>
      <w:r>
        <w:t>ợ</w:t>
      </w:r>
      <w:r>
        <w:t>c đ</w:t>
      </w:r>
      <w:r>
        <w:t>ấ</w:t>
      </w:r>
      <w:r>
        <w:t>y nh</w:t>
      </w:r>
      <w:r>
        <w:t>ỉ</w:t>
      </w:r>
    </w:p>
    <w:p w14:paraId="675EFFB3" w14:textId="77777777" w:rsidR="001F50B4" w:rsidRDefault="005334B1">
      <w:pPr>
        <w:pStyle w:val="IndexStyle"/>
      </w:pPr>
      <w:r>
        <w:t>いいですよ</w:t>
      </w:r>
      <w:r>
        <w:tab/>
        <w:t>Đư</w:t>
      </w:r>
      <w:r>
        <w:t>ợ</w:t>
      </w:r>
      <w:r>
        <w:t>c ch</w:t>
      </w:r>
      <w:r>
        <w:t>ứ</w:t>
      </w:r>
      <w:r>
        <w:t>/Đư</w:t>
      </w:r>
      <w:r>
        <w:t>ợ</w:t>
      </w:r>
      <w:r>
        <w:t xml:space="preserve">c </w:t>
      </w:r>
      <w:r>
        <w:t>ạ</w:t>
      </w:r>
    </w:p>
    <w:p w14:paraId="428464C6" w14:textId="77777777" w:rsidR="001F50B4" w:rsidRDefault="005334B1">
      <w:pPr>
        <w:pStyle w:val="IndexStyle"/>
      </w:pPr>
      <w:r>
        <w:t>いう</w:t>
      </w:r>
      <w:r>
        <w:t xml:space="preserve"> (</w:t>
      </w:r>
      <w:r>
        <w:t>言います</w:t>
      </w:r>
      <w:r>
        <w:t>)</w:t>
      </w:r>
      <w:r>
        <w:tab/>
        <w:t>Nói</w:t>
      </w:r>
    </w:p>
    <w:p w14:paraId="6C1AC53C" w14:textId="77777777" w:rsidR="001F50B4" w:rsidRDefault="005334B1">
      <w:pPr>
        <w:pStyle w:val="IndexStyle"/>
      </w:pPr>
      <w:r>
        <w:lastRenderedPageBreak/>
        <w:t>いくつ</w:t>
      </w:r>
      <w:r>
        <w:tab/>
        <w:t>Bao nhiêu cái</w:t>
      </w:r>
    </w:p>
    <w:p w14:paraId="5A0D8FAC" w14:textId="77777777" w:rsidR="001F50B4" w:rsidRDefault="005334B1">
      <w:pPr>
        <w:pStyle w:val="IndexStyle"/>
      </w:pPr>
      <w:r>
        <w:t>いくら</w:t>
      </w:r>
      <w:r>
        <w:tab/>
        <w:t>Bao nhiêu ti</w:t>
      </w:r>
      <w:r>
        <w:t>ề</w:t>
      </w:r>
      <w:r>
        <w:t>n</w:t>
      </w:r>
    </w:p>
    <w:p w14:paraId="554DA382" w14:textId="77777777" w:rsidR="001F50B4" w:rsidRDefault="005334B1">
      <w:pPr>
        <w:pStyle w:val="IndexStyle"/>
      </w:pPr>
      <w:r>
        <w:t>いくら</w:t>
      </w:r>
      <w:r>
        <w:tab/>
        <w:t>Cho dù/th</w:t>
      </w:r>
      <w:r>
        <w:t>ế</w:t>
      </w:r>
      <w:r>
        <w:t xml:space="preserve"> nào</w:t>
      </w:r>
    </w:p>
    <w:p w14:paraId="1E868CE4" w14:textId="77777777" w:rsidR="001F50B4" w:rsidRDefault="005334B1">
      <w:pPr>
        <w:pStyle w:val="IndexStyle"/>
      </w:pPr>
      <w:r>
        <w:t>いくら</w:t>
      </w:r>
      <w:r>
        <w:tab/>
        <w:t>Bao nhiêu ti</w:t>
      </w:r>
      <w:r>
        <w:t>ề</w:t>
      </w:r>
      <w:r>
        <w:t>n</w:t>
      </w:r>
    </w:p>
    <w:p w14:paraId="2AD7D86D" w14:textId="77777777" w:rsidR="001F50B4" w:rsidRDefault="005334B1">
      <w:pPr>
        <w:pStyle w:val="IndexStyle"/>
      </w:pPr>
      <w:r>
        <w:t>いく</w:t>
      </w:r>
      <w:r>
        <w:t xml:space="preserve"> (</w:t>
      </w:r>
      <w:r>
        <w:t>行きます</w:t>
      </w:r>
      <w:r>
        <w:t>)</w:t>
      </w:r>
      <w:r>
        <w:tab/>
        <w:t>Đi</w:t>
      </w:r>
    </w:p>
    <w:p w14:paraId="3596A005" w14:textId="77777777" w:rsidR="001F50B4" w:rsidRDefault="005334B1">
      <w:pPr>
        <w:pStyle w:val="IndexStyle"/>
      </w:pPr>
      <w:r>
        <w:t>いけばな</w:t>
      </w:r>
      <w:r>
        <w:t xml:space="preserve"> (</w:t>
      </w:r>
      <w:r>
        <w:t>生け花</w:t>
      </w:r>
      <w:r>
        <w:t>)</w:t>
      </w:r>
      <w:r>
        <w:tab/>
        <w:t>Ngh</w:t>
      </w:r>
      <w:r>
        <w:t>ệ</w:t>
      </w:r>
      <w:r>
        <w:t xml:space="preserve"> thu</w:t>
      </w:r>
      <w:r>
        <w:t>ậ</w:t>
      </w:r>
      <w:r>
        <w:t>t c</w:t>
      </w:r>
      <w:r>
        <w:t>ắ</w:t>
      </w:r>
      <w:r>
        <w:t>m hoa</w:t>
      </w:r>
    </w:p>
    <w:p w14:paraId="6E85B229" w14:textId="77777777" w:rsidR="001F50B4" w:rsidRDefault="005334B1">
      <w:pPr>
        <w:pStyle w:val="IndexStyle"/>
      </w:pPr>
      <w:r>
        <w:t>いけん</w:t>
      </w:r>
      <w:r>
        <w:t xml:space="preserve"> (</w:t>
      </w:r>
      <w:r>
        <w:t>意見</w:t>
      </w:r>
      <w:r>
        <w:t>)</w:t>
      </w:r>
      <w:r>
        <w:tab/>
        <w:t>Ý ki</w:t>
      </w:r>
      <w:r>
        <w:t>ế</w:t>
      </w:r>
      <w:r>
        <w:t>n</w:t>
      </w:r>
    </w:p>
    <w:p w14:paraId="1A10C0A3" w14:textId="77777777" w:rsidR="001F50B4" w:rsidRDefault="005334B1">
      <w:pPr>
        <w:pStyle w:val="IndexStyle"/>
      </w:pPr>
      <w:r>
        <w:t>いしゃ</w:t>
      </w:r>
      <w:r>
        <w:t xml:space="preserve"> (</w:t>
      </w:r>
      <w:r>
        <w:t>医者</w:t>
      </w:r>
      <w:r>
        <w:t>)</w:t>
      </w:r>
      <w:r>
        <w:tab/>
        <w:t>Bác sĩ</w:t>
      </w:r>
    </w:p>
    <w:p w14:paraId="0FBAFCDE" w14:textId="77777777" w:rsidR="001F50B4" w:rsidRDefault="005334B1">
      <w:pPr>
        <w:pStyle w:val="IndexStyle"/>
      </w:pPr>
      <w:r>
        <w:t>いす</w:t>
      </w:r>
      <w:r>
        <w:tab/>
      </w:r>
      <w:r>
        <w:t>Cái gh</w:t>
      </w:r>
      <w:r>
        <w:t>ế</w:t>
      </w:r>
    </w:p>
    <w:p w14:paraId="13838759" w14:textId="77777777" w:rsidR="001F50B4" w:rsidRDefault="005334B1">
      <w:pPr>
        <w:pStyle w:val="IndexStyle"/>
      </w:pPr>
      <w:r>
        <w:t>いそがしい</w:t>
      </w:r>
      <w:r>
        <w:t xml:space="preserve"> (</w:t>
      </w:r>
      <w:r>
        <w:t>忙しい</w:t>
      </w:r>
      <w:r>
        <w:t>)</w:t>
      </w:r>
      <w:r>
        <w:tab/>
        <w:t>B</w:t>
      </w:r>
      <w:r>
        <w:t>ậ</w:t>
      </w:r>
      <w:r>
        <w:t>n r</w:t>
      </w:r>
      <w:r>
        <w:t>ộ</w:t>
      </w:r>
      <w:r>
        <w:t>n</w:t>
      </w:r>
    </w:p>
    <w:p w14:paraId="37EC2BBD" w14:textId="77777777" w:rsidR="001F50B4" w:rsidRDefault="005334B1">
      <w:pPr>
        <w:pStyle w:val="IndexStyle"/>
      </w:pPr>
      <w:r>
        <w:t>いそぐ</w:t>
      </w:r>
      <w:r>
        <w:t xml:space="preserve"> (</w:t>
      </w:r>
      <w:r>
        <w:t>急ぎます</w:t>
      </w:r>
      <w:r>
        <w:t>)</w:t>
      </w:r>
      <w:r>
        <w:tab/>
        <w:t>V</w:t>
      </w:r>
      <w:r>
        <w:t>ộ</w:t>
      </w:r>
      <w:r>
        <w:t>i/G</w:t>
      </w:r>
      <w:r>
        <w:t>ấ</w:t>
      </w:r>
      <w:r>
        <w:t>p</w:t>
      </w:r>
    </w:p>
    <w:p w14:paraId="7A56B34B" w14:textId="77777777" w:rsidR="001F50B4" w:rsidRDefault="005334B1">
      <w:pPr>
        <w:pStyle w:val="IndexStyle"/>
      </w:pPr>
      <w:r>
        <w:t>いたいです</w:t>
      </w:r>
      <w:r>
        <w:t xml:space="preserve"> [</w:t>
      </w:r>
      <w:r>
        <w:t>～が</w:t>
      </w:r>
      <w:r>
        <w:t>]</w:t>
      </w:r>
      <w:r>
        <w:tab/>
        <w:t>Tôi b</w:t>
      </w:r>
      <w:r>
        <w:t>ị</w:t>
      </w:r>
      <w:r>
        <w:t xml:space="preserve"> đau [~]</w:t>
      </w:r>
    </w:p>
    <w:p w14:paraId="6B2948F1" w14:textId="77777777" w:rsidR="001F50B4" w:rsidRDefault="005334B1">
      <w:pPr>
        <w:pStyle w:val="IndexStyle"/>
      </w:pPr>
      <w:r>
        <w:t>いただきます</w:t>
      </w:r>
      <w:r>
        <w:tab/>
        <w:t>M</w:t>
      </w:r>
      <w:r>
        <w:t>ờ</w:t>
      </w:r>
      <w:r>
        <w:t>i ăn / Tôi xin phép ăn</w:t>
      </w:r>
    </w:p>
    <w:p w14:paraId="29E039C4" w14:textId="77777777" w:rsidR="001F50B4" w:rsidRDefault="005334B1">
      <w:pPr>
        <w:pStyle w:val="IndexStyle"/>
      </w:pPr>
      <w:r>
        <w:t>いちども</w:t>
      </w:r>
      <w:r>
        <w:t xml:space="preserve"> (</w:t>
      </w:r>
      <w:r>
        <w:t>一度も</w:t>
      </w:r>
      <w:r>
        <w:t>)</w:t>
      </w:r>
      <w:r>
        <w:tab/>
        <w:t>Chưa l</w:t>
      </w:r>
      <w:r>
        <w:t>ầ</w:t>
      </w:r>
      <w:r>
        <w:t>n nào</w:t>
      </w:r>
    </w:p>
    <w:p w14:paraId="1A14E38E" w14:textId="77777777" w:rsidR="001F50B4" w:rsidRDefault="005334B1">
      <w:pPr>
        <w:pStyle w:val="IndexStyle"/>
      </w:pPr>
      <w:r>
        <w:t>いちど</w:t>
      </w:r>
      <w:r>
        <w:t xml:space="preserve"> (</w:t>
      </w:r>
      <w:r>
        <w:t>一度</w:t>
      </w:r>
      <w:r>
        <w:t>)</w:t>
      </w:r>
      <w:r>
        <w:tab/>
        <w:t>M</w:t>
      </w:r>
      <w:r>
        <w:t>ộ</w:t>
      </w:r>
      <w:r>
        <w:t>t l</w:t>
      </w:r>
      <w:r>
        <w:t>ầ</w:t>
      </w:r>
      <w:r>
        <w:t>n</w:t>
      </w:r>
    </w:p>
    <w:p w14:paraId="2E6A7FC6" w14:textId="77777777" w:rsidR="001F50B4" w:rsidRDefault="005334B1">
      <w:pPr>
        <w:pStyle w:val="IndexStyle"/>
      </w:pPr>
      <w:r>
        <w:t>いちばん</w:t>
      </w:r>
      <w:r>
        <w:t xml:space="preserve"> (</w:t>
      </w:r>
      <w:r>
        <w:t>一番</w:t>
      </w:r>
      <w:r>
        <w:t>)</w:t>
      </w:r>
      <w:r>
        <w:tab/>
        <w:t>Nh</w:t>
      </w:r>
      <w:r>
        <w:t>ấ</w:t>
      </w:r>
      <w:r>
        <w:t>t (v</w:t>
      </w:r>
      <w:r>
        <w:t>ị</w:t>
      </w:r>
      <w:r>
        <w:t xml:space="preserve"> trí/S</w:t>
      </w:r>
      <w:r>
        <w:t>ố</w:t>
      </w:r>
      <w:r>
        <w:t xml:space="preserve"> 1)</w:t>
      </w:r>
    </w:p>
    <w:p w14:paraId="46B4A9D1" w14:textId="77777777" w:rsidR="001F50B4" w:rsidRDefault="005334B1">
      <w:pPr>
        <w:pStyle w:val="IndexStyle"/>
      </w:pPr>
      <w:r>
        <w:t>いっしょに</w:t>
      </w:r>
      <w:r>
        <w:tab/>
        <w:t>Cùng nhau</w:t>
      </w:r>
    </w:p>
    <w:p w14:paraId="1BE39D6E" w14:textId="77777777" w:rsidR="001F50B4" w:rsidRDefault="005334B1">
      <w:pPr>
        <w:pStyle w:val="IndexStyle"/>
      </w:pPr>
      <w:r>
        <w:lastRenderedPageBreak/>
        <w:t>いっしょにいかがですか</w:t>
      </w:r>
      <w:r>
        <w:tab/>
        <w:t>Cùng làm nhé?</w:t>
      </w:r>
    </w:p>
    <w:p w14:paraId="061B4B06" w14:textId="77777777" w:rsidR="001F50B4" w:rsidRDefault="005334B1">
      <w:pPr>
        <w:pStyle w:val="IndexStyle"/>
      </w:pPr>
      <w:r>
        <w:t>いってきます</w:t>
      </w:r>
      <w:r>
        <w:tab/>
        <w:t>Tôi đi đây</w:t>
      </w:r>
    </w:p>
    <w:p w14:paraId="6019D249" w14:textId="77777777" w:rsidR="001F50B4" w:rsidRDefault="005334B1">
      <w:pPr>
        <w:pStyle w:val="IndexStyle"/>
      </w:pPr>
      <w:r>
        <w:t>いってらっしゃい</w:t>
      </w:r>
      <w:r>
        <w:tab/>
      </w:r>
      <w:r>
        <w:t>Anh đi nhé</w:t>
      </w:r>
    </w:p>
    <w:p w14:paraId="59A521B2" w14:textId="77777777" w:rsidR="001F50B4" w:rsidRDefault="005334B1">
      <w:pPr>
        <w:pStyle w:val="IndexStyle"/>
      </w:pPr>
      <w:r>
        <w:t>いっぱいのみましょう</w:t>
      </w:r>
      <w:r>
        <w:tab/>
        <w:t>Chúng ta cùng u</w:t>
      </w:r>
      <w:r>
        <w:t>ố</w:t>
      </w:r>
      <w:r>
        <w:t>ng nhé</w:t>
      </w:r>
    </w:p>
    <w:p w14:paraId="2F0A8813" w14:textId="77777777" w:rsidR="001F50B4" w:rsidRDefault="005334B1">
      <w:pPr>
        <w:pStyle w:val="IndexStyle"/>
      </w:pPr>
      <w:r>
        <w:t>いつ</w:t>
      </w:r>
      <w:r>
        <w:tab/>
        <w:t>Khi nào</w:t>
      </w:r>
    </w:p>
    <w:p w14:paraId="421315A5" w14:textId="77777777" w:rsidR="001F50B4" w:rsidRDefault="005334B1">
      <w:pPr>
        <w:pStyle w:val="IndexStyle"/>
      </w:pPr>
      <w:r>
        <w:t>いつか</w:t>
      </w:r>
      <w:r>
        <w:t xml:space="preserve"> (</w:t>
      </w:r>
      <w:r>
        <w:t>５日</w:t>
      </w:r>
      <w:r>
        <w:t>)</w:t>
      </w:r>
      <w:r>
        <w:tab/>
        <w:t>Mùng 5</w:t>
      </w:r>
    </w:p>
    <w:p w14:paraId="7132457D" w14:textId="77777777" w:rsidR="001F50B4" w:rsidRDefault="005334B1">
      <w:pPr>
        <w:pStyle w:val="IndexStyle"/>
      </w:pPr>
      <w:r>
        <w:t>いつつ</w:t>
      </w:r>
      <w:r>
        <w:tab/>
        <w:t>5 cái</w:t>
      </w:r>
    </w:p>
    <w:p w14:paraId="30A0B17D" w14:textId="77777777" w:rsidR="001F50B4" w:rsidRDefault="005334B1">
      <w:pPr>
        <w:pStyle w:val="IndexStyle"/>
      </w:pPr>
      <w:r>
        <w:t>いつも</w:t>
      </w:r>
      <w:r>
        <w:tab/>
        <w:t>Luôn luôn</w:t>
      </w:r>
    </w:p>
    <w:p w14:paraId="1FC5E39A" w14:textId="77777777" w:rsidR="001F50B4" w:rsidRDefault="005334B1">
      <w:pPr>
        <w:pStyle w:val="IndexStyle"/>
      </w:pPr>
      <w:r>
        <w:t>いなか</w:t>
      </w:r>
      <w:r>
        <w:t xml:space="preserve"> (</w:t>
      </w:r>
      <w:r>
        <w:t>田舎</w:t>
      </w:r>
      <w:r>
        <w:t>)</w:t>
      </w:r>
      <w:r>
        <w:tab/>
        <w:t>Quê/nông thôn</w:t>
      </w:r>
    </w:p>
    <w:p w14:paraId="05B94099" w14:textId="77777777" w:rsidR="001F50B4" w:rsidRDefault="005334B1">
      <w:pPr>
        <w:pStyle w:val="IndexStyle"/>
      </w:pPr>
      <w:r>
        <w:t>いぬ</w:t>
      </w:r>
      <w:r>
        <w:t xml:space="preserve"> (</w:t>
      </w:r>
      <w:r>
        <w:t>犬</w:t>
      </w:r>
      <w:r>
        <w:t>)</w:t>
      </w:r>
      <w:r>
        <w:tab/>
        <w:t>Con chó</w:t>
      </w:r>
    </w:p>
    <w:p w14:paraId="2EEFE328" w14:textId="77777777" w:rsidR="001F50B4" w:rsidRDefault="005334B1">
      <w:pPr>
        <w:pStyle w:val="IndexStyle"/>
      </w:pPr>
      <w:r>
        <w:t>いのり</w:t>
      </w:r>
      <w:r>
        <w:t xml:space="preserve"> (</w:t>
      </w:r>
      <w:r>
        <w:t>祈り</w:t>
      </w:r>
      <w:r>
        <w:t>)</w:t>
      </w:r>
      <w:r>
        <w:tab/>
        <w:t>C</w:t>
      </w:r>
      <w:r>
        <w:t>ầ</w:t>
      </w:r>
      <w:r>
        <w:t>u nguy</w:t>
      </w:r>
      <w:r>
        <w:t>ệ</w:t>
      </w:r>
      <w:r>
        <w:t>n</w:t>
      </w:r>
    </w:p>
    <w:p w14:paraId="43EA4A80" w14:textId="77777777" w:rsidR="001F50B4" w:rsidRDefault="005334B1">
      <w:pPr>
        <w:pStyle w:val="IndexStyle"/>
      </w:pPr>
      <w:r>
        <w:t>いま</w:t>
      </w:r>
      <w:r>
        <w:t xml:space="preserve"> (</w:t>
      </w:r>
      <w:r>
        <w:t>今</w:t>
      </w:r>
      <w:r>
        <w:t>)</w:t>
      </w:r>
      <w:r>
        <w:tab/>
        <w:t>Bây gi</w:t>
      </w:r>
      <w:r>
        <w:t>ờ</w:t>
      </w:r>
    </w:p>
    <w:p w14:paraId="0E38E998" w14:textId="77777777" w:rsidR="001F50B4" w:rsidRDefault="005334B1">
      <w:pPr>
        <w:pStyle w:val="IndexStyle"/>
      </w:pPr>
      <w:r>
        <w:t>いみ</w:t>
      </w:r>
      <w:r>
        <w:t xml:space="preserve"> (</w:t>
      </w:r>
      <w:r>
        <w:t>意味</w:t>
      </w:r>
      <w:r>
        <w:t>)</w:t>
      </w:r>
      <w:r>
        <w:tab/>
        <w:t>Ý nghĩa</w:t>
      </w:r>
    </w:p>
    <w:p w14:paraId="38661E92" w14:textId="77777777" w:rsidR="001F50B4" w:rsidRDefault="005334B1">
      <w:pPr>
        <w:pStyle w:val="IndexStyle"/>
      </w:pPr>
      <w:r>
        <w:t>いらっしゃい</w:t>
      </w:r>
      <w:r>
        <w:tab/>
        <w:t>Chào m</w:t>
      </w:r>
      <w:r>
        <w:t>ừ</w:t>
      </w:r>
      <w:r>
        <w:t>ng quý khách</w:t>
      </w:r>
    </w:p>
    <w:p w14:paraId="40AFA347" w14:textId="77777777" w:rsidR="001F50B4" w:rsidRDefault="005334B1">
      <w:pPr>
        <w:pStyle w:val="IndexStyle"/>
      </w:pPr>
      <w:r>
        <w:t>いらっしゃいます</w:t>
      </w:r>
      <w:r>
        <w:tab/>
        <w:t>Kính ng</w:t>
      </w:r>
      <w:r>
        <w:t>ữ</w:t>
      </w:r>
      <w:r>
        <w:t xml:space="preserve"> c</w:t>
      </w:r>
      <w:r>
        <w:t>ủ</w:t>
      </w:r>
      <w:r>
        <w:t xml:space="preserve">a </w:t>
      </w:r>
      <w:r>
        <w:t>いる</w:t>
      </w:r>
    </w:p>
    <w:p w14:paraId="2D17A546" w14:textId="77777777" w:rsidR="001F50B4" w:rsidRDefault="005334B1">
      <w:pPr>
        <w:pStyle w:val="IndexStyle"/>
      </w:pPr>
      <w:r>
        <w:t>いらっしゃいませ</w:t>
      </w:r>
      <w:r>
        <w:tab/>
        <w:t>Xin chào quý khách</w:t>
      </w:r>
    </w:p>
    <w:p w14:paraId="7F2C3708" w14:textId="77777777" w:rsidR="001F50B4" w:rsidRDefault="005334B1">
      <w:pPr>
        <w:pStyle w:val="IndexStyle"/>
      </w:pPr>
      <w:r>
        <w:t>いる</w:t>
      </w:r>
      <w:r>
        <w:t xml:space="preserve"> (</w:t>
      </w:r>
      <w:r>
        <w:t>います</w:t>
      </w:r>
      <w:r>
        <w:t>)</w:t>
      </w:r>
      <w:r>
        <w:tab/>
        <w:t>Có/</w:t>
      </w:r>
      <w:r>
        <w:t>Ở</w:t>
      </w:r>
      <w:r>
        <w:t xml:space="preserve"> (ngư</w:t>
      </w:r>
      <w:r>
        <w:t>ờ</w:t>
      </w:r>
      <w:r>
        <w:t>i/đ</w:t>
      </w:r>
      <w:r>
        <w:t>ộ</w:t>
      </w:r>
      <w:r>
        <w:t>ng v</w:t>
      </w:r>
      <w:r>
        <w:t>ậ</w:t>
      </w:r>
      <w:r>
        <w:t>t)</w:t>
      </w:r>
    </w:p>
    <w:p w14:paraId="5E482E7B" w14:textId="77777777" w:rsidR="001F50B4" w:rsidRDefault="005334B1">
      <w:pPr>
        <w:pStyle w:val="IndexStyle"/>
      </w:pPr>
      <w:r>
        <w:lastRenderedPageBreak/>
        <w:t>いる</w:t>
      </w:r>
      <w:r>
        <w:t xml:space="preserve"> (</w:t>
      </w:r>
      <w:r>
        <w:t>要ります</w:t>
      </w:r>
      <w:r>
        <w:t>)</w:t>
      </w:r>
      <w:r>
        <w:tab/>
        <w:t>C</w:t>
      </w:r>
      <w:r>
        <w:t>ầ</w:t>
      </w:r>
      <w:r>
        <w:t>n (VD: c</w:t>
      </w:r>
      <w:r>
        <w:t>ầ</w:t>
      </w:r>
      <w:r>
        <w:t>n visa)</w:t>
      </w:r>
    </w:p>
    <w:p w14:paraId="122C1933" w14:textId="77777777" w:rsidR="001F50B4" w:rsidRDefault="005334B1">
      <w:pPr>
        <w:pStyle w:val="IndexStyle"/>
      </w:pPr>
      <w:r>
        <w:t>いれる</w:t>
      </w:r>
      <w:r>
        <w:t xml:space="preserve"> (</w:t>
      </w:r>
      <w:r>
        <w:t>入れます</w:t>
      </w:r>
      <w:r>
        <w:t>)</w:t>
      </w:r>
      <w:r>
        <w:tab/>
        <w:t>Cho vào/B</w:t>
      </w:r>
      <w:r>
        <w:t>ỏ</w:t>
      </w:r>
      <w:r>
        <w:t xml:space="preserve"> vào</w:t>
      </w:r>
    </w:p>
    <w:p w14:paraId="40CF7E50" w14:textId="77777777" w:rsidR="001F50B4" w:rsidRDefault="005334B1">
      <w:pPr>
        <w:pStyle w:val="IndexStyle"/>
      </w:pPr>
      <w:r>
        <w:t>いれる</w:t>
      </w:r>
      <w:r>
        <w:t xml:space="preserve"> (</w:t>
      </w:r>
      <w:r>
        <w:t>入れます</w:t>
      </w:r>
      <w:r>
        <w:t>)</w:t>
      </w:r>
      <w:r>
        <w:tab/>
        <w:t>Pha (cà phê)</w:t>
      </w:r>
    </w:p>
    <w:p w14:paraId="732D9328" w14:textId="77777777" w:rsidR="001F50B4" w:rsidRDefault="005334B1">
      <w:pPr>
        <w:pStyle w:val="IndexStyle"/>
      </w:pPr>
      <w:r>
        <w:t>いろいろ</w:t>
      </w:r>
      <w:r>
        <w:t xml:space="preserve"> (</w:t>
      </w:r>
      <w:r>
        <w:t>色々</w:t>
      </w:r>
      <w:r>
        <w:t>)</w:t>
      </w:r>
      <w:r>
        <w:tab/>
        <w:t>Nhi</w:t>
      </w:r>
      <w:r>
        <w:t>ề</w:t>
      </w:r>
      <w:r>
        <w:t>u th</w:t>
      </w:r>
      <w:r>
        <w:t>ứ</w:t>
      </w:r>
      <w:r>
        <w:t>/Đa d</w:t>
      </w:r>
      <w:r>
        <w:t>ạ</w:t>
      </w:r>
      <w:r>
        <w:t>ng</w:t>
      </w:r>
    </w:p>
    <w:p w14:paraId="36736C67" w14:textId="77777777" w:rsidR="001F50B4" w:rsidRDefault="005334B1">
      <w:r>
        <w:rPr>
          <w:b/>
        </w:rPr>
        <w:t>う</w:t>
      </w:r>
    </w:p>
    <w:p w14:paraId="05128376" w14:textId="77777777" w:rsidR="001F50B4" w:rsidRDefault="005334B1">
      <w:pPr>
        <w:pStyle w:val="IndexStyle"/>
      </w:pPr>
      <w:r>
        <w:t>ううん</w:t>
      </w:r>
      <w:r>
        <w:tab/>
        <w:t>Không (Thân m</w:t>
      </w:r>
      <w:r>
        <w:t>ậ</w:t>
      </w:r>
      <w:r>
        <w:t>t)</w:t>
      </w:r>
    </w:p>
    <w:p w14:paraId="324A09C1" w14:textId="77777777" w:rsidR="001F50B4" w:rsidRDefault="005334B1">
      <w:pPr>
        <w:pStyle w:val="IndexStyle"/>
      </w:pPr>
      <w:r>
        <w:t>うえ</w:t>
      </w:r>
      <w:r>
        <w:t xml:space="preserve"> (</w:t>
      </w:r>
      <w:r>
        <w:t>上</w:t>
      </w:r>
      <w:r>
        <w:t>)</w:t>
      </w:r>
      <w:r>
        <w:tab/>
        <w:t>Trên</w:t>
      </w:r>
    </w:p>
    <w:p w14:paraId="5D64FA51" w14:textId="77777777" w:rsidR="001F50B4" w:rsidRDefault="005334B1">
      <w:pPr>
        <w:pStyle w:val="IndexStyle"/>
      </w:pPr>
      <w:r>
        <w:t>うけつけ</w:t>
      </w:r>
      <w:r>
        <w:t xml:space="preserve"> (</w:t>
      </w:r>
      <w:r>
        <w:t>受付</w:t>
      </w:r>
      <w:r>
        <w:t>)</w:t>
      </w:r>
      <w:r>
        <w:tab/>
        <w:t>Qu</w:t>
      </w:r>
      <w:r>
        <w:t>ầ</w:t>
      </w:r>
      <w:r>
        <w:t>y l</w:t>
      </w:r>
      <w:r>
        <w:t>ễ</w:t>
      </w:r>
      <w:r>
        <w:t xml:space="preserve"> tân</w:t>
      </w:r>
    </w:p>
    <w:p w14:paraId="05E3E107" w14:textId="77777777" w:rsidR="001F50B4" w:rsidRDefault="005334B1">
      <w:pPr>
        <w:pStyle w:val="IndexStyle"/>
      </w:pPr>
      <w:r>
        <w:t>うごく</w:t>
      </w:r>
      <w:r>
        <w:t xml:space="preserve"> (</w:t>
      </w:r>
      <w:r>
        <w:t>動きます</w:t>
      </w:r>
      <w:r>
        <w:t>)</w:t>
      </w:r>
      <w:r>
        <w:tab/>
        <w:t>Chuy</w:t>
      </w:r>
      <w:r>
        <w:t>ể</w:t>
      </w:r>
      <w:r>
        <w:t>n đ</w:t>
      </w:r>
      <w:r>
        <w:t>ộ</w:t>
      </w:r>
      <w:r>
        <w:t>ng/ch</w:t>
      </w:r>
      <w:r>
        <w:t>ạ</w:t>
      </w:r>
      <w:r>
        <w:t>y</w:t>
      </w:r>
    </w:p>
    <w:p w14:paraId="123C76BA" w14:textId="77777777" w:rsidR="001F50B4" w:rsidRDefault="005334B1">
      <w:pPr>
        <w:pStyle w:val="IndexStyle"/>
      </w:pPr>
      <w:r>
        <w:t>うしろ</w:t>
      </w:r>
      <w:r>
        <w:t xml:space="preserve"> (</w:t>
      </w:r>
      <w:r>
        <w:t>後ろ</w:t>
      </w:r>
      <w:r>
        <w:t>)</w:t>
      </w:r>
      <w:r>
        <w:tab/>
        <w:t>Sau</w:t>
      </w:r>
    </w:p>
    <w:p w14:paraId="34A3855A" w14:textId="77777777" w:rsidR="001F50B4" w:rsidRDefault="005334B1">
      <w:pPr>
        <w:pStyle w:val="IndexStyle"/>
      </w:pPr>
      <w:r>
        <w:t>うたう</w:t>
      </w:r>
      <w:r>
        <w:t xml:space="preserve"> (</w:t>
      </w:r>
      <w:r>
        <w:t>歌います</w:t>
      </w:r>
      <w:r>
        <w:t>)</w:t>
      </w:r>
      <w:r>
        <w:tab/>
        <w:t>Hát</w:t>
      </w:r>
    </w:p>
    <w:p w14:paraId="003FA7FD" w14:textId="77777777" w:rsidR="001F50B4" w:rsidRDefault="005334B1">
      <w:pPr>
        <w:pStyle w:val="IndexStyle"/>
      </w:pPr>
      <w:r>
        <w:t>うた</w:t>
      </w:r>
      <w:r>
        <w:t xml:space="preserve"> (</w:t>
      </w:r>
      <w:r>
        <w:t>歌</w:t>
      </w:r>
      <w:r>
        <w:t>)</w:t>
      </w:r>
      <w:r>
        <w:tab/>
        <w:t>Bài hát</w:t>
      </w:r>
    </w:p>
    <w:p w14:paraId="251C43AB" w14:textId="77777777" w:rsidR="001F50B4" w:rsidRDefault="005334B1">
      <w:pPr>
        <w:pStyle w:val="IndexStyle"/>
      </w:pPr>
      <w:r>
        <w:t>うち</w:t>
      </w:r>
      <w:r>
        <w:tab/>
        <w:t>Nhà</w:t>
      </w:r>
    </w:p>
    <w:p w14:paraId="485CB7C9" w14:textId="77777777" w:rsidR="001F50B4" w:rsidRDefault="005334B1">
      <w:pPr>
        <w:pStyle w:val="IndexStyle"/>
      </w:pPr>
      <w:r>
        <w:t>うまれる</w:t>
      </w:r>
      <w:r>
        <w:t xml:space="preserve"> (</w:t>
      </w:r>
      <w:r>
        <w:t>生まれます</w:t>
      </w:r>
      <w:r>
        <w:t>)</w:t>
      </w:r>
      <w:r>
        <w:tab/>
        <w:t>Sinh ra</w:t>
      </w:r>
    </w:p>
    <w:p w14:paraId="280378E1" w14:textId="77777777" w:rsidR="001F50B4" w:rsidRDefault="005334B1">
      <w:pPr>
        <w:pStyle w:val="IndexStyle"/>
      </w:pPr>
      <w:r>
        <w:t>うま</w:t>
      </w:r>
      <w:r>
        <w:t xml:space="preserve"> (</w:t>
      </w:r>
      <w:r>
        <w:t>馬</w:t>
      </w:r>
      <w:r>
        <w:t>)</w:t>
      </w:r>
      <w:r>
        <w:tab/>
        <w:t>Ng</w:t>
      </w:r>
      <w:r>
        <w:t>ự</w:t>
      </w:r>
      <w:r>
        <w:t>a</w:t>
      </w:r>
    </w:p>
    <w:p w14:paraId="284127EE" w14:textId="77777777" w:rsidR="001F50B4" w:rsidRDefault="005334B1">
      <w:pPr>
        <w:pStyle w:val="IndexStyle"/>
      </w:pPr>
      <w:r>
        <w:t>うみ</w:t>
      </w:r>
      <w:r>
        <w:t xml:space="preserve"> (</w:t>
      </w:r>
      <w:r>
        <w:t>海</w:t>
      </w:r>
      <w:r>
        <w:t>)</w:t>
      </w:r>
      <w:r>
        <w:tab/>
        <w:t>Bi</w:t>
      </w:r>
      <w:r>
        <w:t>ể</w:t>
      </w:r>
      <w:r>
        <w:t>n</w:t>
      </w:r>
    </w:p>
    <w:p w14:paraId="66A5A748" w14:textId="77777777" w:rsidR="001F50B4" w:rsidRDefault="005334B1">
      <w:pPr>
        <w:pStyle w:val="IndexStyle"/>
      </w:pPr>
      <w:r>
        <w:t>うりば</w:t>
      </w:r>
      <w:r>
        <w:t xml:space="preserve"> (</w:t>
      </w:r>
      <w:r>
        <w:t>売り場</w:t>
      </w:r>
      <w:r>
        <w:t>)</w:t>
      </w:r>
      <w:r>
        <w:tab/>
        <w:t>Qu</w:t>
      </w:r>
      <w:r>
        <w:t>ầ</w:t>
      </w:r>
      <w:r>
        <w:t>y bán hàng</w:t>
      </w:r>
    </w:p>
    <w:p w14:paraId="7C0F5C7B" w14:textId="77777777" w:rsidR="001F50B4" w:rsidRDefault="005334B1">
      <w:pPr>
        <w:pStyle w:val="IndexStyle"/>
      </w:pPr>
      <w:r>
        <w:lastRenderedPageBreak/>
        <w:t>うる</w:t>
      </w:r>
      <w:r>
        <w:t xml:space="preserve"> (</w:t>
      </w:r>
      <w:r>
        <w:t>売ります</w:t>
      </w:r>
      <w:r>
        <w:t>)</w:t>
      </w:r>
      <w:r>
        <w:tab/>
        <w:t>Bán</w:t>
      </w:r>
    </w:p>
    <w:p w14:paraId="745BC707" w14:textId="77777777" w:rsidR="001F50B4" w:rsidRDefault="005334B1">
      <w:pPr>
        <w:pStyle w:val="IndexStyle"/>
      </w:pPr>
      <w:r>
        <w:t>うわぎ</w:t>
      </w:r>
      <w:r>
        <w:t xml:space="preserve"> (</w:t>
      </w:r>
      <w:r>
        <w:t>上着</w:t>
      </w:r>
      <w:r>
        <w:t>)</w:t>
      </w:r>
      <w:r>
        <w:tab/>
        <w:t>Áo khoác</w:t>
      </w:r>
    </w:p>
    <w:p w14:paraId="7FEF4A8E" w14:textId="77777777" w:rsidR="001F50B4" w:rsidRDefault="005334B1">
      <w:pPr>
        <w:pStyle w:val="IndexStyle"/>
      </w:pPr>
      <w:r>
        <w:t>うん</w:t>
      </w:r>
      <w:r>
        <w:tab/>
        <w:t>Có (Thân m</w:t>
      </w:r>
      <w:r>
        <w:t>ậ</w:t>
      </w:r>
      <w:r>
        <w:t>t)</w:t>
      </w:r>
    </w:p>
    <w:p w14:paraId="1A0C22E6" w14:textId="77777777" w:rsidR="001F50B4" w:rsidRDefault="005334B1">
      <w:pPr>
        <w:pStyle w:val="IndexStyle"/>
      </w:pPr>
      <w:r>
        <w:t>うんてんする</w:t>
      </w:r>
      <w:r>
        <w:t xml:space="preserve"> (</w:t>
      </w:r>
      <w:r>
        <w:t>運転します</w:t>
      </w:r>
      <w:r>
        <w:t>)</w:t>
      </w:r>
      <w:r>
        <w:tab/>
        <w:t>Lái xe</w:t>
      </w:r>
    </w:p>
    <w:p w14:paraId="5EA38807" w14:textId="77777777" w:rsidR="001F50B4" w:rsidRDefault="005334B1">
      <w:pPr>
        <w:pStyle w:val="IndexStyle"/>
      </w:pPr>
      <w:r>
        <w:t>うーん。</w:t>
      </w:r>
      <w:r>
        <w:tab/>
        <w:t>Đ</w:t>
      </w:r>
      <w:r>
        <w:t>ể</w:t>
      </w:r>
      <w:r>
        <w:t xml:space="preserve"> tôi xem/</w:t>
      </w:r>
      <w:r>
        <w:t>ừ</w:t>
      </w:r>
      <w:r>
        <w:t>/th</w:t>
      </w:r>
      <w:r>
        <w:t>ế</w:t>
      </w:r>
      <w:r>
        <w:t xml:space="preserve"> nào nh</w:t>
      </w:r>
      <w:r>
        <w:t>ỉ</w:t>
      </w:r>
    </w:p>
    <w:p w14:paraId="42A65068" w14:textId="77777777" w:rsidR="001F50B4" w:rsidRDefault="005334B1">
      <w:r>
        <w:rPr>
          <w:b/>
        </w:rPr>
        <w:t>え</w:t>
      </w:r>
    </w:p>
    <w:p w14:paraId="016773C9" w14:textId="77777777" w:rsidR="001F50B4" w:rsidRDefault="005334B1">
      <w:pPr>
        <w:pStyle w:val="IndexStyle"/>
      </w:pPr>
      <w:r>
        <w:t>えいが</w:t>
      </w:r>
      <w:r>
        <w:t xml:space="preserve"> (</w:t>
      </w:r>
      <w:r>
        <w:t>映画</w:t>
      </w:r>
      <w:r>
        <w:t>)</w:t>
      </w:r>
      <w:r>
        <w:tab/>
        <w:t>Phim</w:t>
      </w:r>
    </w:p>
    <w:p w14:paraId="78D19CDD" w14:textId="77777777" w:rsidR="001F50B4" w:rsidRDefault="005334B1">
      <w:pPr>
        <w:pStyle w:val="IndexStyle"/>
      </w:pPr>
      <w:r>
        <w:t>えいご</w:t>
      </w:r>
      <w:r>
        <w:t xml:space="preserve"> (</w:t>
      </w:r>
      <w:r>
        <w:t>英語</w:t>
      </w:r>
      <w:r>
        <w:t>)</w:t>
      </w:r>
      <w:r>
        <w:tab/>
        <w:t>Ti</w:t>
      </w:r>
      <w:r>
        <w:t>ế</w:t>
      </w:r>
      <w:r>
        <w:t>ng Anh</w:t>
      </w:r>
    </w:p>
    <w:p w14:paraId="1C7BC8FE" w14:textId="77777777" w:rsidR="001F50B4" w:rsidRDefault="005334B1">
      <w:pPr>
        <w:pStyle w:val="IndexStyle"/>
      </w:pPr>
      <w:r>
        <w:t>ええ</w:t>
      </w:r>
      <w:r>
        <w:tab/>
        <w:t>Vâng/Đư</w:t>
      </w:r>
      <w:r>
        <w:t>ợ</w:t>
      </w:r>
      <w:r>
        <w:t>c</w:t>
      </w:r>
    </w:p>
    <w:p w14:paraId="53DA7D48" w14:textId="77777777" w:rsidR="001F50B4" w:rsidRDefault="005334B1">
      <w:pPr>
        <w:pStyle w:val="IndexStyle"/>
      </w:pPr>
      <w:r>
        <w:t>えき</w:t>
      </w:r>
      <w:r>
        <w:t xml:space="preserve"> (</w:t>
      </w:r>
      <w:r>
        <w:t>駅</w:t>
      </w:r>
      <w:r>
        <w:t>)</w:t>
      </w:r>
      <w:r>
        <w:tab/>
      </w:r>
      <w:r>
        <w:t>Nhà ga</w:t>
      </w:r>
    </w:p>
    <w:p w14:paraId="0005182A" w14:textId="77777777" w:rsidR="001F50B4" w:rsidRDefault="005334B1">
      <w:pPr>
        <w:pStyle w:val="IndexStyle"/>
      </w:pPr>
      <w:r>
        <w:t>えんぴつ</w:t>
      </w:r>
      <w:r>
        <w:t xml:space="preserve"> (</w:t>
      </w:r>
      <w:r>
        <w:t>鉛筆</w:t>
      </w:r>
      <w:r>
        <w:t>)</w:t>
      </w:r>
      <w:r>
        <w:tab/>
        <w:t>Bút chì</w:t>
      </w:r>
    </w:p>
    <w:p w14:paraId="5E7CB10A" w14:textId="77777777" w:rsidR="001F50B4" w:rsidRDefault="005334B1">
      <w:pPr>
        <w:pStyle w:val="IndexStyle"/>
      </w:pPr>
      <w:r>
        <w:t>～えん</w:t>
      </w:r>
      <w:r>
        <w:t xml:space="preserve"> (</w:t>
      </w:r>
      <w:r>
        <w:t>～円</w:t>
      </w:r>
      <w:r>
        <w:t>)</w:t>
      </w:r>
      <w:r>
        <w:tab/>
        <w:t>~ Yên</w:t>
      </w:r>
    </w:p>
    <w:p w14:paraId="70A0A5CC" w14:textId="77777777" w:rsidR="001F50B4" w:rsidRDefault="005334B1">
      <w:pPr>
        <w:pStyle w:val="IndexStyle"/>
      </w:pPr>
      <w:r>
        <w:t>え</w:t>
      </w:r>
      <w:r>
        <w:t xml:space="preserve"> (</w:t>
      </w:r>
      <w:r>
        <w:t>絵</w:t>
      </w:r>
      <w:r>
        <w:t>)</w:t>
      </w:r>
      <w:r>
        <w:tab/>
        <w:t>Tranh/H</w:t>
      </w:r>
      <w:r>
        <w:t>ộ</w:t>
      </w:r>
      <w:r>
        <w:t>i h</w:t>
      </w:r>
      <w:r>
        <w:t>ọ</w:t>
      </w:r>
      <w:r>
        <w:t>a</w:t>
      </w:r>
    </w:p>
    <w:p w14:paraId="5E0570A7" w14:textId="77777777" w:rsidR="001F50B4" w:rsidRDefault="005334B1">
      <w:r>
        <w:rPr>
          <w:b/>
        </w:rPr>
        <w:t>お</w:t>
      </w:r>
    </w:p>
    <w:p w14:paraId="11BFA617" w14:textId="77777777" w:rsidR="001F50B4" w:rsidRDefault="005334B1">
      <w:pPr>
        <w:pStyle w:val="IndexStyle"/>
      </w:pPr>
      <w:r>
        <w:t>おいくつ</w:t>
      </w:r>
      <w:r>
        <w:tab/>
        <w:t>Bao nhiêu tu</w:t>
      </w:r>
      <w:r>
        <w:t>ổ</w:t>
      </w:r>
      <w:r>
        <w:t>i (L</w:t>
      </w:r>
      <w:r>
        <w:t>ị</w:t>
      </w:r>
      <w:r>
        <w:t>ch s</w:t>
      </w:r>
      <w:r>
        <w:t>ự</w:t>
      </w:r>
      <w:r>
        <w:t>)</w:t>
      </w:r>
    </w:p>
    <w:p w14:paraId="005377A8" w14:textId="77777777" w:rsidR="001F50B4" w:rsidRDefault="005334B1">
      <w:pPr>
        <w:pStyle w:val="IndexStyle"/>
      </w:pPr>
      <w:r>
        <w:t>おいしい</w:t>
      </w:r>
      <w:r>
        <w:tab/>
        <w:t>Ngon</w:t>
      </w:r>
    </w:p>
    <w:p w14:paraId="1D221D75" w14:textId="77777777" w:rsidR="001F50B4" w:rsidRDefault="005334B1">
      <w:pPr>
        <w:pStyle w:val="IndexStyle"/>
      </w:pPr>
      <w:r>
        <w:t>おおい</w:t>
      </w:r>
      <w:r>
        <w:t xml:space="preserve"> (</w:t>
      </w:r>
      <w:r>
        <w:t>多い</w:t>
      </w:r>
      <w:r>
        <w:t>)</w:t>
      </w:r>
      <w:r>
        <w:tab/>
        <w:t>Nhi</w:t>
      </w:r>
      <w:r>
        <w:t>ề</w:t>
      </w:r>
      <w:r>
        <w:t>u (ngư</w:t>
      </w:r>
      <w:r>
        <w:t>ờ</w:t>
      </w:r>
      <w:r>
        <w:t>i)</w:t>
      </w:r>
    </w:p>
    <w:p w14:paraId="40D0D88A" w14:textId="77777777" w:rsidR="001F50B4" w:rsidRDefault="005334B1">
      <w:pPr>
        <w:pStyle w:val="IndexStyle"/>
      </w:pPr>
      <w:r>
        <w:lastRenderedPageBreak/>
        <w:t>おおきい</w:t>
      </w:r>
      <w:r>
        <w:t xml:space="preserve"> (</w:t>
      </w:r>
      <w:r>
        <w:t>大きい</w:t>
      </w:r>
      <w:r>
        <w:t>)</w:t>
      </w:r>
      <w:r>
        <w:tab/>
        <w:t>To/L</w:t>
      </w:r>
      <w:r>
        <w:t>ớ</w:t>
      </w:r>
      <w:r>
        <w:t>n</w:t>
      </w:r>
    </w:p>
    <w:p w14:paraId="270FEF7D" w14:textId="77777777" w:rsidR="001F50B4" w:rsidRDefault="005334B1">
      <w:pPr>
        <w:pStyle w:val="IndexStyle"/>
      </w:pPr>
      <w:r>
        <w:t>おかあさん</w:t>
      </w:r>
      <w:r>
        <w:t xml:space="preserve"> (</w:t>
      </w:r>
      <w:r>
        <w:t>お母さん</w:t>
      </w:r>
      <w:r>
        <w:t>)</w:t>
      </w:r>
      <w:r>
        <w:tab/>
        <w:t>M</w:t>
      </w:r>
      <w:r>
        <w:t>ẹ</w:t>
      </w:r>
    </w:p>
    <w:p w14:paraId="29636195" w14:textId="77777777" w:rsidR="001F50B4" w:rsidRDefault="005334B1">
      <w:pPr>
        <w:pStyle w:val="IndexStyle"/>
      </w:pPr>
      <w:r>
        <w:t>おかえりなさい</w:t>
      </w:r>
      <w:r>
        <w:tab/>
        <w:t>Anh đã v</w:t>
      </w:r>
      <w:r>
        <w:t>ề</w:t>
      </w:r>
      <w:r>
        <w:t xml:space="preserve"> đ</w:t>
      </w:r>
      <w:r>
        <w:t>ấ</w:t>
      </w:r>
      <w:r>
        <w:t>y à</w:t>
      </w:r>
    </w:p>
    <w:p w14:paraId="64A35C6E" w14:textId="77777777" w:rsidR="001F50B4" w:rsidRDefault="005334B1">
      <w:pPr>
        <w:pStyle w:val="IndexStyle"/>
      </w:pPr>
      <w:r>
        <w:t>おかげさまで</w:t>
      </w:r>
      <w:r>
        <w:tab/>
        <w:t>Cám ơn (khi đư</w:t>
      </w:r>
      <w:r>
        <w:t>ợ</w:t>
      </w:r>
      <w:r>
        <w:t>c giúp đ</w:t>
      </w:r>
      <w:r>
        <w:t>ỡ</w:t>
      </w:r>
      <w:r>
        <w:t>)</w:t>
      </w:r>
    </w:p>
    <w:p w14:paraId="6A1DD6DA" w14:textId="77777777" w:rsidR="001F50B4" w:rsidRDefault="005334B1">
      <w:pPr>
        <w:pStyle w:val="IndexStyle"/>
      </w:pPr>
      <w:r>
        <w:t>おかし</w:t>
      </w:r>
      <w:r>
        <w:t xml:space="preserve"> (</w:t>
      </w:r>
      <w:r>
        <w:t>お菓子</w:t>
      </w:r>
      <w:r>
        <w:t>)</w:t>
      </w:r>
      <w:r>
        <w:tab/>
        <w:t>Bánh k</w:t>
      </w:r>
      <w:r>
        <w:t>ẹ</w:t>
      </w:r>
      <w:r>
        <w:t>o</w:t>
      </w:r>
    </w:p>
    <w:p w14:paraId="15C862CF" w14:textId="77777777" w:rsidR="001F50B4" w:rsidRDefault="005334B1">
      <w:pPr>
        <w:pStyle w:val="IndexStyle"/>
      </w:pPr>
      <w:r>
        <w:t>おかね</w:t>
      </w:r>
      <w:r>
        <w:t xml:space="preserve"> (</w:t>
      </w:r>
      <w:r>
        <w:t>お金</w:t>
      </w:r>
      <w:r>
        <w:t>)</w:t>
      </w:r>
      <w:r>
        <w:tab/>
        <w:t>Ti</w:t>
      </w:r>
      <w:r>
        <w:t>ề</w:t>
      </w:r>
      <w:r>
        <w:t>n</w:t>
      </w:r>
    </w:p>
    <w:p w14:paraId="43834B1B" w14:textId="77777777" w:rsidR="001F50B4" w:rsidRDefault="005334B1">
      <w:pPr>
        <w:pStyle w:val="IndexStyle"/>
      </w:pPr>
      <w:r>
        <w:t>おきる</w:t>
      </w:r>
      <w:r>
        <w:t xml:space="preserve"> (</w:t>
      </w:r>
      <w:r>
        <w:t>起きます</w:t>
      </w:r>
      <w:r>
        <w:t>)</w:t>
      </w:r>
      <w:r>
        <w:tab/>
        <w:t>Th</w:t>
      </w:r>
      <w:r>
        <w:t>ứ</w:t>
      </w:r>
      <w:r>
        <w:t>c d</w:t>
      </w:r>
      <w:r>
        <w:t>ậ</w:t>
      </w:r>
      <w:r>
        <w:t>y</w:t>
      </w:r>
    </w:p>
    <w:p w14:paraId="1EE53595" w14:textId="77777777" w:rsidR="001F50B4" w:rsidRDefault="005334B1">
      <w:pPr>
        <w:pStyle w:val="IndexStyle"/>
      </w:pPr>
      <w:r>
        <w:t>おくさん</w:t>
      </w:r>
      <w:r>
        <w:t xml:space="preserve"> (</w:t>
      </w:r>
      <w:r>
        <w:t>奥さん</w:t>
      </w:r>
      <w:r>
        <w:t>)</w:t>
      </w:r>
      <w:r>
        <w:tab/>
        <w:t>V</w:t>
      </w:r>
      <w:r>
        <w:t>ợ</w:t>
      </w:r>
    </w:p>
    <w:p w14:paraId="5A4568BF" w14:textId="77777777" w:rsidR="001F50B4" w:rsidRDefault="005334B1">
      <w:pPr>
        <w:pStyle w:val="IndexStyle"/>
      </w:pPr>
      <w:r>
        <w:t>おくる</w:t>
      </w:r>
      <w:r>
        <w:t xml:space="preserve"> (</w:t>
      </w:r>
      <w:r>
        <w:t>送ります</w:t>
      </w:r>
      <w:r>
        <w:t>)</w:t>
      </w:r>
      <w:r>
        <w:tab/>
        <w:t>Đưa đi/ti</w:t>
      </w:r>
      <w:r>
        <w:t>ễ</w:t>
      </w:r>
      <w:r>
        <w:t>n</w:t>
      </w:r>
    </w:p>
    <w:p w14:paraId="33D05C80" w14:textId="77777777" w:rsidR="001F50B4" w:rsidRDefault="005334B1">
      <w:pPr>
        <w:pStyle w:val="IndexStyle"/>
      </w:pPr>
      <w:r>
        <w:t>おくる</w:t>
      </w:r>
      <w:r>
        <w:t xml:space="preserve"> (</w:t>
      </w:r>
      <w:r>
        <w:t>送る</w:t>
      </w:r>
      <w:r>
        <w:t>)</w:t>
      </w:r>
      <w:r>
        <w:tab/>
        <w:t>G</w:t>
      </w:r>
      <w:r>
        <w:t>ử</w:t>
      </w:r>
      <w:r>
        <w:t>i (hàng/thư)</w:t>
      </w:r>
    </w:p>
    <w:p w14:paraId="5B7970AB" w14:textId="77777777" w:rsidR="001F50B4" w:rsidRDefault="005334B1">
      <w:pPr>
        <w:pStyle w:val="IndexStyle"/>
      </w:pPr>
      <w:r>
        <w:t>おく</w:t>
      </w:r>
      <w:r>
        <w:t xml:space="preserve"> (</w:t>
      </w:r>
      <w:r>
        <w:t>億</w:t>
      </w:r>
      <w:r>
        <w:t>)</w:t>
      </w:r>
      <w:r>
        <w:tab/>
        <w:t>M</w:t>
      </w:r>
      <w:r>
        <w:t>ộ</w:t>
      </w:r>
      <w:r>
        <w:t>t trăm tri</w:t>
      </w:r>
      <w:r>
        <w:t>ệ</w:t>
      </w:r>
      <w:r>
        <w:t>u</w:t>
      </w:r>
    </w:p>
    <w:p w14:paraId="5CE4259D" w14:textId="77777777" w:rsidR="001F50B4" w:rsidRDefault="005334B1">
      <w:pPr>
        <w:pStyle w:val="IndexStyle"/>
      </w:pPr>
      <w:r>
        <w:t>おく</w:t>
      </w:r>
      <w:r>
        <w:t xml:space="preserve"> (</w:t>
      </w:r>
      <w:r>
        <w:t>置きます</w:t>
      </w:r>
      <w:r>
        <w:t>)</w:t>
      </w:r>
      <w:r>
        <w:tab/>
        <w:t>Đ</w:t>
      </w:r>
      <w:r>
        <w:t>ặ</w:t>
      </w:r>
      <w:r>
        <w:t>t/Đ</w:t>
      </w:r>
      <w:r>
        <w:t>ể</w:t>
      </w:r>
    </w:p>
    <w:p w14:paraId="3783DB8A" w14:textId="77777777" w:rsidR="001F50B4" w:rsidRDefault="005334B1">
      <w:pPr>
        <w:pStyle w:val="IndexStyle"/>
      </w:pPr>
      <w:r>
        <w:t>おさきにしつれいします</w:t>
      </w:r>
      <w:r>
        <w:tab/>
        <w:t>Tôi xin phép v</w:t>
      </w:r>
      <w:r>
        <w:t>ề</w:t>
      </w:r>
      <w:r>
        <w:t xml:space="preserve"> trư</w:t>
      </w:r>
      <w:r>
        <w:t>ớ</w:t>
      </w:r>
      <w:r>
        <w:t>c</w:t>
      </w:r>
    </w:p>
    <w:p w14:paraId="588A1F5D" w14:textId="77777777" w:rsidR="001F50B4" w:rsidRDefault="005334B1">
      <w:pPr>
        <w:pStyle w:val="IndexStyle"/>
      </w:pPr>
      <w:r>
        <w:t>おさけ</w:t>
      </w:r>
      <w:r>
        <w:t xml:space="preserve"> (</w:t>
      </w:r>
      <w:r>
        <w:t>お酒</w:t>
      </w:r>
      <w:r>
        <w:t>)</w:t>
      </w:r>
      <w:r>
        <w:tab/>
        <w:t>Rư</w:t>
      </w:r>
      <w:r>
        <w:t>ợ</w:t>
      </w:r>
      <w:r>
        <w:t>u</w:t>
      </w:r>
    </w:p>
    <w:p w14:paraId="45E211A5" w14:textId="77777777" w:rsidR="001F50B4" w:rsidRDefault="005334B1">
      <w:pPr>
        <w:pStyle w:val="IndexStyle"/>
      </w:pPr>
      <w:r>
        <w:t>おしいれ</w:t>
      </w:r>
      <w:r>
        <w:t xml:space="preserve"> (</w:t>
      </w:r>
      <w:r>
        <w:t>押し入れ</w:t>
      </w:r>
      <w:r>
        <w:t>)</w:t>
      </w:r>
      <w:r>
        <w:tab/>
        <w:t>Ch</w:t>
      </w:r>
      <w:r>
        <w:t>ỗ</w:t>
      </w:r>
      <w:r>
        <w:t xml:space="preserve"> đ</w:t>
      </w:r>
      <w:r>
        <w:t>ể</w:t>
      </w:r>
      <w:r>
        <w:t xml:space="preserve"> chăn g</w:t>
      </w:r>
      <w:r>
        <w:t>ố</w:t>
      </w:r>
      <w:r>
        <w:t>i</w:t>
      </w:r>
    </w:p>
    <w:p w14:paraId="0CCBBF23" w14:textId="77777777" w:rsidR="001F50B4" w:rsidRDefault="005334B1">
      <w:pPr>
        <w:pStyle w:val="IndexStyle"/>
      </w:pPr>
      <w:r>
        <w:t>おしえる</w:t>
      </w:r>
      <w:r>
        <w:t xml:space="preserve"> (</w:t>
      </w:r>
      <w:r>
        <w:t>教えます</w:t>
      </w:r>
      <w:r>
        <w:t>)</w:t>
      </w:r>
      <w:r>
        <w:tab/>
        <w:t>D</w:t>
      </w:r>
      <w:r>
        <w:t>ạ</w:t>
      </w:r>
      <w:r>
        <w:t>y/Cho bi</w:t>
      </w:r>
      <w:r>
        <w:t>ế</w:t>
      </w:r>
      <w:r>
        <w:t>t</w:t>
      </w:r>
    </w:p>
    <w:p w14:paraId="7F704D2B" w14:textId="77777777" w:rsidR="001F50B4" w:rsidRDefault="005334B1">
      <w:pPr>
        <w:pStyle w:val="IndexStyle"/>
      </w:pPr>
      <w:r>
        <w:t>おしごと</w:t>
      </w:r>
      <w:r>
        <w:t xml:space="preserve"> (</w:t>
      </w:r>
      <w:r>
        <w:t>お仕事</w:t>
      </w:r>
      <w:r>
        <w:t>)</w:t>
      </w:r>
      <w:r>
        <w:tab/>
        <w:t>Công vi</w:t>
      </w:r>
      <w:r>
        <w:t>ệ</w:t>
      </w:r>
      <w:r>
        <w:t>c</w:t>
      </w:r>
    </w:p>
    <w:p w14:paraId="124D7850" w14:textId="77777777" w:rsidR="001F50B4" w:rsidRDefault="005334B1">
      <w:pPr>
        <w:pStyle w:val="IndexStyle"/>
      </w:pPr>
      <w:r>
        <w:lastRenderedPageBreak/>
        <w:t>おしょうがつ</w:t>
      </w:r>
      <w:r>
        <w:t xml:space="preserve"> (</w:t>
      </w:r>
      <w:r>
        <w:t>お正月</w:t>
      </w:r>
      <w:r>
        <w:t>)</w:t>
      </w:r>
      <w:r>
        <w:tab/>
        <w:t>T</w:t>
      </w:r>
      <w:r>
        <w:t>ế</w:t>
      </w:r>
      <w:r>
        <w:t>t dương l</w:t>
      </w:r>
      <w:r>
        <w:t>ị</w:t>
      </w:r>
      <w:r>
        <w:t>ch</w:t>
      </w:r>
    </w:p>
    <w:p w14:paraId="410D5B1F" w14:textId="77777777" w:rsidR="001F50B4" w:rsidRDefault="005334B1">
      <w:pPr>
        <w:pStyle w:val="IndexStyle"/>
      </w:pPr>
      <w:r>
        <w:t>おじいさん</w:t>
      </w:r>
      <w:r>
        <w:t>/</w:t>
      </w:r>
      <w:r>
        <w:t>おじいちゃん</w:t>
      </w:r>
      <w:r>
        <w:tab/>
        <w:t>Ông n</w:t>
      </w:r>
      <w:r>
        <w:t>ộ</w:t>
      </w:r>
      <w:r>
        <w:t>i/ngo</w:t>
      </w:r>
      <w:r>
        <w:t>ạ</w:t>
      </w:r>
      <w:r>
        <w:t>i/ông</w:t>
      </w:r>
    </w:p>
    <w:p w14:paraId="386D87BC" w14:textId="77777777" w:rsidR="001F50B4" w:rsidRDefault="005334B1">
      <w:pPr>
        <w:pStyle w:val="IndexStyle"/>
      </w:pPr>
      <w:r>
        <w:t>おす</w:t>
      </w:r>
      <w:r>
        <w:t xml:space="preserve"> (</w:t>
      </w:r>
      <w:r>
        <w:t>押します</w:t>
      </w:r>
      <w:r>
        <w:t>)</w:t>
      </w:r>
      <w:r>
        <w:tab/>
        <w:t>B</w:t>
      </w:r>
      <w:r>
        <w:t>ấ</w:t>
      </w:r>
      <w:r>
        <w:t>m/</w:t>
      </w:r>
      <w:r>
        <w:t>Ấ</w:t>
      </w:r>
      <w:r>
        <w:t>n (nút)</w:t>
      </w:r>
    </w:p>
    <w:p w14:paraId="5CFCF81C" w14:textId="77777777" w:rsidR="001F50B4" w:rsidRDefault="005334B1">
      <w:pPr>
        <w:pStyle w:val="IndexStyle"/>
      </w:pPr>
      <w:r>
        <w:t>おせわになりました</w:t>
      </w:r>
      <w:r>
        <w:tab/>
        <w:t>Anh/ch</w:t>
      </w:r>
      <w:r>
        <w:t>ị</w:t>
      </w:r>
      <w:r>
        <w:t xml:space="preserve"> đã giúp tôi nhi</w:t>
      </w:r>
      <w:r>
        <w:t>ề</w:t>
      </w:r>
      <w:r>
        <w:t>u</w:t>
      </w:r>
    </w:p>
    <w:p w14:paraId="6FC72894" w14:textId="77777777" w:rsidR="001F50B4" w:rsidRDefault="005334B1">
      <w:pPr>
        <w:pStyle w:val="IndexStyle"/>
      </w:pPr>
      <w:r>
        <w:t>おそい</w:t>
      </w:r>
      <w:r>
        <w:t xml:space="preserve"> (</w:t>
      </w:r>
      <w:r>
        <w:t>遅い</w:t>
      </w:r>
      <w:r>
        <w:t>)</w:t>
      </w:r>
      <w:r>
        <w:tab/>
        <w:t>Ch</w:t>
      </w:r>
      <w:r>
        <w:t>ậ</w:t>
      </w:r>
      <w:r>
        <w:t>m/Mu</w:t>
      </w:r>
      <w:r>
        <w:t>ộ</w:t>
      </w:r>
      <w:r>
        <w:t>n</w:t>
      </w:r>
    </w:p>
    <w:p w14:paraId="466CB0DF" w14:textId="77777777" w:rsidR="001F50B4" w:rsidRDefault="005334B1">
      <w:pPr>
        <w:pStyle w:val="IndexStyle"/>
      </w:pPr>
      <w:r>
        <w:t>おだいじに</w:t>
      </w:r>
      <w:r>
        <w:tab/>
        <w:t>Anh/Ch</w:t>
      </w:r>
      <w:r>
        <w:t>ị</w:t>
      </w:r>
      <w:r>
        <w:t xml:space="preserve"> nh</w:t>
      </w:r>
      <w:r>
        <w:t>ớ</w:t>
      </w:r>
      <w:r>
        <w:t xml:space="preserve"> gi</w:t>
      </w:r>
      <w:r>
        <w:t>ữ</w:t>
      </w:r>
      <w:r>
        <w:t xml:space="preserve"> gìn s</w:t>
      </w:r>
      <w:r>
        <w:t>ứ</w:t>
      </w:r>
      <w:r>
        <w:t>c kh</w:t>
      </w:r>
      <w:r>
        <w:t>ỏ</w:t>
      </w:r>
      <w:r>
        <w:t>e</w:t>
      </w:r>
    </w:p>
    <w:p w14:paraId="52CA45A2" w14:textId="77777777" w:rsidR="001F50B4" w:rsidRDefault="005334B1">
      <w:pPr>
        <w:pStyle w:val="IndexStyle"/>
      </w:pPr>
      <w:r>
        <w:t>おちゃ</w:t>
      </w:r>
      <w:r>
        <w:t xml:space="preserve"> (</w:t>
      </w:r>
      <w:r>
        <w:t>お茶</w:t>
      </w:r>
      <w:r>
        <w:t>)</w:t>
      </w:r>
      <w:r>
        <w:tab/>
        <w:t>Trà xanh</w:t>
      </w:r>
    </w:p>
    <w:p w14:paraId="34DE43E6" w14:textId="77777777" w:rsidR="001F50B4" w:rsidRDefault="005334B1">
      <w:pPr>
        <w:pStyle w:val="IndexStyle"/>
      </w:pPr>
      <w:r>
        <w:t>おちゃ</w:t>
      </w:r>
      <w:r>
        <w:t xml:space="preserve"> (</w:t>
      </w:r>
      <w:r>
        <w:t>お茶</w:t>
      </w:r>
      <w:r>
        <w:t>)</w:t>
      </w:r>
      <w:r>
        <w:tab/>
        <w:t>Trà đ</w:t>
      </w:r>
      <w:r>
        <w:t>ạ</w:t>
      </w:r>
      <w:r>
        <w:t>o</w:t>
      </w:r>
    </w:p>
    <w:p w14:paraId="4DDFA58C" w14:textId="77777777" w:rsidR="001F50B4" w:rsidRDefault="005334B1">
      <w:pPr>
        <w:pStyle w:val="IndexStyle"/>
      </w:pPr>
      <w:r>
        <w:t>おっと</w:t>
      </w:r>
      <w:r>
        <w:t>/</w:t>
      </w:r>
      <w:r>
        <w:t>しゅじん</w:t>
      </w:r>
      <w:r>
        <w:t xml:space="preserve"> (</w:t>
      </w:r>
      <w:r>
        <w:t>夫</w:t>
      </w:r>
      <w:r>
        <w:t>/</w:t>
      </w:r>
      <w:r>
        <w:t>主人</w:t>
      </w:r>
      <w:r>
        <w:t>)</w:t>
      </w:r>
      <w:r>
        <w:tab/>
        <w:t>Ch</w:t>
      </w:r>
      <w:r>
        <w:t>ồ</w:t>
      </w:r>
      <w:r>
        <w:t>ng</w:t>
      </w:r>
    </w:p>
    <w:p w14:paraId="17DEC148" w14:textId="77777777" w:rsidR="001F50B4" w:rsidRDefault="005334B1">
      <w:pPr>
        <w:pStyle w:val="IndexStyle"/>
      </w:pPr>
      <w:r>
        <w:t>おつかれさまでした</w:t>
      </w:r>
      <w:r>
        <w:tab/>
        <w:t>Anh/ch</w:t>
      </w:r>
      <w:r>
        <w:t>ị</w:t>
      </w:r>
      <w:r>
        <w:t xml:space="preserve"> đã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</w:t>
      </w:r>
    </w:p>
    <w:p w14:paraId="57A99D54" w14:textId="77777777" w:rsidR="001F50B4" w:rsidRDefault="005334B1">
      <w:pPr>
        <w:pStyle w:val="IndexStyle"/>
      </w:pPr>
      <w:r>
        <w:t>おつり</w:t>
      </w:r>
      <w:r>
        <w:t xml:space="preserve"> (</w:t>
      </w:r>
      <w:r>
        <w:t>お釣り</w:t>
      </w:r>
      <w:r>
        <w:t>)</w:t>
      </w:r>
      <w:r>
        <w:tab/>
        <w:t>Ti</w:t>
      </w:r>
      <w:r>
        <w:t>ề</w:t>
      </w:r>
      <w:r>
        <w:t>n l</w:t>
      </w:r>
      <w:r>
        <w:t>ẻ</w:t>
      </w:r>
      <w:r>
        <w:t xml:space="preserve"> (th</w:t>
      </w:r>
      <w:r>
        <w:t>ố</w:t>
      </w:r>
      <w:r>
        <w:t>i l</w:t>
      </w:r>
      <w:r>
        <w:t>ạ</w:t>
      </w:r>
      <w:r>
        <w:t>i)</w:t>
      </w:r>
    </w:p>
    <w:p w14:paraId="210585DF" w14:textId="77777777" w:rsidR="001F50B4" w:rsidRDefault="005334B1">
      <w:pPr>
        <w:pStyle w:val="IndexStyle"/>
      </w:pPr>
      <w:r>
        <w:t>おてあらい</w:t>
      </w:r>
      <w:r>
        <w:t xml:space="preserve"> (</w:t>
      </w:r>
      <w:r>
        <w:t>お手洗い</w:t>
      </w:r>
      <w:r>
        <w:t>)</w:t>
      </w:r>
      <w:r>
        <w:tab/>
        <w:t>Nhà v</w:t>
      </w:r>
      <w:r>
        <w:t>ệ</w:t>
      </w:r>
      <w:r>
        <w:t xml:space="preserve"> sinh (l</w:t>
      </w:r>
      <w:r>
        <w:t>ị</w:t>
      </w:r>
      <w:r>
        <w:t>ch s</w:t>
      </w:r>
      <w:r>
        <w:t>ự</w:t>
      </w:r>
      <w:r>
        <w:t>)</w:t>
      </w:r>
    </w:p>
    <w:p w14:paraId="6BED7421" w14:textId="77777777" w:rsidR="001F50B4" w:rsidRDefault="005334B1">
      <w:pPr>
        <w:pStyle w:val="IndexStyle"/>
      </w:pPr>
      <w:r>
        <w:t>[</w:t>
      </w:r>
      <w:r>
        <w:t>お</w:t>
      </w:r>
      <w:r>
        <w:t>]</w:t>
      </w:r>
      <w:r>
        <w:t>てら</w:t>
      </w:r>
      <w:r>
        <w:t xml:space="preserve"> ([</w:t>
      </w:r>
      <w:r>
        <w:t>お</w:t>
      </w:r>
      <w:r>
        <w:t>]</w:t>
      </w:r>
      <w:r>
        <w:t>寺</w:t>
      </w:r>
      <w:r>
        <w:t>)</w:t>
      </w:r>
      <w:r>
        <w:tab/>
        <w:t>Chùa</w:t>
      </w:r>
    </w:p>
    <w:p w14:paraId="0F8D1811" w14:textId="77777777" w:rsidR="001F50B4" w:rsidRDefault="005334B1">
      <w:pPr>
        <w:pStyle w:val="IndexStyle"/>
      </w:pPr>
      <w:r>
        <w:t>おといあわせ</w:t>
      </w:r>
      <w:r>
        <w:tab/>
        <w:t>H</w:t>
      </w:r>
      <w:r>
        <w:t>ỏ</w:t>
      </w:r>
      <w:r>
        <w:t>i thăm/Liên h</w:t>
      </w:r>
      <w:r>
        <w:t>ệ</w:t>
      </w:r>
    </w:p>
    <w:p w14:paraId="32E1043E" w14:textId="77777777" w:rsidR="001F50B4" w:rsidRDefault="005334B1">
      <w:pPr>
        <w:pStyle w:val="IndexStyle"/>
      </w:pPr>
      <w:r>
        <w:t>おとうさん</w:t>
      </w:r>
      <w:r>
        <w:t xml:space="preserve"> (</w:t>
      </w:r>
      <w:r>
        <w:t>お父さん</w:t>
      </w:r>
      <w:r>
        <w:t>)</w:t>
      </w:r>
      <w:r>
        <w:tab/>
        <w:t>B</w:t>
      </w:r>
      <w:r>
        <w:t>ố</w:t>
      </w:r>
    </w:p>
    <w:p w14:paraId="7D6C7D9C" w14:textId="77777777" w:rsidR="001F50B4" w:rsidRDefault="005334B1">
      <w:pPr>
        <w:pStyle w:val="IndexStyle"/>
      </w:pPr>
      <w:r>
        <w:t>おとこのこ</w:t>
      </w:r>
      <w:r>
        <w:t xml:space="preserve"> (</w:t>
      </w:r>
      <w:r>
        <w:t>男の子</w:t>
      </w:r>
      <w:r>
        <w:t>)</w:t>
      </w:r>
      <w:r>
        <w:tab/>
        <w:t>C</w:t>
      </w:r>
      <w:r>
        <w:t>ậ</w:t>
      </w:r>
      <w:r>
        <w:t>u bé/Bé trai</w:t>
      </w:r>
    </w:p>
    <w:p w14:paraId="461BC7A0" w14:textId="77777777" w:rsidR="001F50B4" w:rsidRDefault="005334B1">
      <w:pPr>
        <w:pStyle w:val="IndexStyle"/>
      </w:pPr>
      <w:r>
        <w:t>おとこのひと</w:t>
      </w:r>
      <w:r>
        <w:t xml:space="preserve"> (</w:t>
      </w:r>
      <w:r>
        <w:t>男の人</w:t>
      </w:r>
      <w:r>
        <w:t>)</w:t>
      </w:r>
      <w:r>
        <w:tab/>
        <w:t>Ngư</w:t>
      </w:r>
      <w:r>
        <w:t>ờ</w:t>
      </w:r>
      <w:r>
        <w:t>i đàn ông</w:t>
      </w:r>
    </w:p>
    <w:p w14:paraId="32C62C01" w14:textId="77777777" w:rsidR="001F50B4" w:rsidRDefault="005334B1">
      <w:pPr>
        <w:pStyle w:val="IndexStyle"/>
      </w:pPr>
      <w:r>
        <w:lastRenderedPageBreak/>
        <w:t>おととい</w:t>
      </w:r>
      <w:r>
        <w:tab/>
        <w:t>Hôm kia</w:t>
      </w:r>
    </w:p>
    <w:p w14:paraId="7792E4E6" w14:textId="77777777" w:rsidR="001F50B4" w:rsidRDefault="005334B1">
      <w:pPr>
        <w:pStyle w:val="IndexStyle"/>
      </w:pPr>
      <w:r>
        <w:t>おと</w:t>
      </w:r>
      <w:r>
        <w:t xml:space="preserve"> (</w:t>
      </w:r>
      <w:r>
        <w:t>音</w:t>
      </w:r>
      <w:r>
        <w:t>)</w:t>
      </w:r>
      <w:r>
        <w:tab/>
        <w:t>Âm thanh</w:t>
      </w:r>
    </w:p>
    <w:p w14:paraId="596430C8" w14:textId="77777777" w:rsidR="001F50B4" w:rsidRDefault="005334B1">
      <w:pPr>
        <w:pStyle w:val="IndexStyle"/>
      </w:pPr>
      <w:r>
        <w:t>おなか</w:t>
      </w:r>
      <w:r>
        <w:tab/>
        <w:t>B</w:t>
      </w:r>
      <w:r>
        <w:t>ụ</w:t>
      </w:r>
      <w:r>
        <w:t>ng</w:t>
      </w:r>
    </w:p>
    <w:p w14:paraId="73B051C7" w14:textId="77777777" w:rsidR="001F50B4" w:rsidRDefault="005334B1">
      <w:pPr>
        <w:pStyle w:val="IndexStyle"/>
      </w:pPr>
      <w:r>
        <w:t>おなかが</w:t>
      </w:r>
      <w:r>
        <w:t xml:space="preserve"> </w:t>
      </w:r>
      <w:r>
        <w:t>いっぱいです</w:t>
      </w:r>
      <w:r>
        <w:tab/>
        <w:t>no r</w:t>
      </w:r>
      <w:r>
        <w:t>ồ</w:t>
      </w:r>
      <w:r>
        <w:t>i</w:t>
      </w:r>
    </w:p>
    <w:p w14:paraId="4E3E396D" w14:textId="77777777" w:rsidR="001F50B4" w:rsidRDefault="005334B1">
      <w:pPr>
        <w:pStyle w:val="IndexStyle"/>
      </w:pPr>
      <w:r>
        <w:t>おなかが</w:t>
      </w:r>
      <w:r>
        <w:t xml:space="preserve"> </w:t>
      </w:r>
      <w:r>
        <w:t>すきました</w:t>
      </w:r>
      <w:r>
        <w:tab/>
        <w:t>đói r</w:t>
      </w:r>
      <w:r>
        <w:t>ồ</w:t>
      </w:r>
      <w:r>
        <w:t>i</w:t>
      </w:r>
    </w:p>
    <w:p w14:paraId="442DE76F" w14:textId="77777777" w:rsidR="001F50B4" w:rsidRDefault="005334B1">
      <w:pPr>
        <w:pStyle w:val="IndexStyle"/>
      </w:pPr>
      <w:r>
        <w:t>おなじ</w:t>
      </w:r>
      <w:r>
        <w:t xml:space="preserve"> (</w:t>
      </w:r>
      <w:r>
        <w:t>同じ</w:t>
      </w:r>
      <w:r>
        <w:t>)</w:t>
      </w:r>
      <w:r>
        <w:tab/>
        <w:t>Gi</w:t>
      </w:r>
      <w:r>
        <w:t>ố</w:t>
      </w:r>
      <w:r>
        <w:t>ng</w:t>
      </w:r>
    </w:p>
    <w:p w14:paraId="30146930" w14:textId="77777777" w:rsidR="001F50B4" w:rsidRDefault="005334B1">
      <w:pPr>
        <w:pStyle w:val="IndexStyle"/>
      </w:pPr>
      <w:r>
        <w:t>おなまえは？</w:t>
      </w:r>
      <w:r>
        <w:tab/>
        <w:t>Tên b</w:t>
      </w:r>
      <w:r>
        <w:t>ạ</w:t>
      </w:r>
      <w:r>
        <w:t>n là gì?</w:t>
      </w:r>
    </w:p>
    <w:p w14:paraId="1A142471" w14:textId="77777777" w:rsidR="001F50B4" w:rsidRDefault="005334B1">
      <w:pPr>
        <w:pStyle w:val="IndexStyle"/>
      </w:pPr>
      <w:r>
        <w:t>おはなみ</w:t>
      </w:r>
      <w:r>
        <w:t xml:space="preserve"> (</w:t>
      </w:r>
      <w:r>
        <w:t>お花見</w:t>
      </w:r>
      <w:r>
        <w:t>)</w:t>
      </w:r>
      <w:r>
        <w:tab/>
        <w:t>Ng</w:t>
      </w:r>
      <w:r>
        <w:t>ắ</w:t>
      </w:r>
      <w:r>
        <w:t>m hoa anh đào</w:t>
      </w:r>
    </w:p>
    <w:p w14:paraId="11C6B9E7" w14:textId="77777777" w:rsidR="001F50B4" w:rsidRDefault="005334B1">
      <w:pPr>
        <w:pStyle w:val="IndexStyle"/>
      </w:pPr>
      <w:r>
        <w:t>おはようございます</w:t>
      </w:r>
      <w:r>
        <w:tab/>
        <w:t>Chào bu</w:t>
      </w:r>
      <w:r>
        <w:t>ổ</w:t>
      </w:r>
      <w:r>
        <w:t>i sáng</w:t>
      </w:r>
    </w:p>
    <w:p w14:paraId="0FD684E6" w14:textId="77777777" w:rsidR="001F50B4" w:rsidRDefault="005334B1">
      <w:pPr>
        <w:pStyle w:val="IndexStyle"/>
      </w:pPr>
      <w:r>
        <w:t>おばあさん</w:t>
      </w:r>
      <w:r>
        <w:t>/</w:t>
      </w:r>
      <w:r>
        <w:t>おばあちゃん</w:t>
      </w:r>
      <w:r>
        <w:tab/>
        <w:t>Bà n</w:t>
      </w:r>
      <w:r>
        <w:t>ộ</w:t>
      </w:r>
      <w:r>
        <w:t>i/ngo</w:t>
      </w:r>
      <w:r>
        <w:t>ạ</w:t>
      </w:r>
      <w:r>
        <w:t>i/bà</w:t>
      </w:r>
    </w:p>
    <w:p w14:paraId="33B524F3" w14:textId="77777777" w:rsidR="001F50B4" w:rsidRDefault="005334B1">
      <w:pPr>
        <w:pStyle w:val="IndexStyle"/>
      </w:pPr>
      <w:r>
        <w:t>[</w:t>
      </w:r>
      <w:r>
        <w:t>お</w:t>
      </w:r>
      <w:r>
        <w:t>]</w:t>
      </w:r>
      <w:r>
        <w:t>ふろ</w:t>
      </w:r>
      <w:r>
        <w:tab/>
        <w:t>B</w:t>
      </w:r>
      <w:r>
        <w:t>ồ</w:t>
      </w:r>
      <w:r>
        <w:t>n t</w:t>
      </w:r>
      <w:r>
        <w:t>ắ</w:t>
      </w:r>
      <w:r>
        <w:t>m</w:t>
      </w:r>
    </w:p>
    <w:p w14:paraId="47575D5C" w14:textId="77777777" w:rsidR="001F50B4" w:rsidRDefault="005334B1">
      <w:pPr>
        <w:pStyle w:val="IndexStyle"/>
      </w:pPr>
      <w:r>
        <w:t>おぼえる</w:t>
      </w:r>
      <w:r>
        <w:t xml:space="preserve"> (</w:t>
      </w:r>
      <w:r>
        <w:t>覚えます</w:t>
      </w:r>
      <w:r>
        <w:t>)</w:t>
      </w:r>
      <w:r>
        <w:tab/>
        <w:t>Nh</w:t>
      </w:r>
      <w:r>
        <w:t>ớ</w:t>
      </w:r>
    </w:p>
    <w:p w14:paraId="7DA57F84" w14:textId="77777777" w:rsidR="001F50B4" w:rsidRDefault="005334B1">
      <w:pPr>
        <w:pStyle w:val="IndexStyle"/>
      </w:pPr>
      <w:r>
        <w:t>おまつり</w:t>
      </w:r>
      <w:r>
        <w:t xml:space="preserve"> (</w:t>
      </w:r>
      <w:r>
        <w:t>お祭り</w:t>
      </w:r>
      <w:r>
        <w:t>)</w:t>
      </w:r>
      <w:r>
        <w:tab/>
        <w:t>L</w:t>
      </w:r>
      <w:r>
        <w:t>ễ</w:t>
      </w:r>
      <w:r>
        <w:t xml:space="preserve"> h</w:t>
      </w:r>
      <w:r>
        <w:t>ộ</w:t>
      </w:r>
      <w:r>
        <w:t>i</w:t>
      </w:r>
    </w:p>
    <w:p w14:paraId="5119D6C6" w14:textId="77777777" w:rsidR="001F50B4" w:rsidRDefault="005334B1">
      <w:pPr>
        <w:pStyle w:val="IndexStyle"/>
      </w:pPr>
      <w:r>
        <w:t>おみやげ</w:t>
      </w:r>
      <w:r>
        <w:t xml:space="preserve"> (</w:t>
      </w:r>
      <w:r>
        <w:t>お土産</w:t>
      </w:r>
      <w:r>
        <w:t>)</w:t>
      </w:r>
      <w:r>
        <w:tab/>
        <w:t>Quà lưu ni</w:t>
      </w:r>
      <w:r>
        <w:t>ệ</w:t>
      </w:r>
      <w:r>
        <w:t>m</w:t>
      </w:r>
    </w:p>
    <w:p w14:paraId="67515274" w14:textId="77777777" w:rsidR="001F50B4" w:rsidRDefault="005334B1">
      <w:pPr>
        <w:pStyle w:val="IndexStyle"/>
      </w:pPr>
      <w:r>
        <w:t>おめでとうございます</w:t>
      </w:r>
      <w:r>
        <w:tab/>
        <w:t>Chúc m</w:t>
      </w:r>
      <w:r>
        <w:t>ừ</w:t>
      </w:r>
      <w:r>
        <w:t>ng</w:t>
      </w:r>
    </w:p>
    <w:p w14:paraId="35D514E4" w14:textId="77777777" w:rsidR="001F50B4" w:rsidRDefault="005334B1">
      <w:pPr>
        <w:pStyle w:val="IndexStyle"/>
      </w:pPr>
      <w:r>
        <w:t>おもいだす</w:t>
      </w:r>
      <w:r>
        <w:t xml:space="preserve"> (</w:t>
      </w:r>
      <w:r>
        <w:t>思い出します</w:t>
      </w:r>
      <w:r>
        <w:t>)</w:t>
      </w:r>
      <w:r>
        <w:tab/>
        <w:t>Nh</w:t>
      </w:r>
      <w:r>
        <w:t>ớ</w:t>
      </w:r>
      <w:r>
        <w:t xml:space="preserve"> l</w:t>
      </w:r>
      <w:r>
        <w:t>ạ</w:t>
      </w:r>
      <w:r>
        <w:t>i</w:t>
      </w:r>
    </w:p>
    <w:p w14:paraId="4A8F461F" w14:textId="77777777" w:rsidR="001F50B4" w:rsidRDefault="005334B1">
      <w:pPr>
        <w:pStyle w:val="IndexStyle"/>
      </w:pPr>
      <w:r>
        <w:t>おもい</w:t>
      </w:r>
      <w:r>
        <w:t xml:space="preserve"> (</w:t>
      </w:r>
      <w:r>
        <w:t>重い</w:t>
      </w:r>
      <w:r>
        <w:t>)</w:t>
      </w:r>
      <w:r>
        <w:tab/>
        <w:t>N</w:t>
      </w:r>
      <w:r>
        <w:t>ặ</w:t>
      </w:r>
      <w:r>
        <w:t>ng</w:t>
      </w:r>
    </w:p>
    <w:p w14:paraId="7581DE30" w14:textId="77777777" w:rsidR="001F50B4" w:rsidRDefault="005334B1">
      <w:pPr>
        <w:pStyle w:val="IndexStyle"/>
      </w:pPr>
      <w:r>
        <w:lastRenderedPageBreak/>
        <w:t>おもう</w:t>
      </w:r>
      <w:r>
        <w:t xml:space="preserve"> (</w:t>
      </w:r>
      <w:r>
        <w:t>思います</w:t>
      </w:r>
      <w:r>
        <w:t>)</w:t>
      </w:r>
      <w:r>
        <w:tab/>
        <w:t>Nghĩ</w:t>
      </w:r>
    </w:p>
    <w:p w14:paraId="1235C9DB" w14:textId="77777777" w:rsidR="001F50B4" w:rsidRDefault="005334B1">
      <w:pPr>
        <w:pStyle w:val="IndexStyle"/>
      </w:pPr>
      <w:r>
        <w:t>おもしろい</w:t>
      </w:r>
      <w:r>
        <w:tab/>
        <w:t>Thú v</w:t>
      </w:r>
      <w:r>
        <w:t>ị</w:t>
      </w:r>
    </w:p>
    <w:p w14:paraId="348D981F" w14:textId="77777777" w:rsidR="001F50B4" w:rsidRDefault="005334B1">
      <w:pPr>
        <w:pStyle w:val="IndexStyle"/>
      </w:pPr>
      <w:r>
        <w:t>おやすみなさい</w:t>
      </w:r>
      <w:r>
        <w:tab/>
        <w:t>Chúc ng</w:t>
      </w:r>
      <w:r>
        <w:t>ủ</w:t>
      </w:r>
      <w:r>
        <w:t xml:space="preserve"> ngon</w:t>
      </w:r>
    </w:p>
    <w:p w14:paraId="3711B4A1" w14:textId="77777777" w:rsidR="001F50B4" w:rsidRDefault="005334B1">
      <w:pPr>
        <w:pStyle w:val="IndexStyle"/>
      </w:pPr>
      <w:r>
        <w:t>およぐ</w:t>
      </w:r>
      <w:r>
        <w:t xml:space="preserve"> (</w:t>
      </w:r>
      <w:r>
        <w:t>泳ぎます</w:t>
      </w:r>
      <w:r>
        <w:t>)</w:t>
      </w:r>
      <w:r>
        <w:tab/>
        <w:t>Bơi</w:t>
      </w:r>
    </w:p>
    <w:p w14:paraId="3D4B5663" w14:textId="77777777" w:rsidR="001F50B4" w:rsidRDefault="005334B1">
      <w:pPr>
        <w:pStyle w:val="IndexStyle"/>
      </w:pPr>
      <w:r>
        <w:t>おりる</w:t>
      </w:r>
      <w:r>
        <w:t xml:space="preserve"> (</w:t>
      </w:r>
      <w:r>
        <w:t>降ります</w:t>
      </w:r>
      <w:r>
        <w:t>)</w:t>
      </w:r>
      <w:r>
        <w:tab/>
        <w:t>Xu</w:t>
      </w:r>
      <w:r>
        <w:t>ố</w:t>
      </w:r>
      <w:r>
        <w:t>ng [tàu]</w:t>
      </w:r>
    </w:p>
    <w:p w14:paraId="0E3DDBE6" w14:textId="77777777" w:rsidR="001F50B4" w:rsidRDefault="005334B1">
      <w:pPr>
        <w:pStyle w:val="IndexStyle"/>
      </w:pPr>
      <w:r>
        <w:t>おわり</w:t>
      </w:r>
      <w:r>
        <w:t xml:space="preserve"> (</w:t>
      </w:r>
      <w:r>
        <w:t>終わり</w:t>
      </w:r>
      <w:r>
        <w:t>)</w:t>
      </w:r>
      <w:r>
        <w:tab/>
        <w:t>K</w:t>
      </w:r>
      <w:r>
        <w:t>ế</w:t>
      </w:r>
      <w:r>
        <w:t>t thúc</w:t>
      </w:r>
    </w:p>
    <w:p w14:paraId="7629C86A" w14:textId="77777777" w:rsidR="001F50B4" w:rsidRDefault="005334B1">
      <w:pPr>
        <w:pStyle w:val="IndexStyle"/>
      </w:pPr>
      <w:r>
        <w:t>おわる</w:t>
      </w:r>
      <w:r>
        <w:t xml:space="preserve"> (</w:t>
      </w:r>
      <w:r>
        <w:t>終わります</w:t>
      </w:r>
      <w:r>
        <w:t>)</w:t>
      </w:r>
      <w:r>
        <w:tab/>
        <w:t>K</w:t>
      </w:r>
      <w:r>
        <w:t>ế</w:t>
      </w:r>
      <w:r>
        <w:t>t thúc</w:t>
      </w:r>
    </w:p>
    <w:p w14:paraId="3BFA7DC0" w14:textId="77777777" w:rsidR="001F50B4" w:rsidRDefault="005334B1">
      <w:pPr>
        <w:pStyle w:val="IndexStyle"/>
      </w:pPr>
      <w:r>
        <w:t>おんがく</w:t>
      </w:r>
      <w:r>
        <w:t xml:space="preserve"> (</w:t>
      </w:r>
      <w:r>
        <w:t>音楽</w:t>
      </w:r>
      <w:r>
        <w:t>)</w:t>
      </w:r>
      <w:r>
        <w:tab/>
        <w:t>Âm nh</w:t>
      </w:r>
      <w:r>
        <w:t>ạ</w:t>
      </w:r>
      <w:r>
        <w:t>c</w:t>
      </w:r>
    </w:p>
    <w:p w14:paraId="13B6F051" w14:textId="77777777" w:rsidR="001F50B4" w:rsidRDefault="005334B1">
      <w:pPr>
        <w:pStyle w:val="IndexStyle"/>
      </w:pPr>
      <w:r>
        <w:t>おんなのこ</w:t>
      </w:r>
      <w:r>
        <w:t xml:space="preserve"> (</w:t>
      </w:r>
      <w:r>
        <w:t>女の子</w:t>
      </w:r>
      <w:r>
        <w:t>)</w:t>
      </w:r>
      <w:r>
        <w:tab/>
        <w:t>Cô bé/Bé gái</w:t>
      </w:r>
    </w:p>
    <w:p w14:paraId="6C2E046D" w14:textId="77777777" w:rsidR="001F50B4" w:rsidRDefault="005334B1">
      <w:pPr>
        <w:pStyle w:val="IndexStyle"/>
      </w:pPr>
      <w:r>
        <w:t>おんなのひと</w:t>
      </w:r>
      <w:r>
        <w:t xml:space="preserve"> (</w:t>
      </w:r>
      <w:r>
        <w:t>女の人</w:t>
      </w:r>
      <w:r>
        <w:t>)</w:t>
      </w:r>
      <w:r>
        <w:tab/>
        <w:t>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</w:p>
    <w:p w14:paraId="3C6CC1DC" w14:textId="77777777" w:rsidR="001F50B4" w:rsidRDefault="005334B1">
      <w:r>
        <w:rPr>
          <w:b/>
        </w:rPr>
        <w:t>か</w:t>
      </w:r>
    </w:p>
    <w:p w14:paraId="3355DCEE" w14:textId="77777777" w:rsidR="001F50B4" w:rsidRDefault="005334B1">
      <w:pPr>
        <w:pStyle w:val="IndexStyle"/>
      </w:pPr>
      <w:r>
        <w:t>かいぎしつ</w:t>
      </w:r>
      <w:r>
        <w:t xml:space="preserve"> (</w:t>
      </w:r>
      <w:r>
        <w:t>会議室</w:t>
      </w:r>
      <w:r>
        <w:t>)</w:t>
      </w:r>
      <w:r>
        <w:tab/>
        <w:t>Phòng h</w:t>
      </w:r>
      <w:r>
        <w:t>ọ</w:t>
      </w:r>
      <w:r>
        <w:t>p</w:t>
      </w:r>
    </w:p>
    <w:p w14:paraId="00095F4C" w14:textId="77777777" w:rsidR="001F50B4" w:rsidRDefault="005334B1">
      <w:pPr>
        <w:pStyle w:val="IndexStyle"/>
      </w:pPr>
      <w:r>
        <w:t>かいぎ</w:t>
      </w:r>
      <w:r>
        <w:t xml:space="preserve"> (</w:t>
      </w:r>
      <w:r>
        <w:t>会議</w:t>
      </w:r>
      <w:r>
        <w:t>)</w:t>
      </w:r>
      <w:r>
        <w:tab/>
        <w:t>Cu</w:t>
      </w:r>
      <w:r>
        <w:t>ộ</w:t>
      </w:r>
      <w:r>
        <w:t>c h</w:t>
      </w:r>
      <w:r>
        <w:t>ọ</w:t>
      </w:r>
      <w:r>
        <w:t>p</w:t>
      </w:r>
    </w:p>
    <w:p w14:paraId="02998901" w14:textId="77777777" w:rsidR="001F50B4" w:rsidRDefault="005334B1">
      <w:pPr>
        <w:pStyle w:val="IndexStyle"/>
      </w:pPr>
      <w:r>
        <w:t>かいしゃいん</w:t>
      </w:r>
      <w:r>
        <w:t xml:space="preserve"> (</w:t>
      </w:r>
      <w:r>
        <w:t>会社員</w:t>
      </w:r>
      <w:r>
        <w:t>)</w:t>
      </w:r>
      <w:r>
        <w:tab/>
        <w:t>Nhân viên công ty</w:t>
      </w:r>
    </w:p>
    <w:p w14:paraId="5729AD27" w14:textId="77777777" w:rsidR="001F50B4" w:rsidRDefault="005334B1">
      <w:pPr>
        <w:pStyle w:val="IndexStyle"/>
      </w:pPr>
      <w:r>
        <w:t>かいしゃ</w:t>
      </w:r>
      <w:r>
        <w:t xml:space="preserve"> (</w:t>
      </w:r>
      <w:r>
        <w:t>会社</w:t>
      </w:r>
      <w:r>
        <w:t>)</w:t>
      </w:r>
      <w:r>
        <w:tab/>
        <w:t>Công ty</w:t>
      </w:r>
    </w:p>
    <w:p w14:paraId="74E484BB" w14:textId="77777777" w:rsidR="001F50B4" w:rsidRDefault="005334B1">
      <w:pPr>
        <w:pStyle w:val="IndexStyle"/>
      </w:pPr>
      <w:r>
        <w:t>かいだん</w:t>
      </w:r>
      <w:r>
        <w:t xml:space="preserve"> (</w:t>
      </w:r>
      <w:r>
        <w:t>階段</w:t>
      </w:r>
      <w:r>
        <w:t>)</w:t>
      </w:r>
      <w:r>
        <w:tab/>
        <w:t>C</w:t>
      </w:r>
      <w:r>
        <w:t>ầ</w:t>
      </w:r>
      <w:r>
        <w:t>u thang</w:t>
      </w:r>
    </w:p>
    <w:p w14:paraId="7DC4E035" w14:textId="77777777" w:rsidR="001F50B4" w:rsidRDefault="005334B1">
      <w:pPr>
        <w:pStyle w:val="IndexStyle"/>
      </w:pPr>
      <w:r>
        <w:t>かいものする</w:t>
      </w:r>
      <w:r>
        <w:t xml:space="preserve"> (</w:t>
      </w:r>
      <w:r>
        <w:t>買い物します</w:t>
      </w:r>
      <w:r>
        <w:t>)</w:t>
      </w:r>
      <w:r>
        <w:tab/>
        <w:t>Mua hàng</w:t>
      </w:r>
    </w:p>
    <w:p w14:paraId="04DA4F36" w14:textId="77777777" w:rsidR="001F50B4" w:rsidRDefault="005334B1">
      <w:pPr>
        <w:pStyle w:val="IndexStyle"/>
      </w:pPr>
      <w:r>
        <w:lastRenderedPageBreak/>
        <w:t>～かい</w:t>
      </w:r>
      <w:r>
        <w:t xml:space="preserve"> (</w:t>
      </w:r>
      <w:r>
        <w:t>～回</w:t>
      </w:r>
      <w:r>
        <w:t>)</w:t>
      </w:r>
      <w:r>
        <w:tab/>
        <w:t>~ l</w:t>
      </w:r>
      <w:r>
        <w:t>ầ</w:t>
      </w:r>
      <w:r>
        <w:t>n</w:t>
      </w:r>
    </w:p>
    <w:p w14:paraId="461D8B21" w14:textId="77777777" w:rsidR="001F50B4" w:rsidRDefault="005334B1">
      <w:pPr>
        <w:pStyle w:val="IndexStyle"/>
      </w:pPr>
      <w:r>
        <w:t>～かい</w:t>
      </w:r>
      <w:r>
        <w:t xml:space="preserve"> (</w:t>
      </w:r>
      <w:r>
        <w:t>～階</w:t>
      </w:r>
      <w:r>
        <w:t>)</w:t>
      </w:r>
      <w:r>
        <w:tab/>
        <w:t>T</w:t>
      </w:r>
      <w:r>
        <w:t>ầ</w:t>
      </w:r>
      <w:r>
        <w:t>ng th</w:t>
      </w:r>
      <w:r>
        <w:t>ứ</w:t>
      </w:r>
      <w:r>
        <w:t xml:space="preserve"> ~</w:t>
      </w:r>
    </w:p>
    <w:p w14:paraId="766F59E3" w14:textId="77777777" w:rsidR="001F50B4" w:rsidRDefault="005334B1">
      <w:pPr>
        <w:pStyle w:val="IndexStyle"/>
      </w:pPr>
      <w:r>
        <w:t>かう</w:t>
      </w:r>
      <w:r>
        <w:t xml:space="preserve"> (</w:t>
      </w:r>
      <w:r>
        <w:t>買います</w:t>
      </w:r>
      <w:r>
        <w:t>)</w:t>
      </w:r>
      <w:r>
        <w:tab/>
        <w:t>Mua</w:t>
      </w:r>
    </w:p>
    <w:p w14:paraId="28D83EB2" w14:textId="77777777" w:rsidR="001F50B4" w:rsidRDefault="005334B1">
      <w:pPr>
        <w:pStyle w:val="IndexStyle"/>
      </w:pPr>
      <w:r>
        <w:t>かえす</w:t>
      </w:r>
      <w:r>
        <w:t xml:space="preserve"> (</w:t>
      </w:r>
      <w:r>
        <w:t>返します</w:t>
      </w:r>
      <w:r>
        <w:t>)</w:t>
      </w:r>
      <w:r>
        <w:tab/>
        <w:t>Tr</w:t>
      </w:r>
      <w:r>
        <w:t>ả</w:t>
      </w:r>
      <w:r>
        <w:t xml:space="preserve"> l</w:t>
      </w:r>
      <w:r>
        <w:t>ạ</w:t>
      </w:r>
      <w:r>
        <w:t>i</w:t>
      </w:r>
    </w:p>
    <w:p w14:paraId="0AE9F56E" w14:textId="77777777" w:rsidR="001F50B4" w:rsidRDefault="005334B1">
      <w:pPr>
        <w:pStyle w:val="IndexStyle"/>
      </w:pPr>
      <w:r>
        <w:t>かえる</w:t>
      </w:r>
      <w:r>
        <w:t xml:space="preserve"> (</w:t>
      </w:r>
      <w:r>
        <w:t>変えます</w:t>
      </w:r>
      <w:r>
        <w:t>)</w:t>
      </w:r>
      <w:r>
        <w:tab/>
        <w:t>Đ</w:t>
      </w:r>
      <w:r>
        <w:t>ổ</w:t>
      </w:r>
      <w:r>
        <w:t>i</w:t>
      </w:r>
    </w:p>
    <w:p w14:paraId="4C792A5E" w14:textId="77777777" w:rsidR="001F50B4" w:rsidRDefault="005334B1">
      <w:pPr>
        <w:pStyle w:val="IndexStyle"/>
      </w:pPr>
      <w:r>
        <w:t>かえる</w:t>
      </w:r>
      <w:r>
        <w:t xml:space="preserve"> (</w:t>
      </w:r>
      <w:r>
        <w:t>帰ります</w:t>
      </w:r>
      <w:r>
        <w:t>)</w:t>
      </w:r>
      <w:r>
        <w:tab/>
        <w:t>V</w:t>
      </w:r>
      <w:r>
        <w:t>ề</w:t>
      </w:r>
    </w:p>
    <w:p w14:paraId="5F5B34D5" w14:textId="77777777" w:rsidR="001F50B4" w:rsidRDefault="005334B1">
      <w:pPr>
        <w:pStyle w:val="IndexStyle"/>
      </w:pPr>
      <w:r>
        <w:t>かえる</w:t>
      </w:r>
      <w:r>
        <w:t xml:space="preserve"> (</w:t>
      </w:r>
      <w:r>
        <w:t>替えます</w:t>
      </w:r>
      <w:r>
        <w:t>)</w:t>
      </w:r>
      <w:r>
        <w:tab/>
        <w:t>Đ</w:t>
      </w:r>
      <w:r>
        <w:t>ổ</w:t>
      </w:r>
      <w:r>
        <w:t>i</w:t>
      </w:r>
    </w:p>
    <w:p w14:paraId="4906C3AB" w14:textId="77777777" w:rsidR="001F50B4" w:rsidRDefault="005334B1">
      <w:pPr>
        <w:pStyle w:val="IndexStyle"/>
      </w:pPr>
      <w:r>
        <w:t>かお</w:t>
      </w:r>
      <w:r>
        <w:t xml:space="preserve"> (</w:t>
      </w:r>
      <w:r>
        <w:t>顔</w:t>
      </w:r>
      <w:r>
        <w:t>)</w:t>
      </w:r>
      <w:r>
        <w:tab/>
        <w:t>M</w:t>
      </w:r>
      <w:r>
        <w:t>ặ</w:t>
      </w:r>
      <w:r>
        <w:t>t</w:t>
      </w:r>
    </w:p>
    <w:p w14:paraId="238D4D5E" w14:textId="77777777" w:rsidR="001F50B4" w:rsidRDefault="005334B1">
      <w:pPr>
        <w:pStyle w:val="IndexStyle"/>
      </w:pPr>
      <w:r>
        <w:t>かかる</w:t>
      </w:r>
      <w:r>
        <w:t xml:space="preserve"> (</w:t>
      </w:r>
      <w:r>
        <w:t>かかります</w:t>
      </w:r>
      <w:r>
        <w:t>)</w:t>
      </w:r>
      <w:r>
        <w:tab/>
      </w:r>
      <w:r>
        <w:t>M</w:t>
      </w:r>
      <w:r>
        <w:t>ấ</w:t>
      </w:r>
      <w:r>
        <w:t>t/T</w:t>
      </w:r>
      <w:r>
        <w:t>ố</w:t>
      </w:r>
      <w:r>
        <w:t>n (th</w:t>
      </w:r>
      <w:r>
        <w:t>ờ</w:t>
      </w:r>
      <w:r>
        <w:t>i gian)</w:t>
      </w:r>
    </w:p>
    <w:p w14:paraId="7EDDC53E" w14:textId="77777777" w:rsidR="001F50B4" w:rsidRDefault="005334B1">
      <w:pPr>
        <w:pStyle w:val="IndexStyle"/>
      </w:pPr>
      <w:r>
        <w:t>かきとめ</w:t>
      </w:r>
      <w:r>
        <w:t xml:space="preserve"> (</w:t>
      </w:r>
      <w:r>
        <w:t>書留</w:t>
      </w:r>
      <w:r>
        <w:t>)</w:t>
      </w:r>
      <w:r>
        <w:tab/>
        <w:t>G</w:t>
      </w:r>
      <w:r>
        <w:t>ử</w:t>
      </w:r>
      <w:r>
        <w:t>i b</w:t>
      </w:r>
      <w:r>
        <w:t>ả</w:t>
      </w:r>
      <w:r>
        <w:t>o đ</w:t>
      </w:r>
      <w:r>
        <w:t>ả</w:t>
      </w:r>
      <w:r>
        <w:t>m</w:t>
      </w:r>
    </w:p>
    <w:p w14:paraId="1CE4E146" w14:textId="77777777" w:rsidR="001F50B4" w:rsidRDefault="005334B1">
      <w:pPr>
        <w:pStyle w:val="IndexStyle"/>
      </w:pPr>
      <w:r>
        <w:t>かぎ</w:t>
      </w:r>
      <w:r>
        <w:tab/>
        <w:t>Chìa khóa</w:t>
      </w:r>
    </w:p>
    <w:p w14:paraId="13A2F6C0" w14:textId="77777777" w:rsidR="001F50B4" w:rsidRDefault="005334B1">
      <w:pPr>
        <w:pStyle w:val="IndexStyle"/>
      </w:pPr>
      <w:r>
        <w:t>かくにんする</w:t>
      </w:r>
      <w:r>
        <w:t xml:space="preserve"> (</w:t>
      </w:r>
      <w:r>
        <w:t>確認します</w:t>
      </w:r>
      <w:r>
        <w:t>)</w:t>
      </w:r>
      <w:r>
        <w:tab/>
        <w:t>Xác nh</w:t>
      </w:r>
      <w:r>
        <w:t>ậ</w:t>
      </w:r>
      <w:r>
        <w:t>n</w:t>
      </w:r>
    </w:p>
    <w:p w14:paraId="6DE0DFB1" w14:textId="77777777" w:rsidR="001F50B4" w:rsidRDefault="005334B1">
      <w:pPr>
        <w:pStyle w:val="IndexStyle"/>
      </w:pPr>
      <w:r>
        <w:t>かく</w:t>
      </w:r>
      <w:r>
        <w:t xml:space="preserve"> (</w:t>
      </w:r>
      <w:r>
        <w:t>書きます</w:t>
      </w:r>
      <w:r>
        <w:t>)</w:t>
      </w:r>
      <w:r>
        <w:tab/>
        <w:t>Vi</w:t>
      </w:r>
      <w:r>
        <w:t>ế</w:t>
      </w:r>
      <w:r>
        <w:t>t/V</w:t>
      </w:r>
      <w:r>
        <w:t>ẽ</w:t>
      </w:r>
    </w:p>
    <w:p w14:paraId="66F26F20" w14:textId="77777777" w:rsidR="001F50B4" w:rsidRDefault="005334B1">
      <w:pPr>
        <w:pStyle w:val="IndexStyle"/>
      </w:pPr>
      <w:r>
        <w:t>かける</w:t>
      </w:r>
      <w:r>
        <w:tab/>
        <w:t>G</w:t>
      </w:r>
      <w:r>
        <w:t>ọ</w:t>
      </w:r>
      <w:r>
        <w:t>i [đi</w:t>
      </w:r>
      <w:r>
        <w:t>ệ</w:t>
      </w:r>
      <w:r>
        <w:t>n tho</w:t>
      </w:r>
      <w:r>
        <w:t>ạ</w:t>
      </w:r>
      <w:r>
        <w:t>i]</w:t>
      </w:r>
    </w:p>
    <w:p w14:paraId="7D9E1921" w14:textId="77777777" w:rsidR="001F50B4" w:rsidRDefault="005334B1">
      <w:pPr>
        <w:pStyle w:val="IndexStyle"/>
      </w:pPr>
      <w:r>
        <w:t>かける</w:t>
      </w:r>
      <w:r>
        <w:t xml:space="preserve"> (</w:t>
      </w:r>
      <w:r>
        <w:t>掛けます</w:t>
      </w:r>
      <w:r>
        <w:t>)</w:t>
      </w:r>
      <w:r>
        <w:tab/>
        <w:t>Đeo (kính)</w:t>
      </w:r>
    </w:p>
    <w:p w14:paraId="35370684" w14:textId="77777777" w:rsidR="001F50B4" w:rsidRDefault="005334B1">
      <w:pPr>
        <w:pStyle w:val="IndexStyle"/>
      </w:pPr>
      <w:r>
        <w:t>～かげつ</w:t>
      </w:r>
      <w:r>
        <w:t xml:space="preserve"> (</w:t>
      </w:r>
      <w:r>
        <w:t>～か月</w:t>
      </w:r>
      <w:r>
        <w:t>)</w:t>
      </w:r>
      <w:r>
        <w:tab/>
        <w:t>~ tháng</w:t>
      </w:r>
    </w:p>
    <w:p w14:paraId="1B01D5CA" w14:textId="77777777" w:rsidR="001F50B4" w:rsidRDefault="005334B1">
      <w:pPr>
        <w:pStyle w:val="IndexStyle"/>
      </w:pPr>
      <w:r>
        <w:t>かさ</w:t>
      </w:r>
      <w:r>
        <w:t xml:space="preserve"> (</w:t>
      </w:r>
      <w:r>
        <w:t>傘</w:t>
      </w:r>
      <w:r>
        <w:t>)</w:t>
      </w:r>
      <w:r>
        <w:tab/>
        <w:t>Ô/Dù</w:t>
      </w:r>
    </w:p>
    <w:p w14:paraId="30736613" w14:textId="77777777" w:rsidR="001F50B4" w:rsidRDefault="005334B1">
      <w:pPr>
        <w:pStyle w:val="IndexStyle"/>
      </w:pPr>
      <w:r>
        <w:lastRenderedPageBreak/>
        <w:t>かす</w:t>
      </w:r>
      <w:r>
        <w:t xml:space="preserve"> (</w:t>
      </w:r>
      <w:r>
        <w:t>貸す</w:t>
      </w:r>
      <w:r>
        <w:t>)</w:t>
      </w:r>
      <w:r>
        <w:tab/>
        <w:t>Cho mư</w:t>
      </w:r>
      <w:r>
        <w:t>ợ</w:t>
      </w:r>
      <w:r>
        <w:t>n</w:t>
      </w:r>
    </w:p>
    <w:p w14:paraId="561FA983" w14:textId="77777777" w:rsidR="001F50B4" w:rsidRDefault="005334B1">
      <w:pPr>
        <w:pStyle w:val="IndexStyle"/>
      </w:pPr>
      <w:r>
        <w:t>かぜ</w:t>
      </w:r>
      <w:r>
        <w:t xml:space="preserve"> (</w:t>
      </w:r>
      <w:r>
        <w:t>風邪</w:t>
      </w:r>
      <w:r>
        <w:t>)</w:t>
      </w:r>
      <w:r>
        <w:tab/>
        <w:t>C</w:t>
      </w:r>
      <w:r>
        <w:t>ả</w:t>
      </w:r>
      <w:r>
        <w:t>m/Cúm</w:t>
      </w:r>
    </w:p>
    <w:p w14:paraId="17B6F2CA" w14:textId="77777777" w:rsidR="001F50B4" w:rsidRDefault="005334B1">
      <w:pPr>
        <w:pStyle w:val="IndexStyle"/>
      </w:pPr>
      <w:r>
        <w:t>かぞく</w:t>
      </w:r>
      <w:r>
        <w:t xml:space="preserve"> (</w:t>
      </w:r>
      <w:r>
        <w:t>家族</w:t>
      </w:r>
      <w:r>
        <w:t>)</w:t>
      </w:r>
      <w:r>
        <w:tab/>
        <w:t>Gia đình</w:t>
      </w:r>
    </w:p>
    <w:p w14:paraId="608CEDF2" w14:textId="77777777" w:rsidR="001F50B4" w:rsidRDefault="005334B1">
      <w:pPr>
        <w:pStyle w:val="IndexStyle"/>
      </w:pPr>
      <w:r>
        <w:t>かたかな</w:t>
      </w:r>
      <w:r>
        <w:tab/>
        <w:t>Katakana</w:t>
      </w:r>
    </w:p>
    <w:p w14:paraId="19915075" w14:textId="77777777" w:rsidR="001F50B4" w:rsidRDefault="005334B1">
      <w:pPr>
        <w:pStyle w:val="IndexStyle"/>
      </w:pPr>
      <w:r>
        <w:t>～かた</w:t>
      </w:r>
      <w:r>
        <w:t xml:space="preserve"> (</w:t>
      </w:r>
      <w:r>
        <w:t>～方</w:t>
      </w:r>
      <w:r>
        <w:t>)</w:t>
      </w:r>
      <w:r>
        <w:tab/>
      </w:r>
      <w:r>
        <w:t>Cách ~</w:t>
      </w:r>
    </w:p>
    <w:p w14:paraId="76C84F6C" w14:textId="77777777" w:rsidR="001F50B4" w:rsidRDefault="005334B1">
      <w:pPr>
        <w:pStyle w:val="IndexStyle"/>
      </w:pPr>
      <w:r>
        <w:t>かちょう</w:t>
      </w:r>
      <w:r>
        <w:t xml:space="preserve"> (</w:t>
      </w:r>
      <w:r>
        <w:t>課長</w:t>
      </w:r>
      <w:r>
        <w:t>)</w:t>
      </w:r>
      <w:r>
        <w:tab/>
        <w:t>T</w:t>
      </w:r>
      <w:r>
        <w:t>ổ</w:t>
      </w:r>
      <w:r>
        <w:t xml:space="preserve"> trư</w:t>
      </w:r>
      <w:r>
        <w:t>ở</w:t>
      </w:r>
      <w:r>
        <w:t>ng</w:t>
      </w:r>
    </w:p>
    <w:p w14:paraId="7D9BE7E7" w14:textId="77777777" w:rsidR="001F50B4" w:rsidRDefault="005334B1">
      <w:pPr>
        <w:pStyle w:val="IndexStyle"/>
      </w:pPr>
      <w:r>
        <w:t>かつ</w:t>
      </w:r>
      <w:r>
        <w:t xml:space="preserve"> (</w:t>
      </w:r>
      <w:r>
        <w:t>勝ちます</w:t>
      </w:r>
      <w:r>
        <w:t>)</w:t>
      </w:r>
      <w:r>
        <w:tab/>
        <w:t>Th</w:t>
      </w:r>
      <w:r>
        <w:t>ắ</w:t>
      </w:r>
      <w:r>
        <w:t>ng</w:t>
      </w:r>
    </w:p>
    <w:p w14:paraId="611C8AEB" w14:textId="77777777" w:rsidR="001F50B4" w:rsidRDefault="005334B1">
      <w:pPr>
        <w:pStyle w:val="IndexStyle"/>
      </w:pPr>
      <w:r>
        <w:t>かど</w:t>
      </w:r>
      <w:r>
        <w:t xml:space="preserve"> (</w:t>
      </w:r>
      <w:r>
        <w:t>角</w:t>
      </w:r>
      <w:r>
        <w:t>)</w:t>
      </w:r>
      <w:r>
        <w:tab/>
        <w:t>Góc</w:t>
      </w:r>
    </w:p>
    <w:p w14:paraId="1F0A38E8" w14:textId="77777777" w:rsidR="001F50B4" w:rsidRDefault="005334B1">
      <w:pPr>
        <w:pStyle w:val="IndexStyle"/>
      </w:pPr>
      <w:r>
        <w:t>かのじょ</w:t>
      </w:r>
      <w:r>
        <w:t xml:space="preserve"> (</w:t>
      </w:r>
      <w:r>
        <w:t>彼女</w:t>
      </w:r>
      <w:r>
        <w:t>)</w:t>
      </w:r>
      <w:r>
        <w:tab/>
        <w:t>Ch</w:t>
      </w:r>
      <w:r>
        <w:t>ị</w:t>
      </w:r>
      <w:r>
        <w:t xml:space="preserve"> </w:t>
      </w:r>
      <w:r>
        <w:t>ấ</w:t>
      </w:r>
      <w:r>
        <w:t>y/B</w:t>
      </w:r>
      <w:r>
        <w:t>ạ</w:t>
      </w:r>
      <w:r>
        <w:t>n gái</w:t>
      </w:r>
    </w:p>
    <w:p w14:paraId="6635E675" w14:textId="77777777" w:rsidR="001F50B4" w:rsidRDefault="005334B1">
      <w:pPr>
        <w:pStyle w:val="IndexStyle"/>
      </w:pPr>
      <w:r>
        <w:t>かばん</w:t>
      </w:r>
      <w:r>
        <w:tab/>
        <w:t>C</w:t>
      </w:r>
      <w:r>
        <w:t>ặ</w:t>
      </w:r>
      <w:r>
        <w:t>p sách/Túi xách</w:t>
      </w:r>
    </w:p>
    <w:p w14:paraId="3CD70FF7" w14:textId="77777777" w:rsidR="001F50B4" w:rsidRDefault="005334B1">
      <w:pPr>
        <w:pStyle w:val="IndexStyle"/>
      </w:pPr>
      <w:r>
        <w:t>かぶき</w:t>
      </w:r>
      <w:r>
        <w:t xml:space="preserve"> (</w:t>
      </w:r>
      <w:r>
        <w:t>歌舞伎</w:t>
      </w:r>
      <w:r>
        <w:t>)</w:t>
      </w:r>
      <w:r>
        <w:tab/>
        <w:t>K</w:t>
      </w:r>
      <w:r>
        <w:t>ị</w:t>
      </w:r>
      <w:r>
        <w:t>ch Kabuki</w:t>
      </w:r>
    </w:p>
    <w:p w14:paraId="218C3B11" w14:textId="77777777" w:rsidR="001F50B4" w:rsidRDefault="005334B1">
      <w:pPr>
        <w:pStyle w:val="IndexStyle"/>
      </w:pPr>
      <w:r>
        <w:t>かぶる</w:t>
      </w:r>
      <w:r>
        <w:t xml:space="preserve"> (</w:t>
      </w:r>
      <w:r>
        <w:t>被ります</w:t>
      </w:r>
      <w:r>
        <w:t>)</w:t>
      </w:r>
      <w:r>
        <w:tab/>
        <w:t>Đ</w:t>
      </w:r>
      <w:r>
        <w:t>ộ</w:t>
      </w:r>
      <w:r>
        <w:t>i (nón/…)</w:t>
      </w:r>
    </w:p>
    <w:p w14:paraId="1BC2C7D4" w14:textId="77777777" w:rsidR="001F50B4" w:rsidRDefault="005334B1">
      <w:pPr>
        <w:pStyle w:val="IndexStyle"/>
      </w:pPr>
      <w:r>
        <w:t>かみ</w:t>
      </w:r>
      <w:r>
        <w:t xml:space="preserve"> (</w:t>
      </w:r>
      <w:r>
        <w:t>紙</w:t>
      </w:r>
      <w:r>
        <w:t>)</w:t>
      </w:r>
      <w:r>
        <w:tab/>
        <w:t>Gi</w:t>
      </w:r>
      <w:r>
        <w:t>ấ</w:t>
      </w:r>
      <w:r>
        <w:t>y</w:t>
      </w:r>
    </w:p>
    <w:p w14:paraId="1A78E2E4" w14:textId="77777777" w:rsidR="001F50B4" w:rsidRDefault="005334B1">
      <w:pPr>
        <w:pStyle w:val="IndexStyle"/>
      </w:pPr>
      <w:r>
        <w:t>かみ</w:t>
      </w:r>
      <w:r>
        <w:t xml:space="preserve"> (</w:t>
      </w:r>
      <w:r>
        <w:t>髪</w:t>
      </w:r>
      <w:r>
        <w:t>)</w:t>
      </w:r>
      <w:r>
        <w:tab/>
        <w:t>Tóc</w:t>
      </w:r>
    </w:p>
    <w:p w14:paraId="2AA4F442" w14:textId="77777777" w:rsidR="001F50B4" w:rsidRDefault="005334B1">
      <w:pPr>
        <w:pStyle w:val="IndexStyle"/>
      </w:pPr>
      <w:r>
        <w:t>～から</w:t>
      </w:r>
      <w:r>
        <w:tab/>
        <w:t>Vì ~</w:t>
      </w:r>
    </w:p>
    <w:p w14:paraId="153B60FF" w14:textId="77777777" w:rsidR="001F50B4" w:rsidRDefault="005334B1">
      <w:pPr>
        <w:pStyle w:val="IndexStyle"/>
      </w:pPr>
      <w:r>
        <w:t>からい</w:t>
      </w:r>
      <w:r>
        <w:t xml:space="preserve"> (</w:t>
      </w:r>
      <w:r>
        <w:t>辛い</w:t>
      </w:r>
      <w:r>
        <w:t>)</w:t>
      </w:r>
      <w:r>
        <w:tab/>
        <w:t>Cay</w:t>
      </w:r>
    </w:p>
    <w:p w14:paraId="2204C206" w14:textId="77777777" w:rsidR="001F50B4" w:rsidRDefault="005334B1">
      <w:pPr>
        <w:pStyle w:val="IndexStyle"/>
      </w:pPr>
      <w:r>
        <w:t>～からきました</w:t>
      </w:r>
      <w:r>
        <w:tab/>
        <w:t>Đ</w:t>
      </w:r>
      <w:r>
        <w:t>ế</w:t>
      </w:r>
      <w:r>
        <w:t>n t</w:t>
      </w:r>
      <w:r>
        <w:t>ừ</w:t>
      </w:r>
      <w:r>
        <w:t xml:space="preserve"> ~</w:t>
      </w:r>
    </w:p>
    <w:p w14:paraId="2B941A2D" w14:textId="77777777" w:rsidR="001F50B4" w:rsidRDefault="005334B1">
      <w:pPr>
        <w:pStyle w:val="IndexStyle"/>
      </w:pPr>
      <w:r>
        <w:lastRenderedPageBreak/>
        <w:t>からだにいい</w:t>
      </w:r>
      <w:r>
        <w:t xml:space="preserve"> (</w:t>
      </w:r>
      <w:r>
        <w:t>体にいい</w:t>
      </w:r>
      <w:r>
        <w:t>)</w:t>
      </w:r>
      <w:r>
        <w:tab/>
        <w:t>T</w:t>
      </w:r>
      <w:r>
        <w:t>ố</w:t>
      </w:r>
      <w:r>
        <w:t>t cho s</w:t>
      </w:r>
      <w:r>
        <w:t>ứ</w:t>
      </w:r>
      <w:r>
        <w:t>c kh</w:t>
      </w:r>
      <w:r>
        <w:t>ỏ</w:t>
      </w:r>
      <w:r>
        <w:t>e</w:t>
      </w:r>
    </w:p>
    <w:p w14:paraId="6BBCFA73" w14:textId="77777777" w:rsidR="001F50B4" w:rsidRDefault="005334B1">
      <w:pPr>
        <w:pStyle w:val="IndexStyle"/>
      </w:pPr>
      <w:r>
        <w:t>からだ</w:t>
      </w:r>
      <w:r>
        <w:t xml:space="preserve"> (</w:t>
      </w:r>
      <w:r>
        <w:t>体</w:t>
      </w:r>
      <w:r>
        <w:t>)</w:t>
      </w:r>
      <w:r>
        <w:tab/>
      </w:r>
      <w:r>
        <w:t>Cơ th</w:t>
      </w:r>
      <w:r>
        <w:t>ể</w:t>
      </w:r>
      <w:r>
        <w:t>/Ngư</w:t>
      </w:r>
      <w:r>
        <w:t>ờ</w:t>
      </w:r>
      <w:r>
        <w:t>i</w:t>
      </w:r>
    </w:p>
    <w:p w14:paraId="4BE10044" w14:textId="77777777" w:rsidR="001F50B4" w:rsidRDefault="005334B1">
      <w:pPr>
        <w:pStyle w:val="IndexStyle"/>
      </w:pPr>
      <w:r>
        <w:t>かりる</w:t>
      </w:r>
      <w:r>
        <w:t xml:space="preserve"> (</w:t>
      </w:r>
      <w:r>
        <w:t>借りる</w:t>
      </w:r>
      <w:r>
        <w:t>)</w:t>
      </w:r>
      <w:r>
        <w:tab/>
        <w:t>Mư</w:t>
      </w:r>
      <w:r>
        <w:t>ợ</w:t>
      </w:r>
      <w:r>
        <w:t>n</w:t>
      </w:r>
    </w:p>
    <w:p w14:paraId="11D41F86" w14:textId="77777777" w:rsidR="001F50B4" w:rsidRDefault="005334B1">
      <w:pPr>
        <w:pStyle w:val="IndexStyle"/>
      </w:pPr>
      <w:r>
        <w:t>かるい</w:t>
      </w:r>
      <w:r>
        <w:t xml:space="preserve"> (</w:t>
      </w:r>
      <w:r>
        <w:t>軽い</w:t>
      </w:r>
      <w:r>
        <w:t>)</w:t>
      </w:r>
      <w:r>
        <w:tab/>
        <w:t>Nh</w:t>
      </w:r>
      <w:r>
        <w:t>ẹ</w:t>
      </w:r>
    </w:p>
    <w:p w14:paraId="11CA23F6" w14:textId="77777777" w:rsidR="001F50B4" w:rsidRDefault="005334B1">
      <w:pPr>
        <w:pStyle w:val="IndexStyle"/>
      </w:pPr>
      <w:r>
        <w:t>かれ</w:t>
      </w:r>
      <w:r>
        <w:t xml:space="preserve"> (</w:t>
      </w:r>
      <w:r>
        <w:t>彼</w:t>
      </w:r>
      <w:r>
        <w:t>)</w:t>
      </w:r>
      <w:r>
        <w:tab/>
        <w:t xml:space="preserve">Anh </w:t>
      </w:r>
      <w:r>
        <w:t>ấ</w:t>
      </w:r>
      <w:r>
        <w:t>y/B</w:t>
      </w:r>
      <w:r>
        <w:t>ạ</w:t>
      </w:r>
      <w:r>
        <w:t>n trai</w:t>
      </w:r>
    </w:p>
    <w:p w14:paraId="12D24466" w14:textId="77777777" w:rsidR="001F50B4" w:rsidRDefault="005334B1">
      <w:pPr>
        <w:pStyle w:val="IndexStyle"/>
      </w:pPr>
      <w:r>
        <w:t>かわ</w:t>
      </w:r>
      <w:r>
        <w:t xml:space="preserve"> (</w:t>
      </w:r>
      <w:r>
        <w:t>川</w:t>
      </w:r>
      <w:r>
        <w:t>)</w:t>
      </w:r>
      <w:r>
        <w:tab/>
        <w:t>Sông</w:t>
      </w:r>
    </w:p>
    <w:p w14:paraId="2796C117" w14:textId="77777777" w:rsidR="001F50B4" w:rsidRDefault="005334B1">
      <w:pPr>
        <w:pStyle w:val="IndexStyle"/>
      </w:pPr>
      <w:r>
        <w:t>かんがえる</w:t>
      </w:r>
      <w:r>
        <w:t xml:space="preserve"> (</w:t>
      </w:r>
      <w:r>
        <w:t>考えます</w:t>
      </w:r>
      <w:r>
        <w:t>)</w:t>
      </w:r>
      <w:r>
        <w:tab/>
        <w:t>Nghĩ/suy nghĩ</w:t>
      </w:r>
    </w:p>
    <w:p w14:paraId="5D7A667F" w14:textId="77777777" w:rsidR="001F50B4" w:rsidRDefault="005334B1">
      <w:pPr>
        <w:pStyle w:val="IndexStyle"/>
      </w:pPr>
      <w:r>
        <w:t>かんこく</w:t>
      </w:r>
      <w:r>
        <w:t xml:space="preserve"> (</w:t>
      </w:r>
      <w:r>
        <w:t>韓国</w:t>
      </w:r>
      <w:r>
        <w:t>)</w:t>
      </w:r>
      <w:r>
        <w:tab/>
        <w:t>Hàn Qu</w:t>
      </w:r>
      <w:r>
        <w:t>ố</w:t>
      </w:r>
      <w:r>
        <w:t>c</w:t>
      </w:r>
    </w:p>
    <w:p w14:paraId="3BBAF97E" w14:textId="77777777" w:rsidR="001F50B4" w:rsidRDefault="005334B1">
      <w:pPr>
        <w:pStyle w:val="IndexStyle"/>
      </w:pPr>
      <w:r>
        <w:t>かんじ</w:t>
      </w:r>
      <w:r>
        <w:t xml:space="preserve"> (</w:t>
      </w:r>
      <w:r>
        <w:t>漢字</w:t>
      </w:r>
      <w:r>
        <w:t>)</w:t>
      </w:r>
      <w:r>
        <w:tab/>
        <w:t>Ch</w:t>
      </w:r>
      <w:r>
        <w:t>ữ</w:t>
      </w:r>
      <w:r>
        <w:t xml:space="preserve"> Hán</w:t>
      </w:r>
    </w:p>
    <w:p w14:paraId="0F022B12" w14:textId="77777777" w:rsidR="001F50B4" w:rsidRDefault="005334B1">
      <w:pPr>
        <w:pStyle w:val="IndexStyle"/>
      </w:pPr>
      <w:r>
        <w:t>かんたん</w:t>
      </w:r>
      <w:r>
        <w:t xml:space="preserve"> (</w:t>
      </w:r>
      <w:r>
        <w:t>簡単</w:t>
      </w:r>
      <w:r>
        <w:t>)</w:t>
      </w:r>
      <w:r>
        <w:tab/>
        <w:t>Đơn gi</w:t>
      </w:r>
      <w:r>
        <w:t>ả</w:t>
      </w:r>
      <w:r>
        <w:t>n/D</w:t>
      </w:r>
      <w:r>
        <w:t>ễ</w:t>
      </w:r>
    </w:p>
    <w:p w14:paraId="613B1247" w14:textId="77777777" w:rsidR="001F50B4" w:rsidRDefault="005334B1">
      <w:pPr>
        <w:pStyle w:val="IndexStyle"/>
      </w:pPr>
      <w:r>
        <w:t>かんぱい</w:t>
      </w:r>
      <w:r>
        <w:t xml:space="preserve"> (</w:t>
      </w:r>
      <w:r>
        <w:t>乾杯</w:t>
      </w:r>
      <w:r>
        <w:t>)</w:t>
      </w:r>
      <w:r>
        <w:tab/>
        <w:t>Nâng c</w:t>
      </w:r>
      <w:r>
        <w:t>ố</w:t>
      </w:r>
      <w:r>
        <w:t>c</w:t>
      </w:r>
    </w:p>
    <w:p w14:paraId="3239053C" w14:textId="77777777" w:rsidR="001F50B4" w:rsidRDefault="005334B1">
      <w:r>
        <w:rPr>
          <w:b/>
        </w:rPr>
        <w:t>が</w:t>
      </w:r>
    </w:p>
    <w:p w14:paraId="508AA7A9" w14:textId="77777777" w:rsidR="001F50B4" w:rsidRDefault="005334B1">
      <w:pPr>
        <w:pStyle w:val="IndexStyle"/>
      </w:pPr>
      <w:r>
        <w:t>～が、～</w:t>
      </w:r>
      <w:r>
        <w:tab/>
        <w:t>~ nhưng ~</w:t>
      </w:r>
    </w:p>
    <w:p w14:paraId="724EE891" w14:textId="77777777" w:rsidR="001F50B4" w:rsidRDefault="005334B1">
      <w:pPr>
        <w:pStyle w:val="IndexStyle"/>
      </w:pPr>
      <w:r>
        <w:t>がいこくじんとうろくしょう</w:t>
      </w:r>
      <w:r>
        <w:t xml:space="preserve"> (</w:t>
      </w:r>
      <w:r>
        <w:t>外国人登録証</w:t>
      </w:r>
      <w:r>
        <w:t>)</w:t>
      </w:r>
      <w:r>
        <w:tab/>
        <w:t>Th</w:t>
      </w:r>
      <w:r>
        <w:t>ẻ</w:t>
      </w:r>
      <w:r>
        <w:t xml:space="preserve"> ngo</w:t>
      </w:r>
      <w:r>
        <w:t>ạ</w:t>
      </w:r>
      <w:r>
        <w:t>i ki</w:t>
      </w:r>
      <w:r>
        <w:t>ề</w:t>
      </w:r>
      <w:r>
        <w:t>u</w:t>
      </w:r>
    </w:p>
    <w:p w14:paraId="583CEB46" w14:textId="77777777" w:rsidR="001F50B4" w:rsidRDefault="005334B1">
      <w:pPr>
        <w:pStyle w:val="IndexStyle"/>
      </w:pPr>
      <w:r>
        <w:t>がくせい</w:t>
      </w:r>
      <w:r>
        <w:t xml:space="preserve"> (</w:t>
      </w:r>
      <w:r>
        <w:t>学生</w:t>
      </w:r>
      <w:r>
        <w:t>)</w:t>
      </w:r>
      <w:r>
        <w:tab/>
        <w:t>H</w:t>
      </w:r>
      <w:r>
        <w:t>ọ</w:t>
      </w:r>
      <w:r>
        <w:t>c sinh/Sinh viên</w:t>
      </w:r>
    </w:p>
    <w:p w14:paraId="341ACC26" w14:textId="77777777" w:rsidR="001F50B4" w:rsidRDefault="005334B1">
      <w:pPr>
        <w:pStyle w:val="IndexStyle"/>
      </w:pPr>
      <w:r>
        <w:t>がっこう</w:t>
      </w:r>
      <w:r>
        <w:t xml:space="preserve"> (</w:t>
      </w:r>
      <w:r>
        <w:t>学校</w:t>
      </w:r>
      <w:r>
        <w:t>)</w:t>
      </w:r>
      <w:r>
        <w:tab/>
        <w:t>Trư</w:t>
      </w:r>
      <w:r>
        <w:t>ờ</w:t>
      </w:r>
      <w:r>
        <w:t>ng h</w:t>
      </w:r>
      <w:r>
        <w:t>ọ</w:t>
      </w:r>
      <w:r>
        <w:t>c</w:t>
      </w:r>
    </w:p>
    <w:p w14:paraId="0316A0FB" w14:textId="77777777" w:rsidR="001F50B4" w:rsidRDefault="005334B1">
      <w:pPr>
        <w:pStyle w:val="IndexStyle"/>
      </w:pPr>
      <w:r>
        <w:t>～がつ</w:t>
      </w:r>
      <w:r>
        <w:t xml:space="preserve"> (</w:t>
      </w:r>
      <w:r>
        <w:t>～月</w:t>
      </w:r>
      <w:r>
        <w:t>)</w:t>
      </w:r>
      <w:r>
        <w:tab/>
        <w:t>Tháng ~</w:t>
      </w:r>
    </w:p>
    <w:p w14:paraId="162A6220" w14:textId="77777777" w:rsidR="001F50B4" w:rsidRDefault="005334B1">
      <w:pPr>
        <w:pStyle w:val="IndexStyle"/>
      </w:pPr>
      <w:r>
        <w:lastRenderedPageBreak/>
        <w:t>がんばる</w:t>
      </w:r>
      <w:r>
        <w:t xml:space="preserve"> (</w:t>
      </w:r>
      <w:r>
        <w:t>頑張ります</w:t>
      </w:r>
      <w:r>
        <w:t>)</w:t>
      </w:r>
      <w:r>
        <w:tab/>
        <w:t>C</w:t>
      </w:r>
      <w:r>
        <w:t>ố</w:t>
      </w:r>
      <w:r>
        <w:t xml:space="preserve"> g</w:t>
      </w:r>
      <w:r>
        <w:t>ắ</w:t>
      </w:r>
      <w:r>
        <w:t>ng</w:t>
      </w:r>
    </w:p>
    <w:p w14:paraId="73032E28" w14:textId="77777777" w:rsidR="001F50B4" w:rsidRDefault="005334B1">
      <w:r>
        <w:rPr>
          <w:b/>
        </w:rPr>
        <w:t>き</w:t>
      </w:r>
    </w:p>
    <w:p w14:paraId="5C0E9EC7" w14:textId="77777777" w:rsidR="001F50B4" w:rsidRDefault="005334B1">
      <w:pPr>
        <w:pStyle w:val="IndexStyle"/>
      </w:pPr>
      <w:r>
        <w:t>きかい</w:t>
      </w:r>
      <w:r>
        <w:t xml:space="preserve"> (</w:t>
      </w:r>
      <w:r>
        <w:t>機械</w:t>
      </w:r>
      <w:r>
        <w:t>)</w:t>
      </w:r>
      <w:r>
        <w:tab/>
        <w:t>Máy móc</w:t>
      </w:r>
    </w:p>
    <w:p w14:paraId="37EE2803" w14:textId="77777777" w:rsidR="001F50B4" w:rsidRDefault="005334B1">
      <w:pPr>
        <w:pStyle w:val="IndexStyle"/>
      </w:pPr>
      <w:r>
        <w:t>きく</w:t>
      </w:r>
      <w:r>
        <w:t xml:space="preserve"> (</w:t>
      </w:r>
      <w:r>
        <w:t>聞きます</w:t>
      </w:r>
      <w:r>
        <w:t>)</w:t>
      </w:r>
      <w:r>
        <w:tab/>
        <w:t>H</w:t>
      </w:r>
      <w:r>
        <w:t>ỏ</w:t>
      </w:r>
      <w:r>
        <w:t>i (giáo viên)</w:t>
      </w:r>
    </w:p>
    <w:p w14:paraId="4681CE43" w14:textId="77777777" w:rsidR="001F50B4" w:rsidRDefault="005334B1">
      <w:pPr>
        <w:pStyle w:val="IndexStyle"/>
      </w:pPr>
      <w:r>
        <w:t>きく</w:t>
      </w:r>
      <w:r>
        <w:t xml:space="preserve"> (</w:t>
      </w:r>
      <w:r>
        <w:t>聞きます</w:t>
      </w:r>
      <w:r>
        <w:t>)</w:t>
      </w:r>
      <w:r>
        <w:tab/>
        <w:t>Nghe</w:t>
      </w:r>
    </w:p>
    <w:p w14:paraId="7CD2ABA4" w14:textId="77777777" w:rsidR="001F50B4" w:rsidRDefault="005334B1">
      <w:pPr>
        <w:pStyle w:val="IndexStyle"/>
      </w:pPr>
      <w:r>
        <w:t>きせつ</w:t>
      </w:r>
      <w:r>
        <w:t xml:space="preserve"> (</w:t>
      </w:r>
      <w:r>
        <w:t>季節</w:t>
      </w:r>
      <w:r>
        <w:t>)</w:t>
      </w:r>
      <w:r>
        <w:tab/>
        <w:t>Mùa</w:t>
      </w:r>
    </w:p>
    <w:p w14:paraId="390FA179" w14:textId="77777777" w:rsidR="001F50B4" w:rsidRDefault="005334B1">
      <w:pPr>
        <w:pStyle w:val="IndexStyle"/>
      </w:pPr>
      <w:r>
        <w:t>きっさてん</w:t>
      </w:r>
      <w:r>
        <w:t xml:space="preserve"> (</w:t>
      </w:r>
      <w:r>
        <w:t>喫茶店</w:t>
      </w:r>
      <w:r>
        <w:t>)</w:t>
      </w:r>
      <w:r>
        <w:tab/>
        <w:t>Quán cà phê</w:t>
      </w:r>
    </w:p>
    <w:p w14:paraId="27B27234" w14:textId="77777777" w:rsidR="001F50B4" w:rsidRDefault="005334B1">
      <w:pPr>
        <w:pStyle w:val="IndexStyle"/>
      </w:pPr>
      <w:r>
        <w:t>きって</w:t>
      </w:r>
      <w:r>
        <w:t xml:space="preserve"> (</w:t>
      </w:r>
      <w:r>
        <w:t>切手</w:t>
      </w:r>
      <w:r>
        <w:t>)</w:t>
      </w:r>
      <w:r>
        <w:tab/>
        <w:t>Tem</w:t>
      </w:r>
    </w:p>
    <w:p w14:paraId="03D4072A" w14:textId="77777777" w:rsidR="001F50B4" w:rsidRDefault="005334B1">
      <w:pPr>
        <w:pStyle w:val="IndexStyle"/>
      </w:pPr>
      <w:r>
        <w:t>きっと</w:t>
      </w:r>
      <w:r>
        <w:tab/>
        <w:t>Ch</w:t>
      </w:r>
      <w:r>
        <w:t>ắ</w:t>
      </w:r>
      <w:r>
        <w:t>c ch</w:t>
      </w:r>
      <w:r>
        <w:t>ắ</w:t>
      </w:r>
      <w:r>
        <w:t>n/Nh</w:t>
      </w:r>
      <w:r>
        <w:t>ấ</w:t>
      </w:r>
      <w:r>
        <w:t>t đ</w:t>
      </w:r>
      <w:r>
        <w:t>ị</w:t>
      </w:r>
      <w:r>
        <w:t>nh</w:t>
      </w:r>
    </w:p>
    <w:p w14:paraId="78239AAA" w14:textId="77777777" w:rsidR="001F50B4" w:rsidRDefault="005334B1">
      <w:pPr>
        <w:pStyle w:val="IndexStyle"/>
      </w:pPr>
      <w:r>
        <w:t>きっぷ</w:t>
      </w:r>
      <w:r>
        <w:t xml:space="preserve"> (</w:t>
      </w:r>
      <w:r>
        <w:t>切符</w:t>
      </w:r>
      <w:r>
        <w:t>)</w:t>
      </w:r>
      <w:r>
        <w:tab/>
        <w:t>Vé (tàu/xe)</w:t>
      </w:r>
    </w:p>
    <w:p w14:paraId="08F165BF" w14:textId="77777777" w:rsidR="001F50B4" w:rsidRDefault="005334B1">
      <w:pPr>
        <w:pStyle w:val="IndexStyle"/>
      </w:pPr>
      <w:r>
        <w:t>きのう</w:t>
      </w:r>
      <w:r>
        <w:tab/>
        <w:t>Hôm qua</w:t>
      </w:r>
    </w:p>
    <w:p w14:paraId="2FD8F8C6" w14:textId="77777777" w:rsidR="001F50B4" w:rsidRDefault="005334B1">
      <w:pPr>
        <w:pStyle w:val="IndexStyle"/>
      </w:pPr>
      <w:r>
        <w:t>きみ</w:t>
      </w:r>
      <w:r>
        <w:t xml:space="preserve"> (</w:t>
      </w:r>
      <w:r>
        <w:t>君</w:t>
      </w:r>
      <w:r>
        <w:t>)</w:t>
      </w:r>
      <w:r>
        <w:tab/>
        <w:t>C</w:t>
      </w:r>
      <w:r>
        <w:t>ậ</w:t>
      </w:r>
      <w:r>
        <w:t>u/B</w:t>
      </w:r>
      <w:r>
        <w:t>ạ</w:t>
      </w:r>
      <w:r>
        <w:t>n</w:t>
      </w:r>
    </w:p>
    <w:p w14:paraId="31CC9A19" w14:textId="77777777" w:rsidR="001F50B4" w:rsidRDefault="005334B1">
      <w:pPr>
        <w:pStyle w:val="IndexStyle"/>
      </w:pPr>
      <w:r>
        <w:t>きもの</w:t>
      </w:r>
      <w:r>
        <w:t xml:space="preserve"> (</w:t>
      </w:r>
      <w:r>
        <w:t>着物</w:t>
      </w:r>
      <w:r>
        <w:t>)</w:t>
      </w:r>
      <w:r>
        <w:tab/>
        <w:t>Kimono</w:t>
      </w:r>
    </w:p>
    <w:p w14:paraId="11408694" w14:textId="77777777" w:rsidR="001F50B4" w:rsidRDefault="005334B1">
      <w:pPr>
        <w:pStyle w:val="IndexStyle"/>
      </w:pPr>
      <w:r>
        <w:t>きゅうこう</w:t>
      </w:r>
      <w:r>
        <w:t xml:space="preserve"> (</w:t>
      </w:r>
      <w:r>
        <w:t>急行</w:t>
      </w:r>
      <w:r>
        <w:t>)</w:t>
      </w:r>
      <w:r>
        <w:tab/>
        <w:t>Tàu t</w:t>
      </w:r>
      <w:r>
        <w:t>ố</w:t>
      </w:r>
      <w:r>
        <w:t>c hành</w:t>
      </w:r>
    </w:p>
    <w:p w14:paraId="737798E8" w14:textId="77777777" w:rsidR="001F50B4" w:rsidRDefault="005334B1">
      <w:pPr>
        <w:pStyle w:val="IndexStyle"/>
      </w:pPr>
      <w:r>
        <w:t>きょうしつ</w:t>
      </w:r>
      <w:r>
        <w:t xml:space="preserve"> (</w:t>
      </w:r>
      <w:r>
        <w:t>教室</w:t>
      </w:r>
      <w:r>
        <w:t>)</w:t>
      </w:r>
      <w:r>
        <w:tab/>
        <w:t>L</w:t>
      </w:r>
      <w:r>
        <w:t>ớ</w:t>
      </w:r>
      <w:r>
        <w:t>p h</w:t>
      </w:r>
      <w:r>
        <w:t>ọ</w:t>
      </w:r>
      <w:r>
        <w:t>c</w:t>
      </w:r>
    </w:p>
    <w:p w14:paraId="4E31DE83" w14:textId="77777777" w:rsidR="001F50B4" w:rsidRDefault="005334B1">
      <w:pPr>
        <w:pStyle w:val="IndexStyle"/>
      </w:pPr>
      <w:r>
        <w:t>きょうし</w:t>
      </w:r>
      <w:r>
        <w:t xml:space="preserve"> (</w:t>
      </w:r>
      <w:r>
        <w:t>教師</w:t>
      </w:r>
      <w:r>
        <w:t>)</w:t>
      </w:r>
      <w:r>
        <w:tab/>
        <w:t>Ngh</w:t>
      </w:r>
      <w:r>
        <w:t>ề</w:t>
      </w:r>
      <w:r>
        <w:t xml:space="preserve"> nghi</w:t>
      </w:r>
      <w:r>
        <w:t>ệ</w:t>
      </w:r>
      <w:r>
        <w:t>p giáo viên</w:t>
      </w:r>
    </w:p>
    <w:p w14:paraId="6A322686" w14:textId="77777777" w:rsidR="001F50B4" w:rsidRDefault="005334B1">
      <w:pPr>
        <w:pStyle w:val="IndexStyle"/>
      </w:pPr>
      <w:r>
        <w:t>きょう</w:t>
      </w:r>
      <w:r>
        <w:t xml:space="preserve"> (</w:t>
      </w:r>
      <w:r>
        <w:t>今日</w:t>
      </w:r>
      <w:r>
        <w:t>)</w:t>
      </w:r>
      <w:r>
        <w:tab/>
        <w:t>Hôm nay</w:t>
      </w:r>
    </w:p>
    <w:p w14:paraId="20FCC1D7" w14:textId="77777777" w:rsidR="001F50B4" w:rsidRDefault="005334B1">
      <w:pPr>
        <w:pStyle w:val="IndexStyle"/>
      </w:pPr>
      <w:r>
        <w:lastRenderedPageBreak/>
        <w:t>きょねん</w:t>
      </w:r>
      <w:r>
        <w:t xml:space="preserve"> (</w:t>
      </w:r>
      <w:r>
        <w:t>去年</w:t>
      </w:r>
      <w:r>
        <w:t>)</w:t>
      </w:r>
      <w:r>
        <w:tab/>
        <w:t>Năm ngoái</w:t>
      </w:r>
    </w:p>
    <w:p w14:paraId="1BA522CF" w14:textId="77777777" w:rsidR="001F50B4" w:rsidRDefault="005334B1">
      <w:pPr>
        <w:pStyle w:val="IndexStyle"/>
      </w:pPr>
      <w:r>
        <w:t>きらい</w:t>
      </w:r>
      <w:r>
        <w:t xml:space="preserve"> (</w:t>
      </w:r>
      <w:r>
        <w:t>嫌い</w:t>
      </w:r>
      <w:r>
        <w:t>)</w:t>
      </w:r>
      <w:r>
        <w:tab/>
        <w:t>Ghét</w:t>
      </w:r>
    </w:p>
    <w:p w14:paraId="2935208A" w14:textId="77777777" w:rsidR="001F50B4" w:rsidRDefault="005334B1">
      <w:pPr>
        <w:pStyle w:val="IndexStyle"/>
      </w:pPr>
      <w:r>
        <w:t>きる</w:t>
      </w:r>
      <w:r>
        <w:t xml:space="preserve"> (</w:t>
      </w:r>
      <w:r>
        <w:t>切る</w:t>
      </w:r>
      <w:r>
        <w:t>)</w:t>
      </w:r>
      <w:r>
        <w:tab/>
        <w:t>C</w:t>
      </w:r>
      <w:r>
        <w:t>ắ</w:t>
      </w:r>
      <w:r>
        <w:t>t</w:t>
      </w:r>
    </w:p>
    <w:p w14:paraId="762E1097" w14:textId="77777777" w:rsidR="001F50B4" w:rsidRDefault="005334B1">
      <w:pPr>
        <w:pStyle w:val="IndexStyle"/>
      </w:pPr>
      <w:r>
        <w:t>きる</w:t>
      </w:r>
      <w:r>
        <w:t xml:space="preserve"> (</w:t>
      </w:r>
      <w:r>
        <w:t>着ます</w:t>
      </w:r>
      <w:r>
        <w:t>)</w:t>
      </w:r>
      <w:r>
        <w:tab/>
        <w:t>M</w:t>
      </w:r>
      <w:r>
        <w:t>ặ</w:t>
      </w:r>
      <w:r>
        <w:t>c (áo sơ mi/...)</w:t>
      </w:r>
    </w:p>
    <w:p w14:paraId="603F757A" w14:textId="77777777" w:rsidR="001F50B4" w:rsidRDefault="005334B1">
      <w:pPr>
        <w:pStyle w:val="IndexStyle"/>
      </w:pPr>
      <w:r>
        <w:t>きれい</w:t>
      </w:r>
      <w:r>
        <w:t xml:space="preserve"> (</w:t>
      </w:r>
      <w:r>
        <w:t>綺麗</w:t>
      </w:r>
      <w:r>
        <w:t>)</w:t>
      </w:r>
      <w:r>
        <w:tab/>
        <w:t>Đ</w:t>
      </w:r>
      <w:r>
        <w:t>ẹ</w:t>
      </w:r>
      <w:r>
        <w:t>p/S</w:t>
      </w:r>
      <w:r>
        <w:t>ạ</w:t>
      </w:r>
      <w:r>
        <w:t>ch s</w:t>
      </w:r>
      <w:r>
        <w:t>ẽ</w:t>
      </w:r>
    </w:p>
    <w:p w14:paraId="7D8AB6A3" w14:textId="77777777" w:rsidR="001F50B4" w:rsidRDefault="005334B1">
      <w:pPr>
        <w:pStyle w:val="IndexStyle"/>
      </w:pPr>
      <w:r>
        <w:t>きをつける</w:t>
      </w:r>
      <w:r>
        <w:t xml:space="preserve"> (</w:t>
      </w:r>
      <w:r>
        <w:t>気を付けます</w:t>
      </w:r>
      <w:r>
        <w:t>)</w:t>
      </w:r>
      <w:r>
        <w:tab/>
        <w:t>Chú ý</w:t>
      </w:r>
    </w:p>
    <w:p w14:paraId="4D8D8BF1" w14:textId="77777777" w:rsidR="001F50B4" w:rsidRDefault="005334B1">
      <w:pPr>
        <w:pStyle w:val="IndexStyle"/>
      </w:pPr>
      <w:r>
        <w:t>きんえん</w:t>
      </w:r>
      <w:r>
        <w:t xml:space="preserve"> (</w:t>
      </w:r>
      <w:r>
        <w:t>禁煙</w:t>
      </w:r>
      <w:r>
        <w:t>)</w:t>
      </w:r>
      <w:r>
        <w:tab/>
        <w:t>C</w:t>
      </w:r>
      <w:r>
        <w:t>ấ</w:t>
      </w:r>
      <w:r>
        <w:t>m hút thu</w:t>
      </w:r>
      <w:r>
        <w:t>ố</w:t>
      </w:r>
      <w:r>
        <w:t>c</w:t>
      </w:r>
    </w:p>
    <w:p w14:paraId="4A3E78CA" w14:textId="77777777" w:rsidR="001F50B4" w:rsidRDefault="005334B1">
      <w:pPr>
        <w:pStyle w:val="IndexStyle"/>
      </w:pPr>
      <w:r>
        <w:t>きんがく</w:t>
      </w:r>
      <w:r>
        <w:t xml:space="preserve"> (</w:t>
      </w:r>
      <w:r>
        <w:t>金額</w:t>
      </w:r>
      <w:r>
        <w:t>)</w:t>
      </w:r>
      <w:r>
        <w:tab/>
        <w:t>S</w:t>
      </w:r>
      <w:r>
        <w:t>ố</w:t>
      </w:r>
      <w:r>
        <w:t xml:space="preserve"> ti</w:t>
      </w:r>
      <w:r>
        <w:t>ề</w:t>
      </w:r>
      <w:r>
        <w:t>n</w:t>
      </w:r>
    </w:p>
    <w:p w14:paraId="59ACA7DC" w14:textId="77777777" w:rsidR="001F50B4" w:rsidRDefault="005334B1">
      <w:pPr>
        <w:pStyle w:val="IndexStyle"/>
      </w:pPr>
      <w:r>
        <w:t>きんじょ</w:t>
      </w:r>
      <w:r>
        <w:t xml:space="preserve"> (</w:t>
      </w:r>
      <w:r>
        <w:t>近所</w:t>
      </w:r>
      <w:r>
        <w:t>)</w:t>
      </w:r>
      <w:r>
        <w:tab/>
        <w:t>Hàng xóm / Láng gi</w:t>
      </w:r>
      <w:r>
        <w:t>ề</w:t>
      </w:r>
      <w:r>
        <w:t>ng</w:t>
      </w:r>
    </w:p>
    <w:p w14:paraId="4FB091E4" w14:textId="77777777" w:rsidR="001F50B4" w:rsidRDefault="005334B1">
      <w:pPr>
        <w:pStyle w:val="IndexStyle"/>
      </w:pPr>
      <w:r>
        <w:t>き</w:t>
      </w:r>
      <w:r>
        <w:t xml:space="preserve"> (</w:t>
      </w:r>
      <w:r>
        <w:t>木</w:t>
      </w:r>
      <w:r>
        <w:t>)</w:t>
      </w:r>
      <w:r>
        <w:tab/>
        <w:t>Cây/G</w:t>
      </w:r>
      <w:r>
        <w:t>ỗ</w:t>
      </w:r>
    </w:p>
    <w:p w14:paraId="43D9B20B" w14:textId="77777777" w:rsidR="001F50B4" w:rsidRDefault="005334B1">
      <w:r>
        <w:rPr>
          <w:b/>
        </w:rPr>
        <w:t>ぎ</w:t>
      </w:r>
    </w:p>
    <w:p w14:paraId="11901E26" w14:textId="77777777" w:rsidR="001F50B4" w:rsidRDefault="005334B1">
      <w:pPr>
        <w:pStyle w:val="IndexStyle"/>
      </w:pPr>
      <w:r>
        <w:t>ぎゅうどん</w:t>
      </w:r>
      <w:r>
        <w:t xml:space="preserve"> (</w:t>
      </w:r>
      <w:r>
        <w:t>牛どん</w:t>
      </w:r>
      <w:r>
        <w:t>)</w:t>
      </w:r>
      <w:r>
        <w:tab/>
        <w:t>Cơm th</w:t>
      </w:r>
      <w:r>
        <w:t>ị</w:t>
      </w:r>
      <w:r>
        <w:t>t bò</w:t>
      </w:r>
    </w:p>
    <w:p w14:paraId="60E15C96" w14:textId="77777777" w:rsidR="001F50B4" w:rsidRDefault="005334B1">
      <w:pPr>
        <w:pStyle w:val="IndexStyle"/>
      </w:pPr>
      <w:r>
        <w:t>ぎゅうにゅう</w:t>
      </w:r>
      <w:r>
        <w:t xml:space="preserve"> (</w:t>
      </w:r>
      <w:r>
        <w:t>牛乳</w:t>
      </w:r>
      <w:r>
        <w:t>)</w:t>
      </w:r>
      <w:r>
        <w:tab/>
        <w:t>S</w:t>
      </w:r>
      <w:r>
        <w:t>ữ</w:t>
      </w:r>
      <w:r>
        <w:t>a bò</w:t>
      </w:r>
    </w:p>
    <w:p w14:paraId="40A9DCF4" w14:textId="77777777" w:rsidR="001F50B4" w:rsidRDefault="005334B1">
      <w:pPr>
        <w:pStyle w:val="IndexStyle"/>
      </w:pPr>
      <w:r>
        <w:t>ぎんこういん</w:t>
      </w:r>
      <w:r>
        <w:t xml:space="preserve"> (</w:t>
      </w:r>
      <w:r>
        <w:t>銀行員</w:t>
      </w:r>
      <w:r>
        <w:t>)</w:t>
      </w:r>
      <w:r>
        <w:tab/>
        <w:t>Nhân viên ngân hàng</w:t>
      </w:r>
    </w:p>
    <w:p w14:paraId="4F8E5D26" w14:textId="77777777" w:rsidR="001F50B4" w:rsidRDefault="005334B1">
      <w:pPr>
        <w:pStyle w:val="IndexStyle"/>
      </w:pPr>
      <w:r>
        <w:t>ぎんこう</w:t>
      </w:r>
      <w:r>
        <w:t xml:space="preserve"> (</w:t>
      </w:r>
      <w:r>
        <w:t>銀行</w:t>
      </w:r>
      <w:r>
        <w:t>)</w:t>
      </w:r>
      <w:r>
        <w:tab/>
        <w:t>Ngân hàng</w:t>
      </w:r>
    </w:p>
    <w:p w14:paraId="239852D9" w14:textId="77777777" w:rsidR="001F50B4" w:rsidRDefault="005334B1">
      <w:r>
        <w:rPr>
          <w:b/>
        </w:rPr>
        <w:t>く</w:t>
      </w:r>
    </w:p>
    <w:p w14:paraId="25AF12B8" w14:textId="77777777" w:rsidR="001F50B4" w:rsidRDefault="005334B1">
      <w:pPr>
        <w:pStyle w:val="IndexStyle"/>
      </w:pPr>
      <w:r>
        <w:t>くうこう</w:t>
      </w:r>
      <w:r>
        <w:t xml:space="preserve"> (</w:t>
      </w:r>
      <w:r>
        <w:t>空港</w:t>
      </w:r>
      <w:r>
        <w:t>)</w:t>
      </w:r>
      <w:r>
        <w:tab/>
        <w:t>Sân bay</w:t>
      </w:r>
    </w:p>
    <w:p w14:paraId="486DE60C" w14:textId="77777777" w:rsidR="001F50B4" w:rsidRDefault="005334B1">
      <w:pPr>
        <w:pStyle w:val="IndexStyle"/>
      </w:pPr>
      <w:r>
        <w:lastRenderedPageBreak/>
        <w:t>くすり</w:t>
      </w:r>
      <w:r>
        <w:t xml:space="preserve"> (</w:t>
      </w:r>
      <w:r>
        <w:t>薬</w:t>
      </w:r>
      <w:r>
        <w:t>)</w:t>
      </w:r>
      <w:r>
        <w:tab/>
        <w:t>Thu</w:t>
      </w:r>
      <w:r>
        <w:t>ố</w:t>
      </w:r>
      <w:r>
        <w:t>c</w:t>
      </w:r>
    </w:p>
    <w:p w14:paraId="3B1F45F5" w14:textId="77777777" w:rsidR="001F50B4" w:rsidRDefault="005334B1">
      <w:pPr>
        <w:pStyle w:val="IndexStyle"/>
      </w:pPr>
      <w:r>
        <w:t>くだもの</w:t>
      </w:r>
      <w:r>
        <w:t xml:space="preserve"> (</w:t>
      </w:r>
      <w:r>
        <w:t>果物</w:t>
      </w:r>
      <w:r>
        <w:t>)</w:t>
      </w:r>
      <w:r>
        <w:tab/>
        <w:t>Hoa qu</w:t>
      </w:r>
      <w:r>
        <w:t>ả</w:t>
      </w:r>
    </w:p>
    <w:p w14:paraId="39CB9B8D" w14:textId="77777777" w:rsidR="001F50B4" w:rsidRDefault="005334B1">
      <w:pPr>
        <w:pStyle w:val="IndexStyle"/>
      </w:pPr>
      <w:r>
        <w:t>くつ</w:t>
      </w:r>
      <w:r>
        <w:t xml:space="preserve"> (</w:t>
      </w:r>
      <w:r>
        <w:t>靴</w:t>
      </w:r>
      <w:r>
        <w:t>)</w:t>
      </w:r>
      <w:r>
        <w:tab/>
        <w:t>Gi</w:t>
      </w:r>
      <w:r>
        <w:t>ầ</w:t>
      </w:r>
      <w:r>
        <w:t>y</w:t>
      </w:r>
    </w:p>
    <w:p w14:paraId="531B3801" w14:textId="77777777" w:rsidR="001F50B4" w:rsidRDefault="005334B1">
      <w:pPr>
        <w:pStyle w:val="IndexStyle"/>
      </w:pPr>
      <w:r>
        <w:t>くにへかえるの</w:t>
      </w:r>
      <w:r>
        <w:tab/>
      </w:r>
      <w:r>
        <w:t>Anh/ch</w:t>
      </w:r>
      <w:r>
        <w:t>ị</w:t>
      </w:r>
      <w:r>
        <w:t xml:space="preserve"> có v</w:t>
      </w:r>
      <w:r>
        <w:t>ề</w:t>
      </w:r>
      <w:r>
        <w:t xml:space="preserve"> nư</w:t>
      </w:r>
      <w:r>
        <w:t>ớ</w:t>
      </w:r>
      <w:r>
        <w:t>c không?</w:t>
      </w:r>
    </w:p>
    <w:p w14:paraId="564058A7" w14:textId="77777777" w:rsidR="001F50B4" w:rsidRDefault="005334B1">
      <w:pPr>
        <w:pStyle w:val="IndexStyle"/>
      </w:pPr>
      <w:r>
        <w:t>くに</w:t>
      </w:r>
      <w:r>
        <w:t xml:space="preserve"> (</w:t>
      </w:r>
      <w:r>
        <w:t>国</w:t>
      </w:r>
      <w:r>
        <w:t>)</w:t>
      </w:r>
      <w:r>
        <w:tab/>
        <w:t>Đ</w:t>
      </w:r>
      <w:r>
        <w:t>ấ</w:t>
      </w:r>
      <w:r>
        <w:t>t nư</w:t>
      </w:r>
      <w:r>
        <w:t>ớ</w:t>
      </w:r>
      <w:r>
        <w:t>c</w:t>
      </w:r>
    </w:p>
    <w:p w14:paraId="7D95D3C8" w14:textId="77777777" w:rsidR="001F50B4" w:rsidRDefault="005334B1">
      <w:pPr>
        <w:pStyle w:val="IndexStyle"/>
      </w:pPr>
      <w:r>
        <w:t>くもり</w:t>
      </w:r>
      <w:r>
        <w:t xml:space="preserve"> (</w:t>
      </w:r>
      <w:r>
        <w:t>曇り</w:t>
      </w:r>
      <w:r>
        <w:t>)</w:t>
      </w:r>
      <w:r>
        <w:tab/>
        <w:t>Có mây/U ám</w:t>
      </w:r>
    </w:p>
    <w:p w14:paraId="77EAAD0B" w14:textId="77777777" w:rsidR="001F50B4" w:rsidRDefault="005334B1">
      <w:pPr>
        <w:pStyle w:val="IndexStyle"/>
      </w:pPr>
      <w:r>
        <w:t>くらい</w:t>
      </w:r>
      <w:r>
        <w:t xml:space="preserve"> (</w:t>
      </w:r>
      <w:r>
        <w:t>暗い</w:t>
      </w:r>
      <w:r>
        <w:t>)</w:t>
      </w:r>
      <w:r>
        <w:tab/>
        <w:t>T</w:t>
      </w:r>
      <w:r>
        <w:t>ố</w:t>
      </w:r>
      <w:r>
        <w:t>i</w:t>
      </w:r>
    </w:p>
    <w:p w14:paraId="00FD75E9" w14:textId="77777777" w:rsidR="001F50B4" w:rsidRDefault="005334B1">
      <w:pPr>
        <w:pStyle w:val="IndexStyle"/>
      </w:pPr>
      <w:r>
        <w:t>くる</w:t>
      </w:r>
      <w:r>
        <w:t xml:space="preserve"> (</w:t>
      </w:r>
      <w:r>
        <w:t>来ます</w:t>
      </w:r>
      <w:r>
        <w:t>)</w:t>
      </w:r>
      <w:r>
        <w:tab/>
        <w:t>Đ</w:t>
      </w:r>
      <w:r>
        <w:t>ế</w:t>
      </w:r>
      <w:r>
        <w:t>n</w:t>
      </w:r>
    </w:p>
    <w:p w14:paraId="16A12950" w14:textId="77777777" w:rsidR="001F50B4" w:rsidRDefault="005334B1">
      <w:pPr>
        <w:pStyle w:val="IndexStyle"/>
      </w:pPr>
      <w:r>
        <w:t>くれる</w:t>
      </w:r>
      <w:r>
        <w:tab/>
        <w:t>Cho/t</w:t>
      </w:r>
      <w:r>
        <w:t>ặ</w:t>
      </w:r>
      <w:r>
        <w:t>ng (tôi)</w:t>
      </w:r>
    </w:p>
    <w:p w14:paraId="3FBAA859" w14:textId="77777777" w:rsidR="001F50B4" w:rsidRDefault="005334B1">
      <w:pPr>
        <w:pStyle w:val="IndexStyle"/>
      </w:pPr>
      <w:r>
        <w:t>くろい</w:t>
      </w:r>
      <w:r>
        <w:t xml:space="preserve"> (</w:t>
      </w:r>
      <w:r>
        <w:t>黒い</w:t>
      </w:r>
      <w:r>
        <w:t>)</w:t>
      </w:r>
      <w:r>
        <w:tab/>
        <w:t>Đen</w:t>
      </w:r>
    </w:p>
    <w:p w14:paraId="76D92BD8" w14:textId="77777777" w:rsidR="001F50B4" w:rsidRDefault="005334B1">
      <w:pPr>
        <w:pStyle w:val="IndexStyle"/>
      </w:pPr>
      <w:r>
        <w:t>～くん</w:t>
      </w:r>
      <w:r>
        <w:t xml:space="preserve"> (</w:t>
      </w:r>
      <w:r>
        <w:t>～君</w:t>
      </w:r>
      <w:r>
        <w:t>)</w:t>
      </w:r>
      <w:r>
        <w:tab/>
        <w:t>H</w:t>
      </w:r>
      <w:r>
        <w:t>ậ</w:t>
      </w:r>
      <w:r>
        <w:t>u t</w:t>
      </w:r>
      <w:r>
        <w:t>ố</w:t>
      </w:r>
      <w:r>
        <w:t xml:space="preserve"> thân m</w:t>
      </w:r>
      <w:r>
        <w:t>ậ</w:t>
      </w:r>
      <w:r>
        <w:t>t cho bé trai/em trai</w:t>
      </w:r>
    </w:p>
    <w:p w14:paraId="0473E6F9" w14:textId="77777777" w:rsidR="001F50B4" w:rsidRDefault="005334B1">
      <w:r>
        <w:rPr>
          <w:b/>
        </w:rPr>
        <w:t>ぐ</w:t>
      </w:r>
    </w:p>
    <w:p w14:paraId="6D708857" w14:textId="77777777" w:rsidR="001F50B4" w:rsidRDefault="005334B1">
      <w:pPr>
        <w:pStyle w:val="IndexStyle"/>
      </w:pPr>
      <w:r>
        <w:t>～ぐらい</w:t>
      </w:r>
      <w:r>
        <w:tab/>
        <w:t>Kho</w:t>
      </w:r>
      <w:r>
        <w:t>ả</w:t>
      </w:r>
      <w:r>
        <w:t>ng ~ (lư</w:t>
      </w:r>
      <w:r>
        <w:t>ợ</w:t>
      </w:r>
      <w:r>
        <w:t>ng th</w:t>
      </w:r>
      <w:r>
        <w:t>ờ</w:t>
      </w:r>
      <w:r>
        <w:t>i gian)</w:t>
      </w:r>
    </w:p>
    <w:p w14:paraId="112B600E" w14:textId="77777777" w:rsidR="001F50B4" w:rsidRDefault="005334B1">
      <w:r>
        <w:rPr>
          <w:b/>
        </w:rPr>
        <w:t>け</w:t>
      </w:r>
    </w:p>
    <w:p w14:paraId="4810A2AC" w14:textId="77777777" w:rsidR="001F50B4" w:rsidRDefault="005334B1">
      <w:pPr>
        <w:pStyle w:val="IndexStyle"/>
      </w:pPr>
      <w:r>
        <w:t>けいざい</w:t>
      </w:r>
      <w:r>
        <w:t xml:space="preserve"> (</w:t>
      </w:r>
      <w:r>
        <w:t>経済</w:t>
      </w:r>
      <w:r>
        <w:t>)</w:t>
      </w:r>
      <w:r>
        <w:tab/>
        <w:t>Kinh t</w:t>
      </w:r>
      <w:r>
        <w:t>ế</w:t>
      </w:r>
    </w:p>
    <w:p w14:paraId="413D730E" w14:textId="77777777" w:rsidR="001F50B4" w:rsidRDefault="005334B1">
      <w:pPr>
        <w:pStyle w:val="IndexStyle"/>
      </w:pPr>
      <w:r>
        <w:t>けさ</w:t>
      </w:r>
      <w:r>
        <w:t xml:space="preserve"> (</w:t>
      </w:r>
      <w:r>
        <w:t>今朝</w:t>
      </w:r>
      <w:r>
        <w:t>)</w:t>
      </w:r>
      <w:r>
        <w:tab/>
        <w:t>Sáng nay</w:t>
      </w:r>
    </w:p>
    <w:p w14:paraId="6D73C05E" w14:textId="77777777" w:rsidR="001F50B4" w:rsidRDefault="005334B1">
      <w:pPr>
        <w:pStyle w:val="IndexStyle"/>
      </w:pPr>
      <w:r>
        <w:t>けしゴム</w:t>
      </w:r>
      <w:r>
        <w:t xml:space="preserve"> (</w:t>
      </w:r>
      <w:r>
        <w:t>消しゴム</w:t>
      </w:r>
      <w:r>
        <w:t>)</w:t>
      </w:r>
      <w:r>
        <w:tab/>
        <w:t>C</w:t>
      </w:r>
      <w:r>
        <w:t>ụ</w:t>
      </w:r>
      <w:r>
        <w:t>c t</w:t>
      </w:r>
      <w:r>
        <w:t>ẩ</w:t>
      </w:r>
      <w:r>
        <w:t>y</w:t>
      </w:r>
    </w:p>
    <w:p w14:paraId="0CA7BFA7" w14:textId="77777777" w:rsidR="001F50B4" w:rsidRDefault="005334B1">
      <w:pPr>
        <w:pStyle w:val="IndexStyle"/>
      </w:pPr>
      <w:r>
        <w:lastRenderedPageBreak/>
        <w:t>けす</w:t>
      </w:r>
      <w:r>
        <w:t xml:space="preserve"> (</w:t>
      </w:r>
      <w:r>
        <w:t>消します</w:t>
      </w:r>
      <w:r>
        <w:t>)</w:t>
      </w:r>
      <w:r>
        <w:tab/>
        <w:t>T</w:t>
      </w:r>
      <w:r>
        <w:t>ắ</w:t>
      </w:r>
      <w:r>
        <w:t>t</w:t>
      </w:r>
    </w:p>
    <w:p w14:paraId="1A70138E" w14:textId="77777777" w:rsidR="001F50B4" w:rsidRDefault="005334B1">
      <w:pPr>
        <w:pStyle w:val="IndexStyle"/>
      </w:pPr>
      <w:r>
        <w:t>けっこんする</w:t>
      </w:r>
      <w:r>
        <w:t xml:space="preserve"> (</w:t>
      </w:r>
      <w:r>
        <w:t>結婚します</w:t>
      </w:r>
      <w:r>
        <w:t>)</w:t>
      </w:r>
      <w:r>
        <w:tab/>
        <w:t>K</w:t>
      </w:r>
      <w:r>
        <w:t>ế</w:t>
      </w:r>
      <w:r>
        <w:t>t hôn</w:t>
      </w:r>
    </w:p>
    <w:p w14:paraId="58AAF6AA" w14:textId="77777777" w:rsidR="001F50B4" w:rsidRDefault="005334B1">
      <w:pPr>
        <w:pStyle w:val="IndexStyle"/>
      </w:pPr>
      <w:r>
        <w:t>～けど</w:t>
      </w:r>
      <w:r>
        <w:tab/>
        <w:t>Nhưng (Thân m</w:t>
      </w:r>
      <w:r>
        <w:t>ậ</w:t>
      </w:r>
      <w:r>
        <w:t>t c</w:t>
      </w:r>
      <w:r>
        <w:t>ủ</w:t>
      </w:r>
      <w:r>
        <w:t xml:space="preserve">a </w:t>
      </w:r>
      <w:r>
        <w:t>が</w:t>
      </w:r>
      <w:r>
        <w:t>)</w:t>
      </w:r>
    </w:p>
    <w:p w14:paraId="31C5CDEC" w14:textId="77777777" w:rsidR="001F50B4" w:rsidRDefault="005334B1">
      <w:pPr>
        <w:pStyle w:val="IndexStyle"/>
      </w:pPr>
      <w:r>
        <w:t>けんがくする</w:t>
      </w:r>
      <w:r>
        <w:t xml:space="preserve"> (</w:t>
      </w:r>
      <w:r>
        <w:t>見学します</w:t>
      </w:r>
      <w:r>
        <w:t>)</w:t>
      </w:r>
      <w:r>
        <w:tab/>
        <w:t>Tham quan h</w:t>
      </w:r>
      <w:r>
        <w:t>ọ</w:t>
      </w:r>
      <w:r>
        <w:t>c t</w:t>
      </w:r>
      <w:r>
        <w:t>ậ</w:t>
      </w:r>
      <w:r>
        <w:t>p</w:t>
      </w:r>
    </w:p>
    <w:p w14:paraId="0C799B5F" w14:textId="77777777" w:rsidR="001F50B4" w:rsidRDefault="005334B1">
      <w:pPr>
        <w:pStyle w:val="IndexStyle"/>
      </w:pPr>
      <w:r>
        <w:t>けんきゅうしゃ</w:t>
      </w:r>
      <w:r>
        <w:t xml:space="preserve"> (</w:t>
      </w:r>
      <w:r>
        <w:t>研究者</w:t>
      </w:r>
      <w:r>
        <w:t>)</w:t>
      </w:r>
      <w:r>
        <w:tab/>
        <w:t>Nhà nghiên c</w:t>
      </w:r>
      <w:r>
        <w:t>ứ</w:t>
      </w:r>
      <w:r>
        <w:t>u</w:t>
      </w:r>
    </w:p>
    <w:p w14:paraId="304A4DAD" w14:textId="77777777" w:rsidR="001F50B4" w:rsidRDefault="005334B1">
      <w:pPr>
        <w:pStyle w:val="IndexStyle"/>
      </w:pPr>
      <w:r>
        <w:t>けんきゅうする</w:t>
      </w:r>
      <w:r>
        <w:t xml:space="preserve"> (</w:t>
      </w:r>
      <w:r>
        <w:t>研究します</w:t>
      </w:r>
      <w:r>
        <w:t>)</w:t>
      </w:r>
      <w:r>
        <w:tab/>
        <w:t>Nghiên c</w:t>
      </w:r>
      <w:r>
        <w:t>ứ</w:t>
      </w:r>
      <w:r>
        <w:t>u</w:t>
      </w:r>
    </w:p>
    <w:p w14:paraId="2D92A83C" w14:textId="77777777" w:rsidR="001F50B4" w:rsidRDefault="005334B1">
      <w:pPr>
        <w:pStyle w:val="IndexStyle"/>
      </w:pPr>
      <w:r>
        <w:t>けんこうほけんしょう</w:t>
      </w:r>
      <w:r>
        <w:t xml:space="preserve"> (</w:t>
      </w:r>
      <w:r>
        <w:t>健康保険証</w:t>
      </w:r>
      <w:r>
        <w:t>)</w:t>
      </w:r>
      <w:r>
        <w:tab/>
        <w:t>Th</w:t>
      </w:r>
      <w:r>
        <w:t>ẻ</w:t>
      </w:r>
      <w:r>
        <w:t xml:space="preserve"> b</w:t>
      </w:r>
      <w:r>
        <w:t>ả</w:t>
      </w:r>
      <w:r>
        <w:t>o hi</w:t>
      </w:r>
      <w:r>
        <w:t>ể</w:t>
      </w:r>
      <w:r>
        <w:t>m y t</w:t>
      </w:r>
      <w:r>
        <w:t>ế</w:t>
      </w:r>
    </w:p>
    <w:p w14:paraId="6E4CDD16" w14:textId="77777777" w:rsidR="001F50B4" w:rsidRDefault="005334B1">
      <w:pPr>
        <w:pStyle w:val="IndexStyle"/>
      </w:pPr>
      <w:r>
        <w:t>けん</w:t>
      </w:r>
      <w:r>
        <w:t xml:space="preserve"> (</w:t>
      </w:r>
      <w:r>
        <w:t>県</w:t>
      </w:r>
      <w:r>
        <w:t>)</w:t>
      </w:r>
      <w:r>
        <w:tab/>
        <w:t>T</w:t>
      </w:r>
      <w:r>
        <w:t>ỉ</w:t>
      </w:r>
      <w:r>
        <w:t>nh</w:t>
      </w:r>
    </w:p>
    <w:p w14:paraId="15CA8649" w14:textId="77777777" w:rsidR="001F50B4" w:rsidRDefault="005334B1">
      <w:r>
        <w:rPr>
          <w:b/>
        </w:rPr>
        <w:t>げ</w:t>
      </w:r>
    </w:p>
    <w:p w14:paraId="158E6A93" w14:textId="77777777" w:rsidR="001F50B4" w:rsidRDefault="005334B1">
      <w:pPr>
        <w:pStyle w:val="IndexStyle"/>
      </w:pPr>
      <w:r>
        <w:t>げんきん</w:t>
      </w:r>
      <w:r>
        <w:t xml:space="preserve"> (</w:t>
      </w:r>
      <w:r>
        <w:t>現金</w:t>
      </w:r>
      <w:r>
        <w:t>)</w:t>
      </w:r>
      <w:r>
        <w:tab/>
        <w:t>Ti</w:t>
      </w:r>
      <w:r>
        <w:t>ề</w:t>
      </w:r>
      <w:r>
        <w:t>n m</w:t>
      </w:r>
      <w:r>
        <w:t>ặ</w:t>
      </w:r>
      <w:r>
        <w:t>t</w:t>
      </w:r>
    </w:p>
    <w:p w14:paraId="139B4AE5" w14:textId="77777777" w:rsidR="001F50B4" w:rsidRDefault="005334B1">
      <w:pPr>
        <w:pStyle w:val="IndexStyle"/>
      </w:pPr>
      <w:r>
        <w:t>げんき</w:t>
      </w:r>
      <w:r>
        <w:t xml:space="preserve"> (</w:t>
      </w:r>
      <w:r>
        <w:t>元気</w:t>
      </w:r>
      <w:r>
        <w:t>)</w:t>
      </w:r>
      <w:r>
        <w:tab/>
        <w:t>Kh</w:t>
      </w:r>
      <w:r>
        <w:t>ỏ</w:t>
      </w:r>
      <w:r>
        <w:t>e m</w:t>
      </w:r>
      <w:r>
        <w:t>ạ</w:t>
      </w:r>
      <w:r>
        <w:t>nh</w:t>
      </w:r>
    </w:p>
    <w:p w14:paraId="4794DD3A" w14:textId="77777777" w:rsidR="001F50B4" w:rsidRDefault="005334B1">
      <w:r>
        <w:rPr>
          <w:b/>
        </w:rPr>
        <w:t>こ</w:t>
      </w:r>
    </w:p>
    <w:p w14:paraId="34F7D017" w14:textId="77777777" w:rsidR="001F50B4" w:rsidRDefault="005334B1">
      <w:pPr>
        <w:pStyle w:val="IndexStyle"/>
      </w:pPr>
      <w:r>
        <w:t>こうえん</w:t>
      </w:r>
      <w:r>
        <w:t xml:space="preserve"> (</w:t>
      </w:r>
      <w:r>
        <w:t>公園</w:t>
      </w:r>
      <w:r>
        <w:t>)</w:t>
      </w:r>
      <w:r>
        <w:tab/>
        <w:t>Công viên</w:t>
      </w:r>
    </w:p>
    <w:p w14:paraId="21F6C9EA" w14:textId="77777777" w:rsidR="001F50B4" w:rsidRDefault="005334B1">
      <w:pPr>
        <w:pStyle w:val="IndexStyle"/>
      </w:pPr>
      <w:r>
        <w:t>こうくうびん</w:t>
      </w:r>
      <w:r>
        <w:t xml:space="preserve"> (</w:t>
      </w:r>
      <w:r>
        <w:t>航空便</w:t>
      </w:r>
      <w:r>
        <w:t>)</w:t>
      </w:r>
      <w:r>
        <w:tab/>
        <w:t>G</w:t>
      </w:r>
      <w:r>
        <w:t>ử</w:t>
      </w:r>
      <w:r>
        <w:t>i đư</w:t>
      </w:r>
      <w:r>
        <w:t>ờ</w:t>
      </w:r>
      <w:r>
        <w:t>ng hàng không</w:t>
      </w:r>
    </w:p>
    <w:p w14:paraId="13ACDB65" w14:textId="77777777" w:rsidR="001F50B4" w:rsidRDefault="005334B1">
      <w:pPr>
        <w:pStyle w:val="IndexStyle"/>
      </w:pPr>
      <w:r>
        <w:t>こうこう</w:t>
      </w:r>
      <w:r>
        <w:t xml:space="preserve"> (</w:t>
      </w:r>
      <w:r>
        <w:t>高校</w:t>
      </w:r>
      <w:r>
        <w:t>)</w:t>
      </w:r>
      <w:r>
        <w:tab/>
        <w:t>Trư</w:t>
      </w:r>
      <w:r>
        <w:t>ờ</w:t>
      </w:r>
      <w:r>
        <w:t>ng c</w:t>
      </w:r>
      <w:r>
        <w:t>ấ</w:t>
      </w:r>
      <w:r>
        <w:t>p 3</w:t>
      </w:r>
    </w:p>
    <w:p w14:paraId="69696CCF" w14:textId="77777777" w:rsidR="001F50B4" w:rsidRDefault="005334B1">
      <w:pPr>
        <w:pStyle w:val="IndexStyle"/>
      </w:pPr>
      <w:r>
        <w:t>こうさてん</w:t>
      </w:r>
      <w:r>
        <w:t xml:space="preserve"> (</w:t>
      </w:r>
      <w:r>
        <w:t>交差点</w:t>
      </w:r>
      <w:r>
        <w:t>)</w:t>
      </w:r>
      <w:r>
        <w:tab/>
        <w:t>Ngã tư</w:t>
      </w:r>
    </w:p>
    <w:p w14:paraId="0C80271B" w14:textId="77777777" w:rsidR="001F50B4" w:rsidRDefault="005334B1">
      <w:pPr>
        <w:pStyle w:val="IndexStyle"/>
      </w:pPr>
      <w:r>
        <w:t>こうちゃ</w:t>
      </w:r>
      <w:r>
        <w:t xml:space="preserve"> (</w:t>
      </w:r>
      <w:r>
        <w:t>紅茶</w:t>
      </w:r>
      <w:r>
        <w:t>)</w:t>
      </w:r>
      <w:r>
        <w:tab/>
        <w:t>H</w:t>
      </w:r>
      <w:r>
        <w:t>ồ</w:t>
      </w:r>
      <w:r>
        <w:t>ng trà</w:t>
      </w:r>
    </w:p>
    <w:p w14:paraId="2B68EB7C" w14:textId="77777777" w:rsidR="001F50B4" w:rsidRDefault="005334B1">
      <w:pPr>
        <w:pStyle w:val="IndexStyle"/>
      </w:pPr>
      <w:r>
        <w:lastRenderedPageBreak/>
        <w:t>こうつう</w:t>
      </w:r>
      <w:r>
        <w:t xml:space="preserve"> (</w:t>
      </w:r>
      <w:r>
        <w:t>交通</w:t>
      </w:r>
      <w:r>
        <w:t>)</w:t>
      </w:r>
      <w:r>
        <w:tab/>
        <w:t>Giao thông</w:t>
      </w:r>
    </w:p>
    <w:p w14:paraId="731EC21F" w14:textId="77777777" w:rsidR="001F50B4" w:rsidRDefault="005334B1">
      <w:pPr>
        <w:pStyle w:val="IndexStyle"/>
      </w:pPr>
      <w:r>
        <w:t>こくさい～</w:t>
      </w:r>
      <w:r>
        <w:t xml:space="preserve"> (</w:t>
      </w:r>
      <w:r>
        <w:t>国際～</w:t>
      </w:r>
      <w:r>
        <w:t>)</w:t>
      </w:r>
      <w:r>
        <w:tab/>
        <w:t>Qu</w:t>
      </w:r>
      <w:r>
        <w:t>ố</w:t>
      </w:r>
      <w:r>
        <w:t>c t</w:t>
      </w:r>
      <w:r>
        <w:t>ế</w:t>
      </w:r>
      <w:r>
        <w:t xml:space="preserve"> ~</w:t>
      </w:r>
    </w:p>
    <w:p w14:paraId="7E0A0370" w14:textId="77777777" w:rsidR="001F50B4" w:rsidRDefault="005334B1">
      <w:pPr>
        <w:pStyle w:val="IndexStyle"/>
      </w:pPr>
      <w:r>
        <w:t>ここ</w:t>
      </w:r>
      <w:r>
        <w:tab/>
        <w:t>Ch</w:t>
      </w:r>
      <w:r>
        <w:t>ỗ</w:t>
      </w:r>
      <w:r>
        <w:t xml:space="preserve"> này/đây</w:t>
      </w:r>
    </w:p>
    <w:p w14:paraId="6132DA58" w14:textId="77777777" w:rsidR="001F50B4" w:rsidRDefault="005334B1">
      <w:pPr>
        <w:pStyle w:val="IndexStyle"/>
      </w:pPr>
      <w:r>
        <w:t>ここのか</w:t>
      </w:r>
      <w:r>
        <w:t xml:space="preserve"> (</w:t>
      </w:r>
      <w:r>
        <w:t>９日</w:t>
      </w:r>
      <w:r>
        <w:t>)</w:t>
      </w:r>
      <w:r>
        <w:tab/>
        <w:t>Mùng 9</w:t>
      </w:r>
    </w:p>
    <w:p w14:paraId="76EF4924" w14:textId="77777777" w:rsidR="001F50B4" w:rsidRDefault="005334B1">
      <w:pPr>
        <w:pStyle w:val="IndexStyle"/>
      </w:pPr>
      <w:r>
        <w:t>ここのつ</w:t>
      </w:r>
      <w:r>
        <w:tab/>
        <w:t>9 cái</w:t>
      </w:r>
    </w:p>
    <w:p w14:paraId="54D5EEDA" w14:textId="77777777" w:rsidR="001F50B4" w:rsidRDefault="005334B1">
      <w:pPr>
        <w:pStyle w:val="IndexStyle"/>
      </w:pPr>
      <w:r>
        <w:t>こしょう</w:t>
      </w:r>
      <w:r>
        <w:t xml:space="preserve"> (</w:t>
      </w:r>
      <w:r>
        <w:t>故障</w:t>
      </w:r>
      <w:r>
        <w:t>)</w:t>
      </w:r>
      <w:r>
        <w:tab/>
        <w:t>H</w:t>
      </w:r>
      <w:r>
        <w:t>ỏ</w:t>
      </w:r>
      <w:r>
        <w:t>ng</w:t>
      </w:r>
    </w:p>
    <w:p w14:paraId="2E38F5F1" w14:textId="77777777" w:rsidR="001F50B4" w:rsidRDefault="005334B1">
      <w:pPr>
        <w:pStyle w:val="IndexStyle"/>
      </w:pPr>
      <w:r>
        <w:t>こたえ</w:t>
      </w:r>
      <w:r>
        <w:t xml:space="preserve"> (</w:t>
      </w:r>
      <w:r>
        <w:t>答え</w:t>
      </w:r>
      <w:r>
        <w:t>)</w:t>
      </w:r>
      <w:r>
        <w:tab/>
        <w:t>Câu tr</w:t>
      </w:r>
      <w:r>
        <w:t>ả</w:t>
      </w:r>
      <w:r>
        <w:t xml:space="preserve"> l</w:t>
      </w:r>
      <w:r>
        <w:t>ờ</w:t>
      </w:r>
      <w:r>
        <w:t>i</w:t>
      </w:r>
    </w:p>
    <w:p w14:paraId="5A3FE2BC" w14:textId="77777777" w:rsidR="001F50B4" w:rsidRDefault="005334B1">
      <w:pPr>
        <w:pStyle w:val="IndexStyle"/>
      </w:pPr>
      <w:r>
        <w:t>こちら</w:t>
      </w:r>
      <w:r>
        <w:tab/>
        <w:t>Phía này/đây</w:t>
      </w:r>
    </w:p>
    <w:p w14:paraId="5FEA2B60" w14:textId="77777777" w:rsidR="001F50B4" w:rsidRDefault="005334B1">
      <w:pPr>
        <w:pStyle w:val="IndexStyle"/>
      </w:pPr>
      <w:r>
        <w:t>こちらこそよろしく</w:t>
      </w:r>
      <w:r>
        <w:tab/>
        <w:t>Chính tôi m</w:t>
      </w:r>
      <w:r>
        <w:t>ớ</w:t>
      </w:r>
      <w:r>
        <w:t>i là ngư</w:t>
      </w:r>
      <w:r>
        <w:t>ờ</w:t>
      </w:r>
      <w:r>
        <w:t>i c</w:t>
      </w:r>
      <w:r>
        <w:t>ầ</w:t>
      </w:r>
      <w:r>
        <w:t>n giúp</w:t>
      </w:r>
    </w:p>
    <w:p w14:paraId="358EDCFD" w14:textId="77777777" w:rsidR="001F50B4" w:rsidRDefault="005334B1">
      <w:pPr>
        <w:pStyle w:val="IndexStyle"/>
      </w:pPr>
      <w:r>
        <w:t>こちらは～さんです</w:t>
      </w:r>
      <w:r>
        <w:tab/>
        <w:t>Đây là ngài/anh/ch</w:t>
      </w:r>
      <w:r>
        <w:t>ị</w:t>
      </w:r>
      <w:r>
        <w:t xml:space="preserve"> ~</w:t>
      </w:r>
    </w:p>
    <w:p w14:paraId="44C0AAF4" w14:textId="77777777" w:rsidR="001F50B4" w:rsidRDefault="005334B1">
      <w:pPr>
        <w:pStyle w:val="IndexStyle"/>
      </w:pPr>
      <w:r>
        <w:t>こっち</w:t>
      </w:r>
      <w:r>
        <w:tab/>
        <w:t>Phía này (thân m</w:t>
      </w:r>
      <w:r>
        <w:t>ậ</w:t>
      </w:r>
      <w:r>
        <w:t>t)</w:t>
      </w:r>
    </w:p>
    <w:p w14:paraId="2E6B32B3" w14:textId="77777777" w:rsidR="001F50B4" w:rsidRDefault="005334B1">
      <w:pPr>
        <w:pStyle w:val="IndexStyle"/>
      </w:pPr>
      <w:r>
        <w:t>こと</w:t>
      </w:r>
      <w:r>
        <w:tab/>
        <w:t>Vi</w:t>
      </w:r>
      <w:r>
        <w:t>ệ</w:t>
      </w:r>
      <w:r>
        <w:t>c (Danh t</w:t>
      </w:r>
      <w:r>
        <w:t>ừ</w:t>
      </w:r>
      <w:r>
        <w:t xml:space="preserve"> hóa)</w:t>
      </w:r>
    </w:p>
    <w:p w14:paraId="6184D19F" w14:textId="77777777" w:rsidR="001F50B4" w:rsidRDefault="005334B1">
      <w:pPr>
        <w:pStyle w:val="IndexStyle"/>
      </w:pPr>
      <w:r>
        <w:t>ことし</w:t>
      </w:r>
      <w:r>
        <w:t xml:space="preserve"> (</w:t>
      </w:r>
      <w:r>
        <w:t>今年</w:t>
      </w:r>
      <w:r>
        <w:t>)</w:t>
      </w:r>
      <w:r>
        <w:tab/>
        <w:t>Năm nay</w:t>
      </w:r>
    </w:p>
    <w:p w14:paraId="3F6A9D60" w14:textId="77777777" w:rsidR="001F50B4" w:rsidRDefault="005334B1">
      <w:pPr>
        <w:pStyle w:val="IndexStyle"/>
      </w:pPr>
      <w:r>
        <w:t>ことば</w:t>
      </w:r>
      <w:r>
        <w:t xml:space="preserve"> (</w:t>
      </w:r>
      <w:r>
        <w:t>言葉</w:t>
      </w:r>
      <w:r>
        <w:t>)</w:t>
      </w:r>
      <w:r>
        <w:tab/>
        <w:t>T</w:t>
      </w:r>
      <w:r>
        <w:t>ừ</w:t>
      </w:r>
      <w:r>
        <w:t>/Ti</w:t>
      </w:r>
      <w:r>
        <w:t>ế</w:t>
      </w:r>
      <w:r>
        <w:t>ng</w:t>
      </w:r>
    </w:p>
    <w:p w14:paraId="782432D4" w14:textId="77777777" w:rsidR="001F50B4" w:rsidRDefault="005334B1">
      <w:pPr>
        <w:pStyle w:val="IndexStyle"/>
      </w:pPr>
      <w:r>
        <w:t>こども</w:t>
      </w:r>
      <w:r>
        <w:t xml:space="preserve"> (</w:t>
      </w:r>
      <w:r>
        <w:t>子ども</w:t>
      </w:r>
      <w:r>
        <w:t>)</w:t>
      </w:r>
      <w:r>
        <w:tab/>
        <w:t>Con cái</w:t>
      </w:r>
    </w:p>
    <w:p w14:paraId="1FBEEFBF" w14:textId="77777777" w:rsidR="001F50B4" w:rsidRDefault="005334B1">
      <w:pPr>
        <w:pStyle w:val="IndexStyle"/>
      </w:pPr>
      <w:r>
        <w:t>この</w:t>
      </w:r>
      <w:r>
        <w:t>~</w:t>
      </w:r>
      <w:r>
        <w:tab/>
        <w:t>~ này (kèm N)</w:t>
      </w:r>
    </w:p>
    <w:p w14:paraId="7B002842" w14:textId="77777777" w:rsidR="001F50B4" w:rsidRDefault="005334B1">
      <w:pPr>
        <w:pStyle w:val="IndexStyle"/>
      </w:pPr>
      <w:r>
        <w:t>このあいだ</w:t>
      </w:r>
      <w:r>
        <w:t xml:space="preserve"> (</w:t>
      </w:r>
      <w:r>
        <w:t>この間</w:t>
      </w:r>
      <w:r>
        <w:t>)</w:t>
      </w:r>
      <w:r>
        <w:tab/>
        <w:t>Hôm n</w:t>
      </w:r>
      <w:r>
        <w:t>ọ</w:t>
      </w:r>
    </w:p>
    <w:p w14:paraId="50155CD1" w14:textId="77777777" w:rsidR="001F50B4" w:rsidRDefault="005334B1">
      <w:pPr>
        <w:pStyle w:val="IndexStyle"/>
      </w:pPr>
      <w:r>
        <w:lastRenderedPageBreak/>
        <w:t>こまかいおかね</w:t>
      </w:r>
      <w:r>
        <w:t xml:space="preserve"> (</w:t>
      </w:r>
      <w:r>
        <w:t>細かいお金</w:t>
      </w:r>
      <w:r>
        <w:t>)</w:t>
      </w:r>
      <w:r>
        <w:tab/>
        <w:t>Ti</w:t>
      </w:r>
      <w:r>
        <w:t>ề</w:t>
      </w:r>
      <w:r>
        <w:t>n l</w:t>
      </w:r>
      <w:r>
        <w:t>ẻ</w:t>
      </w:r>
    </w:p>
    <w:p w14:paraId="5E96AD0B" w14:textId="77777777" w:rsidR="001F50B4" w:rsidRDefault="005334B1">
      <w:pPr>
        <w:pStyle w:val="IndexStyle"/>
      </w:pPr>
      <w:r>
        <w:t>これ</w:t>
      </w:r>
      <w:r>
        <w:tab/>
        <w:t>Cái này</w:t>
      </w:r>
    </w:p>
    <w:p w14:paraId="55796725" w14:textId="77777777" w:rsidR="001F50B4" w:rsidRDefault="005334B1">
      <w:pPr>
        <w:pStyle w:val="IndexStyle"/>
      </w:pPr>
      <w:r>
        <w:t>これから</w:t>
      </w:r>
      <w:r>
        <w:tab/>
        <w:t>T</w:t>
      </w:r>
      <w:r>
        <w:t>ừ</w:t>
      </w:r>
      <w:r>
        <w:t xml:space="preserve"> bây gi</w:t>
      </w:r>
      <w:r>
        <w:t>ờ</w:t>
      </w:r>
    </w:p>
    <w:p w14:paraId="2D76E2B7" w14:textId="77777777" w:rsidR="001F50B4" w:rsidRDefault="005334B1">
      <w:pPr>
        <w:pStyle w:val="IndexStyle"/>
      </w:pPr>
      <w:r>
        <w:t>これからおせわになります</w:t>
      </w:r>
      <w:r>
        <w:tab/>
        <w:t>T</w:t>
      </w:r>
      <w:r>
        <w:t>ừ</w:t>
      </w:r>
      <w:r>
        <w:t xml:space="preserve"> nay mong đư</w:t>
      </w:r>
      <w:r>
        <w:t>ợ</w:t>
      </w:r>
      <w:r>
        <w:t>c giúp đ</w:t>
      </w:r>
      <w:r>
        <w:t>ỡ</w:t>
      </w:r>
    </w:p>
    <w:p w14:paraId="44E44C04" w14:textId="77777777" w:rsidR="001F50B4" w:rsidRDefault="005334B1">
      <w:pPr>
        <w:pStyle w:val="IndexStyle"/>
      </w:pPr>
      <w:r>
        <w:t>これでおねがいします</w:t>
      </w:r>
      <w:r>
        <w:tab/>
        <w:t>G</w:t>
      </w:r>
      <w:r>
        <w:t>ử</w:t>
      </w:r>
      <w:r>
        <w:t>i anh ti</w:t>
      </w:r>
      <w:r>
        <w:t>ề</w:t>
      </w:r>
      <w:r>
        <w:t>n này</w:t>
      </w:r>
    </w:p>
    <w:p w14:paraId="0544FE83" w14:textId="77777777" w:rsidR="001F50B4" w:rsidRDefault="005334B1">
      <w:pPr>
        <w:pStyle w:val="IndexStyle"/>
      </w:pPr>
      <w:r>
        <w:t>こんげつ</w:t>
      </w:r>
      <w:r>
        <w:t xml:space="preserve"> (</w:t>
      </w:r>
      <w:r>
        <w:t>今月</w:t>
      </w:r>
      <w:r>
        <w:t>)</w:t>
      </w:r>
      <w:r>
        <w:tab/>
        <w:t>Tháng này</w:t>
      </w:r>
    </w:p>
    <w:p w14:paraId="42E49EE3" w14:textId="77777777" w:rsidR="001F50B4" w:rsidRDefault="005334B1">
      <w:pPr>
        <w:pStyle w:val="IndexStyle"/>
      </w:pPr>
      <w:r>
        <w:t>こんしゅう</w:t>
      </w:r>
      <w:r>
        <w:t xml:space="preserve"> (</w:t>
      </w:r>
      <w:r>
        <w:t>今週</w:t>
      </w:r>
      <w:r>
        <w:t>)</w:t>
      </w:r>
      <w:r>
        <w:tab/>
        <w:t>Tu</w:t>
      </w:r>
      <w:r>
        <w:t>ầ</w:t>
      </w:r>
      <w:r>
        <w:t>n này</w:t>
      </w:r>
    </w:p>
    <w:p w14:paraId="57B04640" w14:textId="77777777" w:rsidR="001F50B4" w:rsidRDefault="005334B1">
      <w:pPr>
        <w:pStyle w:val="IndexStyle"/>
      </w:pPr>
      <w:r>
        <w:t>こんにちは</w:t>
      </w:r>
      <w:r>
        <w:tab/>
        <w:t>Xin chào / Chào bu</w:t>
      </w:r>
      <w:r>
        <w:t>ổ</w:t>
      </w:r>
      <w:r>
        <w:t>i chi</w:t>
      </w:r>
      <w:r>
        <w:t>ề</w:t>
      </w:r>
      <w:r>
        <w:t>u</w:t>
      </w:r>
    </w:p>
    <w:p w14:paraId="2083F2A6" w14:textId="77777777" w:rsidR="001F50B4" w:rsidRDefault="005334B1">
      <w:pPr>
        <w:pStyle w:val="IndexStyle"/>
      </w:pPr>
      <w:r>
        <w:t>こんばんは</w:t>
      </w:r>
      <w:r>
        <w:tab/>
        <w:t>Chào bu</w:t>
      </w:r>
      <w:r>
        <w:t>ổ</w:t>
      </w:r>
      <w:r>
        <w:t>i t</w:t>
      </w:r>
      <w:r>
        <w:t>ố</w:t>
      </w:r>
      <w:r>
        <w:t>i</w:t>
      </w:r>
    </w:p>
    <w:p w14:paraId="01008547" w14:textId="77777777" w:rsidR="001F50B4" w:rsidRDefault="005334B1">
      <w:pPr>
        <w:pStyle w:val="IndexStyle"/>
      </w:pPr>
      <w:r>
        <w:t>こんばん</w:t>
      </w:r>
      <w:r>
        <w:t xml:space="preserve"> (</w:t>
      </w:r>
      <w:r>
        <w:t>今晩</w:t>
      </w:r>
      <w:r>
        <w:t>)</w:t>
      </w:r>
      <w:r>
        <w:tab/>
        <w:t>T</w:t>
      </w:r>
      <w:r>
        <w:t>ố</w:t>
      </w:r>
      <w:r>
        <w:t>i nay</w:t>
      </w:r>
    </w:p>
    <w:p w14:paraId="0C05A666" w14:textId="77777777" w:rsidR="001F50B4" w:rsidRDefault="005334B1">
      <w:r>
        <w:rPr>
          <w:b/>
        </w:rPr>
        <w:t>ご</w:t>
      </w:r>
    </w:p>
    <w:p w14:paraId="4FCD53F9" w14:textId="77777777" w:rsidR="001F50B4" w:rsidRDefault="005334B1">
      <w:pPr>
        <w:pStyle w:val="IndexStyle"/>
      </w:pPr>
      <w:r>
        <w:t>ごかぞく</w:t>
      </w:r>
      <w:r>
        <w:t xml:space="preserve"> (</w:t>
      </w:r>
      <w:r>
        <w:t>ご家族</w:t>
      </w:r>
      <w:r>
        <w:t>)</w:t>
      </w:r>
      <w:r>
        <w:tab/>
        <w:t>Gia đình (ngư</w:t>
      </w:r>
      <w:r>
        <w:t>ờ</w:t>
      </w:r>
      <w:r>
        <w:t>i khác)</w:t>
      </w:r>
    </w:p>
    <w:p w14:paraId="131B504A" w14:textId="77777777" w:rsidR="001F50B4" w:rsidRDefault="005334B1">
      <w:pPr>
        <w:pStyle w:val="IndexStyle"/>
      </w:pPr>
      <w:r>
        <w:t>ごご</w:t>
      </w:r>
      <w:r>
        <w:t xml:space="preserve"> (</w:t>
      </w:r>
      <w:r>
        <w:t>午後</w:t>
      </w:r>
      <w:r>
        <w:t>)</w:t>
      </w:r>
      <w:r>
        <w:tab/>
        <w:t>Chi</w:t>
      </w:r>
      <w:r>
        <w:t>ề</w:t>
      </w:r>
      <w:r>
        <w:t>u (PM)</w:t>
      </w:r>
    </w:p>
    <w:p w14:paraId="19E3D3FE" w14:textId="77777777" w:rsidR="001F50B4" w:rsidRDefault="005334B1">
      <w:pPr>
        <w:pStyle w:val="IndexStyle"/>
      </w:pPr>
      <w:r>
        <w:t>ごしゅじん</w:t>
      </w:r>
      <w:r>
        <w:t xml:space="preserve"> (</w:t>
      </w:r>
      <w:r>
        <w:t>ご主人</w:t>
      </w:r>
      <w:r>
        <w:t>)</w:t>
      </w:r>
      <w:r>
        <w:tab/>
        <w:t>Ch</w:t>
      </w:r>
      <w:r>
        <w:t>ồ</w:t>
      </w:r>
      <w:r>
        <w:t>ng</w:t>
      </w:r>
    </w:p>
    <w:p w14:paraId="54487816" w14:textId="77777777" w:rsidR="001F50B4" w:rsidRDefault="005334B1">
      <w:pPr>
        <w:pStyle w:val="IndexStyle"/>
      </w:pPr>
      <w:r>
        <w:t>ごぜん</w:t>
      </w:r>
      <w:r>
        <w:t xml:space="preserve"> (</w:t>
      </w:r>
      <w:r>
        <w:t>午前</w:t>
      </w:r>
      <w:r>
        <w:t>)</w:t>
      </w:r>
      <w:r>
        <w:tab/>
        <w:t>Sáng (AM)</w:t>
      </w:r>
    </w:p>
    <w:p w14:paraId="7B33C266" w14:textId="77777777" w:rsidR="001F50B4" w:rsidRDefault="005334B1">
      <w:pPr>
        <w:pStyle w:val="IndexStyle"/>
      </w:pPr>
      <w:r>
        <w:t>ごちそうさまでした</w:t>
      </w:r>
      <w:r>
        <w:tab/>
        <w:t>Xin c</w:t>
      </w:r>
      <w:r>
        <w:t>ả</w:t>
      </w:r>
      <w:r>
        <w:t>m ơn đã đãi b</w:t>
      </w:r>
      <w:r>
        <w:t>ữ</w:t>
      </w:r>
      <w:r>
        <w:t>a cơm</w:t>
      </w:r>
    </w:p>
    <w:p w14:paraId="0BB5BE2A" w14:textId="77777777" w:rsidR="001F50B4" w:rsidRDefault="005334B1">
      <w:pPr>
        <w:pStyle w:val="IndexStyle"/>
      </w:pPr>
      <w:r>
        <w:t>ごちゅうもんは</w:t>
      </w:r>
      <w:r>
        <w:t xml:space="preserve"> (</w:t>
      </w:r>
      <w:r>
        <w:t>ご注文は</w:t>
      </w:r>
      <w:r>
        <w:t>)</w:t>
      </w:r>
      <w:r>
        <w:tab/>
        <w:t>M</w:t>
      </w:r>
      <w:r>
        <w:t>ờ</w:t>
      </w:r>
      <w:r>
        <w:t>i g</w:t>
      </w:r>
      <w:r>
        <w:t>ọ</w:t>
      </w:r>
      <w:r>
        <w:t>i món</w:t>
      </w:r>
    </w:p>
    <w:p w14:paraId="564D1584" w14:textId="77777777" w:rsidR="001F50B4" w:rsidRDefault="005334B1">
      <w:pPr>
        <w:pStyle w:val="IndexStyle"/>
      </w:pPr>
      <w:r>
        <w:lastRenderedPageBreak/>
        <w:t>ごはん</w:t>
      </w:r>
      <w:r>
        <w:tab/>
        <w:t>Cơm/B</w:t>
      </w:r>
      <w:r>
        <w:t>ữ</w:t>
      </w:r>
      <w:r>
        <w:t>a ăn</w:t>
      </w:r>
    </w:p>
    <w:p w14:paraId="663F54FF" w14:textId="77777777" w:rsidR="001F50B4" w:rsidRDefault="005334B1">
      <w:pPr>
        <w:pStyle w:val="IndexStyle"/>
      </w:pPr>
      <w:r>
        <w:t>ごめんなさい</w:t>
      </w:r>
      <w:r>
        <w:tab/>
        <w:t>Xin l</w:t>
      </w:r>
      <w:r>
        <w:t>ỗ</w:t>
      </w:r>
      <w:r>
        <w:t>i</w:t>
      </w:r>
    </w:p>
    <w:p w14:paraId="26ACB7FE" w14:textId="77777777" w:rsidR="001F50B4" w:rsidRDefault="005334B1">
      <w:pPr>
        <w:pStyle w:val="IndexStyle"/>
      </w:pPr>
      <w:r>
        <w:t>～ごろ</w:t>
      </w:r>
      <w:r>
        <w:tab/>
        <w:t>Kho</w:t>
      </w:r>
      <w:r>
        <w:t>ả</w:t>
      </w:r>
      <w:r>
        <w:t>ng ~ (th</w:t>
      </w:r>
      <w:r>
        <w:t>ờ</w:t>
      </w:r>
      <w:r>
        <w:t>i đi</w:t>
      </w:r>
      <w:r>
        <w:t>ể</w:t>
      </w:r>
      <w:r>
        <w:t>m)</w:t>
      </w:r>
    </w:p>
    <w:p w14:paraId="4B1B60B1" w14:textId="77777777" w:rsidR="001F50B4" w:rsidRDefault="005334B1">
      <w:pPr>
        <w:pStyle w:val="IndexStyle"/>
      </w:pPr>
      <w:r>
        <w:t>～ご</w:t>
      </w:r>
      <w:r>
        <w:t xml:space="preserve"> (</w:t>
      </w:r>
      <w:r>
        <w:t>～語</w:t>
      </w:r>
      <w:r>
        <w:t>)</w:t>
      </w:r>
      <w:r>
        <w:tab/>
        <w:t>Ti</w:t>
      </w:r>
      <w:r>
        <w:t>ế</w:t>
      </w:r>
      <w:r>
        <w:t>ng ~</w:t>
      </w:r>
    </w:p>
    <w:p w14:paraId="745942D6" w14:textId="77777777" w:rsidR="001F50B4" w:rsidRDefault="005334B1">
      <w:r>
        <w:rPr>
          <w:b/>
        </w:rPr>
        <w:t>さ</w:t>
      </w:r>
    </w:p>
    <w:p w14:paraId="1F65F219" w14:textId="77777777" w:rsidR="001F50B4" w:rsidRDefault="005334B1">
      <w:pPr>
        <w:pStyle w:val="IndexStyle"/>
      </w:pPr>
      <w:r>
        <w:t>さあ</w:t>
      </w:r>
      <w:r>
        <w:tab/>
        <w:t>Thôi/Nào (thúc gi</w:t>
      </w:r>
      <w:r>
        <w:t>ụ</w:t>
      </w:r>
      <w:r>
        <w:t>c)</w:t>
      </w:r>
    </w:p>
    <w:p w14:paraId="2505615B" w14:textId="77777777" w:rsidR="001F50B4" w:rsidRDefault="005334B1">
      <w:pPr>
        <w:pStyle w:val="IndexStyle"/>
      </w:pPr>
      <w:r>
        <w:t>さいきん</w:t>
      </w:r>
      <w:r>
        <w:t xml:space="preserve"> (</w:t>
      </w:r>
      <w:r>
        <w:t>最近</w:t>
      </w:r>
      <w:r>
        <w:t>)</w:t>
      </w:r>
      <w:r>
        <w:tab/>
        <w:t>G</w:t>
      </w:r>
      <w:r>
        <w:t>ầ</w:t>
      </w:r>
      <w:r>
        <w:t>n đây</w:t>
      </w:r>
    </w:p>
    <w:p w14:paraId="5A74A358" w14:textId="77777777" w:rsidR="001F50B4" w:rsidRDefault="005334B1">
      <w:pPr>
        <w:pStyle w:val="IndexStyle"/>
      </w:pPr>
      <w:r>
        <w:t>～さい</w:t>
      </w:r>
      <w:r>
        <w:t xml:space="preserve"> (</w:t>
      </w:r>
      <w:r>
        <w:t>～歳</w:t>
      </w:r>
      <w:r>
        <w:t>)</w:t>
      </w:r>
      <w:r>
        <w:tab/>
        <w:t>Tu</w:t>
      </w:r>
      <w:r>
        <w:t>ổ</w:t>
      </w:r>
      <w:r>
        <w:t>i</w:t>
      </w:r>
    </w:p>
    <w:p w14:paraId="47AB4527" w14:textId="77777777" w:rsidR="001F50B4" w:rsidRDefault="005334B1">
      <w:pPr>
        <w:pStyle w:val="IndexStyle"/>
      </w:pPr>
      <w:r>
        <w:t>さかな</w:t>
      </w:r>
      <w:r>
        <w:t xml:space="preserve"> (</w:t>
      </w:r>
      <w:r>
        <w:t>魚</w:t>
      </w:r>
      <w:r>
        <w:t>)</w:t>
      </w:r>
      <w:r>
        <w:tab/>
        <w:t>Cá</w:t>
      </w:r>
    </w:p>
    <w:p w14:paraId="1088CF60" w14:textId="77777777" w:rsidR="001F50B4" w:rsidRDefault="005334B1">
      <w:pPr>
        <w:pStyle w:val="IndexStyle"/>
      </w:pPr>
      <w:r>
        <w:t>さくらだいがく</w:t>
      </w:r>
      <w:r>
        <w:t xml:space="preserve"> (</w:t>
      </w:r>
      <w:r>
        <w:t>さくら大学</w:t>
      </w:r>
      <w:r>
        <w:t>)</w:t>
      </w:r>
      <w:r>
        <w:tab/>
        <w:t>ĐH Sakura</w:t>
      </w:r>
    </w:p>
    <w:p w14:paraId="6B88400F" w14:textId="77777777" w:rsidR="001F50B4" w:rsidRDefault="005334B1">
      <w:pPr>
        <w:pStyle w:val="IndexStyle"/>
      </w:pPr>
      <w:r>
        <w:t>さくら</w:t>
      </w:r>
      <w:r>
        <w:t xml:space="preserve"> (</w:t>
      </w:r>
      <w:r>
        <w:t>桜</w:t>
      </w:r>
      <w:r>
        <w:t>)</w:t>
      </w:r>
      <w:r>
        <w:tab/>
        <w:t>Hoa anh đào</w:t>
      </w:r>
    </w:p>
    <w:p w14:paraId="650E6367" w14:textId="77777777" w:rsidR="001F50B4" w:rsidRDefault="005334B1">
      <w:pPr>
        <w:pStyle w:val="IndexStyle"/>
      </w:pPr>
      <w:r>
        <w:t>さしみ</w:t>
      </w:r>
      <w:r>
        <w:t xml:space="preserve"> (</w:t>
      </w:r>
      <w:r>
        <w:t>刺身</w:t>
      </w:r>
      <w:r>
        <w:t>)</w:t>
      </w:r>
      <w:r>
        <w:tab/>
        <w:t>Món Sashimi</w:t>
      </w:r>
    </w:p>
    <w:p w14:paraId="74084C3E" w14:textId="77777777" w:rsidR="001F50B4" w:rsidRDefault="005334B1">
      <w:pPr>
        <w:pStyle w:val="IndexStyle"/>
      </w:pPr>
      <w:r>
        <w:t>さとう</w:t>
      </w:r>
      <w:r>
        <w:t xml:space="preserve"> (</w:t>
      </w:r>
      <w:r>
        <w:t>砂糖</w:t>
      </w:r>
      <w:r>
        <w:t>)</w:t>
      </w:r>
      <w:r>
        <w:tab/>
        <w:t>Đư</w:t>
      </w:r>
      <w:r>
        <w:t>ờ</w:t>
      </w:r>
      <w:r>
        <w:t>ng</w:t>
      </w:r>
    </w:p>
    <w:p w14:paraId="7D61E0F4" w14:textId="77777777" w:rsidR="001F50B4" w:rsidRDefault="005334B1">
      <w:pPr>
        <w:pStyle w:val="IndexStyle"/>
      </w:pPr>
      <w:r>
        <w:t>さびしい</w:t>
      </w:r>
      <w:r>
        <w:t xml:space="preserve"> (</w:t>
      </w:r>
      <w:r>
        <w:t>寂しい</w:t>
      </w:r>
      <w:r>
        <w:t>)</w:t>
      </w:r>
      <w:r>
        <w:tab/>
        <w:t>Bu</w:t>
      </w:r>
      <w:r>
        <w:t>ồ</w:t>
      </w:r>
      <w:r>
        <w:t>n/Cô đơn</w:t>
      </w:r>
    </w:p>
    <w:p w14:paraId="2EFFE95A" w14:textId="77777777" w:rsidR="001F50B4" w:rsidRDefault="005334B1">
      <w:pPr>
        <w:pStyle w:val="IndexStyle"/>
      </w:pPr>
      <w:r>
        <w:t>さむい</w:t>
      </w:r>
      <w:r>
        <w:t xml:space="preserve"> (</w:t>
      </w:r>
      <w:r>
        <w:t>寒い</w:t>
      </w:r>
      <w:r>
        <w:t>)</w:t>
      </w:r>
      <w:r>
        <w:tab/>
        <w:t>L</w:t>
      </w:r>
      <w:r>
        <w:t>ạ</w:t>
      </w:r>
      <w:r>
        <w:t>nh (th</w:t>
      </w:r>
      <w:r>
        <w:t>ờ</w:t>
      </w:r>
      <w:r>
        <w:t>i ti</w:t>
      </w:r>
      <w:r>
        <w:t>ế</w:t>
      </w:r>
      <w:r>
        <w:t>t)</w:t>
      </w:r>
    </w:p>
    <w:p w14:paraId="2AA7ED26" w14:textId="77777777" w:rsidR="001F50B4" w:rsidRDefault="005334B1">
      <w:pPr>
        <w:pStyle w:val="IndexStyle"/>
      </w:pPr>
      <w:r>
        <w:t>さようなら</w:t>
      </w:r>
      <w:r>
        <w:tab/>
        <w:t>T</w:t>
      </w:r>
      <w:r>
        <w:t>ạ</w:t>
      </w:r>
      <w:r>
        <w:t>m bi</w:t>
      </w:r>
      <w:r>
        <w:t>ệ</w:t>
      </w:r>
      <w:r>
        <w:t>t</w:t>
      </w:r>
    </w:p>
    <w:p w14:paraId="0741A147" w14:textId="77777777" w:rsidR="001F50B4" w:rsidRDefault="005334B1">
      <w:pPr>
        <w:pStyle w:val="IndexStyle"/>
      </w:pPr>
      <w:r>
        <w:t>さわる</w:t>
      </w:r>
      <w:r>
        <w:t xml:space="preserve"> (</w:t>
      </w:r>
      <w:r>
        <w:t>触ります</w:t>
      </w:r>
      <w:r>
        <w:t>)</w:t>
      </w:r>
      <w:r>
        <w:tab/>
        <w:t>S</w:t>
      </w:r>
      <w:r>
        <w:t>ờ</w:t>
      </w:r>
      <w:r>
        <w:t>/ch</w:t>
      </w:r>
      <w:r>
        <w:t>ạ</w:t>
      </w:r>
      <w:r>
        <w:t>m vào</w:t>
      </w:r>
    </w:p>
    <w:p w14:paraId="7BD4C56E" w14:textId="77777777" w:rsidR="001F50B4" w:rsidRDefault="005334B1">
      <w:pPr>
        <w:pStyle w:val="IndexStyle"/>
      </w:pPr>
      <w:r>
        <w:lastRenderedPageBreak/>
        <w:t>～さん</w:t>
      </w:r>
      <w:r>
        <w:tab/>
        <w:t>H</w:t>
      </w:r>
      <w:r>
        <w:t>ậ</w:t>
      </w:r>
      <w:r>
        <w:t>u t</w:t>
      </w:r>
      <w:r>
        <w:t>ố</w:t>
      </w:r>
      <w:r>
        <w:t xml:space="preserve"> l</w:t>
      </w:r>
      <w:r>
        <w:t>ị</w:t>
      </w:r>
      <w:r>
        <w:t>ch s</w:t>
      </w:r>
      <w:r>
        <w:t>ự</w:t>
      </w:r>
      <w:r>
        <w:t xml:space="preserve"> sau tên</w:t>
      </w:r>
    </w:p>
    <w:p w14:paraId="2CA70659" w14:textId="77777777" w:rsidR="001F50B4" w:rsidRDefault="005334B1">
      <w:pPr>
        <w:pStyle w:val="IndexStyle"/>
      </w:pPr>
      <w:r>
        <w:t>さんぽする</w:t>
      </w:r>
      <w:r>
        <w:t xml:space="preserve"> (</w:t>
      </w:r>
      <w:r>
        <w:t>散歩します</w:t>
      </w:r>
      <w:r>
        <w:t>)</w:t>
      </w:r>
      <w:r>
        <w:tab/>
        <w:t>Đi d</w:t>
      </w:r>
      <w:r>
        <w:t>ạ</w:t>
      </w:r>
      <w:r>
        <w:t>o</w:t>
      </w:r>
    </w:p>
    <w:p w14:paraId="1EAB41B3" w14:textId="77777777" w:rsidR="001F50B4" w:rsidRDefault="005334B1">
      <w:r>
        <w:rPr>
          <w:b/>
        </w:rPr>
        <w:t>ざ</w:t>
      </w:r>
    </w:p>
    <w:p w14:paraId="2B0440CD" w14:textId="77777777" w:rsidR="001F50B4" w:rsidRDefault="005334B1">
      <w:pPr>
        <w:pStyle w:val="IndexStyle"/>
      </w:pPr>
      <w:r>
        <w:t>ざっし</w:t>
      </w:r>
      <w:r>
        <w:t xml:space="preserve"> (</w:t>
      </w:r>
      <w:r>
        <w:t>雑誌</w:t>
      </w:r>
      <w:r>
        <w:t>)</w:t>
      </w:r>
      <w:r>
        <w:tab/>
        <w:t>T</w:t>
      </w:r>
      <w:r>
        <w:t>ạ</w:t>
      </w:r>
      <w:r>
        <w:t>p chí</w:t>
      </w:r>
    </w:p>
    <w:p w14:paraId="5D36CAF8" w14:textId="77777777" w:rsidR="001F50B4" w:rsidRDefault="005334B1">
      <w:pPr>
        <w:pStyle w:val="IndexStyle"/>
      </w:pPr>
      <w:r>
        <w:t>ざんぎょうする</w:t>
      </w:r>
      <w:r>
        <w:t xml:space="preserve"> (</w:t>
      </w:r>
      <w:r>
        <w:t>残業します</w:t>
      </w:r>
      <w:r>
        <w:t>)</w:t>
      </w:r>
      <w:r>
        <w:tab/>
        <w:t>Làm thêm gi</w:t>
      </w:r>
      <w:r>
        <w:t>ờ</w:t>
      </w:r>
    </w:p>
    <w:p w14:paraId="1A156569" w14:textId="77777777" w:rsidR="001F50B4" w:rsidRDefault="005334B1">
      <w:pPr>
        <w:pStyle w:val="IndexStyle"/>
      </w:pPr>
      <w:r>
        <w:t>ざんねんです</w:t>
      </w:r>
      <w:r>
        <w:tab/>
      </w:r>
      <w:r>
        <w:t>Th</w:t>
      </w:r>
      <w:r>
        <w:t>ậ</w:t>
      </w:r>
      <w:r>
        <w:t>t đáng ti</w:t>
      </w:r>
      <w:r>
        <w:t>ế</w:t>
      </w:r>
      <w:r>
        <w:t>c</w:t>
      </w:r>
    </w:p>
    <w:p w14:paraId="41E03467" w14:textId="77777777" w:rsidR="001F50B4" w:rsidRDefault="005334B1">
      <w:r>
        <w:rPr>
          <w:b/>
        </w:rPr>
        <w:t>し</w:t>
      </w:r>
    </w:p>
    <w:p w14:paraId="5147234A" w14:textId="77777777" w:rsidR="001F50B4" w:rsidRDefault="005334B1">
      <w:pPr>
        <w:pStyle w:val="IndexStyle"/>
      </w:pPr>
      <w:r>
        <w:t>しあい</w:t>
      </w:r>
      <w:r>
        <w:t xml:space="preserve"> (</w:t>
      </w:r>
      <w:r>
        <w:t>試合</w:t>
      </w:r>
      <w:r>
        <w:t>)</w:t>
      </w:r>
      <w:r>
        <w:tab/>
        <w:t>Tr</w:t>
      </w:r>
      <w:r>
        <w:t>ậ</w:t>
      </w:r>
      <w:r>
        <w:t>n đ</w:t>
      </w:r>
      <w:r>
        <w:t>ấ</w:t>
      </w:r>
      <w:r>
        <w:t>u</w:t>
      </w:r>
    </w:p>
    <w:p w14:paraId="3121BFDA" w14:textId="77777777" w:rsidR="001F50B4" w:rsidRDefault="005334B1">
      <w:pPr>
        <w:pStyle w:val="IndexStyle"/>
      </w:pPr>
      <w:r>
        <w:t>しお</w:t>
      </w:r>
      <w:r>
        <w:t xml:space="preserve"> (</w:t>
      </w:r>
      <w:r>
        <w:t>塩</w:t>
      </w:r>
      <w:r>
        <w:t>)</w:t>
      </w:r>
      <w:r>
        <w:tab/>
        <w:t>Mu</w:t>
      </w:r>
      <w:r>
        <w:t>ố</w:t>
      </w:r>
      <w:r>
        <w:t>i</w:t>
      </w:r>
    </w:p>
    <w:p w14:paraId="76C9CC3C" w14:textId="77777777" w:rsidR="001F50B4" w:rsidRDefault="005334B1">
      <w:pPr>
        <w:pStyle w:val="IndexStyle"/>
      </w:pPr>
      <w:r>
        <w:t>しかし</w:t>
      </w:r>
      <w:r>
        <w:tab/>
        <w:t>Tuy nhiên</w:t>
      </w:r>
    </w:p>
    <w:p w14:paraId="36AD02EC" w14:textId="77777777" w:rsidR="001F50B4" w:rsidRDefault="005334B1">
      <w:pPr>
        <w:pStyle w:val="IndexStyle"/>
      </w:pPr>
      <w:r>
        <w:t>しかたがありません</w:t>
      </w:r>
      <w:r>
        <w:tab/>
        <w:t>Không còn cách nào khác</w:t>
      </w:r>
    </w:p>
    <w:p w14:paraId="2655EB95" w14:textId="77777777" w:rsidR="001F50B4" w:rsidRDefault="005334B1">
      <w:pPr>
        <w:pStyle w:val="IndexStyle"/>
      </w:pPr>
      <w:r>
        <w:t>しけん</w:t>
      </w:r>
      <w:r>
        <w:t xml:space="preserve"> (</w:t>
      </w:r>
      <w:r>
        <w:t>試験</w:t>
      </w:r>
      <w:r>
        <w:t>)</w:t>
      </w:r>
      <w:r>
        <w:tab/>
        <w:t>K</w:t>
      </w:r>
      <w:r>
        <w:t>ỳ</w:t>
      </w:r>
      <w:r>
        <w:t xml:space="preserve"> thi</w:t>
      </w:r>
    </w:p>
    <w:p w14:paraId="493B706C" w14:textId="77777777" w:rsidR="001F50B4" w:rsidRDefault="005334B1">
      <w:pPr>
        <w:pStyle w:val="IndexStyle"/>
      </w:pPr>
      <w:r>
        <w:t>しずか</w:t>
      </w:r>
      <w:r>
        <w:t xml:space="preserve"> (</w:t>
      </w:r>
      <w:r>
        <w:t>静か</w:t>
      </w:r>
      <w:r>
        <w:t>)</w:t>
      </w:r>
      <w:r>
        <w:tab/>
        <w:t>Yên tĩnh</w:t>
      </w:r>
    </w:p>
    <w:p w14:paraId="0854A90B" w14:textId="77777777" w:rsidR="001F50B4" w:rsidRDefault="005334B1">
      <w:pPr>
        <w:pStyle w:val="IndexStyle"/>
      </w:pPr>
      <w:r>
        <w:t>したぎ</w:t>
      </w:r>
      <w:r>
        <w:t xml:space="preserve"> (</w:t>
      </w:r>
      <w:r>
        <w:t>下着</w:t>
      </w:r>
      <w:r>
        <w:t>)</w:t>
      </w:r>
      <w:r>
        <w:tab/>
        <w:t>Qu</w:t>
      </w:r>
      <w:r>
        <w:t>ầ</w:t>
      </w:r>
      <w:r>
        <w:t>n áo lót</w:t>
      </w:r>
    </w:p>
    <w:p w14:paraId="32E5BB40" w14:textId="77777777" w:rsidR="001F50B4" w:rsidRDefault="005334B1">
      <w:pPr>
        <w:pStyle w:val="IndexStyle"/>
      </w:pPr>
      <w:r>
        <w:t>した</w:t>
      </w:r>
      <w:r>
        <w:t xml:space="preserve"> (</w:t>
      </w:r>
      <w:r>
        <w:t>下</w:t>
      </w:r>
      <w:r>
        <w:t>)</w:t>
      </w:r>
      <w:r>
        <w:tab/>
        <w:t>Dư</w:t>
      </w:r>
      <w:r>
        <w:t>ớ</w:t>
      </w:r>
      <w:r>
        <w:t>i</w:t>
      </w:r>
    </w:p>
    <w:p w14:paraId="324D5F31" w14:textId="77777777" w:rsidR="001F50B4" w:rsidRDefault="005334B1">
      <w:pPr>
        <w:pStyle w:val="IndexStyle"/>
      </w:pPr>
      <w:r>
        <w:t>しっている</w:t>
      </w:r>
      <w:r>
        <w:t xml:space="preserve"> (</w:t>
      </w:r>
      <w:r>
        <w:t>知っています</w:t>
      </w:r>
      <w:r>
        <w:t>)</w:t>
      </w:r>
      <w:r>
        <w:tab/>
        <w:t>(Đang) Bi</w:t>
      </w:r>
      <w:r>
        <w:t>ế</w:t>
      </w:r>
      <w:r>
        <w:t>t</w:t>
      </w:r>
    </w:p>
    <w:p w14:paraId="5D49A594" w14:textId="77777777" w:rsidR="001F50B4" w:rsidRDefault="005334B1">
      <w:pPr>
        <w:pStyle w:val="IndexStyle"/>
      </w:pPr>
      <w:r>
        <w:t>しつれいします</w:t>
      </w:r>
      <w:r>
        <w:tab/>
        <w:t>Xin th</w:t>
      </w:r>
      <w:r>
        <w:t>ấ</w:t>
      </w:r>
      <w:r>
        <w:t>t l</w:t>
      </w:r>
      <w:r>
        <w:t>ễ</w:t>
      </w:r>
    </w:p>
    <w:p w14:paraId="6D62033E" w14:textId="77777777" w:rsidR="001F50B4" w:rsidRDefault="005334B1">
      <w:pPr>
        <w:pStyle w:val="IndexStyle"/>
      </w:pPr>
      <w:r>
        <w:lastRenderedPageBreak/>
        <w:t>しつれいですが</w:t>
      </w:r>
      <w:r>
        <w:tab/>
        <w:t>Xin l</w:t>
      </w:r>
      <w:r>
        <w:t>ỗ</w:t>
      </w:r>
      <w:r>
        <w:t>i (khi h</w:t>
      </w:r>
      <w:r>
        <w:t>ỏ</w:t>
      </w:r>
      <w:r>
        <w:t>i thông tin)</w:t>
      </w:r>
    </w:p>
    <w:p w14:paraId="6423519D" w14:textId="77777777" w:rsidR="001F50B4" w:rsidRDefault="005334B1">
      <w:pPr>
        <w:pStyle w:val="IndexStyle"/>
      </w:pPr>
      <w:r>
        <w:t>しばらくですね</w:t>
      </w:r>
      <w:r>
        <w:tab/>
        <w:t>Lâu r</w:t>
      </w:r>
      <w:r>
        <w:t>ồ</w:t>
      </w:r>
      <w:r>
        <w:t>i không g</w:t>
      </w:r>
      <w:r>
        <w:t>ặ</w:t>
      </w:r>
      <w:r>
        <w:t>p</w:t>
      </w:r>
    </w:p>
    <w:p w14:paraId="39FEEA0C" w14:textId="77777777" w:rsidR="001F50B4" w:rsidRDefault="005334B1">
      <w:pPr>
        <w:pStyle w:val="IndexStyle"/>
      </w:pPr>
      <w:r>
        <w:t>しめる</w:t>
      </w:r>
      <w:r>
        <w:t xml:space="preserve"> (</w:t>
      </w:r>
      <w:r>
        <w:t>閉めます</w:t>
      </w:r>
      <w:r>
        <w:t>)</w:t>
      </w:r>
      <w:r>
        <w:tab/>
        <w:t>Đóng</w:t>
      </w:r>
    </w:p>
    <w:p w14:paraId="0365AB6D" w14:textId="77777777" w:rsidR="001F50B4" w:rsidRDefault="005334B1">
      <w:pPr>
        <w:pStyle w:val="IndexStyle"/>
      </w:pPr>
      <w:r>
        <w:t>～しゃいん</w:t>
      </w:r>
      <w:r>
        <w:t xml:space="preserve"> (</w:t>
      </w:r>
      <w:r>
        <w:t>社員</w:t>
      </w:r>
      <w:r>
        <w:t>)</w:t>
      </w:r>
      <w:r>
        <w:tab/>
        <w:t>Nhân viên công ty ~</w:t>
      </w:r>
    </w:p>
    <w:p w14:paraId="6E6E18A3" w14:textId="77777777" w:rsidR="001F50B4" w:rsidRDefault="005334B1">
      <w:pPr>
        <w:pStyle w:val="IndexStyle"/>
      </w:pPr>
      <w:r>
        <w:t>しゃしん</w:t>
      </w:r>
      <w:r>
        <w:t xml:space="preserve"> (</w:t>
      </w:r>
      <w:r>
        <w:t>写真</w:t>
      </w:r>
      <w:r>
        <w:t>)</w:t>
      </w:r>
      <w:r>
        <w:tab/>
      </w:r>
      <w:r>
        <w:t>Ả</w:t>
      </w:r>
      <w:r>
        <w:t>nh</w:t>
      </w:r>
    </w:p>
    <w:p w14:paraId="10B40D38" w14:textId="77777777" w:rsidR="001F50B4" w:rsidRDefault="005334B1">
      <w:pPr>
        <w:pStyle w:val="IndexStyle"/>
      </w:pPr>
      <w:r>
        <w:t>しゃちょう</w:t>
      </w:r>
      <w:r>
        <w:t xml:space="preserve"> (</w:t>
      </w:r>
      <w:r>
        <w:t>社長</w:t>
      </w:r>
      <w:r>
        <w:t>)</w:t>
      </w:r>
      <w:r>
        <w:tab/>
        <w:t>Giám đ</w:t>
      </w:r>
      <w:r>
        <w:t>ố</w:t>
      </w:r>
      <w:r>
        <w:t>c</w:t>
      </w:r>
    </w:p>
    <w:p w14:paraId="666BD550" w14:textId="77777777" w:rsidR="001F50B4" w:rsidRDefault="005334B1">
      <w:pPr>
        <w:pStyle w:val="IndexStyle"/>
      </w:pPr>
      <w:r>
        <w:t>しやくしょ</w:t>
      </w:r>
      <w:r>
        <w:t xml:space="preserve"> (</w:t>
      </w:r>
      <w:r>
        <w:t>市役所</w:t>
      </w:r>
      <w:r>
        <w:t>)</w:t>
      </w:r>
      <w:r>
        <w:tab/>
        <w:t>VP hành chính qu</w:t>
      </w:r>
      <w:r>
        <w:t>ậ</w:t>
      </w:r>
      <w:r>
        <w:t>n/TP</w:t>
      </w:r>
    </w:p>
    <w:p w14:paraId="51E35233" w14:textId="77777777" w:rsidR="001F50B4" w:rsidRDefault="005334B1">
      <w:pPr>
        <w:pStyle w:val="IndexStyle"/>
      </w:pPr>
      <w:r>
        <w:t>～しゅうかん</w:t>
      </w:r>
      <w:r>
        <w:t xml:space="preserve"> (</w:t>
      </w:r>
      <w:r>
        <w:t>～週間</w:t>
      </w:r>
      <w:r>
        <w:t>)</w:t>
      </w:r>
      <w:r>
        <w:tab/>
        <w:t>~ tu</w:t>
      </w:r>
      <w:r>
        <w:t>ầ</w:t>
      </w:r>
      <w:r>
        <w:t>n</w:t>
      </w:r>
    </w:p>
    <w:p w14:paraId="18D55D33" w14:textId="77777777" w:rsidR="001F50B4" w:rsidRDefault="005334B1">
      <w:pPr>
        <w:pStyle w:val="IndexStyle"/>
      </w:pPr>
      <w:r>
        <w:t>しゅうまつ</w:t>
      </w:r>
      <w:r>
        <w:t xml:space="preserve"> (</w:t>
      </w:r>
      <w:r>
        <w:t>週末</w:t>
      </w:r>
      <w:r>
        <w:t>)</w:t>
      </w:r>
      <w:r>
        <w:tab/>
        <w:t>Cu</w:t>
      </w:r>
      <w:r>
        <w:t>ố</w:t>
      </w:r>
      <w:r>
        <w:t>i tu</w:t>
      </w:r>
      <w:r>
        <w:t>ầ</w:t>
      </w:r>
      <w:r>
        <w:t>n</w:t>
      </w:r>
    </w:p>
    <w:p w14:paraId="4C652BDE" w14:textId="77777777" w:rsidR="001F50B4" w:rsidRDefault="005334B1">
      <w:pPr>
        <w:pStyle w:val="IndexStyle"/>
      </w:pPr>
      <w:r>
        <w:t>しゅうりする</w:t>
      </w:r>
      <w:r>
        <w:t xml:space="preserve"> (</w:t>
      </w:r>
      <w:r>
        <w:t>修理します</w:t>
      </w:r>
      <w:r>
        <w:t>)</w:t>
      </w:r>
      <w:r>
        <w:tab/>
        <w:t>S</w:t>
      </w:r>
      <w:r>
        <w:t>ử</w:t>
      </w:r>
      <w:r>
        <w:t>a ch</w:t>
      </w:r>
      <w:r>
        <w:t>ữ</w:t>
      </w:r>
      <w:r>
        <w:t>a</w:t>
      </w:r>
    </w:p>
    <w:p w14:paraId="6050C248" w14:textId="77777777" w:rsidR="001F50B4" w:rsidRDefault="005334B1">
      <w:pPr>
        <w:pStyle w:val="IndexStyle"/>
      </w:pPr>
      <w:r>
        <w:t>しゅくだい</w:t>
      </w:r>
      <w:r>
        <w:t xml:space="preserve"> (</w:t>
      </w:r>
      <w:r>
        <w:t>宿題</w:t>
      </w:r>
      <w:r>
        <w:t>)</w:t>
      </w:r>
      <w:r>
        <w:tab/>
        <w:t>Bài t</w:t>
      </w:r>
      <w:r>
        <w:t>ậ</w:t>
      </w:r>
      <w:r>
        <w:t>p</w:t>
      </w:r>
    </w:p>
    <w:p w14:paraId="153A2DCF" w14:textId="77777777" w:rsidR="001F50B4" w:rsidRDefault="005334B1">
      <w:pPr>
        <w:pStyle w:val="IndexStyle"/>
      </w:pPr>
      <w:r>
        <w:t>しゅしょう</w:t>
      </w:r>
      <w:r>
        <w:t xml:space="preserve"> (</w:t>
      </w:r>
      <w:r>
        <w:t>首相</w:t>
      </w:r>
      <w:r>
        <w:t>)</w:t>
      </w:r>
      <w:r>
        <w:tab/>
        <w:t>Th</w:t>
      </w:r>
      <w:r>
        <w:t>ủ</w:t>
      </w:r>
      <w:r>
        <w:t xml:space="preserve"> tư</w:t>
      </w:r>
      <w:r>
        <w:t>ớ</w:t>
      </w:r>
      <w:r>
        <w:t>ng</w:t>
      </w:r>
    </w:p>
    <w:p w14:paraId="73FC1605" w14:textId="77777777" w:rsidR="001F50B4" w:rsidRDefault="005334B1">
      <w:pPr>
        <w:pStyle w:val="IndexStyle"/>
      </w:pPr>
      <w:r>
        <w:t>しゅっちょうする</w:t>
      </w:r>
      <w:r>
        <w:t xml:space="preserve"> (</w:t>
      </w:r>
      <w:r>
        <w:t>出張します</w:t>
      </w:r>
      <w:r>
        <w:t>)</w:t>
      </w:r>
      <w:r>
        <w:tab/>
        <w:t>Đi công tác</w:t>
      </w:r>
    </w:p>
    <w:p w14:paraId="28E5A405" w14:textId="77777777" w:rsidR="001F50B4" w:rsidRDefault="005334B1">
      <w:pPr>
        <w:pStyle w:val="IndexStyle"/>
      </w:pPr>
      <w:r>
        <w:t>しゅみ</w:t>
      </w:r>
      <w:r>
        <w:t xml:space="preserve"> (</w:t>
      </w:r>
      <w:r>
        <w:t>趣味</w:t>
      </w:r>
      <w:r>
        <w:t>)</w:t>
      </w:r>
      <w:r>
        <w:tab/>
        <w:t>S</w:t>
      </w:r>
      <w:r>
        <w:t>ở</w:t>
      </w:r>
      <w:r>
        <w:t xml:space="preserve"> thích</w:t>
      </w:r>
    </w:p>
    <w:p w14:paraId="0CD2245E" w14:textId="77777777" w:rsidR="001F50B4" w:rsidRDefault="005334B1">
      <w:pPr>
        <w:pStyle w:val="IndexStyle"/>
      </w:pPr>
      <w:r>
        <w:t>しょうかいする</w:t>
      </w:r>
      <w:r>
        <w:t xml:space="preserve"> (</w:t>
      </w:r>
      <w:r>
        <w:t>紹介します</w:t>
      </w:r>
      <w:r>
        <w:t>)</w:t>
      </w:r>
      <w:r>
        <w:tab/>
        <w:t>Gi</w:t>
      </w:r>
      <w:r>
        <w:t>ớ</w:t>
      </w:r>
      <w:r>
        <w:t>i thi</w:t>
      </w:r>
      <w:r>
        <w:t>ệ</w:t>
      </w:r>
      <w:r>
        <w:t>u</w:t>
      </w:r>
    </w:p>
    <w:p w14:paraId="74C9E7BD" w14:textId="77777777" w:rsidR="001F50B4" w:rsidRDefault="005334B1">
      <w:pPr>
        <w:pStyle w:val="IndexStyle"/>
      </w:pPr>
      <w:r>
        <w:t>しょうしょう</w:t>
      </w:r>
      <w:r>
        <w:t xml:space="preserve"> </w:t>
      </w:r>
      <w:r>
        <w:t>おまちください</w:t>
      </w:r>
      <w:r>
        <w:tab/>
        <w:t>Vui lòng đ</w:t>
      </w:r>
      <w:r>
        <w:t>ợ</w:t>
      </w:r>
      <w:r>
        <w:t>i 1 chút</w:t>
      </w:r>
    </w:p>
    <w:p w14:paraId="00CC2358" w14:textId="77777777" w:rsidR="001F50B4" w:rsidRDefault="005334B1">
      <w:pPr>
        <w:pStyle w:val="IndexStyle"/>
      </w:pPr>
      <w:r>
        <w:t>しょくじする</w:t>
      </w:r>
      <w:r>
        <w:t xml:space="preserve"> (</w:t>
      </w:r>
      <w:r>
        <w:t>食事します</w:t>
      </w:r>
      <w:r>
        <w:t>)</w:t>
      </w:r>
      <w:r>
        <w:tab/>
        <w:t>Ăn cơm</w:t>
      </w:r>
    </w:p>
    <w:p w14:paraId="327486D0" w14:textId="77777777" w:rsidR="001F50B4" w:rsidRDefault="005334B1">
      <w:pPr>
        <w:pStyle w:val="IndexStyle"/>
      </w:pPr>
      <w:r>
        <w:lastRenderedPageBreak/>
        <w:t>しょくどう</w:t>
      </w:r>
      <w:r>
        <w:t xml:space="preserve"> (</w:t>
      </w:r>
      <w:r>
        <w:t>食堂</w:t>
      </w:r>
      <w:r>
        <w:t>)</w:t>
      </w:r>
      <w:r>
        <w:tab/>
        <w:t>Nhà ăn</w:t>
      </w:r>
    </w:p>
    <w:p w14:paraId="3B64BAF9" w14:textId="77777777" w:rsidR="001F50B4" w:rsidRDefault="005334B1">
      <w:pPr>
        <w:pStyle w:val="IndexStyle"/>
      </w:pPr>
      <w:r>
        <w:t>しらべる</w:t>
      </w:r>
      <w:r>
        <w:t xml:space="preserve"> (</w:t>
      </w:r>
      <w:r>
        <w:t>調べます</w:t>
      </w:r>
      <w:r>
        <w:t>)</w:t>
      </w:r>
      <w:r>
        <w:tab/>
        <w:t>Tìm hi</w:t>
      </w:r>
      <w:r>
        <w:t>ể</w:t>
      </w:r>
      <w:r>
        <w:t>u/Đi</w:t>
      </w:r>
      <w:r>
        <w:t>ề</w:t>
      </w:r>
      <w:r>
        <w:t>u tra</w:t>
      </w:r>
    </w:p>
    <w:p w14:paraId="2265A688" w14:textId="77777777" w:rsidR="001F50B4" w:rsidRDefault="005334B1">
      <w:pPr>
        <w:pStyle w:val="IndexStyle"/>
      </w:pPr>
      <w:r>
        <w:t>しりょう</w:t>
      </w:r>
      <w:r>
        <w:t xml:space="preserve"> (</w:t>
      </w:r>
      <w:r>
        <w:t>資料</w:t>
      </w:r>
      <w:r>
        <w:t>)</w:t>
      </w:r>
      <w:r>
        <w:tab/>
        <w:t>Tài li</w:t>
      </w:r>
      <w:r>
        <w:t>ệ</w:t>
      </w:r>
      <w:r>
        <w:t>u</w:t>
      </w:r>
    </w:p>
    <w:p w14:paraId="30B276E4" w14:textId="77777777" w:rsidR="001F50B4" w:rsidRDefault="005334B1">
      <w:pPr>
        <w:pStyle w:val="IndexStyle"/>
      </w:pPr>
      <w:r>
        <w:t>しる</w:t>
      </w:r>
      <w:r>
        <w:t xml:space="preserve"> (</w:t>
      </w:r>
      <w:r>
        <w:t>知ります</w:t>
      </w:r>
      <w:r>
        <w:t>)</w:t>
      </w:r>
      <w:r>
        <w:tab/>
        <w:t>Bi</w:t>
      </w:r>
      <w:r>
        <w:t>ế</w:t>
      </w:r>
      <w:r>
        <w:t>t</w:t>
      </w:r>
    </w:p>
    <w:p w14:paraId="4987C73E" w14:textId="77777777" w:rsidR="001F50B4" w:rsidRDefault="005334B1">
      <w:pPr>
        <w:pStyle w:val="IndexStyle"/>
      </w:pPr>
      <w:r>
        <w:t>しろい</w:t>
      </w:r>
      <w:r>
        <w:t xml:space="preserve"> (</w:t>
      </w:r>
      <w:r>
        <w:t>白い</w:t>
      </w:r>
      <w:r>
        <w:t>)</w:t>
      </w:r>
      <w:r>
        <w:tab/>
        <w:t>Tr</w:t>
      </w:r>
      <w:r>
        <w:t>ắ</w:t>
      </w:r>
      <w:r>
        <w:t>ng</w:t>
      </w:r>
    </w:p>
    <w:p w14:paraId="78F37B20" w14:textId="77777777" w:rsidR="001F50B4" w:rsidRDefault="005334B1">
      <w:pPr>
        <w:pStyle w:val="IndexStyle"/>
      </w:pPr>
      <w:r>
        <w:t>しんかんせん</w:t>
      </w:r>
      <w:r>
        <w:t xml:space="preserve"> (</w:t>
      </w:r>
      <w:r>
        <w:t>新幹線</w:t>
      </w:r>
      <w:r>
        <w:t>)</w:t>
      </w:r>
      <w:r>
        <w:tab/>
        <w:t>Tàu siêu t</w:t>
      </w:r>
      <w:r>
        <w:t>ố</w:t>
      </w:r>
      <w:r>
        <w:t>c</w:t>
      </w:r>
    </w:p>
    <w:p w14:paraId="2FC76027" w14:textId="77777777" w:rsidR="001F50B4" w:rsidRDefault="005334B1">
      <w:pPr>
        <w:pStyle w:val="IndexStyle"/>
      </w:pPr>
      <w:r>
        <w:t>しんごう</w:t>
      </w:r>
      <w:r>
        <w:t xml:space="preserve"> (</w:t>
      </w:r>
      <w:r>
        <w:t>信号</w:t>
      </w:r>
      <w:r>
        <w:t>)</w:t>
      </w:r>
      <w:r>
        <w:tab/>
      </w:r>
      <w:r>
        <w:t>Đèn tín hi</w:t>
      </w:r>
      <w:r>
        <w:t>ệ</w:t>
      </w:r>
      <w:r>
        <w:t>u</w:t>
      </w:r>
    </w:p>
    <w:p w14:paraId="0EC096CE" w14:textId="77777777" w:rsidR="001F50B4" w:rsidRDefault="005334B1">
      <w:pPr>
        <w:pStyle w:val="IndexStyle"/>
      </w:pPr>
      <w:r>
        <w:t>しんせつ</w:t>
      </w:r>
      <w:r>
        <w:t xml:space="preserve"> (</w:t>
      </w:r>
      <w:r>
        <w:t>親切</w:t>
      </w:r>
      <w:r>
        <w:t>)</w:t>
      </w:r>
      <w:r>
        <w:tab/>
        <w:t>T</w:t>
      </w:r>
      <w:r>
        <w:t>ố</w:t>
      </w:r>
      <w:r>
        <w:t>t b</w:t>
      </w:r>
      <w:r>
        <w:t>ụ</w:t>
      </w:r>
      <w:r>
        <w:t>ng</w:t>
      </w:r>
    </w:p>
    <w:p w14:paraId="0D662020" w14:textId="77777777" w:rsidR="001F50B4" w:rsidRDefault="005334B1">
      <w:pPr>
        <w:pStyle w:val="IndexStyle"/>
      </w:pPr>
      <w:r>
        <w:t>しんぱいする</w:t>
      </w:r>
      <w:r>
        <w:t xml:space="preserve"> (</w:t>
      </w:r>
      <w:r>
        <w:t>心配します</w:t>
      </w:r>
      <w:r>
        <w:t>)</w:t>
      </w:r>
      <w:r>
        <w:tab/>
        <w:t>Lo l</w:t>
      </w:r>
      <w:r>
        <w:t>ắ</w:t>
      </w:r>
      <w:r>
        <w:t>ng</w:t>
      </w:r>
    </w:p>
    <w:p w14:paraId="21EB2373" w14:textId="77777777" w:rsidR="001F50B4" w:rsidRDefault="005334B1">
      <w:pPr>
        <w:pStyle w:val="IndexStyle"/>
      </w:pPr>
      <w:r>
        <w:t>しんぶん</w:t>
      </w:r>
      <w:r>
        <w:t xml:space="preserve"> (</w:t>
      </w:r>
      <w:r>
        <w:t>新聞</w:t>
      </w:r>
      <w:r>
        <w:t>)</w:t>
      </w:r>
      <w:r>
        <w:tab/>
        <w:t>Báo</w:t>
      </w:r>
    </w:p>
    <w:p w14:paraId="54BBB29E" w14:textId="77777777" w:rsidR="001F50B4" w:rsidRDefault="005334B1">
      <w:r>
        <w:rPr>
          <w:b/>
        </w:rPr>
        <w:t>じ</w:t>
      </w:r>
    </w:p>
    <w:p w14:paraId="3FC027F2" w14:textId="77777777" w:rsidR="001F50B4" w:rsidRDefault="005334B1">
      <w:pPr>
        <w:pStyle w:val="IndexStyle"/>
      </w:pPr>
      <w:r>
        <w:t>～じかん</w:t>
      </w:r>
      <w:r>
        <w:t xml:space="preserve"> (</w:t>
      </w:r>
      <w:r>
        <w:t>～時間</w:t>
      </w:r>
      <w:r>
        <w:t>)</w:t>
      </w:r>
      <w:r>
        <w:tab/>
        <w:t>~ ti</w:t>
      </w:r>
      <w:r>
        <w:t>ế</w:t>
      </w:r>
      <w:r>
        <w:t>ng/gi</w:t>
      </w:r>
      <w:r>
        <w:t>ờ</w:t>
      </w:r>
    </w:p>
    <w:p w14:paraId="49C952DE" w14:textId="77777777" w:rsidR="001F50B4" w:rsidRDefault="005334B1">
      <w:pPr>
        <w:pStyle w:val="IndexStyle"/>
      </w:pPr>
      <w:r>
        <w:t>じかん</w:t>
      </w:r>
      <w:r>
        <w:t xml:space="preserve"> (</w:t>
      </w:r>
      <w:r>
        <w:t>時間</w:t>
      </w:r>
      <w:r>
        <w:t>)</w:t>
      </w:r>
      <w:r>
        <w:tab/>
        <w:t>Th</w:t>
      </w:r>
      <w:r>
        <w:t>ờ</w:t>
      </w:r>
      <w:r>
        <w:t>i gian</w:t>
      </w:r>
    </w:p>
    <w:p w14:paraId="4B7CF453" w14:textId="77777777" w:rsidR="001F50B4" w:rsidRDefault="005334B1">
      <w:pPr>
        <w:pStyle w:val="IndexStyle"/>
      </w:pPr>
      <w:r>
        <w:t>じこくひょう</w:t>
      </w:r>
      <w:r>
        <w:t xml:space="preserve"> (</w:t>
      </w:r>
      <w:r>
        <w:t>時刻表</w:t>
      </w:r>
      <w:r>
        <w:t>)</w:t>
      </w:r>
      <w:r>
        <w:tab/>
        <w:t>B</w:t>
      </w:r>
      <w:r>
        <w:t>ả</w:t>
      </w:r>
      <w:r>
        <w:t>ng gi</w:t>
      </w:r>
      <w:r>
        <w:t>ờ</w:t>
      </w:r>
      <w:r>
        <w:t xml:space="preserve"> tàu ch</w:t>
      </w:r>
      <w:r>
        <w:t>ạ</w:t>
      </w:r>
      <w:r>
        <w:t>y</w:t>
      </w:r>
    </w:p>
    <w:p w14:paraId="13B600A7" w14:textId="77777777" w:rsidR="001F50B4" w:rsidRDefault="005334B1">
      <w:pPr>
        <w:pStyle w:val="IndexStyle"/>
      </w:pPr>
      <w:r>
        <w:t>じしょ</w:t>
      </w:r>
      <w:r>
        <w:t xml:space="preserve"> (</w:t>
      </w:r>
      <w:r>
        <w:t>辞書</w:t>
      </w:r>
      <w:r>
        <w:t>)</w:t>
      </w:r>
      <w:r>
        <w:tab/>
        <w:t>T</w:t>
      </w:r>
      <w:r>
        <w:t>ừ</w:t>
      </w:r>
      <w:r>
        <w:t xml:space="preserve"> đi</w:t>
      </w:r>
      <w:r>
        <w:t>ể</w:t>
      </w:r>
      <w:r>
        <w:t>n</w:t>
      </w:r>
    </w:p>
    <w:p w14:paraId="4843BABE" w14:textId="77777777" w:rsidR="001F50B4" w:rsidRDefault="005334B1">
      <w:pPr>
        <w:pStyle w:val="IndexStyle"/>
      </w:pPr>
      <w:r>
        <w:t>じつは</w:t>
      </w:r>
      <w:r>
        <w:t xml:space="preserve"> (</w:t>
      </w:r>
      <w:r>
        <w:t>実は</w:t>
      </w:r>
      <w:r>
        <w:t>)</w:t>
      </w:r>
      <w:r>
        <w:tab/>
        <w:t>S</w:t>
      </w:r>
      <w:r>
        <w:t>ự</w:t>
      </w:r>
      <w:r>
        <w:t xml:space="preserve"> tình là</w:t>
      </w:r>
    </w:p>
    <w:p w14:paraId="695FEE14" w14:textId="77777777" w:rsidR="001F50B4" w:rsidRDefault="005334B1">
      <w:pPr>
        <w:pStyle w:val="IndexStyle"/>
      </w:pPr>
      <w:r>
        <w:t>じてんしゃ</w:t>
      </w:r>
      <w:r>
        <w:t xml:space="preserve"> (</w:t>
      </w:r>
      <w:r>
        <w:t>自転車</w:t>
      </w:r>
      <w:r>
        <w:t>)</w:t>
      </w:r>
      <w:r>
        <w:tab/>
        <w:t>Xe đ</w:t>
      </w:r>
      <w:r>
        <w:t>ạ</w:t>
      </w:r>
      <w:r>
        <w:t>p</w:t>
      </w:r>
    </w:p>
    <w:p w14:paraId="203D540D" w14:textId="77777777" w:rsidR="001F50B4" w:rsidRDefault="005334B1">
      <w:pPr>
        <w:pStyle w:val="IndexStyle"/>
      </w:pPr>
      <w:r>
        <w:lastRenderedPageBreak/>
        <w:t>じどうしゃ</w:t>
      </w:r>
      <w:r>
        <w:t xml:space="preserve"> (</w:t>
      </w:r>
      <w:r>
        <w:t>自動車</w:t>
      </w:r>
      <w:r>
        <w:t>)</w:t>
      </w:r>
      <w:r>
        <w:tab/>
        <w:t>Ô tô</w:t>
      </w:r>
    </w:p>
    <w:p w14:paraId="6BCE47F1" w14:textId="77777777" w:rsidR="001F50B4" w:rsidRDefault="005334B1">
      <w:pPr>
        <w:pStyle w:val="IndexStyle"/>
      </w:pPr>
      <w:r>
        <w:t>じむしょ</w:t>
      </w:r>
      <w:r>
        <w:t xml:space="preserve"> (</w:t>
      </w:r>
      <w:r>
        <w:t>事務所</w:t>
      </w:r>
      <w:r>
        <w:t>)</w:t>
      </w:r>
      <w:r>
        <w:tab/>
        <w:t>Văn phòng</w:t>
      </w:r>
    </w:p>
    <w:p w14:paraId="63AAE4DB" w14:textId="77777777" w:rsidR="001F50B4" w:rsidRDefault="005334B1">
      <w:pPr>
        <w:pStyle w:val="IndexStyle"/>
      </w:pPr>
      <w:r>
        <w:t>じゃ</w:t>
      </w:r>
      <w:r>
        <w:tab/>
        <w:t>Th</w:t>
      </w:r>
      <w:r>
        <w:t>ế</w:t>
      </w:r>
      <w:r>
        <w:t xml:space="preserve"> thì/v</w:t>
      </w:r>
      <w:r>
        <w:t>ậ</w:t>
      </w:r>
      <w:r>
        <w:t>y thì</w:t>
      </w:r>
    </w:p>
    <w:p w14:paraId="2E1A8C96" w14:textId="77777777" w:rsidR="001F50B4" w:rsidRDefault="005334B1">
      <w:pPr>
        <w:pStyle w:val="IndexStyle"/>
      </w:pPr>
      <w:r>
        <w:t>じゃまた</w:t>
      </w:r>
      <w:r>
        <w:tab/>
        <w:t>H</w:t>
      </w:r>
      <w:r>
        <w:t>ẹ</w:t>
      </w:r>
      <w:r>
        <w:t>n g</w:t>
      </w:r>
      <w:r>
        <w:t>ặ</w:t>
      </w:r>
      <w:r>
        <w:t>p l</w:t>
      </w:r>
      <w:r>
        <w:t>ạ</w:t>
      </w:r>
      <w:r>
        <w:t>i</w:t>
      </w:r>
    </w:p>
    <w:p w14:paraId="4B9026F7" w14:textId="77777777" w:rsidR="001F50B4" w:rsidRDefault="005334B1">
      <w:pPr>
        <w:pStyle w:val="IndexStyle"/>
      </w:pPr>
      <w:r>
        <w:t>じゅうしょ</w:t>
      </w:r>
      <w:r>
        <w:t xml:space="preserve"> (</w:t>
      </w:r>
      <w:r>
        <w:t>住所</w:t>
      </w:r>
      <w:r>
        <w:t>)</w:t>
      </w:r>
      <w:r>
        <w:tab/>
        <w:t>Đ</w:t>
      </w:r>
      <w:r>
        <w:t>ị</w:t>
      </w:r>
      <w:r>
        <w:t>a ch</w:t>
      </w:r>
      <w:r>
        <w:t>ỉ</w:t>
      </w:r>
    </w:p>
    <w:p w14:paraId="7433AEB7" w14:textId="77777777" w:rsidR="001F50B4" w:rsidRDefault="005334B1">
      <w:pPr>
        <w:pStyle w:val="IndexStyle"/>
      </w:pPr>
      <w:r>
        <w:t>じゅうよっか</w:t>
      </w:r>
      <w:r>
        <w:t xml:space="preserve"> (</w:t>
      </w:r>
      <w:r>
        <w:t>１４日</w:t>
      </w:r>
      <w:r>
        <w:t>)</w:t>
      </w:r>
      <w:r>
        <w:tab/>
        <w:t>Ngày 14</w:t>
      </w:r>
    </w:p>
    <w:p w14:paraId="7DC28C47" w14:textId="77777777" w:rsidR="001F50B4" w:rsidRDefault="005334B1">
      <w:pPr>
        <w:pStyle w:val="IndexStyle"/>
      </w:pPr>
      <w:r>
        <w:t>じゅんび</w:t>
      </w:r>
      <w:r>
        <w:t xml:space="preserve"> (</w:t>
      </w:r>
      <w:r>
        <w:t>準備</w:t>
      </w:r>
      <w:r>
        <w:t>)</w:t>
      </w:r>
      <w:r>
        <w:tab/>
        <w:t>Chu</w:t>
      </w:r>
      <w:r>
        <w:t>ẩ</w:t>
      </w:r>
      <w:r>
        <w:t>n b</w:t>
      </w:r>
      <w:r>
        <w:t>ị</w:t>
      </w:r>
    </w:p>
    <w:p w14:paraId="2B8C6BEB" w14:textId="77777777" w:rsidR="001F50B4" w:rsidRDefault="005334B1">
      <w:pPr>
        <w:pStyle w:val="IndexStyle"/>
      </w:pPr>
      <w:r>
        <w:t>じょうず</w:t>
      </w:r>
      <w:r>
        <w:t xml:space="preserve"> (</w:t>
      </w:r>
      <w:r>
        <w:t>上手</w:t>
      </w:r>
      <w:r>
        <w:t>)</w:t>
      </w:r>
      <w:r>
        <w:tab/>
        <w:t>Gi</w:t>
      </w:r>
      <w:r>
        <w:t>ỏ</w:t>
      </w:r>
      <w:r>
        <w:t>i</w:t>
      </w:r>
    </w:p>
    <w:p w14:paraId="4514CE0B" w14:textId="77777777" w:rsidR="001F50B4" w:rsidRDefault="005334B1">
      <w:pPr>
        <w:pStyle w:val="IndexStyle"/>
      </w:pPr>
      <w:r>
        <w:t>じんじゃ</w:t>
      </w:r>
      <w:r>
        <w:t xml:space="preserve"> (</w:t>
      </w:r>
      <w:r>
        <w:t>神社</w:t>
      </w:r>
      <w:r>
        <w:t>)</w:t>
      </w:r>
      <w:r>
        <w:tab/>
        <w:t>Đ</w:t>
      </w:r>
      <w:r>
        <w:t>ề</w:t>
      </w:r>
      <w:r>
        <w:t>n th</w:t>
      </w:r>
      <w:r>
        <w:t>ờ</w:t>
      </w:r>
      <w:r>
        <w:t xml:space="preserve"> đ</w:t>
      </w:r>
      <w:r>
        <w:t>ạ</w:t>
      </w:r>
      <w:r>
        <w:t>o Th</w:t>
      </w:r>
      <w:r>
        <w:t>ầ</w:t>
      </w:r>
      <w:r>
        <w:t>n</w:t>
      </w:r>
    </w:p>
    <w:p w14:paraId="4A315443" w14:textId="77777777" w:rsidR="001F50B4" w:rsidRDefault="005334B1">
      <w:pPr>
        <w:pStyle w:val="IndexStyle"/>
      </w:pPr>
      <w:r>
        <w:t>～じん</w:t>
      </w:r>
      <w:r>
        <w:t xml:space="preserve"> (</w:t>
      </w:r>
      <w:r>
        <w:t>～人</w:t>
      </w:r>
      <w:r>
        <w:t>)</w:t>
      </w:r>
      <w:r>
        <w:tab/>
        <w:t>Ngư</w:t>
      </w:r>
      <w:r>
        <w:t>ờ</w:t>
      </w:r>
      <w:r>
        <w:t>i nư</w:t>
      </w:r>
      <w:r>
        <w:t>ớ</w:t>
      </w:r>
      <w:r>
        <w:t>c ~</w:t>
      </w:r>
    </w:p>
    <w:p w14:paraId="617A6721" w14:textId="77777777" w:rsidR="001F50B4" w:rsidRDefault="005334B1">
      <w:pPr>
        <w:pStyle w:val="IndexStyle"/>
      </w:pPr>
      <w:r>
        <w:t>じ</w:t>
      </w:r>
      <w:r>
        <w:t xml:space="preserve"> (</w:t>
      </w:r>
      <w:r>
        <w:t>字</w:t>
      </w:r>
      <w:r>
        <w:t>)</w:t>
      </w:r>
      <w:r>
        <w:tab/>
        <w:t>Ch</w:t>
      </w:r>
      <w:r>
        <w:t>ữ</w:t>
      </w:r>
    </w:p>
    <w:p w14:paraId="2FD34032" w14:textId="77777777" w:rsidR="001F50B4" w:rsidRDefault="005334B1">
      <w:pPr>
        <w:pStyle w:val="IndexStyle"/>
      </w:pPr>
      <w:r>
        <w:t>～じ</w:t>
      </w:r>
      <w:r>
        <w:t xml:space="preserve"> (</w:t>
      </w:r>
      <w:r>
        <w:t>～時</w:t>
      </w:r>
      <w:r>
        <w:t>)</w:t>
      </w:r>
      <w:r>
        <w:tab/>
        <w:t>Gi</w:t>
      </w:r>
      <w:r>
        <w:t>ờ</w:t>
      </w:r>
    </w:p>
    <w:p w14:paraId="56528485" w14:textId="77777777" w:rsidR="001F50B4" w:rsidRDefault="005334B1">
      <w:r>
        <w:rPr>
          <w:b/>
        </w:rPr>
        <w:t>す</w:t>
      </w:r>
    </w:p>
    <w:p w14:paraId="36B2D1A9" w14:textId="77777777" w:rsidR="001F50B4" w:rsidRDefault="005334B1">
      <w:pPr>
        <w:pStyle w:val="IndexStyle"/>
      </w:pPr>
      <w:r>
        <w:t>すう</w:t>
      </w:r>
      <w:r>
        <w:t xml:space="preserve"> (</w:t>
      </w:r>
      <w:r>
        <w:t>吸います</w:t>
      </w:r>
      <w:r>
        <w:t>)</w:t>
      </w:r>
      <w:r>
        <w:tab/>
        <w:t>Hút (thu</w:t>
      </w:r>
      <w:r>
        <w:t>ố</w:t>
      </w:r>
      <w:r>
        <w:t>c lá)</w:t>
      </w:r>
    </w:p>
    <w:p w14:paraId="05221717" w14:textId="77777777" w:rsidR="001F50B4" w:rsidRDefault="005334B1">
      <w:pPr>
        <w:pStyle w:val="IndexStyle"/>
      </w:pPr>
      <w:r>
        <w:t>すきやき</w:t>
      </w:r>
      <w:r>
        <w:tab/>
        <w:t>Món Sukiyaki</w:t>
      </w:r>
    </w:p>
    <w:p w14:paraId="07DC86E7" w14:textId="77777777" w:rsidR="001F50B4" w:rsidRDefault="005334B1">
      <w:pPr>
        <w:pStyle w:val="IndexStyle"/>
      </w:pPr>
      <w:r>
        <w:t>すき</w:t>
      </w:r>
      <w:r>
        <w:t xml:space="preserve"> (</w:t>
      </w:r>
      <w:r>
        <w:t>好き</w:t>
      </w:r>
      <w:r>
        <w:t>)</w:t>
      </w:r>
      <w:r>
        <w:tab/>
        <w:t>Thích</w:t>
      </w:r>
    </w:p>
    <w:p w14:paraId="32301294" w14:textId="77777777" w:rsidR="001F50B4" w:rsidRDefault="005334B1">
      <w:pPr>
        <w:pStyle w:val="IndexStyle"/>
      </w:pPr>
      <w:r>
        <w:t>すくない</w:t>
      </w:r>
      <w:r>
        <w:t xml:space="preserve"> (</w:t>
      </w:r>
      <w:r>
        <w:t>少ない</w:t>
      </w:r>
      <w:r>
        <w:t>)</w:t>
      </w:r>
      <w:r>
        <w:tab/>
        <w:t>Ít (ngư</w:t>
      </w:r>
      <w:r>
        <w:t>ờ</w:t>
      </w:r>
      <w:r>
        <w:t>i)</w:t>
      </w:r>
    </w:p>
    <w:p w14:paraId="79457641" w14:textId="77777777" w:rsidR="001F50B4" w:rsidRDefault="005334B1">
      <w:pPr>
        <w:pStyle w:val="IndexStyle"/>
      </w:pPr>
      <w:r>
        <w:lastRenderedPageBreak/>
        <w:t>すぐ</w:t>
      </w:r>
      <w:r>
        <w:tab/>
      </w:r>
      <w:r>
        <w:t>Ngay/L</w:t>
      </w:r>
      <w:r>
        <w:t>ậ</w:t>
      </w:r>
      <w:r>
        <w:t>p t</w:t>
      </w:r>
      <w:r>
        <w:t>ứ</w:t>
      </w:r>
      <w:r>
        <w:t>c</w:t>
      </w:r>
    </w:p>
    <w:p w14:paraId="78D6882E" w14:textId="77777777" w:rsidR="001F50B4" w:rsidRDefault="005334B1">
      <w:pPr>
        <w:pStyle w:val="IndexStyle"/>
      </w:pPr>
      <w:r>
        <w:t>すこし</w:t>
      </w:r>
      <w:r>
        <w:t xml:space="preserve"> (</w:t>
      </w:r>
      <w:r>
        <w:t>少し</w:t>
      </w:r>
      <w:r>
        <w:t>)</w:t>
      </w:r>
      <w:r>
        <w:tab/>
        <w:t>Ít/M</w:t>
      </w:r>
      <w:r>
        <w:t>ộ</w:t>
      </w:r>
      <w:r>
        <w:t>t chút</w:t>
      </w:r>
    </w:p>
    <w:p w14:paraId="5933548E" w14:textId="77777777" w:rsidR="001F50B4" w:rsidRDefault="005334B1">
      <w:pPr>
        <w:pStyle w:val="IndexStyle"/>
      </w:pPr>
      <w:r>
        <w:t>すごい</w:t>
      </w:r>
      <w:r>
        <w:tab/>
        <w:t>Gi</w:t>
      </w:r>
      <w:r>
        <w:t>ỏ</w:t>
      </w:r>
      <w:r>
        <w:t>i/Ghê quá</w:t>
      </w:r>
    </w:p>
    <w:p w14:paraId="213FB191" w14:textId="77777777" w:rsidR="001F50B4" w:rsidRDefault="005334B1">
      <w:pPr>
        <w:pStyle w:val="IndexStyle"/>
      </w:pPr>
      <w:r>
        <w:t>すごいですね</w:t>
      </w:r>
      <w:r>
        <w:tab/>
        <w:t>Ghê quá/Gi</w:t>
      </w:r>
      <w:r>
        <w:t>ỏ</w:t>
      </w:r>
      <w:r>
        <w:t>i quá</w:t>
      </w:r>
    </w:p>
    <w:p w14:paraId="238BC352" w14:textId="77777777" w:rsidR="001F50B4" w:rsidRDefault="005334B1">
      <w:pPr>
        <w:pStyle w:val="IndexStyle"/>
      </w:pPr>
      <w:r>
        <w:t>すし</w:t>
      </w:r>
      <w:r>
        <w:tab/>
        <w:t>Món Sushi</w:t>
      </w:r>
    </w:p>
    <w:p w14:paraId="43D0EABE" w14:textId="77777777" w:rsidR="001F50B4" w:rsidRDefault="005334B1">
      <w:pPr>
        <w:pStyle w:val="IndexStyle"/>
      </w:pPr>
      <w:r>
        <w:t>すずしい</w:t>
      </w:r>
      <w:r>
        <w:t xml:space="preserve"> (</w:t>
      </w:r>
      <w:r>
        <w:t>涼しい</w:t>
      </w:r>
      <w:r>
        <w:t>)</w:t>
      </w:r>
      <w:r>
        <w:tab/>
        <w:t>Mát m</w:t>
      </w:r>
      <w:r>
        <w:t>ẻ</w:t>
      </w:r>
    </w:p>
    <w:p w14:paraId="40CA5F94" w14:textId="77777777" w:rsidR="001F50B4" w:rsidRDefault="005334B1">
      <w:pPr>
        <w:pStyle w:val="IndexStyle"/>
      </w:pPr>
      <w:r>
        <w:t>すてき</w:t>
      </w:r>
      <w:r>
        <w:tab/>
        <w:t>Tuy</w:t>
      </w:r>
      <w:r>
        <w:t>ệ</w:t>
      </w:r>
      <w:r>
        <w:t>t v</w:t>
      </w:r>
      <w:r>
        <w:t>ờ</w:t>
      </w:r>
      <w:r>
        <w:t>i</w:t>
      </w:r>
    </w:p>
    <w:p w14:paraId="2EC18177" w14:textId="77777777" w:rsidR="001F50B4" w:rsidRDefault="005334B1">
      <w:pPr>
        <w:pStyle w:val="IndexStyle"/>
      </w:pPr>
      <w:r>
        <w:t>すてる</w:t>
      </w:r>
      <w:r>
        <w:t xml:space="preserve"> (</w:t>
      </w:r>
      <w:r>
        <w:t>捨てます</w:t>
      </w:r>
      <w:r>
        <w:t>)</w:t>
      </w:r>
      <w:r>
        <w:tab/>
        <w:t>V</w:t>
      </w:r>
      <w:r>
        <w:t>ứ</w:t>
      </w:r>
      <w:r>
        <w:t>t</w:t>
      </w:r>
    </w:p>
    <w:p w14:paraId="50907DC2" w14:textId="77777777" w:rsidR="001F50B4" w:rsidRDefault="005334B1">
      <w:pPr>
        <w:pStyle w:val="IndexStyle"/>
      </w:pPr>
      <w:r>
        <w:t>すみません</w:t>
      </w:r>
      <w:r>
        <w:tab/>
        <w:t>Xin l</w:t>
      </w:r>
      <w:r>
        <w:t>ỗ</w:t>
      </w:r>
      <w:r>
        <w:t>i</w:t>
      </w:r>
    </w:p>
    <w:p w14:paraId="523558E9" w14:textId="77777777" w:rsidR="001F50B4" w:rsidRDefault="005334B1">
      <w:pPr>
        <w:pStyle w:val="IndexStyle"/>
      </w:pPr>
      <w:r>
        <w:t>すむ</w:t>
      </w:r>
      <w:r>
        <w:t xml:space="preserve"> (</w:t>
      </w:r>
      <w:r>
        <w:t>住みます</w:t>
      </w:r>
      <w:r>
        <w:t>)</w:t>
      </w:r>
      <w:r>
        <w:tab/>
        <w:t>S</w:t>
      </w:r>
      <w:r>
        <w:t>ố</w:t>
      </w:r>
      <w:r>
        <w:t>ng/</w:t>
      </w:r>
      <w:r>
        <w:t>Ở</w:t>
      </w:r>
    </w:p>
    <w:p w14:paraId="63A0CFE3" w14:textId="77777777" w:rsidR="001F50B4" w:rsidRDefault="005334B1">
      <w:pPr>
        <w:pStyle w:val="IndexStyle"/>
      </w:pPr>
      <w:r>
        <w:t>すもう</w:t>
      </w:r>
      <w:r>
        <w:t xml:space="preserve"> (</w:t>
      </w:r>
      <w:r>
        <w:t>相撲</w:t>
      </w:r>
      <w:r>
        <w:t>)</w:t>
      </w:r>
      <w:r>
        <w:tab/>
        <w:t>V</w:t>
      </w:r>
      <w:r>
        <w:t>ậ</w:t>
      </w:r>
      <w:r>
        <w:t>t sumo</w:t>
      </w:r>
    </w:p>
    <w:p w14:paraId="2B54313A" w14:textId="77777777" w:rsidR="001F50B4" w:rsidRDefault="005334B1">
      <w:pPr>
        <w:pStyle w:val="IndexStyle"/>
      </w:pPr>
      <w:r>
        <w:t>する</w:t>
      </w:r>
      <w:r>
        <w:tab/>
        <w:t>Làm/Chơi</w:t>
      </w:r>
    </w:p>
    <w:p w14:paraId="57F137EA" w14:textId="77777777" w:rsidR="001F50B4" w:rsidRDefault="005334B1">
      <w:pPr>
        <w:pStyle w:val="IndexStyle"/>
      </w:pPr>
      <w:r>
        <w:t>すわる</w:t>
      </w:r>
      <w:r>
        <w:t xml:space="preserve"> (</w:t>
      </w:r>
      <w:r>
        <w:t>座ります</w:t>
      </w:r>
      <w:r>
        <w:t>)</w:t>
      </w:r>
      <w:r>
        <w:tab/>
        <w:t>Ng</w:t>
      </w:r>
      <w:r>
        <w:t>ồ</w:t>
      </w:r>
      <w:r>
        <w:t>i</w:t>
      </w:r>
    </w:p>
    <w:p w14:paraId="5BFAEE8A" w14:textId="77777777" w:rsidR="001F50B4" w:rsidRDefault="005334B1">
      <w:pPr>
        <w:pStyle w:val="IndexStyle"/>
      </w:pPr>
      <w:r>
        <w:t>すんでいる</w:t>
      </w:r>
      <w:r>
        <w:t xml:space="preserve"> (</w:t>
      </w:r>
      <w:r>
        <w:t>住んでいます</w:t>
      </w:r>
      <w:r>
        <w:t>)</w:t>
      </w:r>
      <w:r>
        <w:tab/>
        <w:t>(Đang) S</w:t>
      </w:r>
      <w:r>
        <w:t>ố</w:t>
      </w:r>
      <w:r>
        <w:t>ng</w:t>
      </w:r>
    </w:p>
    <w:p w14:paraId="449DF881" w14:textId="77777777" w:rsidR="001F50B4" w:rsidRDefault="005334B1">
      <w:r>
        <w:rPr>
          <w:b/>
        </w:rPr>
        <w:t>ず</w:t>
      </w:r>
    </w:p>
    <w:p w14:paraId="7B533491" w14:textId="77777777" w:rsidR="001F50B4" w:rsidRDefault="005334B1">
      <w:pPr>
        <w:pStyle w:val="IndexStyle"/>
      </w:pPr>
      <w:r>
        <w:t>ずっと</w:t>
      </w:r>
      <w:r>
        <w:tab/>
      </w:r>
      <w:r>
        <w:t>Hơn h</w:t>
      </w:r>
      <w:r>
        <w:t>ẳ</w:t>
      </w:r>
      <w:r>
        <w:t>n</w:t>
      </w:r>
    </w:p>
    <w:p w14:paraId="4214985C" w14:textId="77777777" w:rsidR="001F50B4" w:rsidRDefault="005334B1">
      <w:r>
        <w:rPr>
          <w:b/>
        </w:rPr>
        <w:t>せ</w:t>
      </w:r>
    </w:p>
    <w:p w14:paraId="2B25DAAA" w14:textId="77777777" w:rsidR="001F50B4" w:rsidRDefault="005334B1">
      <w:pPr>
        <w:pStyle w:val="IndexStyle"/>
      </w:pPr>
      <w:r>
        <w:lastRenderedPageBreak/>
        <w:t>せいかつ</w:t>
      </w:r>
      <w:r>
        <w:t xml:space="preserve"> (</w:t>
      </w:r>
      <w:r>
        <w:t>生活</w:t>
      </w:r>
      <w:r>
        <w:t>)</w:t>
      </w:r>
      <w:r>
        <w:tab/>
        <w:t>Cu</w:t>
      </w:r>
      <w:r>
        <w:t>ộ</w:t>
      </w:r>
      <w:r>
        <w:t>c s</w:t>
      </w:r>
      <w:r>
        <w:t>ố</w:t>
      </w:r>
      <w:r>
        <w:t>ng</w:t>
      </w:r>
    </w:p>
    <w:p w14:paraId="66426C0B" w14:textId="77777777" w:rsidR="001F50B4" w:rsidRDefault="005334B1">
      <w:pPr>
        <w:pStyle w:val="IndexStyle"/>
      </w:pPr>
      <w:r>
        <w:t>せいじ</w:t>
      </w:r>
      <w:r>
        <w:t xml:space="preserve"> (</w:t>
      </w:r>
      <w:r>
        <w:t>政治</w:t>
      </w:r>
      <w:r>
        <w:t>)</w:t>
      </w:r>
      <w:r>
        <w:tab/>
        <w:t>Chính tr</w:t>
      </w:r>
      <w:r>
        <w:t>ị</w:t>
      </w:r>
    </w:p>
    <w:p w14:paraId="1D37DC5B" w14:textId="77777777" w:rsidR="001F50B4" w:rsidRDefault="005334B1">
      <w:pPr>
        <w:pStyle w:val="IndexStyle"/>
      </w:pPr>
      <w:r>
        <w:t>せいひん</w:t>
      </w:r>
      <w:r>
        <w:t xml:space="preserve"> (</w:t>
      </w:r>
      <w:r>
        <w:t>製品</w:t>
      </w:r>
      <w:r>
        <w:t>)</w:t>
      </w:r>
      <w:r>
        <w:tab/>
        <w:t>S</w:t>
      </w:r>
      <w:r>
        <w:t>ả</w:t>
      </w:r>
      <w:r>
        <w:t>n ph</w:t>
      </w:r>
      <w:r>
        <w:t>ẩ</w:t>
      </w:r>
      <w:r>
        <w:t>m</w:t>
      </w:r>
    </w:p>
    <w:p w14:paraId="030D5A4A" w14:textId="77777777" w:rsidR="001F50B4" w:rsidRDefault="005334B1">
      <w:pPr>
        <w:pStyle w:val="IndexStyle"/>
      </w:pPr>
      <w:r>
        <w:t>せかい</w:t>
      </w:r>
      <w:r>
        <w:t xml:space="preserve"> (</w:t>
      </w:r>
      <w:r>
        <w:t>世界</w:t>
      </w:r>
      <w:r>
        <w:t>)</w:t>
      </w:r>
      <w:r>
        <w:tab/>
        <w:t>Th</w:t>
      </w:r>
      <w:r>
        <w:t>ế</w:t>
      </w:r>
      <w:r>
        <w:t xml:space="preserve"> gi</w:t>
      </w:r>
      <w:r>
        <w:t>ớ</w:t>
      </w:r>
      <w:r>
        <w:t>i</w:t>
      </w:r>
    </w:p>
    <w:p w14:paraId="324D8A72" w14:textId="77777777" w:rsidR="001F50B4" w:rsidRDefault="005334B1">
      <w:pPr>
        <w:pStyle w:val="IndexStyle"/>
      </w:pPr>
      <w:r>
        <w:t>せが</w:t>
      </w:r>
      <w:r>
        <w:t xml:space="preserve"> </w:t>
      </w:r>
      <w:r>
        <w:t>たかい</w:t>
      </w:r>
      <w:r>
        <w:t xml:space="preserve"> (</w:t>
      </w:r>
      <w:r>
        <w:t>背が</w:t>
      </w:r>
      <w:r>
        <w:t xml:space="preserve"> </w:t>
      </w:r>
      <w:r>
        <w:t>高い</w:t>
      </w:r>
      <w:r>
        <w:t>)</w:t>
      </w:r>
      <w:r>
        <w:tab/>
        <w:t>Cao (ngư</w:t>
      </w:r>
      <w:r>
        <w:t>ờ</w:t>
      </w:r>
      <w:r>
        <w:t>i)</w:t>
      </w:r>
    </w:p>
    <w:p w14:paraId="63C50EC8" w14:textId="77777777" w:rsidR="001F50B4" w:rsidRDefault="005334B1">
      <w:pPr>
        <w:pStyle w:val="IndexStyle"/>
      </w:pPr>
      <w:r>
        <w:t>せつめいする</w:t>
      </w:r>
      <w:r>
        <w:t xml:space="preserve"> (</w:t>
      </w:r>
      <w:r>
        <w:t>説明します</w:t>
      </w:r>
      <w:r>
        <w:t>)</w:t>
      </w:r>
      <w:r>
        <w:tab/>
        <w:t>Gi</w:t>
      </w:r>
      <w:r>
        <w:t>ả</w:t>
      </w:r>
      <w:r>
        <w:t>i thích</w:t>
      </w:r>
    </w:p>
    <w:p w14:paraId="19D4F78F" w14:textId="77777777" w:rsidR="001F50B4" w:rsidRDefault="005334B1">
      <w:pPr>
        <w:pStyle w:val="IndexStyle"/>
      </w:pPr>
      <w:r>
        <w:t>せまい</w:t>
      </w:r>
      <w:r>
        <w:t xml:space="preserve"> (</w:t>
      </w:r>
      <w:r>
        <w:t>狭い</w:t>
      </w:r>
      <w:r>
        <w:t>)</w:t>
      </w:r>
      <w:r>
        <w:tab/>
        <w:t>Ch</w:t>
      </w:r>
      <w:r>
        <w:t>ậ</w:t>
      </w:r>
      <w:r>
        <w:t>t/H</w:t>
      </w:r>
      <w:r>
        <w:t>ẹ</w:t>
      </w:r>
      <w:r>
        <w:t>p</w:t>
      </w:r>
    </w:p>
    <w:p w14:paraId="1A29E7D1" w14:textId="77777777" w:rsidR="001F50B4" w:rsidRDefault="005334B1">
      <w:pPr>
        <w:pStyle w:val="IndexStyle"/>
      </w:pPr>
      <w:r>
        <w:t>せんげつ</w:t>
      </w:r>
      <w:r>
        <w:t xml:space="preserve"> (</w:t>
      </w:r>
      <w:r>
        <w:t>先月</w:t>
      </w:r>
      <w:r>
        <w:t>)</w:t>
      </w:r>
      <w:r>
        <w:tab/>
        <w:t>Tháng trư</w:t>
      </w:r>
      <w:r>
        <w:t>ớ</w:t>
      </w:r>
      <w:r>
        <w:t>c</w:t>
      </w:r>
    </w:p>
    <w:p w14:paraId="54AEFF9C" w14:textId="77777777" w:rsidR="001F50B4" w:rsidRDefault="005334B1">
      <w:pPr>
        <w:pStyle w:val="IndexStyle"/>
      </w:pPr>
      <w:r>
        <w:t>せんしゅう</w:t>
      </w:r>
      <w:r>
        <w:t xml:space="preserve"> (</w:t>
      </w:r>
      <w:r>
        <w:t>先週</w:t>
      </w:r>
      <w:r>
        <w:t>)</w:t>
      </w:r>
      <w:r>
        <w:tab/>
        <w:t>Tu</w:t>
      </w:r>
      <w:r>
        <w:t>ầ</w:t>
      </w:r>
      <w:r>
        <w:t>n trư</w:t>
      </w:r>
      <w:r>
        <w:t>ớ</w:t>
      </w:r>
      <w:r>
        <w:t>c</w:t>
      </w:r>
    </w:p>
    <w:p w14:paraId="5890F6D6" w14:textId="77777777" w:rsidR="001F50B4" w:rsidRDefault="005334B1">
      <w:pPr>
        <w:pStyle w:val="IndexStyle"/>
      </w:pPr>
      <w:r>
        <w:t>せんせい</w:t>
      </w:r>
      <w:r>
        <w:t xml:space="preserve"> (</w:t>
      </w:r>
      <w:r>
        <w:t>先生</w:t>
      </w:r>
      <w:r>
        <w:t>)</w:t>
      </w:r>
      <w:r>
        <w:tab/>
        <w:t>Giáo viên/Bác sĩ</w:t>
      </w:r>
    </w:p>
    <w:p w14:paraId="4C5A508D" w14:textId="77777777" w:rsidR="001F50B4" w:rsidRDefault="005334B1">
      <w:pPr>
        <w:pStyle w:val="IndexStyle"/>
      </w:pPr>
      <w:r>
        <w:t>せんせい</w:t>
      </w:r>
      <w:r>
        <w:t xml:space="preserve"> (</w:t>
      </w:r>
      <w:r>
        <w:t>先生</w:t>
      </w:r>
      <w:r>
        <w:t>)</w:t>
      </w:r>
      <w:r>
        <w:tab/>
      </w:r>
      <w:r>
        <w:t>Bác sĩ (cách g</w:t>
      </w:r>
      <w:r>
        <w:t>ọ</w:t>
      </w:r>
      <w:r>
        <w:t>i)</w:t>
      </w:r>
    </w:p>
    <w:p w14:paraId="3FD0FEC6" w14:textId="77777777" w:rsidR="001F50B4" w:rsidRDefault="005334B1">
      <w:pPr>
        <w:pStyle w:val="IndexStyle"/>
      </w:pPr>
      <w:r>
        <w:t>せんたくする</w:t>
      </w:r>
      <w:r>
        <w:t xml:space="preserve"> (</w:t>
      </w:r>
      <w:r>
        <w:t>洗濯します</w:t>
      </w:r>
      <w:r>
        <w:t>)</w:t>
      </w:r>
      <w:r>
        <w:tab/>
        <w:t>Gi</w:t>
      </w:r>
      <w:r>
        <w:t>ặ</w:t>
      </w:r>
      <w:r>
        <w:t>t giũ</w:t>
      </w:r>
    </w:p>
    <w:p w14:paraId="4FCACBB1" w14:textId="77777777" w:rsidR="001F50B4" w:rsidRDefault="005334B1">
      <w:pPr>
        <w:pStyle w:val="IndexStyle"/>
      </w:pPr>
      <w:r>
        <w:t>せんもん</w:t>
      </w:r>
      <w:r>
        <w:t xml:space="preserve"> (</w:t>
      </w:r>
      <w:r>
        <w:t>専門</w:t>
      </w:r>
      <w:r>
        <w:t>)</w:t>
      </w:r>
      <w:r>
        <w:tab/>
        <w:t>Chuyên môn</w:t>
      </w:r>
    </w:p>
    <w:p w14:paraId="31F5365E" w14:textId="77777777" w:rsidR="001F50B4" w:rsidRDefault="005334B1">
      <w:pPr>
        <w:pStyle w:val="IndexStyle"/>
      </w:pPr>
      <w:r>
        <w:t>せん</w:t>
      </w:r>
      <w:r>
        <w:t xml:space="preserve"> (</w:t>
      </w:r>
      <w:r>
        <w:t>千</w:t>
      </w:r>
      <w:r>
        <w:t>)</w:t>
      </w:r>
      <w:r>
        <w:tab/>
        <w:t>Nghìn</w:t>
      </w:r>
    </w:p>
    <w:p w14:paraId="273391A9" w14:textId="77777777" w:rsidR="001F50B4" w:rsidRDefault="005334B1">
      <w:r>
        <w:rPr>
          <w:b/>
        </w:rPr>
        <w:t>ぜ</w:t>
      </w:r>
    </w:p>
    <w:p w14:paraId="0067CE40" w14:textId="77777777" w:rsidR="001F50B4" w:rsidRDefault="005334B1">
      <w:pPr>
        <w:pStyle w:val="IndexStyle"/>
      </w:pPr>
      <w:r>
        <w:t>ぜひ</w:t>
      </w:r>
      <w:r>
        <w:tab/>
        <w:t>Nh</w:t>
      </w:r>
      <w:r>
        <w:t>ấ</w:t>
      </w:r>
      <w:r>
        <w:t>t đ</w:t>
      </w:r>
      <w:r>
        <w:t>ị</w:t>
      </w:r>
      <w:r>
        <w:t>nh</w:t>
      </w:r>
    </w:p>
    <w:p w14:paraId="2960162A" w14:textId="77777777" w:rsidR="001F50B4" w:rsidRDefault="005334B1">
      <w:pPr>
        <w:pStyle w:val="IndexStyle"/>
      </w:pPr>
      <w:r>
        <w:t>ぜんぜん</w:t>
      </w:r>
      <w:r>
        <w:t xml:space="preserve"> (</w:t>
      </w:r>
      <w:r>
        <w:t>全然</w:t>
      </w:r>
      <w:r>
        <w:t>)</w:t>
      </w:r>
      <w:r>
        <w:tab/>
        <w:t>Hoàn toàn (không)</w:t>
      </w:r>
    </w:p>
    <w:p w14:paraId="663F037A" w14:textId="77777777" w:rsidR="001F50B4" w:rsidRDefault="005334B1">
      <w:pPr>
        <w:pStyle w:val="IndexStyle"/>
      </w:pPr>
      <w:r>
        <w:lastRenderedPageBreak/>
        <w:t>ぜんぶで</w:t>
      </w:r>
      <w:r>
        <w:t xml:space="preserve"> (</w:t>
      </w:r>
      <w:r>
        <w:t>全部で</w:t>
      </w:r>
      <w:r>
        <w:t>)</w:t>
      </w:r>
      <w:r>
        <w:tab/>
        <w:t>T</w:t>
      </w:r>
      <w:r>
        <w:t>ổ</w:t>
      </w:r>
      <w:r>
        <w:t>ng c</w:t>
      </w:r>
      <w:r>
        <w:t>ộ</w:t>
      </w:r>
      <w:r>
        <w:t>ng</w:t>
      </w:r>
    </w:p>
    <w:p w14:paraId="1A754CB8" w14:textId="77777777" w:rsidR="001F50B4" w:rsidRDefault="005334B1">
      <w:pPr>
        <w:pStyle w:val="IndexStyle"/>
      </w:pPr>
      <w:r>
        <w:t>ぜんぶ</w:t>
      </w:r>
      <w:r>
        <w:t xml:space="preserve"> (</w:t>
      </w:r>
      <w:r>
        <w:t>全部</w:t>
      </w:r>
      <w:r>
        <w:t>)</w:t>
      </w:r>
      <w:r>
        <w:tab/>
        <w:t>Toàn b</w:t>
      </w:r>
      <w:r>
        <w:t>ộ</w:t>
      </w:r>
      <w:r>
        <w:t>/t</w:t>
      </w:r>
      <w:r>
        <w:t>ấ</w:t>
      </w:r>
      <w:r>
        <w:t>t c</w:t>
      </w:r>
      <w:r>
        <w:t>ả</w:t>
      </w:r>
    </w:p>
    <w:p w14:paraId="210CE9D1" w14:textId="77777777" w:rsidR="001F50B4" w:rsidRDefault="005334B1">
      <w:r>
        <w:rPr>
          <w:b/>
        </w:rPr>
        <w:t>そ</w:t>
      </w:r>
    </w:p>
    <w:p w14:paraId="0772A888" w14:textId="77777777" w:rsidR="001F50B4" w:rsidRDefault="005334B1">
      <w:pPr>
        <w:pStyle w:val="IndexStyle"/>
      </w:pPr>
      <w:r>
        <w:t>そう</w:t>
      </w:r>
      <w:r>
        <w:tab/>
        <w:t>Đúng v</w:t>
      </w:r>
      <w:r>
        <w:t>ậ</w:t>
      </w:r>
      <w:r>
        <w:t>y</w:t>
      </w:r>
    </w:p>
    <w:p w14:paraId="54B82652" w14:textId="77777777" w:rsidR="001F50B4" w:rsidRDefault="005334B1">
      <w:pPr>
        <w:pStyle w:val="IndexStyle"/>
      </w:pPr>
      <w:r>
        <w:t>そうしましょう</w:t>
      </w:r>
      <w:r>
        <w:tab/>
        <w:t>Nh</w:t>
      </w:r>
      <w:r>
        <w:t>ấ</w:t>
      </w:r>
      <w:r>
        <w:t>t trí như th</w:t>
      </w:r>
      <w:r>
        <w:t>ế</w:t>
      </w:r>
    </w:p>
    <w:p w14:paraId="37A30B7B" w14:textId="77777777" w:rsidR="001F50B4" w:rsidRDefault="005334B1">
      <w:pPr>
        <w:pStyle w:val="IndexStyle"/>
      </w:pPr>
      <w:r>
        <w:t>そうじする</w:t>
      </w:r>
      <w:r>
        <w:t xml:space="preserve"> (</w:t>
      </w:r>
      <w:r>
        <w:t>掃除します</w:t>
      </w:r>
      <w:r>
        <w:t>)</w:t>
      </w:r>
      <w:r>
        <w:tab/>
        <w:t>D</w:t>
      </w:r>
      <w:r>
        <w:t>ọ</w:t>
      </w:r>
      <w:r>
        <w:t>n d</w:t>
      </w:r>
      <w:r>
        <w:t>ẹ</w:t>
      </w:r>
      <w:r>
        <w:t>p</w:t>
      </w:r>
    </w:p>
    <w:p w14:paraId="04FC328C" w14:textId="77777777" w:rsidR="001F50B4" w:rsidRDefault="005334B1">
      <w:pPr>
        <w:pStyle w:val="IndexStyle"/>
      </w:pPr>
      <w:r>
        <w:t>そうですか</w:t>
      </w:r>
      <w:r>
        <w:tab/>
        <w:t>Th</w:t>
      </w:r>
      <w:r>
        <w:t>ế</w:t>
      </w:r>
      <w:r>
        <w:t xml:space="preserve"> à</w:t>
      </w:r>
    </w:p>
    <w:p w14:paraId="5A2BD590" w14:textId="77777777" w:rsidR="001F50B4" w:rsidRDefault="005334B1">
      <w:pPr>
        <w:pStyle w:val="IndexStyle"/>
      </w:pPr>
      <w:r>
        <w:t>そうですね</w:t>
      </w:r>
      <w:r>
        <w:tab/>
        <w:t>Đúng th</w:t>
      </w:r>
      <w:r>
        <w:t>ế</w:t>
      </w:r>
      <w:r>
        <w:t xml:space="preserve"> (tán thành)</w:t>
      </w:r>
    </w:p>
    <w:p w14:paraId="5EACD1B3" w14:textId="77777777" w:rsidR="001F50B4" w:rsidRDefault="005334B1">
      <w:pPr>
        <w:pStyle w:val="IndexStyle"/>
      </w:pPr>
      <w:r>
        <w:t>そくたつ</w:t>
      </w:r>
      <w:r>
        <w:t xml:space="preserve"> (</w:t>
      </w:r>
      <w:r>
        <w:t>速達</w:t>
      </w:r>
      <w:r>
        <w:t>)</w:t>
      </w:r>
      <w:r>
        <w:tab/>
        <w:t>Chuy</w:t>
      </w:r>
      <w:r>
        <w:t>ể</w:t>
      </w:r>
      <w:r>
        <w:t>n phát nhanh</w:t>
      </w:r>
    </w:p>
    <w:p w14:paraId="26F59872" w14:textId="77777777" w:rsidR="001F50B4" w:rsidRDefault="005334B1">
      <w:pPr>
        <w:pStyle w:val="IndexStyle"/>
      </w:pPr>
      <w:r>
        <w:t>そこ</w:t>
      </w:r>
      <w:r>
        <w:tab/>
        <w:t>Ch</w:t>
      </w:r>
      <w:r>
        <w:t>ỗ</w:t>
      </w:r>
      <w:r>
        <w:t xml:space="preserve"> đó/đó</w:t>
      </w:r>
    </w:p>
    <w:p w14:paraId="36E60DC7" w14:textId="77777777" w:rsidR="001F50B4" w:rsidRDefault="005334B1">
      <w:pPr>
        <w:pStyle w:val="IndexStyle"/>
      </w:pPr>
      <w:r>
        <w:t>そして</w:t>
      </w:r>
      <w:r>
        <w:tab/>
        <w:t>Và/Thêm n</w:t>
      </w:r>
      <w:r>
        <w:t>ữ</w:t>
      </w:r>
      <w:r>
        <w:t>a</w:t>
      </w:r>
    </w:p>
    <w:p w14:paraId="32AB6642" w14:textId="77777777" w:rsidR="001F50B4" w:rsidRDefault="005334B1">
      <w:pPr>
        <w:pStyle w:val="IndexStyle"/>
      </w:pPr>
      <w:r>
        <w:t>そちら</w:t>
      </w:r>
      <w:r>
        <w:tab/>
        <w:t>Phía đó/đó</w:t>
      </w:r>
    </w:p>
    <w:p w14:paraId="747EB915" w14:textId="77777777" w:rsidR="001F50B4" w:rsidRDefault="005334B1">
      <w:pPr>
        <w:pStyle w:val="IndexStyle"/>
      </w:pPr>
      <w:r>
        <w:t>そっち</w:t>
      </w:r>
      <w:r>
        <w:tab/>
        <w:t>Phía đó (thân m</w:t>
      </w:r>
      <w:r>
        <w:t>ậ</w:t>
      </w:r>
      <w:r>
        <w:t>t)</w:t>
      </w:r>
    </w:p>
    <w:p w14:paraId="3C8F42EE" w14:textId="77777777" w:rsidR="001F50B4" w:rsidRDefault="005334B1">
      <w:pPr>
        <w:pStyle w:val="IndexStyle"/>
      </w:pPr>
      <w:r>
        <w:t>そと</w:t>
      </w:r>
      <w:r>
        <w:t xml:space="preserve"> (</w:t>
      </w:r>
      <w:r>
        <w:t>外</w:t>
      </w:r>
      <w:r>
        <w:t>)</w:t>
      </w:r>
      <w:r>
        <w:tab/>
        <w:t>Ngoài</w:t>
      </w:r>
    </w:p>
    <w:p w14:paraId="5F07784E" w14:textId="77777777" w:rsidR="001F50B4" w:rsidRDefault="005334B1">
      <w:pPr>
        <w:pStyle w:val="IndexStyle"/>
      </w:pPr>
      <w:r>
        <w:t>その</w:t>
      </w:r>
      <w:r>
        <w:t>~</w:t>
      </w:r>
      <w:r>
        <w:tab/>
        <w:t>~ đó (kèm N)</w:t>
      </w:r>
    </w:p>
    <w:p w14:paraId="3C9F2BFE" w14:textId="77777777" w:rsidR="001F50B4" w:rsidRDefault="005334B1">
      <w:pPr>
        <w:pStyle w:val="IndexStyle"/>
      </w:pPr>
      <w:r>
        <w:t>それ</w:t>
      </w:r>
      <w:r>
        <w:tab/>
        <w:t>Cái đó</w:t>
      </w:r>
    </w:p>
    <w:p w14:paraId="41677914" w14:textId="77777777" w:rsidR="001F50B4" w:rsidRDefault="005334B1">
      <w:pPr>
        <w:pStyle w:val="IndexStyle"/>
      </w:pPr>
      <w:r>
        <w:t>それから</w:t>
      </w:r>
      <w:r>
        <w:tab/>
        <w:t>Sau đó/Ti</w:t>
      </w:r>
      <w:r>
        <w:t>ế</w:t>
      </w:r>
      <w:r>
        <w:t>p theo</w:t>
      </w:r>
    </w:p>
    <w:p w14:paraId="399CCAE2" w14:textId="77777777" w:rsidR="001F50B4" w:rsidRDefault="005334B1">
      <w:pPr>
        <w:pStyle w:val="IndexStyle"/>
      </w:pPr>
      <w:r>
        <w:lastRenderedPageBreak/>
        <w:t>それはおもしろいですね</w:t>
      </w:r>
      <w:r>
        <w:tab/>
        <w:t>Hay nh</w:t>
      </w:r>
      <w:r>
        <w:t>ỉ</w:t>
      </w:r>
      <w:r>
        <w:t>/Thú v</w:t>
      </w:r>
      <w:r>
        <w:t>ị</w:t>
      </w:r>
      <w:r>
        <w:t xml:space="preserve"> nh</w:t>
      </w:r>
      <w:r>
        <w:t>ỉ</w:t>
      </w:r>
    </w:p>
    <w:p w14:paraId="4F20190A" w14:textId="77777777" w:rsidR="001F50B4" w:rsidRDefault="005334B1">
      <w:pPr>
        <w:pStyle w:val="IndexStyle"/>
      </w:pPr>
      <w:r>
        <w:t>そろそろ</w:t>
      </w:r>
      <w:r>
        <w:tab/>
        <w:t>S</w:t>
      </w:r>
      <w:r>
        <w:t>ắ</w:t>
      </w:r>
      <w:r>
        <w:t>p đ</w:t>
      </w:r>
      <w:r>
        <w:t>ế</w:t>
      </w:r>
      <w:r>
        <w:t>n lúc / Đã đ</w:t>
      </w:r>
      <w:r>
        <w:t>ế</w:t>
      </w:r>
      <w:r>
        <w:t>n lúc</w:t>
      </w:r>
    </w:p>
    <w:p w14:paraId="1D6D85C7" w14:textId="77777777" w:rsidR="001F50B4" w:rsidRDefault="005334B1">
      <w:pPr>
        <w:pStyle w:val="IndexStyle"/>
      </w:pPr>
      <w:r>
        <w:t>そんなに</w:t>
      </w:r>
      <w:r>
        <w:tab/>
      </w:r>
      <w:r>
        <w:t>(Không) ~ l</w:t>
      </w:r>
      <w:r>
        <w:t>ắ</w:t>
      </w:r>
      <w:r>
        <w:t>m</w:t>
      </w:r>
    </w:p>
    <w:p w14:paraId="0DB1E169" w14:textId="77777777" w:rsidR="001F50B4" w:rsidRDefault="005334B1">
      <w:r>
        <w:rPr>
          <w:b/>
        </w:rPr>
        <w:t>た</w:t>
      </w:r>
    </w:p>
    <w:p w14:paraId="7C2142DF" w14:textId="77777777" w:rsidR="001F50B4" w:rsidRDefault="005334B1">
      <w:pPr>
        <w:pStyle w:val="IndexStyle"/>
      </w:pPr>
      <w:r>
        <w:t>たいしかん</w:t>
      </w:r>
      <w:r>
        <w:t xml:space="preserve"> (</w:t>
      </w:r>
      <w:r>
        <w:t>大使館</w:t>
      </w:r>
      <w:r>
        <w:t>)</w:t>
      </w:r>
      <w:r>
        <w:tab/>
        <w:t>Đ</w:t>
      </w:r>
      <w:r>
        <w:t>ạ</w:t>
      </w:r>
      <w:r>
        <w:t>i s</w:t>
      </w:r>
      <w:r>
        <w:t>ứ</w:t>
      </w:r>
      <w:r>
        <w:t xml:space="preserve"> quán</w:t>
      </w:r>
    </w:p>
    <w:p w14:paraId="230F5B07" w14:textId="77777777" w:rsidR="001F50B4" w:rsidRDefault="005334B1">
      <w:pPr>
        <w:pStyle w:val="IndexStyle"/>
      </w:pPr>
      <w:r>
        <w:t>たいせつ</w:t>
      </w:r>
      <w:r>
        <w:t xml:space="preserve"> (</w:t>
      </w:r>
      <w:r>
        <w:t>大切</w:t>
      </w:r>
      <w:r>
        <w:t>)</w:t>
      </w:r>
      <w:r>
        <w:tab/>
        <w:t>Quan tr</w:t>
      </w:r>
      <w:r>
        <w:t>ọ</w:t>
      </w:r>
      <w:r>
        <w:t>ng</w:t>
      </w:r>
    </w:p>
    <w:p w14:paraId="1F23D251" w14:textId="77777777" w:rsidR="001F50B4" w:rsidRDefault="005334B1">
      <w:pPr>
        <w:pStyle w:val="IndexStyle"/>
      </w:pPr>
      <w:r>
        <w:t>たいへんですね</w:t>
      </w:r>
      <w:r>
        <w:tab/>
        <w:t>V</w:t>
      </w:r>
      <w:r>
        <w:t>ấ</w:t>
      </w:r>
      <w:r>
        <w:t>t v</w:t>
      </w:r>
      <w:r>
        <w:t>ả</w:t>
      </w:r>
      <w:r>
        <w:t xml:space="preserve"> nh</w:t>
      </w:r>
      <w:r>
        <w:t>ỉ</w:t>
      </w:r>
    </w:p>
    <w:p w14:paraId="3C483ECC" w14:textId="77777777" w:rsidR="001F50B4" w:rsidRDefault="005334B1">
      <w:pPr>
        <w:pStyle w:val="IndexStyle"/>
      </w:pPr>
      <w:r>
        <w:t>たいへん</w:t>
      </w:r>
      <w:r>
        <w:t xml:space="preserve"> (</w:t>
      </w:r>
      <w:r>
        <w:t>大変</w:t>
      </w:r>
      <w:r>
        <w:t>)</w:t>
      </w:r>
      <w:r>
        <w:tab/>
        <w:t>V</w:t>
      </w:r>
      <w:r>
        <w:t>ấ</w:t>
      </w:r>
      <w:r>
        <w:t>t v</w:t>
      </w:r>
      <w:r>
        <w:t>ả</w:t>
      </w:r>
      <w:r>
        <w:t>/Khó khăn</w:t>
      </w:r>
    </w:p>
    <w:p w14:paraId="3A9DFBFD" w14:textId="77777777" w:rsidR="001F50B4" w:rsidRDefault="005334B1">
      <w:pPr>
        <w:pStyle w:val="IndexStyle"/>
      </w:pPr>
      <w:r>
        <w:t>たかい</w:t>
      </w:r>
      <w:r>
        <w:t xml:space="preserve"> (</w:t>
      </w:r>
      <w:r>
        <w:t>高い</w:t>
      </w:r>
      <w:r>
        <w:t>)</w:t>
      </w:r>
      <w:r>
        <w:tab/>
        <w:t>Cao/Đ</w:t>
      </w:r>
      <w:r>
        <w:t>ắ</w:t>
      </w:r>
      <w:r>
        <w:t>t</w:t>
      </w:r>
    </w:p>
    <w:p w14:paraId="59D8F79E" w14:textId="77777777" w:rsidR="001F50B4" w:rsidRDefault="005334B1">
      <w:pPr>
        <w:pStyle w:val="IndexStyle"/>
      </w:pPr>
      <w:r>
        <w:t>たくさん</w:t>
      </w:r>
      <w:r>
        <w:tab/>
        <w:t>Nhi</w:t>
      </w:r>
      <w:r>
        <w:t>ề</w:t>
      </w:r>
      <w:r>
        <w:t>u</w:t>
      </w:r>
    </w:p>
    <w:p w14:paraId="73A05903" w14:textId="77777777" w:rsidR="001F50B4" w:rsidRDefault="005334B1">
      <w:pPr>
        <w:pStyle w:val="IndexStyle"/>
      </w:pPr>
      <w:r>
        <w:t>ただいま</w:t>
      </w:r>
      <w:r>
        <w:tab/>
        <w:t>Tôi đã v</w:t>
      </w:r>
      <w:r>
        <w:t>ề</w:t>
      </w:r>
      <w:r>
        <w:t xml:space="preserve"> đây</w:t>
      </w:r>
    </w:p>
    <w:p w14:paraId="6983C884" w14:textId="77777777" w:rsidR="001F50B4" w:rsidRDefault="005334B1">
      <w:pPr>
        <w:pStyle w:val="IndexStyle"/>
      </w:pPr>
      <w:r>
        <w:t>たつ</w:t>
      </w:r>
      <w:r>
        <w:t xml:space="preserve"> (</w:t>
      </w:r>
      <w:r>
        <w:t>立ちます</w:t>
      </w:r>
      <w:r>
        <w:t>)</w:t>
      </w:r>
      <w:r>
        <w:tab/>
        <w:t>Đ</w:t>
      </w:r>
      <w:r>
        <w:t>ứ</w:t>
      </w:r>
      <w:r>
        <w:t>ng</w:t>
      </w:r>
    </w:p>
    <w:p w14:paraId="7FB056AD" w14:textId="77777777" w:rsidR="001F50B4" w:rsidRDefault="005334B1">
      <w:pPr>
        <w:pStyle w:val="IndexStyle"/>
      </w:pPr>
      <w:r>
        <w:t>たてもの</w:t>
      </w:r>
      <w:r>
        <w:t xml:space="preserve"> (</w:t>
      </w:r>
      <w:r>
        <w:t>建物</w:t>
      </w:r>
      <w:r>
        <w:t>)</w:t>
      </w:r>
      <w:r>
        <w:tab/>
        <w:t>Tòa nhà</w:t>
      </w:r>
    </w:p>
    <w:p w14:paraId="2AFA2C2D" w14:textId="77777777" w:rsidR="001F50B4" w:rsidRDefault="005334B1">
      <w:pPr>
        <w:pStyle w:val="IndexStyle"/>
      </w:pPr>
      <w:r>
        <w:t>たな</w:t>
      </w:r>
      <w:r>
        <w:t xml:space="preserve"> (</w:t>
      </w:r>
      <w:r>
        <w:t>棚</w:t>
      </w:r>
      <w:r>
        <w:t>)</w:t>
      </w:r>
      <w:r>
        <w:tab/>
        <w:t>Cái giá/K</w:t>
      </w:r>
      <w:r>
        <w:t>ệ</w:t>
      </w:r>
    </w:p>
    <w:p w14:paraId="5A7D819A" w14:textId="77777777" w:rsidR="001F50B4" w:rsidRDefault="005334B1">
      <w:pPr>
        <w:pStyle w:val="IndexStyle"/>
      </w:pPr>
      <w:r>
        <w:t>たのしい</w:t>
      </w:r>
      <w:r>
        <w:t xml:space="preserve"> (</w:t>
      </w:r>
      <w:r>
        <w:t>楽しい</w:t>
      </w:r>
      <w:r>
        <w:t>)</w:t>
      </w:r>
      <w:r>
        <w:tab/>
        <w:t>Vui v</w:t>
      </w:r>
      <w:r>
        <w:t>ẻ</w:t>
      </w:r>
    </w:p>
    <w:p w14:paraId="1BE1E72F" w14:textId="77777777" w:rsidR="001F50B4" w:rsidRDefault="005334B1">
      <w:pPr>
        <w:pStyle w:val="IndexStyle"/>
      </w:pPr>
      <w:r>
        <w:t>たばこ</w:t>
      </w:r>
      <w:r>
        <w:tab/>
        <w:t>Thu</w:t>
      </w:r>
      <w:r>
        <w:t>ố</w:t>
      </w:r>
      <w:r>
        <w:t>c lá</w:t>
      </w:r>
    </w:p>
    <w:p w14:paraId="446EC1AD" w14:textId="77777777" w:rsidR="001F50B4" w:rsidRDefault="005334B1">
      <w:pPr>
        <w:pStyle w:val="IndexStyle"/>
      </w:pPr>
      <w:r>
        <w:t>たぶん</w:t>
      </w:r>
      <w:r>
        <w:tab/>
      </w:r>
      <w:r>
        <w:t>Ch</w:t>
      </w:r>
      <w:r>
        <w:t>ắ</w:t>
      </w:r>
      <w:r>
        <w:t>c/Có th</w:t>
      </w:r>
      <w:r>
        <w:t>ể</w:t>
      </w:r>
    </w:p>
    <w:p w14:paraId="6808EE40" w14:textId="77777777" w:rsidR="001F50B4" w:rsidRDefault="005334B1">
      <w:pPr>
        <w:pStyle w:val="IndexStyle"/>
      </w:pPr>
      <w:r>
        <w:lastRenderedPageBreak/>
        <w:t>たべもの</w:t>
      </w:r>
      <w:r>
        <w:t xml:space="preserve"> (</w:t>
      </w:r>
      <w:r>
        <w:t>食べ物</w:t>
      </w:r>
      <w:r>
        <w:t>)</w:t>
      </w:r>
      <w:r>
        <w:tab/>
        <w:t>Đ</w:t>
      </w:r>
      <w:r>
        <w:t>ồ</w:t>
      </w:r>
      <w:r>
        <w:t xml:space="preserve"> ăn</w:t>
      </w:r>
    </w:p>
    <w:p w14:paraId="39A8F660" w14:textId="77777777" w:rsidR="001F50B4" w:rsidRDefault="005334B1">
      <w:pPr>
        <w:pStyle w:val="IndexStyle"/>
      </w:pPr>
      <w:r>
        <w:t>たべる</w:t>
      </w:r>
      <w:r>
        <w:t xml:space="preserve"> (</w:t>
      </w:r>
      <w:r>
        <w:t>食べます</w:t>
      </w:r>
      <w:r>
        <w:t>)</w:t>
      </w:r>
      <w:r>
        <w:tab/>
        <w:t>Ăn</w:t>
      </w:r>
    </w:p>
    <w:p w14:paraId="220094A6" w14:textId="77777777" w:rsidR="001F50B4" w:rsidRDefault="005334B1">
      <w:pPr>
        <w:pStyle w:val="IndexStyle"/>
      </w:pPr>
      <w:r>
        <w:t>たまご</w:t>
      </w:r>
      <w:r>
        <w:t xml:space="preserve"> (</w:t>
      </w:r>
      <w:r>
        <w:t>卵</w:t>
      </w:r>
      <w:r>
        <w:t>)</w:t>
      </w:r>
      <w:r>
        <w:tab/>
        <w:t>Tr</w:t>
      </w:r>
      <w:r>
        <w:t>ứ</w:t>
      </w:r>
      <w:r>
        <w:t>ng</w:t>
      </w:r>
    </w:p>
    <w:p w14:paraId="0B535AA2" w14:textId="77777777" w:rsidR="001F50B4" w:rsidRDefault="005334B1">
      <w:pPr>
        <w:pStyle w:val="IndexStyle"/>
      </w:pPr>
      <w:r>
        <w:t>たりる</w:t>
      </w:r>
      <w:r>
        <w:t xml:space="preserve"> (</w:t>
      </w:r>
      <w:r>
        <w:t>足ります</w:t>
      </w:r>
      <w:r>
        <w:t>)</w:t>
      </w:r>
      <w:r>
        <w:tab/>
        <w:t>Đ</w:t>
      </w:r>
      <w:r>
        <w:t>ủ</w:t>
      </w:r>
    </w:p>
    <w:p w14:paraId="17C8A06B" w14:textId="77777777" w:rsidR="001F50B4" w:rsidRDefault="005334B1">
      <w:pPr>
        <w:pStyle w:val="IndexStyle"/>
      </w:pPr>
      <w:r>
        <w:t>たんじょうび</w:t>
      </w:r>
      <w:r>
        <w:t xml:space="preserve"> (</w:t>
      </w:r>
      <w:r>
        <w:t>誕生日</w:t>
      </w:r>
      <w:r>
        <w:t>)</w:t>
      </w:r>
      <w:r>
        <w:tab/>
        <w:t>Sinh nh</w:t>
      </w:r>
      <w:r>
        <w:t>ậ</w:t>
      </w:r>
      <w:r>
        <w:t>t</w:t>
      </w:r>
    </w:p>
    <w:p w14:paraId="06BED8C1" w14:textId="77777777" w:rsidR="001F50B4" w:rsidRDefault="005334B1">
      <w:r>
        <w:rPr>
          <w:b/>
        </w:rPr>
        <w:t>だ</w:t>
      </w:r>
    </w:p>
    <w:p w14:paraId="628E1A36" w14:textId="77777777" w:rsidR="001F50B4" w:rsidRDefault="005334B1">
      <w:pPr>
        <w:pStyle w:val="IndexStyle"/>
      </w:pPr>
      <w:r>
        <w:t>だいがく</w:t>
      </w:r>
      <w:r>
        <w:t xml:space="preserve"> (</w:t>
      </w:r>
      <w:r>
        <w:t>大学</w:t>
      </w:r>
      <w:r>
        <w:t>)</w:t>
      </w:r>
      <w:r>
        <w:tab/>
        <w:t>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</w:t>
      </w:r>
    </w:p>
    <w:p w14:paraId="00906901" w14:textId="77777777" w:rsidR="001F50B4" w:rsidRDefault="005334B1">
      <w:pPr>
        <w:pStyle w:val="IndexStyle"/>
      </w:pPr>
      <w:r>
        <w:t>だいじょうぶ</w:t>
      </w:r>
      <w:r>
        <w:t xml:space="preserve"> (</w:t>
      </w:r>
      <w:r>
        <w:t>大丈夫</w:t>
      </w:r>
      <w:r>
        <w:t>)</w:t>
      </w:r>
      <w:r>
        <w:tab/>
        <w:t>Không sao</w:t>
      </w:r>
    </w:p>
    <w:p w14:paraId="3F19079B" w14:textId="77777777" w:rsidR="001F50B4" w:rsidRDefault="005334B1">
      <w:pPr>
        <w:pStyle w:val="IndexStyle"/>
      </w:pPr>
      <w:r>
        <w:t>だいたい</w:t>
      </w:r>
      <w:r>
        <w:tab/>
        <w:t>Đ</w:t>
      </w:r>
      <w:r>
        <w:t>ạ</w:t>
      </w:r>
      <w:r>
        <w:t>i khái</w:t>
      </w:r>
    </w:p>
    <w:p w14:paraId="3E45A0A6" w14:textId="77777777" w:rsidR="001F50B4" w:rsidRDefault="005334B1">
      <w:pPr>
        <w:pStyle w:val="IndexStyle"/>
      </w:pPr>
      <w:r>
        <w:t>だいとうりょう</w:t>
      </w:r>
      <w:r>
        <w:t xml:space="preserve"> (</w:t>
      </w:r>
      <w:r>
        <w:t>大統領</w:t>
      </w:r>
      <w:r>
        <w:t>)</w:t>
      </w:r>
      <w:r>
        <w:tab/>
        <w:t>T</w:t>
      </w:r>
      <w:r>
        <w:t>ổ</w:t>
      </w:r>
      <w:r>
        <w:t>ng th</w:t>
      </w:r>
      <w:r>
        <w:t>ố</w:t>
      </w:r>
      <w:r>
        <w:t>ng</w:t>
      </w:r>
    </w:p>
    <w:p w14:paraId="1030CF5B" w14:textId="77777777" w:rsidR="001F50B4" w:rsidRDefault="005334B1">
      <w:pPr>
        <w:pStyle w:val="IndexStyle"/>
      </w:pPr>
      <w:r>
        <w:t>～だい</w:t>
      </w:r>
      <w:r>
        <w:t xml:space="preserve"> (</w:t>
      </w:r>
      <w:r>
        <w:t>～台</w:t>
      </w:r>
      <w:r>
        <w:t>)</w:t>
      </w:r>
      <w:r>
        <w:tab/>
        <w:t>~ cái/chi</w:t>
      </w:r>
      <w:r>
        <w:t>ế</w:t>
      </w:r>
      <w:r>
        <w:t>c (máy móc, xe)</w:t>
      </w:r>
    </w:p>
    <w:p w14:paraId="3B8FA1BD" w14:textId="77777777" w:rsidR="001F50B4" w:rsidRDefault="005334B1">
      <w:pPr>
        <w:pStyle w:val="IndexStyle"/>
      </w:pPr>
      <w:r>
        <w:t>だけ</w:t>
      </w:r>
      <w:r>
        <w:tab/>
        <w:t>Ch</w:t>
      </w:r>
      <w:r>
        <w:t>ỉ</w:t>
      </w:r>
    </w:p>
    <w:p w14:paraId="103C94AC" w14:textId="77777777" w:rsidR="001F50B4" w:rsidRDefault="005334B1">
      <w:pPr>
        <w:pStyle w:val="IndexStyle"/>
      </w:pPr>
      <w:r>
        <w:t>だす</w:t>
      </w:r>
      <w:r>
        <w:t xml:space="preserve"> (</w:t>
      </w:r>
      <w:r>
        <w:t>出します</w:t>
      </w:r>
      <w:r>
        <w:t>)</w:t>
      </w:r>
      <w:r>
        <w:tab/>
      </w:r>
      <w:r>
        <w:t>G</w:t>
      </w:r>
      <w:r>
        <w:t>ử</w:t>
      </w:r>
      <w:r>
        <w:t>i [thư] / N</w:t>
      </w:r>
      <w:r>
        <w:t>ộ</w:t>
      </w:r>
      <w:r>
        <w:t>p [báo cáo]</w:t>
      </w:r>
    </w:p>
    <w:p w14:paraId="7F20491F" w14:textId="77777777" w:rsidR="001F50B4" w:rsidRDefault="005334B1">
      <w:pPr>
        <w:pStyle w:val="IndexStyle"/>
      </w:pPr>
      <w:r>
        <w:t>だす</w:t>
      </w:r>
      <w:r>
        <w:t xml:space="preserve"> (</w:t>
      </w:r>
      <w:r>
        <w:t>出します</w:t>
      </w:r>
      <w:r>
        <w:t>)</w:t>
      </w:r>
      <w:r>
        <w:tab/>
        <w:t>L</w:t>
      </w:r>
      <w:r>
        <w:t>ấ</w:t>
      </w:r>
      <w:r>
        <w:t>y ra/Rút (ti</w:t>
      </w:r>
      <w:r>
        <w:t>ề</w:t>
      </w:r>
      <w:r>
        <w:t>n)</w:t>
      </w:r>
    </w:p>
    <w:p w14:paraId="14A224C6" w14:textId="77777777" w:rsidR="001F50B4" w:rsidRDefault="005334B1">
      <w:pPr>
        <w:pStyle w:val="IndexStyle"/>
      </w:pPr>
      <w:r>
        <w:t>だれ</w:t>
      </w:r>
      <w:r>
        <w:t xml:space="preserve"> (</w:t>
      </w:r>
      <w:r>
        <w:t>誰</w:t>
      </w:r>
      <w:r>
        <w:t>)</w:t>
      </w:r>
      <w:r>
        <w:tab/>
        <w:t>Ai</w:t>
      </w:r>
    </w:p>
    <w:p w14:paraId="2B6972CF" w14:textId="77777777" w:rsidR="001F50B4" w:rsidRDefault="005334B1">
      <w:pPr>
        <w:pStyle w:val="IndexStyle"/>
      </w:pPr>
      <w:r>
        <w:t>だんだん</w:t>
      </w:r>
      <w:r>
        <w:tab/>
        <w:t>D</w:t>
      </w:r>
      <w:r>
        <w:t>ầ</w:t>
      </w:r>
      <w:r>
        <w:t>n d</w:t>
      </w:r>
      <w:r>
        <w:t>ầ</w:t>
      </w:r>
      <w:r>
        <w:t>n</w:t>
      </w:r>
    </w:p>
    <w:p w14:paraId="07662F7E" w14:textId="77777777" w:rsidR="001F50B4" w:rsidRDefault="005334B1">
      <w:pPr>
        <w:pStyle w:val="IndexStyle"/>
      </w:pPr>
      <w:r>
        <w:t>だんめ</w:t>
      </w:r>
      <w:r>
        <w:t xml:space="preserve"> (</w:t>
      </w:r>
      <w:r>
        <w:t>段目</w:t>
      </w:r>
      <w:r>
        <w:t>)</w:t>
      </w:r>
      <w:r>
        <w:tab/>
        <w:t>T</w:t>
      </w:r>
      <w:r>
        <w:t>ầ</w:t>
      </w:r>
      <w:r>
        <w:t>ng th</w:t>
      </w:r>
      <w:r>
        <w:t>ứ</w:t>
      </w:r>
      <w:r>
        <w:t xml:space="preserve"> ~ (c</w:t>
      </w:r>
      <w:r>
        <w:t>ủ</w:t>
      </w:r>
      <w:r>
        <w:t>a k</w:t>
      </w:r>
      <w:r>
        <w:t>ệ</w:t>
      </w:r>
      <w:r>
        <w:t>)</w:t>
      </w:r>
    </w:p>
    <w:p w14:paraId="7638A267" w14:textId="77777777" w:rsidR="001F50B4" w:rsidRDefault="005334B1">
      <w:r>
        <w:rPr>
          <w:b/>
        </w:rPr>
        <w:lastRenderedPageBreak/>
        <w:t>ち</w:t>
      </w:r>
    </w:p>
    <w:p w14:paraId="75BB3B02" w14:textId="77777777" w:rsidR="001F50B4" w:rsidRDefault="005334B1">
      <w:pPr>
        <w:pStyle w:val="IndexStyle"/>
      </w:pPr>
      <w:r>
        <w:t>ちいさい</w:t>
      </w:r>
      <w:r>
        <w:t xml:space="preserve"> (</w:t>
      </w:r>
      <w:r>
        <w:t>小さい</w:t>
      </w:r>
      <w:r>
        <w:t>)</w:t>
      </w:r>
      <w:r>
        <w:tab/>
        <w:t>Nh</w:t>
      </w:r>
      <w:r>
        <w:t>ỏ</w:t>
      </w:r>
      <w:r>
        <w:t>/Bé</w:t>
      </w:r>
    </w:p>
    <w:p w14:paraId="2AD3A3A7" w14:textId="77777777" w:rsidR="001F50B4" w:rsidRDefault="005334B1">
      <w:pPr>
        <w:pStyle w:val="IndexStyle"/>
      </w:pPr>
      <w:r>
        <w:t>ちかい</w:t>
      </w:r>
      <w:r>
        <w:t xml:space="preserve"> (</w:t>
      </w:r>
      <w:r>
        <w:t>近い</w:t>
      </w:r>
      <w:r>
        <w:t>)</w:t>
      </w:r>
      <w:r>
        <w:tab/>
        <w:t>G</w:t>
      </w:r>
      <w:r>
        <w:t>ầ</w:t>
      </w:r>
      <w:r>
        <w:t>n</w:t>
      </w:r>
    </w:p>
    <w:p w14:paraId="143A151D" w14:textId="77777777" w:rsidR="001F50B4" w:rsidRDefault="005334B1">
      <w:pPr>
        <w:pStyle w:val="IndexStyle"/>
      </w:pPr>
      <w:r>
        <w:t>ちかく</w:t>
      </w:r>
      <w:r>
        <w:t xml:space="preserve"> (</w:t>
      </w:r>
      <w:r>
        <w:t>近く</w:t>
      </w:r>
      <w:r>
        <w:t>)</w:t>
      </w:r>
      <w:r>
        <w:tab/>
        <w:t>G</w:t>
      </w:r>
      <w:r>
        <w:t>ầ</w:t>
      </w:r>
      <w:r>
        <w:t>n</w:t>
      </w:r>
    </w:p>
    <w:p w14:paraId="1348AC0A" w14:textId="77777777" w:rsidR="001F50B4" w:rsidRDefault="005334B1">
      <w:pPr>
        <w:pStyle w:val="IndexStyle"/>
      </w:pPr>
      <w:r>
        <w:t>ちかてつ</w:t>
      </w:r>
      <w:r>
        <w:t xml:space="preserve"> (</w:t>
      </w:r>
      <w:r>
        <w:t>地下鉄</w:t>
      </w:r>
      <w:r>
        <w:t>)</w:t>
      </w:r>
      <w:r>
        <w:tab/>
        <w:t>Tàu đi</w:t>
      </w:r>
      <w:r>
        <w:t>ệ</w:t>
      </w:r>
      <w:r>
        <w:t>n ng</w:t>
      </w:r>
      <w:r>
        <w:t>ầ</w:t>
      </w:r>
      <w:r>
        <w:t>m</w:t>
      </w:r>
    </w:p>
    <w:p w14:paraId="65FCBF71" w14:textId="77777777" w:rsidR="001F50B4" w:rsidRDefault="005334B1">
      <w:pPr>
        <w:pStyle w:val="IndexStyle"/>
      </w:pPr>
      <w:r>
        <w:t>ちか</w:t>
      </w:r>
      <w:r>
        <w:t xml:space="preserve"> (</w:t>
      </w:r>
      <w:r>
        <w:t>地下</w:t>
      </w:r>
      <w:r>
        <w:t>)</w:t>
      </w:r>
      <w:r>
        <w:tab/>
        <w:t>T</w:t>
      </w:r>
      <w:r>
        <w:t>ầ</w:t>
      </w:r>
      <w:r>
        <w:t>ng h</w:t>
      </w:r>
      <w:r>
        <w:t>ầ</w:t>
      </w:r>
      <w:r>
        <w:t>m</w:t>
      </w:r>
    </w:p>
    <w:p w14:paraId="2C493AA7" w14:textId="77777777" w:rsidR="001F50B4" w:rsidRDefault="005334B1">
      <w:pPr>
        <w:pStyle w:val="IndexStyle"/>
      </w:pPr>
      <w:r>
        <w:t>ちがいます</w:t>
      </w:r>
      <w:r>
        <w:tab/>
        <w:t>Không ph</w:t>
      </w:r>
      <w:r>
        <w:t>ả</w:t>
      </w:r>
      <w:r>
        <w:t>i/Nh</w:t>
      </w:r>
      <w:r>
        <w:t>ầ</w:t>
      </w:r>
      <w:r>
        <w:t>m r</w:t>
      </w:r>
      <w:r>
        <w:t>ồ</w:t>
      </w:r>
      <w:r>
        <w:t>i</w:t>
      </w:r>
    </w:p>
    <w:p w14:paraId="105BE207" w14:textId="77777777" w:rsidR="001F50B4" w:rsidRDefault="005334B1">
      <w:pPr>
        <w:pStyle w:val="IndexStyle"/>
      </w:pPr>
      <w:r>
        <w:t>ちず</w:t>
      </w:r>
      <w:r>
        <w:t xml:space="preserve"> (</w:t>
      </w:r>
      <w:r>
        <w:t>地図</w:t>
      </w:r>
      <w:r>
        <w:t>)</w:t>
      </w:r>
      <w:r>
        <w:tab/>
        <w:t>B</w:t>
      </w:r>
      <w:r>
        <w:t>ả</w:t>
      </w:r>
      <w:r>
        <w:t>n đ</w:t>
      </w:r>
      <w:r>
        <w:t>ồ</w:t>
      </w:r>
    </w:p>
    <w:p w14:paraId="2FFAD35A" w14:textId="77777777" w:rsidR="001F50B4" w:rsidRDefault="005334B1">
      <w:pPr>
        <w:pStyle w:val="IndexStyle"/>
      </w:pPr>
      <w:r>
        <w:t>ちち</w:t>
      </w:r>
      <w:r>
        <w:t xml:space="preserve"> (</w:t>
      </w:r>
      <w:r>
        <w:t>父</w:t>
      </w:r>
      <w:r>
        <w:t>)</w:t>
      </w:r>
      <w:r>
        <w:tab/>
        <w:t>B</w:t>
      </w:r>
      <w:r>
        <w:t>ố</w:t>
      </w:r>
    </w:p>
    <w:p w14:paraId="448AEF00" w14:textId="77777777" w:rsidR="001F50B4" w:rsidRDefault="005334B1">
      <w:pPr>
        <w:pStyle w:val="IndexStyle"/>
      </w:pPr>
      <w:r>
        <w:t>～ちゃん</w:t>
      </w:r>
      <w:r>
        <w:tab/>
        <w:t>H</w:t>
      </w:r>
      <w:r>
        <w:t>ậ</w:t>
      </w:r>
      <w:r>
        <w:t>u t</w:t>
      </w:r>
      <w:r>
        <w:t>ố</w:t>
      </w:r>
      <w:r>
        <w:t xml:space="preserve"> thân m</w:t>
      </w:r>
      <w:r>
        <w:t>ậ</w:t>
      </w:r>
      <w:r>
        <w:t>t cho tr</w:t>
      </w:r>
      <w:r>
        <w:t>ẻ</w:t>
      </w:r>
      <w:r>
        <w:t xml:space="preserve"> em/con gái</w:t>
      </w:r>
    </w:p>
    <w:p w14:paraId="20FF9B88" w14:textId="77777777" w:rsidR="001F50B4" w:rsidRDefault="005334B1">
      <w:pPr>
        <w:pStyle w:val="IndexStyle"/>
      </w:pPr>
      <w:r>
        <w:t>ちゅうごく</w:t>
      </w:r>
      <w:r>
        <w:t xml:space="preserve"> (</w:t>
      </w:r>
      <w:r>
        <w:t>中国</w:t>
      </w:r>
      <w:r>
        <w:t>)</w:t>
      </w:r>
      <w:r>
        <w:tab/>
        <w:t>Trung Qu</w:t>
      </w:r>
      <w:r>
        <w:t>ố</w:t>
      </w:r>
      <w:r>
        <w:t>c</w:t>
      </w:r>
    </w:p>
    <w:p w14:paraId="08FE83A8" w14:textId="77777777" w:rsidR="001F50B4" w:rsidRDefault="005334B1">
      <w:pPr>
        <w:pStyle w:val="IndexStyle"/>
      </w:pPr>
      <w:r>
        <w:t>ちゅうしゃじょう</w:t>
      </w:r>
      <w:r>
        <w:t xml:space="preserve"> (</w:t>
      </w:r>
      <w:r>
        <w:t>駐車場</w:t>
      </w:r>
      <w:r>
        <w:t>)</w:t>
      </w:r>
      <w:r>
        <w:tab/>
        <w:t>Bãi đ</w:t>
      </w:r>
      <w:r>
        <w:t>ỗ</w:t>
      </w:r>
      <w:r>
        <w:t xml:space="preserve"> xe</w:t>
      </w:r>
    </w:p>
    <w:p w14:paraId="270D6FF1" w14:textId="77777777" w:rsidR="001F50B4" w:rsidRDefault="005334B1">
      <w:pPr>
        <w:pStyle w:val="IndexStyle"/>
      </w:pPr>
      <w:r>
        <w:t>ちょうしがいい</w:t>
      </w:r>
      <w:r>
        <w:t xml:space="preserve"> (</w:t>
      </w:r>
      <w:r>
        <w:t>調子がいい</w:t>
      </w:r>
      <w:r>
        <w:t>)</w:t>
      </w:r>
      <w:r>
        <w:tab/>
        <w:t>Tình tr</w:t>
      </w:r>
      <w:r>
        <w:t>ạ</w:t>
      </w:r>
      <w:r>
        <w:t>ng t</w:t>
      </w:r>
      <w:r>
        <w:t>ố</w:t>
      </w:r>
      <w:r>
        <w:t>t</w:t>
      </w:r>
    </w:p>
    <w:p w14:paraId="498C34F6" w14:textId="77777777" w:rsidR="001F50B4" w:rsidRDefault="005334B1">
      <w:pPr>
        <w:pStyle w:val="IndexStyle"/>
      </w:pPr>
      <w:r>
        <w:t>ちょうしがわるい</w:t>
      </w:r>
      <w:r>
        <w:t xml:space="preserve"> (</w:t>
      </w:r>
      <w:r>
        <w:t>調子が悪い</w:t>
      </w:r>
      <w:r>
        <w:t>)</w:t>
      </w:r>
      <w:r>
        <w:tab/>
        <w:t>Tình tr</w:t>
      </w:r>
      <w:r>
        <w:t>ạ</w:t>
      </w:r>
      <w:r>
        <w:t>ng x</w:t>
      </w:r>
      <w:r>
        <w:t>ấ</w:t>
      </w:r>
      <w:r>
        <w:t>u</w:t>
      </w:r>
    </w:p>
    <w:p w14:paraId="22D894FD" w14:textId="77777777" w:rsidR="001F50B4" w:rsidRDefault="005334B1">
      <w:pPr>
        <w:pStyle w:val="IndexStyle"/>
      </w:pPr>
      <w:r>
        <w:t>ちょうし</w:t>
      </w:r>
      <w:r>
        <w:t xml:space="preserve"> (</w:t>
      </w:r>
      <w:r>
        <w:t>調子</w:t>
      </w:r>
      <w:r>
        <w:t>)</w:t>
      </w:r>
      <w:r>
        <w:tab/>
        <w:t>Tình tr</w:t>
      </w:r>
      <w:r>
        <w:t>ạ</w:t>
      </w:r>
      <w:r>
        <w:t>ng/Tr</w:t>
      </w:r>
      <w:r>
        <w:t>ạ</w:t>
      </w:r>
      <w:r>
        <w:t>ng thái</w:t>
      </w:r>
    </w:p>
    <w:p w14:paraId="69D87CA8" w14:textId="77777777" w:rsidR="001F50B4" w:rsidRDefault="005334B1">
      <w:pPr>
        <w:pStyle w:val="IndexStyle"/>
      </w:pPr>
      <w:r>
        <w:t>ちょっと</w:t>
      </w:r>
      <w:r>
        <w:tab/>
        <w:t>M</w:t>
      </w:r>
      <w:r>
        <w:t>ộ</w:t>
      </w:r>
      <w:r>
        <w:t>t chút</w:t>
      </w:r>
    </w:p>
    <w:p w14:paraId="31333590" w14:textId="77777777" w:rsidR="001F50B4" w:rsidRDefault="005334B1">
      <w:r>
        <w:rPr>
          <w:b/>
        </w:rPr>
        <w:t>つ</w:t>
      </w:r>
    </w:p>
    <w:p w14:paraId="149AAACF" w14:textId="77777777" w:rsidR="001F50B4" w:rsidRDefault="005334B1">
      <w:pPr>
        <w:pStyle w:val="IndexStyle"/>
      </w:pPr>
      <w:r>
        <w:lastRenderedPageBreak/>
        <w:t>ついたち</w:t>
      </w:r>
      <w:r>
        <w:t xml:space="preserve"> (</w:t>
      </w:r>
      <w:r>
        <w:t>１日</w:t>
      </w:r>
      <w:r>
        <w:t>)</w:t>
      </w:r>
      <w:r>
        <w:tab/>
        <w:t>Mùng 1</w:t>
      </w:r>
    </w:p>
    <w:p w14:paraId="0C978458" w14:textId="77777777" w:rsidR="001F50B4" w:rsidRDefault="005334B1">
      <w:pPr>
        <w:pStyle w:val="IndexStyle"/>
      </w:pPr>
      <w:r>
        <w:t>つかう</w:t>
      </w:r>
      <w:r>
        <w:t xml:space="preserve"> (</w:t>
      </w:r>
      <w:r>
        <w:t>使います</w:t>
      </w:r>
      <w:r>
        <w:t>)</w:t>
      </w:r>
      <w:r>
        <w:tab/>
        <w:t>Dùng/S</w:t>
      </w:r>
      <w:r>
        <w:t>ử</w:t>
      </w:r>
      <w:r>
        <w:t xml:space="preserve"> d</w:t>
      </w:r>
      <w:r>
        <w:t>ụ</w:t>
      </w:r>
      <w:r>
        <w:t>ng</w:t>
      </w:r>
    </w:p>
    <w:p w14:paraId="2BBCDFD7" w14:textId="77777777" w:rsidR="001F50B4" w:rsidRDefault="005334B1">
      <w:pPr>
        <w:pStyle w:val="IndexStyle"/>
      </w:pPr>
      <w:r>
        <w:t>つかれました</w:t>
      </w:r>
      <w:r>
        <w:tab/>
        <w:t>Tôi m</w:t>
      </w:r>
      <w:r>
        <w:t>ệ</w:t>
      </w:r>
      <w:r>
        <w:t>t r</w:t>
      </w:r>
      <w:r>
        <w:t>ồ</w:t>
      </w:r>
      <w:r>
        <w:t>i</w:t>
      </w:r>
    </w:p>
    <w:p w14:paraId="07E3F39B" w14:textId="77777777" w:rsidR="001F50B4" w:rsidRDefault="005334B1">
      <w:pPr>
        <w:pStyle w:val="IndexStyle"/>
      </w:pPr>
      <w:r>
        <w:t>つかれる</w:t>
      </w:r>
      <w:r>
        <w:t xml:space="preserve"> (</w:t>
      </w:r>
      <w:r>
        <w:t>疲れます</w:t>
      </w:r>
      <w:r>
        <w:t>)</w:t>
      </w:r>
      <w:r>
        <w:tab/>
        <w:t>M</w:t>
      </w:r>
      <w:r>
        <w:t>ệ</w:t>
      </w:r>
      <w:r>
        <w:t>t</w:t>
      </w:r>
    </w:p>
    <w:p w14:paraId="4F053323" w14:textId="77777777" w:rsidR="001F50B4" w:rsidRDefault="005334B1">
      <w:pPr>
        <w:pStyle w:val="IndexStyle"/>
      </w:pPr>
      <w:r>
        <w:t>つぎに</w:t>
      </w:r>
      <w:r>
        <w:t xml:space="preserve"> (</w:t>
      </w:r>
      <w:r>
        <w:t>次に</w:t>
      </w:r>
      <w:r>
        <w:t>)</w:t>
      </w:r>
      <w:r>
        <w:tab/>
        <w:t>Ti</w:t>
      </w:r>
      <w:r>
        <w:t>ế</w:t>
      </w:r>
      <w:r>
        <w:t>p theo</w:t>
      </w:r>
    </w:p>
    <w:p w14:paraId="1587978A" w14:textId="77777777" w:rsidR="001F50B4" w:rsidRDefault="005334B1">
      <w:pPr>
        <w:pStyle w:val="IndexStyle"/>
      </w:pPr>
      <w:r>
        <w:t>つぎの</w:t>
      </w:r>
      <w:r>
        <w:t xml:space="preserve"> (</w:t>
      </w:r>
      <w:r>
        <w:t>次の</w:t>
      </w:r>
      <w:r>
        <w:t>)</w:t>
      </w:r>
      <w:r>
        <w:tab/>
        <w:t>K</w:t>
      </w:r>
      <w:r>
        <w:t>ế</w:t>
      </w:r>
      <w:r>
        <w:t xml:space="preserve"> ti</w:t>
      </w:r>
      <w:r>
        <w:t>ế</w:t>
      </w:r>
      <w:r>
        <w:t>p / Ti</w:t>
      </w:r>
      <w:r>
        <w:t>ế</w:t>
      </w:r>
      <w:r>
        <w:t>p theo</w:t>
      </w:r>
    </w:p>
    <w:p w14:paraId="0DCD4A19" w14:textId="77777777" w:rsidR="001F50B4" w:rsidRDefault="005334B1">
      <w:pPr>
        <w:pStyle w:val="IndexStyle"/>
      </w:pPr>
      <w:r>
        <w:t>つくえ</w:t>
      </w:r>
      <w:r>
        <w:t xml:space="preserve"> (</w:t>
      </w:r>
      <w:r>
        <w:t>机</w:t>
      </w:r>
      <w:r>
        <w:t>)</w:t>
      </w:r>
      <w:r>
        <w:tab/>
        <w:t>Cái bàn</w:t>
      </w:r>
    </w:p>
    <w:p w14:paraId="17A06711" w14:textId="77777777" w:rsidR="001F50B4" w:rsidRDefault="005334B1">
      <w:pPr>
        <w:pStyle w:val="IndexStyle"/>
      </w:pPr>
      <w:r>
        <w:t>つくる</w:t>
      </w:r>
      <w:r>
        <w:t xml:space="preserve"> (</w:t>
      </w:r>
      <w:r>
        <w:t>作ります</w:t>
      </w:r>
      <w:r>
        <w:t>)</w:t>
      </w:r>
      <w:r>
        <w:tab/>
        <w:t>Làm/Ch</w:t>
      </w:r>
      <w:r>
        <w:t>ế</w:t>
      </w:r>
      <w:r>
        <w:t xml:space="preserve"> t</w:t>
      </w:r>
      <w:r>
        <w:t>ạ</w:t>
      </w:r>
      <w:r>
        <w:t>o</w:t>
      </w:r>
    </w:p>
    <w:p w14:paraId="7F9EC3AD" w14:textId="77777777" w:rsidR="001F50B4" w:rsidRDefault="005334B1">
      <w:pPr>
        <w:pStyle w:val="IndexStyle"/>
      </w:pPr>
      <w:r>
        <w:t>つく</w:t>
      </w:r>
      <w:r>
        <w:t xml:space="preserve"> (</w:t>
      </w:r>
      <w:r>
        <w:t>着きます</w:t>
      </w:r>
      <w:r>
        <w:t>)</w:t>
      </w:r>
      <w:r>
        <w:tab/>
        <w:t>Đ</w:t>
      </w:r>
      <w:r>
        <w:t>ế</w:t>
      </w:r>
      <w:r>
        <w:t>n (ga)</w:t>
      </w:r>
    </w:p>
    <w:p w14:paraId="08C5AF26" w14:textId="77777777" w:rsidR="001F50B4" w:rsidRDefault="005334B1">
      <w:pPr>
        <w:pStyle w:val="IndexStyle"/>
      </w:pPr>
      <w:r>
        <w:t>つける</w:t>
      </w:r>
      <w:r>
        <w:tab/>
        <w:t>B</w:t>
      </w:r>
      <w:r>
        <w:t>ậ</w:t>
      </w:r>
      <w:r>
        <w:t>t</w:t>
      </w:r>
    </w:p>
    <w:p w14:paraId="22DCFC7B" w14:textId="77777777" w:rsidR="001F50B4" w:rsidRDefault="005334B1">
      <w:pPr>
        <w:pStyle w:val="IndexStyle"/>
      </w:pPr>
      <w:r>
        <w:t>つま</w:t>
      </w:r>
      <w:r>
        <w:t>/</w:t>
      </w:r>
      <w:r>
        <w:t>かない</w:t>
      </w:r>
      <w:r>
        <w:t xml:space="preserve"> (</w:t>
      </w:r>
      <w:r>
        <w:t>妻</w:t>
      </w:r>
      <w:r>
        <w:t>/</w:t>
      </w:r>
      <w:r>
        <w:t>家内</w:t>
      </w:r>
      <w:r>
        <w:t>)</w:t>
      </w:r>
      <w:r>
        <w:tab/>
        <w:t>V</w:t>
      </w:r>
      <w:r>
        <w:t>ợ</w:t>
      </w:r>
    </w:p>
    <w:p w14:paraId="12CEAC97" w14:textId="77777777" w:rsidR="001F50B4" w:rsidRDefault="005334B1">
      <w:pPr>
        <w:pStyle w:val="IndexStyle"/>
      </w:pPr>
      <w:r>
        <w:t>つまみ</w:t>
      </w:r>
      <w:r>
        <w:tab/>
        <w:t>Núm v</w:t>
      </w:r>
      <w:r>
        <w:t>ặ</w:t>
      </w:r>
      <w:r>
        <w:t>n</w:t>
      </w:r>
    </w:p>
    <w:p w14:paraId="1DBFCF49" w14:textId="77777777" w:rsidR="001F50B4" w:rsidRDefault="005334B1">
      <w:pPr>
        <w:pStyle w:val="IndexStyle"/>
      </w:pPr>
      <w:r>
        <w:t>つめたい</w:t>
      </w:r>
      <w:r>
        <w:t xml:space="preserve"> (</w:t>
      </w:r>
      <w:r>
        <w:t>冷たい</w:t>
      </w:r>
      <w:r>
        <w:t>)</w:t>
      </w:r>
      <w:r>
        <w:tab/>
        <w:t>L</w:t>
      </w:r>
      <w:r>
        <w:t>ạ</w:t>
      </w:r>
      <w:r>
        <w:t>nh (c</w:t>
      </w:r>
      <w:r>
        <w:t>ả</w:t>
      </w:r>
      <w:r>
        <w:t>m giác)</w:t>
      </w:r>
    </w:p>
    <w:p w14:paraId="627FE05C" w14:textId="77777777" w:rsidR="001F50B4" w:rsidRDefault="005334B1">
      <w:pPr>
        <w:pStyle w:val="IndexStyle"/>
      </w:pPr>
      <w:r>
        <w:t>つよい</w:t>
      </w:r>
      <w:r>
        <w:t xml:space="preserve"> (</w:t>
      </w:r>
      <w:r>
        <w:t>強い</w:t>
      </w:r>
      <w:r>
        <w:t>)</w:t>
      </w:r>
      <w:r>
        <w:tab/>
        <w:t>M</w:t>
      </w:r>
      <w:r>
        <w:t>ạ</w:t>
      </w:r>
      <w:r>
        <w:t>nh</w:t>
      </w:r>
    </w:p>
    <w:p w14:paraId="5ECF1624" w14:textId="77777777" w:rsidR="001F50B4" w:rsidRDefault="005334B1">
      <w:pPr>
        <w:pStyle w:val="IndexStyle"/>
      </w:pPr>
      <w:r>
        <w:t>つり</w:t>
      </w:r>
      <w:r>
        <w:t xml:space="preserve"> (</w:t>
      </w:r>
      <w:r>
        <w:t>釣り</w:t>
      </w:r>
      <w:r>
        <w:t>)</w:t>
      </w:r>
      <w:r>
        <w:tab/>
        <w:t>Vi</w:t>
      </w:r>
      <w:r>
        <w:t>ệ</w:t>
      </w:r>
      <w:r>
        <w:t>c câu cá</w:t>
      </w:r>
    </w:p>
    <w:p w14:paraId="4991526C" w14:textId="77777777" w:rsidR="001F50B4" w:rsidRDefault="005334B1">
      <w:pPr>
        <w:pStyle w:val="IndexStyle"/>
      </w:pPr>
      <w:r>
        <w:t>つれていく</w:t>
      </w:r>
      <w:r>
        <w:t xml:space="preserve"> (</w:t>
      </w:r>
      <w:r>
        <w:t>連れて行く</w:t>
      </w:r>
      <w:r>
        <w:t>)</w:t>
      </w:r>
      <w:r>
        <w:tab/>
        <w:t>D</w:t>
      </w:r>
      <w:r>
        <w:t>ẫ</w:t>
      </w:r>
      <w:r>
        <w:t>n đi</w:t>
      </w:r>
    </w:p>
    <w:p w14:paraId="6713CFED" w14:textId="77777777" w:rsidR="001F50B4" w:rsidRDefault="005334B1">
      <w:pPr>
        <w:pStyle w:val="IndexStyle"/>
      </w:pPr>
      <w:r>
        <w:t>つれてくる</w:t>
      </w:r>
      <w:r>
        <w:t xml:space="preserve"> (</w:t>
      </w:r>
      <w:r>
        <w:t>連れて来る</w:t>
      </w:r>
      <w:r>
        <w:t>)</w:t>
      </w:r>
      <w:r>
        <w:tab/>
        <w:t>D</w:t>
      </w:r>
      <w:r>
        <w:t>ẫ</w:t>
      </w:r>
      <w:r>
        <w:t>n đ</w:t>
      </w:r>
      <w:r>
        <w:t>ế</w:t>
      </w:r>
      <w:r>
        <w:t>n</w:t>
      </w:r>
    </w:p>
    <w:p w14:paraId="7E1C9701" w14:textId="77777777" w:rsidR="001F50B4" w:rsidRDefault="005334B1">
      <w:r>
        <w:rPr>
          <w:b/>
        </w:rPr>
        <w:lastRenderedPageBreak/>
        <w:t>て</w:t>
      </w:r>
    </w:p>
    <w:p w14:paraId="29D9EE63" w14:textId="77777777" w:rsidR="001F50B4" w:rsidRDefault="005334B1">
      <w:pPr>
        <w:pStyle w:val="IndexStyle"/>
      </w:pPr>
      <w:r>
        <w:t>ていしょく</w:t>
      </w:r>
      <w:r>
        <w:tab/>
        <w:t>Cơm su</w:t>
      </w:r>
      <w:r>
        <w:t>ấ</w:t>
      </w:r>
      <w:r>
        <w:t>t/ph</w:t>
      </w:r>
      <w:r>
        <w:t>ầ</w:t>
      </w:r>
      <w:r>
        <w:t>n</w:t>
      </w:r>
    </w:p>
    <w:p w14:paraId="289B0A88" w14:textId="77777777" w:rsidR="001F50B4" w:rsidRDefault="005334B1">
      <w:pPr>
        <w:pStyle w:val="IndexStyle"/>
      </w:pPr>
      <w:r>
        <w:t>てがみ</w:t>
      </w:r>
      <w:r>
        <w:t xml:space="preserve"> (</w:t>
      </w:r>
      <w:r>
        <w:t>手紙</w:t>
      </w:r>
      <w:r>
        <w:t>)</w:t>
      </w:r>
      <w:r>
        <w:tab/>
        <w:t>Thư</w:t>
      </w:r>
    </w:p>
    <w:p w14:paraId="5EEFD095" w14:textId="77777777" w:rsidR="001F50B4" w:rsidRDefault="005334B1">
      <w:pPr>
        <w:pStyle w:val="IndexStyle"/>
      </w:pPr>
      <w:r>
        <w:t>てちょう</w:t>
      </w:r>
      <w:r>
        <w:t xml:space="preserve"> (</w:t>
      </w:r>
      <w:r>
        <w:t>手帳</w:t>
      </w:r>
      <w:r>
        <w:t>)</w:t>
      </w:r>
      <w:r>
        <w:tab/>
        <w:t>S</w:t>
      </w:r>
      <w:r>
        <w:t>ổ</w:t>
      </w:r>
      <w:r>
        <w:t xml:space="preserve"> tay</w:t>
      </w:r>
    </w:p>
    <w:p w14:paraId="3121C16A" w14:textId="77777777" w:rsidR="001F50B4" w:rsidRDefault="005334B1">
      <w:pPr>
        <w:pStyle w:val="IndexStyle"/>
      </w:pPr>
      <w:r>
        <w:t>てつだう</w:t>
      </w:r>
      <w:r>
        <w:t xml:space="preserve"> (</w:t>
      </w:r>
      <w:r>
        <w:t>手伝います</w:t>
      </w:r>
      <w:r>
        <w:t>)</w:t>
      </w:r>
      <w:r>
        <w:tab/>
        <w:t>Giúp</w:t>
      </w:r>
    </w:p>
    <w:p w14:paraId="7705DED0" w14:textId="77777777" w:rsidR="001F50B4" w:rsidRDefault="005334B1">
      <w:pPr>
        <w:pStyle w:val="IndexStyle"/>
      </w:pPr>
      <w:r>
        <w:t>てんきん</w:t>
      </w:r>
      <w:r>
        <w:t xml:space="preserve"> (</w:t>
      </w:r>
      <w:r>
        <w:t>転勤</w:t>
      </w:r>
      <w:r>
        <w:t>)</w:t>
      </w:r>
      <w:r>
        <w:tab/>
        <w:t>Chuy</w:t>
      </w:r>
      <w:r>
        <w:t>ể</w:t>
      </w:r>
      <w:r>
        <w:t>n công tác</w:t>
      </w:r>
    </w:p>
    <w:p w14:paraId="3741D390" w14:textId="77777777" w:rsidR="001F50B4" w:rsidRDefault="005334B1">
      <w:pPr>
        <w:pStyle w:val="IndexStyle"/>
      </w:pPr>
      <w:r>
        <w:t>てんき</w:t>
      </w:r>
      <w:r>
        <w:t xml:space="preserve"> (</w:t>
      </w:r>
      <w:r>
        <w:t>天気</w:t>
      </w:r>
      <w:r>
        <w:t>)</w:t>
      </w:r>
      <w:r>
        <w:tab/>
        <w:t>Th</w:t>
      </w:r>
      <w:r>
        <w:t>ờ</w:t>
      </w:r>
      <w:r>
        <w:t>i ti</w:t>
      </w:r>
      <w:r>
        <w:t>ế</w:t>
      </w:r>
      <w:r>
        <w:t>t</w:t>
      </w:r>
    </w:p>
    <w:p w14:paraId="735E1AD8" w14:textId="77777777" w:rsidR="001F50B4" w:rsidRDefault="005334B1">
      <w:pPr>
        <w:pStyle w:val="IndexStyle"/>
      </w:pPr>
      <w:r>
        <w:t>て</w:t>
      </w:r>
      <w:r>
        <w:t xml:space="preserve"> (</w:t>
      </w:r>
      <w:r>
        <w:t>手</w:t>
      </w:r>
      <w:r>
        <w:t>)</w:t>
      </w:r>
      <w:r>
        <w:tab/>
        <w:t>Tay</w:t>
      </w:r>
    </w:p>
    <w:p w14:paraId="7C38C102" w14:textId="77777777" w:rsidR="001F50B4" w:rsidRDefault="005334B1">
      <w:r>
        <w:rPr>
          <w:b/>
        </w:rPr>
        <w:t>で</w:t>
      </w:r>
    </w:p>
    <w:p w14:paraId="28516356" w14:textId="77777777" w:rsidR="001F50B4" w:rsidRDefault="005334B1">
      <w:pPr>
        <w:pStyle w:val="IndexStyle"/>
      </w:pPr>
      <w:r>
        <w:t>でかける</w:t>
      </w:r>
      <w:r>
        <w:t xml:space="preserve"> (</w:t>
      </w:r>
      <w:r>
        <w:t>出かけます</w:t>
      </w:r>
      <w:r>
        <w:t>)</w:t>
      </w:r>
      <w:r>
        <w:tab/>
        <w:t>Ra ngoài</w:t>
      </w:r>
    </w:p>
    <w:p w14:paraId="555CAC96" w14:textId="77777777" w:rsidR="001F50B4" w:rsidRDefault="005334B1">
      <w:pPr>
        <w:pStyle w:val="IndexStyle"/>
      </w:pPr>
      <w:r>
        <w:t>できる</w:t>
      </w:r>
      <w:r>
        <w:t xml:space="preserve"> (</w:t>
      </w:r>
      <w:r>
        <w:t>出来ます</w:t>
      </w:r>
      <w:r>
        <w:t>)</w:t>
      </w:r>
      <w:r>
        <w:tab/>
        <w:t>Có th</w:t>
      </w:r>
      <w:r>
        <w:t>ể</w:t>
      </w:r>
    </w:p>
    <w:p w14:paraId="5F55E83B" w14:textId="77777777" w:rsidR="001F50B4" w:rsidRDefault="005334B1">
      <w:pPr>
        <w:pStyle w:val="IndexStyle"/>
      </w:pPr>
      <w:r>
        <w:t>～でございます</w:t>
      </w:r>
      <w:r>
        <w:tab/>
        <w:t>Là (l</w:t>
      </w:r>
      <w:r>
        <w:t>ị</w:t>
      </w:r>
      <w:r>
        <w:t>ch s</w:t>
      </w:r>
      <w:r>
        <w:t>ự</w:t>
      </w:r>
      <w:r>
        <w:t xml:space="preserve"> c</w:t>
      </w:r>
      <w:r>
        <w:t>ủ</w:t>
      </w:r>
      <w:r>
        <w:t xml:space="preserve">a </w:t>
      </w:r>
      <w:r>
        <w:t>です</w:t>
      </w:r>
      <w:r>
        <w:t>)</w:t>
      </w:r>
    </w:p>
    <w:p w14:paraId="7DBB154B" w14:textId="77777777" w:rsidR="001F50B4" w:rsidRDefault="005334B1">
      <w:pPr>
        <w:pStyle w:val="IndexStyle"/>
      </w:pPr>
      <w:r>
        <w:t>ですから</w:t>
      </w:r>
      <w:r>
        <w:tab/>
        <w:t>Vì th</w:t>
      </w:r>
      <w:r>
        <w:t>ế</w:t>
      </w:r>
      <w:r>
        <w:t>/Do đó</w:t>
      </w:r>
    </w:p>
    <w:p w14:paraId="0D2CD3BD" w14:textId="77777777" w:rsidR="001F50B4" w:rsidRDefault="005334B1">
      <w:pPr>
        <w:pStyle w:val="IndexStyle"/>
      </w:pPr>
      <w:r>
        <w:t>でも</w:t>
      </w:r>
      <w:r>
        <w:tab/>
        <w:t>Nhưng</w:t>
      </w:r>
    </w:p>
    <w:p w14:paraId="0BC3A5F2" w14:textId="77777777" w:rsidR="001F50B4" w:rsidRDefault="005334B1">
      <w:pPr>
        <w:pStyle w:val="IndexStyle"/>
      </w:pPr>
      <w:r>
        <w:t>～でものみませんか</w:t>
      </w:r>
      <w:r>
        <w:tab/>
        <w:t>U</w:t>
      </w:r>
      <w:r>
        <w:t>ố</w:t>
      </w:r>
      <w:r>
        <w:t>ng (...) nhé?</w:t>
      </w:r>
    </w:p>
    <w:p w14:paraId="6BC1F5CD" w14:textId="77777777" w:rsidR="001F50B4" w:rsidRDefault="005334B1">
      <w:pPr>
        <w:pStyle w:val="IndexStyle"/>
      </w:pPr>
      <w:r>
        <w:t>でる</w:t>
      </w:r>
      <w:r>
        <w:t xml:space="preserve"> (</w:t>
      </w:r>
      <w:r>
        <w:t>出ます</w:t>
      </w:r>
      <w:r>
        <w:t>)</w:t>
      </w:r>
      <w:r>
        <w:tab/>
        <w:t>Ra/Ra kh</w:t>
      </w:r>
      <w:r>
        <w:t>ỏ</w:t>
      </w:r>
      <w:r>
        <w:t>i</w:t>
      </w:r>
    </w:p>
    <w:p w14:paraId="0AFF9EDB" w14:textId="77777777" w:rsidR="001F50B4" w:rsidRDefault="005334B1">
      <w:pPr>
        <w:pStyle w:val="IndexStyle"/>
      </w:pPr>
      <w:r>
        <w:t>でる</w:t>
      </w:r>
      <w:r>
        <w:t xml:space="preserve"> (</w:t>
      </w:r>
      <w:r>
        <w:t>出ます</w:t>
      </w:r>
      <w:r>
        <w:t>)</w:t>
      </w:r>
      <w:r>
        <w:tab/>
        <w:t>T</w:t>
      </w:r>
      <w:r>
        <w:t>ố</w:t>
      </w:r>
      <w:r>
        <w:t>t nghi</w:t>
      </w:r>
      <w:r>
        <w:t>ệ</w:t>
      </w:r>
      <w:r>
        <w:t>p [</w:t>
      </w:r>
      <w:r>
        <w:t>だいがくを～</w:t>
      </w:r>
      <w:r>
        <w:t>]</w:t>
      </w:r>
    </w:p>
    <w:p w14:paraId="0B7DE1E6" w14:textId="77777777" w:rsidR="001F50B4" w:rsidRDefault="005334B1">
      <w:pPr>
        <w:pStyle w:val="IndexStyle"/>
      </w:pPr>
      <w:r>
        <w:lastRenderedPageBreak/>
        <w:t>でんきや</w:t>
      </w:r>
      <w:r>
        <w:t xml:space="preserve"> (</w:t>
      </w:r>
      <w:r>
        <w:t>電気屋</w:t>
      </w:r>
      <w:r>
        <w:t>)</w:t>
      </w:r>
      <w:r>
        <w:tab/>
        <w:t>C</w:t>
      </w:r>
      <w:r>
        <w:t>ử</w:t>
      </w:r>
      <w:r>
        <w:t>a hàng đ</w:t>
      </w:r>
      <w:r>
        <w:t>ồ</w:t>
      </w:r>
      <w:r>
        <w:t xml:space="preserve"> đi</w:t>
      </w:r>
      <w:r>
        <w:t>ệ</w:t>
      </w:r>
      <w:r>
        <w:t>n</w:t>
      </w:r>
    </w:p>
    <w:p w14:paraId="774FD9B7" w14:textId="77777777" w:rsidR="001F50B4" w:rsidRDefault="005334B1">
      <w:pPr>
        <w:pStyle w:val="IndexStyle"/>
      </w:pPr>
      <w:r>
        <w:t>でんき</w:t>
      </w:r>
      <w:r>
        <w:t xml:space="preserve"> (</w:t>
      </w:r>
      <w:r>
        <w:t>電気</w:t>
      </w:r>
      <w:r>
        <w:t>)</w:t>
      </w:r>
      <w:r>
        <w:tab/>
        <w:t>Đi</w:t>
      </w:r>
      <w:r>
        <w:t>ệ</w:t>
      </w:r>
      <w:r>
        <w:t>n/Đèn đi</w:t>
      </w:r>
      <w:r>
        <w:t>ệ</w:t>
      </w:r>
      <w:r>
        <w:t>n</w:t>
      </w:r>
    </w:p>
    <w:p w14:paraId="4D604547" w14:textId="77777777" w:rsidR="001F50B4" w:rsidRDefault="005334B1">
      <w:pPr>
        <w:pStyle w:val="IndexStyle"/>
      </w:pPr>
      <w:r>
        <w:t>でんしゃ</w:t>
      </w:r>
      <w:r>
        <w:t xml:space="preserve"> (</w:t>
      </w:r>
      <w:r>
        <w:t>電車</w:t>
      </w:r>
      <w:r>
        <w:t>)</w:t>
      </w:r>
      <w:r>
        <w:tab/>
        <w:t>Tàu đi</w:t>
      </w:r>
      <w:r>
        <w:t>ệ</w:t>
      </w:r>
      <w:r>
        <w:t>n</w:t>
      </w:r>
    </w:p>
    <w:p w14:paraId="014EA21E" w14:textId="77777777" w:rsidR="001F50B4" w:rsidRDefault="005334B1">
      <w:pPr>
        <w:pStyle w:val="IndexStyle"/>
      </w:pPr>
      <w:r>
        <w:t>でんち</w:t>
      </w:r>
      <w:r>
        <w:t xml:space="preserve"> (</w:t>
      </w:r>
      <w:r>
        <w:t>電池</w:t>
      </w:r>
      <w:r>
        <w:t>)</w:t>
      </w:r>
      <w:r>
        <w:tab/>
        <w:t>Pin</w:t>
      </w:r>
    </w:p>
    <w:p w14:paraId="40AE0CE6" w14:textId="77777777" w:rsidR="001F50B4" w:rsidRDefault="005334B1">
      <w:pPr>
        <w:pStyle w:val="IndexStyle"/>
      </w:pPr>
      <w:r>
        <w:t>でんわする</w:t>
      </w:r>
      <w:r>
        <w:t xml:space="preserve"> (</w:t>
      </w:r>
      <w:r>
        <w:t>電話します</w:t>
      </w:r>
      <w:r>
        <w:t>)</w:t>
      </w:r>
      <w:r>
        <w:tab/>
        <w:t>G</w:t>
      </w:r>
      <w:r>
        <w:t>ọ</w:t>
      </w:r>
      <w:r>
        <w:t>i đi</w:t>
      </w:r>
      <w:r>
        <w:t>ệ</w:t>
      </w:r>
      <w:r>
        <w:t>n</w:t>
      </w:r>
    </w:p>
    <w:p w14:paraId="7031AFA4" w14:textId="77777777" w:rsidR="001F50B4" w:rsidRDefault="005334B1">
      <w:pPr>
        <w:pStyle w:val="IndexStyle"/>
      </w:pPr>
      <w:r>
        <w:t>でんわ</w:t>
      </w:r>
      <w:r>
        <w:t xml:space="preserve"> (</w:t>
      </w:r>
      <w:r>
        <w:t>電話</w:t>
      </w:r>
      <w:r>
        <w:t>)</w:t>
      </w:r>
      <w:r>
        <w:tab/>
        <w:t>Đi</w:t>
      </w:r>
      <w:r>
        <w:t>ệ</w:t>
      </w:r>
      <w:r>
        <w:t>n tho</w:t>
      </w:r>
      <w:r>
        <w:t>ạ</w:t>
      </w:r>
      <w:r>
        <w:t>i</w:t>
      </w:r>
    </w:p>
    <w:p w14:paraId="3D2C14F3" w14:textId="77777777" w:rsidR="001F50B4" w:rsidRDefault="005334B1">
      <w:r>
        <w:rPr>
          <w:b/>
        </w:rPr>
        <w:t>と</w:t>
      </w:r>
    </w:p>
    <w:p w14:paraId="5F2C772E" w14:textId="77777777" w:rsidR="001F50B4" w:rsidRDefault="005334B1">
      <w:pPr>
        <w:pStyle w:val="IndexStyle"/>
      </w:pPr>
      <w:r>
        <w:t>とお</w:t>
      </w:r>
      <w:r>
        <w:tab/>
        <w:t>10 cái</w:t>
      </w:r>
    </w:p>
    <w:p w14:paraId="47E515CC" w14:textId="77777777" w:rsidR="001F50B4" w:rsidRDefault="005334B1">
      <w:pPr>
        <w:pStyle w:val="IndexStyle"/>
      </w:pPr>
      <w:r>
        <w:t>とおい</w:t>
      </w:r>
      <w:r>
        <w:t xml:space="preserve"> (</w:t>
      </w:r>
      <w:r>
        <w:t>遠い</w:t>
      </w:r>
      <w:r>
        <w:t>)</w:t>
      </w:r>
      <w:r>
        <w:tab/>
        <w:t>Xa</w:t>
      </w:r>
    </w:p>
    <w:p w14:paraId="3A821724" w14:textId="77777777" w:rsidR="001F50B4" w:rsidRDefault="005334B1">
      <w:pPr>
        <w:pStyle w:val="IndexStyle"/>
      </w:pPr>
      <w:r>
        <w:t>とおか</w:t>
      </w:r>
      <w:r>
        <w:t xml:space="preserve"> (</w:t>
      </w:r>
      <w:r>
        <w:t>１０日</w:t>
      </w:r>
      <w:r>
        <w:t>)</w:t>
      </w:r>
      <w:r>
        <w:tab/>
        <w:t>Mùng 10</w:t>
      </w:r>
    </w:p>
    <w:p w14:paraId="2BBE865D" w14:textId="77777777" w:rsidR="001F50B4" w:rsidRDefault="005334B1">
      <w:pPr>
        <w:pStyle w:val="IndexStyle"/>
      </w:pPr>
      <w:r>
        <w:t>ときどき</w:t>
      </w:r>
      <w:r>
        <w:t xml:space="preserve"> (</w:t>
      </w:r>
      <w:r>
        <w:t>時々</w:t>
      </w:r>
      <w:r>
        <w:t>)</w:t>
      </w:r>
      <w:r>
        <w:tab/>
      </w:r>
      <w:r>
        <w:t>Th</w:t>
      </w:r>
      <w:r>
        <w:t>ỉ</w:t>
      </w:r>
      <w:r>
        <w:t>nh tho</w:t>
      </w:r>
      <w:r>
        <w:t>ả</w:t>
      </w:r>
      <w:r>
        <w:t>ng</w:t>
      </w:r>
    </w:p>
    <w:p w14:paraId="47355FCC" w14:textId="77777777" w:rsidR="001F50B4" w:rsidRDefault="005334B1">
      <w:pPr>
        <w:pStyle w:val="IndexStyle"/>
      </w:pPr>
      <w:r>
        <w:t>とくに</w:t>
      </w:r>
      <w:r>
        <w:tab/>
        <w:t>Đ</w:t>
      </w:r>
      <w:r>
        <w:t>ặ</w:t>
      </w:r>
      <w:r>
        <w:t>c bi</w:t>
      </w:r>
      <w:r>
        <w:t>ệ</w:t>
      </w:r>
      <w:r>
        <w:t>t</w:t>
      </w:r>
    </w:p>
    <w:p w14:paraId="65A8EFEC" w14:textId="77777777" w:rsidR="001F50B4" w:rsidRDefault="005334B1">
      <w:pPr>
        <w:pStyle w:val="IndexStyle"/>
      </w:pPr>
      <w:r>
        <w:t>とけい</w:t>
      </w:r>
      <w:r>
        <w:t xml:space="preserve"> (</w:t>
      </w:r>
      <w:r>
        <w:t>時計</w:t>
      </w:r>
      <w:r>
        <w:t>)</w:t>
      </w:r>
      <w:r>
        <w:tab/>
        <w:t>Đ</w:t>
      </w:r>
      <w:r>
        <w:t>ồ</w:t>
      </w:r>
      <w:r>
        <w:t>ng h</w:t>
      </w:r>
      <w:r>
        <w:t>ồ</w:t>
      </w:r>
    </w:p>
    <w:p w14:paraId="1D091045" w14:textId="77777777" w:rsidR="001F50B4" w:rsidRDefault="005334B1">
      <w:pPr>
        <w:pStyle w:val="IndexStyle"/>
      </w:pPr>
      <w:r>
        <w:t>とこや</w:t>
      </w:r>
      <w:r>
        <w:t xml:space="preserve"> (</w:t>
      </w:r>
      <w:r>
        <w:t>床屋</w:t>
      </w:r>
      <w:r>
        <w:t>)</w:t>
      </w:r>
      <w:r>
        <w:tab/>
        <w:t>Hi</w:t>
      </w:r>
      <w:r>
        <w:t>ệ</w:t>
      </w:r>
      <w:r>
        <w:t>u c</w:t>
      </w:r>
      <w:r>
        <w:t>ắ</w:t>
      </w:r>
      <w:r>
        <w:t>t tóc</w:t>
      </w:r>
    </w:p>
    <w:p w14:paraId="7FC1F13E" w14:textId="77777777" w:rsidR="001F50B4" w:rsidRDefault="005334B1">
      <w:pPr>
        <w:pStyle w:val="IndexStyle"/>
      </w:pPr>
      <w:r>
        <w:t>ところ</w:t>
      </w:r>
      <w:r>
        <w:t xml:space="preserve"> (</w:t>
      </w:r>
      <w:r>
        <w:t>所</w:t>
      </w:r>
      <w:r>
        <w:t>)</w:t>
      </w:r>
      <w:r>
        <w:tab/>
        <w:t>Nơi/Ch</w:t>
      </w:r>
      <w:r>
        <w:t>ỗ</w:t>
      </w:r>
    </w:p>
    <w:p w14:paraId="4E50D0FB" w14:textId="77777777" w:rsidR="001F50B4" w:rsidRDefault="005334B1">
      <w:pPr>
        <w:pStyle w:val="IndexStyle"/>
      </w:pPr>
      <w:r>
        <w:t>としょかん</w:t>
      </w:r>
      <w:r>
        <w:t xml:space="preserve"> (</w:t>
      </w:r>
      <w:r>
        <w:t>図書館</w:t>
      </w:r>
      <w:r>
        <w:t>)</w:t>
      </w:r>
      <w:r>
        <w:tab/>
        <w:t>Thư vi</w:t>
      </w:r>
      <w:r>
        <w:t>ệ</w:t>
      </w:r>
      <w:r>
        <w:t>n</w:t>
      </w:r>
    </w:p>
    <w:p w14:paraId="0D6E17F6" w14:textId="77777777" w:rsidR="001F50B4" w:rsidRDefault="005334B1">
      <w:pPr>
        <w:pStyle w:val="IndexStyle"/>
      </w:pPr>
      <w:r>
        <w:t>とっきゅう</w:t>
      </w:r>
      <w:r>
        <w:t xml:space="preserve"> (</w:t>
      </w:r>
      <w:r>
        <w:t>特急</w:t>
      </w:r>
      <w:r>
        <w:t>)</w:t>
      </w:r>
      <w:r>
        <w:tab/>
        <w:t>Tàu siêu t</w:t>
      </w:r>
      <w:r>
        <w:t>ố</w:t>
      </w:r>
      <w:r>
        <w:t>c</w:t>
      </w:r>
    </w:p>
    <w:p w14:paraId="5399E59F" w14:textId="77777777" w:rsidR="001F50B4" w:rsidRDefault="005334B1">
      <w:pPr>
        <w:pStyle w:val="IndexStyle"/>
      </w:pPr>
      <w:r>
        <w:lastRenderedPageBreak/>
        <w:t>とても</w:t>
      </w:r>
      <w:r>
        <w:tab/>
        <w:t>R</w:t>
      </w:r>
      <w:r>
        <w:t>ấ</w:t>
      </w:r>
      <w:r>
        <w:t>t</w:t>
      </w:r>
    </w:p>
    <w:p w14:paraId="520AF9E0" w14:textId="77777777" w:rsidR="001F50B4" w:rsidRDefault="005334B1">
      <w:pPr>
        <w:pStyle w:val="IndexStyle"/>
      </w:pPr>
      <w:r>
        <w:t>となりのひと</w:t>
      </w:r>
      <w:r>
        <w:t xml:space="preserve"> (</w:t>
      </w:r>
      <w:r>
        <w:t>隣の人</w:t>
      </w:r>
      <w:r>
        <w:t>)</w:t>
      </w:r>
      <w:r>
        <w:tab/>
        <w:t>Ngư</w:t>
      </w:r>
      <w:r>
        <w:t>ờ</w:t>
      </w:r>
      <w:r>
        <w:t>i hàng xóm (sát vách)</w:t>
      </w:r>
    </w:p>
    <w:p w14:paraId="0A20DC8C" w14:textId="77777777" w:rsidR="001F50B4" w:rsidRDefault="005334B1">
      <w:pPr>
        <w:pStyle w:val="IndexStyle"/>
      </w:pPr>
      <w:r>
        <w:t>となり</w:t>
      </w:r>
      <w:r>
        <w:t xml:space="preserve"> (</w:t>
      </w:r>
      <w:r>
        <w:t>隣</w:t>
      </w:r>
      <w:r>
        <w:t>)</w:t>
      </w:r>
      <w:r>
        <w:tab/>
        <w:t>Bên c</w:t>
      </w:r>
      <w:r>
        <w:t>ạ</w:t>
      </w:r>
      <w:r>
        <w:t>nh</w:t>
      </w:r>
    </w:p>
    <w:p w14:paraId="29B995FE" w14:textId="77777777" w:rsidR="001F50B4" w:rsidRDefault="005334B1">
      <w:pPr>
        <w:pStyle w:val="IndexStyle"/>
      </w:pPr>
      <w:r>
        <w:t>とまる</w:t>
      </w:r>
      <w:r>
        <w:t xml:space="preserve"> (</w:t>
      </w:r>
      <w:r>
        <w:t>泊まります</w:t>
      </w:r>
      <w:r>
        <w:t>)</w:t>
      </w:r>
      <w:r>
        <w:tab/>
        <w:t>Tr</w:t>
      </w:r>
      <w:r>
        <w:t>ọ</w:t>
      </w:r>
    </w:p>
    <w:p w14:paraId="4FBBEE6A" w14:textId="77777777" w:rsidR="001F50B4" w:rsidRDefault="005334B1">
      <w:pPr>
        <w:pStyle w:val="IndexStyle"/>
      </w:pPr>
      <w:r>
        <w:t>とめる</w:t>
      </w:r>
      <w:r>
        <w:t xml:space="preserve"> (</w:t>
      </w:r>
      <w:r>
        <w:t>止めます</w:t>
      </w:r>
      <w:r>
        <w:t>)</w:t>
      </w:r>
      <w:r>
        <w:tab/>
        <w:t>D</w:t>
      </w:r>
      <w:r>
        <w:t>ừ</w:t>
      </w:r>
      <w:r>
        <w:t>ng/Đ</w:t>
      </w:r>
      <w:r>
        <w:t>ỗ</w:t>
      </w:r>
      <w:r>
        <w:t xml:space="preserve"> (xe)</w:t>
      </w:r>
    </w:p>
    <w:p w14:paraId="77B63ABC" w14:textId="77777777" w:rsidR="001F50B4" w:rsidRDefault="005334B1">
      <w:pPr>
        <w:pStyle w:val="IndexStyle"/>
      </w:pPr>
      <w:r>
        <w:t>ともだち</w:t>
      </w:r>
      <w:r>
        <w:t xml:space="preserve"> (</w:t>
      </w:r>
      <w:r>
        <w:t>友達</w:t>
      </w:r>
      <w:r>
        <w:t>)</w:t>
      </w:r>
      <w:r>
        <w:tab/>
        <w:t>B</w:t>
      </w:r>
      <w:r>
        <w:t>ạ</w:t>
      </w:r>
      <w:r>
        <w:t>n bè</w:t>
      </w:r>
    </w:p>
    <w:p w14:paraId="24F84385" w14:textId="77777777" w:rsidR="001F50B4" w:rsidRDefault="005334B1">
      <w:pPr>
        <w:pStyle w:val="IndexStyle"/>
      </w:pPr>
      <w:r>
        <w:t>とる</w:t>
      </w:r>
      <w:r>
        <w:t xml:space="preserve"> (</w:t>
      </w:r>
      <w:r>
        <w:t>取ります</w:t>
      </w:r>
      <w:r>
        <w:t>)</w:t>
      </w:r>
      <w:r>
        <w:tab/>
        <w:t>Thêm (tu</w:t>
      </w:r>
      <w:r>
        <w:t>ổ</w:t>
      </w:r>
      <w:r>
        <w:t>i)</w:t>
      </w:r>
    </w:p>
    <w:p w14:paraId="63431DA8" w14:textId="77777777" w:rsidR="001F50B4" w:rsidRDefault="005334B1">
      <w:pPr>
        <w:pStyle w:val="IndexStyle"/>
      </w:pPr>
      <w:r>
        <w:t>とる</w:t>
      </w:r>
      <w:r>
        <w:t xml:space="preserve"> (</w:t>
      </w:r>
      <w:r>
        <w:t>取ります</w:t>
      </w:r>
      <w:r>
        <w:t>)</w:t>
      </w:r>
      <w:r>
        <w:tab/>
        <w:t>L</w:t>
      </w:r>
      <w:r>
        <w:t>ấ</w:t>
      </w:r>
      <w:r>
        <w:t>y</w:t>
      </w:r>
    </w:p>
    <w:p w14:paraId="20D595CB" w14:textId="77777777" w:rsidR="001F50B4" w:rsidRDefault="005334B1">
      <w:pPr>
        <w:pStyle w:val="IndexStyle"/>
      </w:pPr>
      <w:r>
        <w:t>とる</w:t>
      </w:r>
      <w:r>
        <w:t xml:space="preserve"> (</w:t>
      </w:r>
      <w:r>
        <w:t>撮ります</w:t>
      </w:r>
      <w:r>
        <w:t>)</w:t>
      </w:r>
      <w:r>
        <w:tab/>
        <w:t>Ch</w:t>
      </w:r>
      <w:r>
        <w:t>ụ</w:t>
      </w:r>
      <w:r>
        <w:t>p (</w:t>
      </w:r>
      <w:r>
        <w:t>ả</w:t>
      </w:r>
      <w:r>
        <w:t>nh)</w:t>
      </w:r>
    </w:p>
    <w:p w14:paraId="3CE04578" w14:textId="77777777" w:rsidR="001F50B4" w:rsidRDefault="005334B1">
      <w:r>
        <w:rPr>
          <w:b/>
        </w:rPr>
        <w:t>ど</w:t>
      </w:r>
    </w:p>
    <w:p w14:paraId="02D5D355" w14:textId="77777777" w:rsidR="001F50B4" w:rsidRDefault="005334B1">
      <w:pPr>
        <w:pStyle w:val="IndexStyle"/>
      </w:pPr>
      <w:r>
        <w:t>どう</w:t>
      </w:r>
      <w:r>
        <w:tab/>
        <w:t>Như th</w:t>
      </w:r>
      <w:r>
        <w:t>ế</w:t>
      </w:r>
      <w:r>
        <w:t xml:space="preserve"> nào</w:t>
      </w:r>
    </w:p>
    <w:p w14:paraId="601902F9" w14:textId="77777777" w:rsidR="001F50B4" w:rsidRDefault="005334B1">
      <w:pPr>
        <w:pStyle w:val="IndexStyle"/>
      </w:pPr>
      <w:r>
        <w:t>どういたしまして</w:t>
      </w:r>
      <w:r>
        <w:tab/>
        <w:t>Không có chi</w:t>
      </w:r>
    </w:p>
    <w:p w14:paraId="3A93F2E9" w14:textId="77777777" w:rsidR="001F50B4" w:rsidRDefault="005334B1">
      <w:pPr>
        <w:pStyle w:val="IndexStyle"/>
      </w:pPr>
      <w:r>
        <w:t>どうして</w:t>
      </w:r>
      <w:r>
        <w:tab/>
        <w:t>T</w:t>
      </w:r>
      <w:r>
        <w:t>ạ</w:t>
      </w:r>
      <w:r>
        <w:t>i sao</w:t>
      </w:r>
    </w:p>
    <w:p w14:paraId="58DAA711" w14:textId="77777777" w:rsidR="001F50B4" w:rsidRDefault="005334B1">
      <w:pPr>
        <w:pStyle w:val="IndexStyle"/>
      </w:pPr>
      <w:r>
        <w:t>どうしましたか</w:t>
      </w:r>
      <w:r>
        <w:tab/>
        <w:t>Có v</w:t>
      </w:r>
      <w:r>
        <w:t>ấ</w:t>
      </w:r>
      <w:r>
        <w:t>n đ</w:t>
      </w:r>
      <w:r>
        <w:t>ề</w:t>
      </w:r>
      <w:r>
        <w:t xml:space="preserve"> gì?/B</w:t>
      </w:r>
      <w:r>
        <w:t>ị</w:t>
      </w:r>
      <w:r>
        <w:t xml:space="preserve"> làm sao v</w:t>
      </w:r>
      <w:r>
        <w:t>ậ</w:t>
      </w:r>
      <w:r>
        <w:t>y?</w:t>
      </w:r>
    </w:p>
    <w:p w14:paraId="57480985" w14:textId="77777777" w:rsidR="001F50B4" w:rsidRDefault="005334B1">
      <w:pPr>
        <w:pStyle w:val="IndexStyle"/>
      </w:pPr>
      <w:r>
        <w:t>どうしようかな</w:t>
      </w:r>
      <w:r>
        <w:tab/>
        <w:t>Tính sao đây</w:t>
      </w:r>
    </w:p>
    <w:p w14:paraId="01A22510" w14:textId="77777777" w:rsidR="001F50B4" w:rsidRDefault="005334B1">
      <w:pPr>
        <w:pStyle w:val="IndexStyle"/>
      </w:pPr>
      <w:r>
        <w:t>どうするの</w:t>
      </w:r>
      <w:r>
        <w:tab/>
        <w:t>Anh/ch</w:t>
      </w:r>
      <w:r>
        <w:t>ị</w:t>
      </w:r>
      <w:r>
        <w:t xml:space="preserve"> tính sao?</w:t>
      </w:r>
    </w:p>
    <w:p w14:paraId="44747FF3" w14:textId="77777777" w:rsidR="001F50B4" w:rsidRDefault="005334B1">
      <w:pPr>
        <w:pStyle w:val="IndexStyle"/>
      </w:pPr>
      <w:r>
        <w:t>どうぞ</w:t>
      </w:r>
      <w:r>
        <w:tab/>
        <w:t>Xin m</w:t>
      </w:r>
      <w:r>
        <w:t>ờ</w:t>
      </w:r>
      <w:r>
        <w:t>i</w:t>
      </w:r>
    </w:p>
    <w:p w14:paraId="445D5C67" w14:textId="77777777" w:rsidR="001F50B4" w:rsidRDefault="005334B1">
      <w:pPr>
        <w:pStyle w:val="IndexStyle"/>
      </w:pPr>
      <w:r>
        <w:lastRenderedPageBreak/>
        <w:t>どうぞおげんきで</w:t>
      </w:r>
      <w:r>
        <w:tab/>
      </w:r>
      <w:r>
        <w:t>Chúc m</w:t>
      </w:r>
      <w:r>
        <w:t>ạ</w:t>
      </w:r>
      <w:r>
        <w:t>nh kh</w:t>
      </w:r>
      <w:r>
        <w:t>ỏ</w:t>
      </w:r>
      <w:r>
        <w:t>e (khi chia tay)</w:t>
      </w:r>
    </w:p>
    <w:p w14:paraId="4CAEB987" w14:textId="77777777" w:rsidR="001F50B4" w:rsidRDefault="005334B1">
      <w:pPr>
        <w:pStyle w:val="IndexStyle"/>
      </w:pPr>
      <w:r>
        <w:t>どうぞよろしくおねがいします</w:t>
      </w:r>
      <w:r>
        <w:tab/>
        <w:t>R</w:t>
      </w:r>
      <w:r>
        <w:t>ấ</w:t>
      </w:r>
      <w:r>
        <w:t>t mong đư</w:t>
      </w:r>
      <w:r>
        <w:t>ợ</w:t>
      </w:r>
      <w:r>
        <w:t>c giúp đ</w:t>
      </w:r>
      <w:r>
        <w:t>ỡ</w:t>
      </w:r>
    </w:p>
    <w:p w14:paraId="66104F46" w14:textId="77777777" w:rsidR="001F50B4" w:rsidRDefault="005334B1">
      <w:pPr>
        <w:pStyle w:val="IndexStyle"/>
      </w:pPr>
      <w:r>
        <w:t>どうぶつ</w:t>
      </w:r>
      <w:r>
        <w:t xml:space="preserve"> (</w:t>
      </w:r>
      <w:r>
        <w:t>動物</w:t>
      </w:r>
      <w:r>
        <w:t>)</w:t>
      </w:r>
      <w:r>
        <w:tab/>
        <w:t>Đ</w:t>
      </w:r>
      <w:r>
        <w:t>ộ</w:t>
      </w:r>
      <w:r>
        <w:t>ng v</w:t>
      </w:r>
      <w:r>
        <w:t>ậ</w:t>
      </w:r>
      <w:r>
        <w:t>t</w:t>
      </w:r>
    </w:p>
    <w:p w14:paraId="1ABE2B77" w14:textId="77777777" w:rsidR="001F50B4" w:rsidRDefault="005334B1">
      <w:pPr>
        <w:pStyle w:val="IndexStyle"/>
      </w:pPr>
      <w:r>
        <w:t>どうも</w:t>
      </w:r>
      <w:r>
        <w:tab/>
        <w:t>C</w:t>
      </w:r>
      <w:r>
        <w:t>ả</w:t>
      </w:r>
      <w:r>
        <w:t>m ơn/R</w:t>
      </w:r>
      <w:r>
        <w:t>ấ</w:t>
      </w:r>
      <w:r>
        <w:t>t</w:t>
      </w:r>
    </w:p>
    <w:p w14:paraId="0C963173" w14:textId="77777777" w:rsidR="001F50B4" w:rsidRDefault="005334B1">
      <w:pPr>
        <w:pStyle w:val="IndexStyle"/>
      </w:pPr>
      <w:r>
        <w:t>どうもありがとう</w:t>
      </w:r>
      <w:r>
        <w:tab/>
        <w:t>C</w:t>
      </w:r>
      <w:r>
        <w:t>ả</w:t>
      </w:r>
      <w:r>
        <w:t>m ơn nhi</w:t>
      </w:r>
      <w:r>
        <w:t>ề</w:t>
      </w:r>
      <w:r>
        <w:t>u</w:t>
      </w:r>
    </w:p>
    <w:p w14:paraId="78F3CB9C" w14:textId="77777777" w:rsidR="001F50B4" w:rsidRDefault="005334B1">
      <w:pPr>
        <w:pStyle w:val="IndexStyle"/>
      </w:pPr>
      <w:r>
        <w:t>どうやって</w:t>
      </w:r>
      <w:r>
        <w:tab/>
        <w:t>Làm th</w:t>
      </w:r>
      <w:r>
        <w:t>ế</w:t>
      </w:r>
      <w:r>
        <w:t xml:space="preserve"> nào</w:t>
      </w:r>
    </w:p>
    <w:p w14:paraId="3BD720C6" w14:textId="77777777" w:rsidR="001F50B4" w:rsidRDefault="005334B1">
      <w:pPr>
        <w:pStyle w:val="IndexStyle"/>
      </w:pPr>
      <w:r>
        <w:t>どくしん</w:t>
      </w:r>
      <w:r>
        <w:t xml:space="preserve"> (</w:t>
      </w:r>
      <w:r>
        <w:t>独身</w:t>
      </w:r>
      <w:r>
        <w:t>)</w:t>
      </w:r>
      <w:r>
        <w:tab/>
        <w:t>Đ</w:t>
      </w:r>
      <w:r>
        <w:t>ộ</w:t>
      </w:r>
      <w:r>
        <w:t>c thân</w:t>
      </w:r>
    </w:p>
    <w:p w14:paraId="47112492" w14:textId="77777777" w:rsidR="001F50B4" w:rsidRDefault="005334B1">
      <w:pPr>
        <w:pStyle w:val="IndexStyle"/>
      </w:pPr>
      <w:r>
        <w:t>どこ</w:t>
      </w:r>
      <w:r>
        <w:tab/>
      </w:r>
      <w:r>
        <w:t>Ở</w:t>
      </w:r>
      <w:r>
        <w:t xml:space="preserve"> đâu</w:t>
      </w:r>
    </w:p>
    <w:p w14:paraId="77B4CA4E" w14:textId="77777777" w:rsidR="001F50B4" w:rsidRDefault="005334B1">
      <w:pPr>
        <w:pStyle w:val="IndexStyle"/>
      </w:pPr>
      <w:r>
        <w:t>どこか</w:t>
      </w:r>
      <w:r>
        <w:tab/>
        <w:t>Đâu đó</w:t>
      </w:r>
    </w:p>
    <w:p w14:paraId="6DC2074C" w14:textId="77777777" w:rsidR="001F50B4" w:rsidRDefault="005334B1">
      <w:pPr>
        <w:pStyle w:val="IndexStyle"/>
      </w:pPr>
      <w:r>
        <w:t>どちら</w:t>
      </w:r>
      <w:r>
        <w:tab/>
        <w:t>Cái nào (gi</w:t>
      </w:r>
      <w:r>
        <w:t>ữ</w:t>
      </w:r>
      <w:r>
        <w:t>a 2 th</w:t>
      </w:r>
      <w:r>
        <w:t>ứ</w:t>
      </w:r>
      <w:r>
        <w:t>)</w:t>
      </w:r>
    </w:p>
    <w:p w14:paraId="479EDD47" w14:textId="77777777" w:rsidR="001F50B4" w:rsidRDefault="005334B1">
      <w:pPr>
        <w:pStyle w:val="IndexStyle"/>
      </w:pPr>
      <w:r>
        <w:t>どちらも</w:t>
      </w:r>
      <w:r>
        <w:tab/>
        <w:t>C</w:t>
      </w:r>
      <w:r>
        <w:t>ả</w:t>
      </w:r>
      <w:r>
        <w:t xml:space="preserve"> hai</w:t>
      </w:r>
    </w:p>
    <w:p w14:paraId="349BD193" w14:textId="77777777" w:rsidR="001F50B4" w:rsidRDefault="005334B1">
      <w:pPr>
        <w:pStyle w:val="IndexStyle"/>
      </w:pPr>
      <w:r>
        <w:t>どっち</w:t>
      </w:r>
      <w:r>
        <w:tab/>
      </w:r>
      <w:r>
        <w:t>Ở</w:t>
      </w:r>
      <w:r>
        <w:t xml:space="preserve"> đâu/Phía nào (thân m</w:t>
      </w:r>
      <w:r>
        <w:t>ậ</w:t>
      </w:r>
      <w:r>
        <w:t>t)</w:t>
      </w:r>
    </w:p>
    <w:p w14:paraId="58C3B3A4" w14:textId="77777777" w:rsidR="001F50B4" w:rsidRDefault="005334B1">
      <w:pPr>
        <w:pStyle w:val="IndexStyle"/>
      </w:pPr>
      <w:r>
        <w:t>どなた</w:t>
      </w:r>
      <w:r>
        <w:tab/>
        <w:t>V</w:t>
      </w:r>
      <w:r>
        <w:t>ị</w:t>
      </w:r>
      <w:r>
        <w:t xml:space="preserve"> nào (L</w:t>
      </w:r>
      <w:r>
        <w:t>ị</w:t>
      </w:r>
      <w:r>
        <w:t>ch s</w:t>
      </w:r>
      <w:r>
        <w:t>ự</w:t>
      </w:r>
      <w:r>
        <w:t>)</w:t>
      </w:r>
    </w:p>
    <w:p w14:paraId="66CF801B" w14:textId="77777777" w:rsidR="001F50B4" w:rsidRDefault="005334B1">
      <w:pPr>
        <w:pStyle w:val="IndexStyle"/>
      </w:pPr>
      <w:r>
        <w:t>どの～</w:t>
      </w:r>
      <w:r>
        <w:tab/>
        <w:t>~ nào</w:t>
      </w:r>
    </w:p>
    <w:p w14:paraId="41726A5E" w14:textId="77777777" w:rsidR="001F50B4" w:rsidRDefault="005334B1">
      <w:pPr>
        <w:pStyle w:val="IndexStyle"/>
      </w:pPr>
      <w:r>
        <w:t>どのぐらい</w:t>
      </w:r>
      <w:r>
        <w:tab/>
        <w:t>Kho</w:t>
      </w:r>
      <w:r>
        <w:t>ả</w:t>
      </w:r>
      <w:r>
        <w:t>ng bao lâu/bao nhiêu</w:t>
      </w:r>
    </w:p>
    <w:p w14:paraId="5D677AD4" w14:textId="77777777" w:rsidR="001F50B4" w:rsidRDefault="005334B1">
      <w:pPr>
        <w:pStyle w:val="IndexStyle"/>
      </w:pPr>
      <w:r>
        <w:t>どれ</w:t>
      </w:r>
      <w:r>
        <w:tab/>
        <w:t>Cái nào (t</w:t>
      </w:r>
      <w:r>
        <w:t>ừ</w:t>
      </w:r>
      <w:r>
        <w:t xml:space="preserve"> 3 th</w:t>
      </w:r>
      <w:r>
        <w:t>ứ</w:t>
      </w:r>
      <w:r>
        <w:t xml:space="preserve"> tr</w:t>
      </w:r>
      <w:r>
        <w:t>ở</w:t>
      </w:r>
      <w:r>
        <w:t xml:space="preserve"> lên)</w:t>
      </w:r>
    </w:p>
    <w:p w14:paraId="65DFF952" w14:textId="77777777" w:rsidR="001F50B4" w:rsidRDefault="005334B1">
      <w:pPr>
        <w:pStyle w:val="IndexStyle"/>
      </w:pPr>
      <w:r>
        <w:t>どんな</w:t>
      </w:r>
      <w:r>
        <w:tab/>
        <w:t>~ như th</w:t>
      </w:r>
      <w:r>
        <w:t>ế</w:t>
      </w:r>
      <w:r>
        <w:t xml:space="preserve"> nào</w:t>
      </w:r>
    </w:p>
    <w:p w14:paraId="5C6CA49D" w14:textId="77777777" w:rsidR="001F50B4" w:rsidRDefault="005334B1">
      <w:r>
        <w:rPr>
          <w:b/>
        </w:rPr>
        <w:lastRenderedPageBreak/>
        <w:t>な</w:t>
      </w:r>
    </w:p>
    <w:p w14:paraId="4EF41578" w14:textId="77777777" w:rsidR="001F50B4" w:rsidRDefault="005334B1">
      <w:pPr>
        <w:pStyle w:val="IndexStyle"/>
      </w:pPr>
      <w:r>
        <w:t>なおす</w:t>
      </w:r>
      <w:r>
        <w:t xml:space="preserve"> (</w:t>
      </w:r>
      <w:r>
        <w:t>直します</w:t>
      </w:r>
      <w:r>
        <w:t>)</w:t>
      </w:r>
      <w:r>
        <w:tab/>
        <w:t>S</w:t>
      </w:r>
      <w:r>
        <w:t>ử</w:t>
      </w:r>
      <w:r>
        <w:t>a/Ch</w:t>
      </w:r>
      <w:r>
        <w:t>ữ</w:t>
      </w:r>
      <w:r>
        <w:t>a</w:t>
      </w:r>
    </w:p>
    <w:p w14:paraId="04E86ECB" w14:textId="77777777" w:rsidR="001F50B4" w:rsidRDefault="005334B1">
      <w:pPr>
        <w:pStyle w:val="IndexStyle"/>
      </w:pPr>
      <w:r>
        <w:t>なか</w:t>
      </w:r>
      <w:r>
        <w:t xml:space="preserve"> (</w:t>
      </w:r>
      <w:r>
        <w:t>中</w:t>
      </w:r>
      <w:r>
        <w:t>)</w:t>
      </w:r>
      <w:r>
        <w:tab/>
        <w:t>Trong/</w:t>
      </w:r>
      <w:r>
        <w:t>Ở</w:t>
      </w:r>
      <w:r>
        <w:t xml:space="preserve"> gi</w:t>
      </w:r>
      <w:r>
        <w:t>ữ</w:t>
      </w:r>
      <w:r>
        <w:t>a</w:t>
      </w:r>
    </w:p>
    <w:p w14:paraId="63EF1F2F" w14:textId="77777777" w:rsidR="001F50B4" w:rsidRDefault="005334B1">
      <w:pPr>
        <w:pStyle w:val="IndexStyle"/>
      </w:pPr>
      <w:r>
        <w:t>ながい</w:t>
      </w:r>
      <w:r>
        <w:t xml:space="preserve"> (</w:t>
      </w:r>
      <w:r>
        <w:t>長い</w:t>
      </w:r>
      <w:r>
        <w:t>)</w:t>
      </w:r>
      <w:r>
        <w:tab/>
        <w:t>Dài</w:t>
      </w:r>
    </w:p>
    <w:p w14:paraId="678C4C2D" w14:textId="77777777" w:rsidR="001F50B4" w:rsidRDefault="005334B1">
      <w:pPr>
        <w:pStyle w:val="IndexStyle"/>
      </w:pPr>
      <w:r>
        <w:t>なくす</w:t>
      </w:r>
      <w:r>
        <w:t xml:space="preserve"> (</w:t>
      </w:r>
      <w:r>
        <w:t>無くします</w:t>
      </w:r>
      <w:r>
        <w:t>)</w:t>
      </w:r>
      <w:r>
        <w:tab/>
        <w:t>M</w:t>
      </w:r>
      <w:r>
        <w:t>ấ</w:t>
      </w:r>
      <w:r>
        <w:t>t/Đánh m</w:t>
      </w:r>
      <w:r>
        <w:t>ấ</w:t>
      </w:r>
      <w:r>
        <w:t>t</w:t>
      </w:r>
    </w:p>
    <w:p w14:paraId="0C534F17" w14:textId="77777777" w:rsidR="001F50B4" w:rsidRDefault="005334B1">
      <w:pPr>
        <w:pStyle w:val="IndexStyle"/>
      </w:pPr>
      <w:r>
        <w:t>なつ</w:t>
      </w:r>
      <w:r>
        <w:t xml:space="preserve"> (</w:t>
      </w:r>
      <w:r>
        <w:t>夏</w:t>
      </w:r>
      <w:r>
        <w:t>)</w:t>
      </w:r>
      <w:r>
        <w:tab/>
        <w:t>Mùa hè</w:t>
      </w:r>
    </w:p>
    <w:p w14:paraId="730DD8AE" w14:textId="77777777" w:rsidR="001F50B4" w:rsidRDefault="005334B1">
      <w:pPr>
        <w:pStyle w:val="IndexStyle"/>
      </w:pPr>
      <w:r>
        <w:t>ななつ</w:t>
      </w:r>
      <w:r>
        <w:tab/>
        <w:t>7 cái</w:t>
      </w:r>
    </w:p>
    <w:p w14:paraId="753E754E" w14:textId="77777777" w:rsidR="001F50B4" w:rsidRDefault="005334B1">
      <w:pPr>
        <w:pStyle w:val="IndexStyle"/>
      </w:pPr>
      <w:r>
        <w:t>なにか</w:t>
      </w:r>
      <w:r>
        <w:t xml:space="preserve"> (</w:t>
      </w:r>
      <w:r>
        <w:t>何か</w:t>
      </w:r>
      <w:r>
        <w:t>)</w:t>
      </w:r>
      <w:r>
        <w:tab/>
        <w:t>Cái gì đó</w:t>
      </w:r>
    </w:p>
    <w:p w14:paraId="78273954" w14:textId="77777777" w:rsidR="001F50B4" w:rsidRDefault="005334B1">
      <w:pPr>
        <w:pStyle w:val="IndexStyle"/>
      </w:pPr>
      <w:r>
        <w:t>なのか</w:t>
      </w:r>
      <w:r>
        <w:t xml:space="preserve"> (</w:t>
      </w:r>
      <w:r>
        <w:t>７日</w:t>
      </w:r>
      <w:r>
        <w:t>)</w:t>
      </w:r>
      <w:r>
        <w:tab/>
        <w:t>Mùng 7</w:t>
      </w:r>
    </w:p>
    <w:p w14:paraId="13CF3F6F" w14:textId="77777777" w:rsidR="001F50B4" w:rsidRDefault="005334B1">
      <w:pPr>
        <w:pStyle w:val="IndexStyle"/>
      </w:pPr>
      <w:r>
        <w:t>なまえ</w:t>
      </w:r>
      <w:r>
        <w:t xml:space="preserve"> (</w:t>
      </w:r>
      <w:r>
        <w:t>名前</w:t>
      </w:r>
      <w:r>
        <w:t>)</w:t>
      </w:r>
      <w:r>
        <w:tab/>
        <w:t>Tên</w:t>
      </w:r>
    </w:p>
    <w:p w14:paraId="10C138CE" w14:textId="77777777" w:rsidR="001F50B4" w:rsidRDefault="005334B1">
      <w:pPr>
        <w:pStyle w:val="IndexStyle"/>
      </w:pPr>
      <w:r>
        <w:t>ならう</w:t>
      </w:r>
      <w:r>
        <w:t xml:space="preserve"> (</w:t>
      </w:r>
      <w:r>
        <w:t>習います</w:t>
      </w:r>
      <w:r>
        <w:t>)</w:t>
      </w:r>
      <w:r>
        <w:tab/>
        <w:t>H</w:t>
      </w:r>
      <w:r>
        <w:t>ọ</w:t>
      </w:r>
      <w:r>
        <w:t>c (t</w:t>
      </w:r>
      <w:r>
        <w:t>ừ</w:t>
      </w:r>
      <w:r>
        <w:t xml:space="preserve"> ai đó)</w:t>
      </w:r>
    </w:p>
    <w:p w14:paraId="5FACE225" w14:textId="77777777" w:rsidR="001F50B4" w:rsidRDefault="005334B1">
      <w:pPr>
        <w:pStyle w:val="IndexStyle"/>
      </w:pPr>
      <w:r>
        <w:t>なる</w:t>
      </w:r>
      <w:r>
        <w:t xml:space="preserve"> (</w:t>
      </w:r>
      <w:r>
        <w:t>なります</w:t>
      </w:r>
      <w:r>
        <w:t>)</w:t>
      </w:r>
      <w:r>
        <w:tab/>
        <w:t>Tr</w:t>
      </w:r>
      <w:r>
        <w:t>ở</w:t>
      </w:r>
      <w:r>
        <w:t xml:space="preserve"> nên/Tr</w:t>
      </w:r>
      <w:r>
        <w:t>ở</w:t>
      </w:r>
      <w:r>
        <w:t xml:space="preserve"> thành</w:t>
      </w:r>
    </w:p>
    <w:p w14:paraId="066C7ED6" w14:textId="77777777" w:rsidR="001F50B4" w:rsidRDefault="005334B1">
      <w:pPr>
        <w:pStyle w:val="IndexStyle"/>
      </w:pPr>
      <w:r>
        <w:t>なん</w:t>
      </w:r>
      <w:r>
        <w:t>/</w:t>
      </w:r>
      <w:r>
        <w:t>なに</w:t>
      </w:r>
      <w:r>
        <w:t xml:space="preserve"> (</w:t>
      </w:r>
      <w:r>
        <w:t>何</w:t>
      </w:r>
      <w:r>
        <w:t>)</w:t>
      </w:r>
      <w:r>
        <w:tab/>
        <w:t>Cái gì</w:t>
      </w:r>
    </w:p>
    <w:p w14:paraId="0B4A7F9C" w14:textId="77777777" w:rsidR="001F50B4" w:rsidRDefault="005334B1">
      <w:pPr>
        <w:pStyle w:val="IndexStyle"/>
      </w:pPr>
      <w:r>
        <w:t>なんかいも</w:t>
      </w:r>
      <w:r>
        <w:t xml:space="preserve"> (</w:t>
      </w:r>
      <w:r>
        <w:t>何回も</w:t>
      </w:r>
      <w:r>
        <w:t>)</w:t>
      </w:r>
      <w:r>
        <w:tab/>
        <w:t>Nhi</w:t>
      </w:r>
      <w:r>
        <w:t>ề</w:t>
      </w:r>
      <w:r>
        <w:t>u l</w:t>
      </w:r>
      <w:r>
        <w:t>ầ</w:t>
      </w:r>
      <w:r>
        <w:t>n</w:t>
      </w:r>
    </w:p>
    <w:p w14:paraId="440E2910" w14:textId="77777777" w:rsidR="001F50B4" w:rsidRDefault="005334B1">
      <w:pPr>
        <w:pStyle w:val="IndexStyle"/>
      </w:pPr>
      <w:r>
        <w:t>なんがい</w:t>
      </w:r>
      <w:r>
        <w:t xml:space="preserve"> (</w:t>
      </w:r>
      <w:r>
        <w:t>何階</w:t>
      </w:r>
      <w:r>
        <w:t>)</w:t>
      </w:r>
      <w:r>
        <w:tab/>
        <w:t>T</w:t>
      </w:r>
      <w:r>
        <w:t>ầ</w:t>
      </w:r>
      <w:r>
        <w:t>ng m</w:t>
      </w:r>
      <w:r>
        <w:t>ấ</w:t>
      </w:r>
      <w:r>
        <w:t>y</w:t>
      </w:r>
    </w:p>
    <w:p w14:paraId="6E4A16CA" w14:textId="77777777" w:rsidR="001F50B4" w:rsidRDefault="005334B1">
      <w:pPr>
        <w:pStyle w:val="IndexStyle"/>
      </w:pPr>
      <w:r>
        <w:t>なんがい</w:t>
      </w:r>
      <w:r>
        <w:t xml:space="preserve"> (</w:t>
      </w:r>
      <w:r>
        <w:t>何階</w:t>
      </w:r>
      <w:r>
        <w:t>)</w:t>
      </w:r>
      <w:r>
        <w:tab/>
        <w:t>T</w:t>
      </w:r>
      <w:r>
        <w:t>ầ</w:t>
      </w:r>
      <w:r>
        <w:t>ng m</w:t>
      </w:r>
      <w:r>
        <w:t>ấ</w:t>
      </w:r>
      <w:r>
        <w:t>y</w:t>
      </w:r>
    </w:p>
    <w:p w14:paraId="2B592444" w14:textId="77777777" w:rsidR="001F50B4" w:rsidRDefault="005334B1">
      <w:pPr>
        <w:pStyle w:val="IndexStyle"/>
      </w:pPr>
      <w:r>
        <w:t>なんがつ</w:t>
      </w:r>
      <w:r>
        <w:t xml:space="preserve"> (</w:t>
      </w:r>
      <w:r>
        <w:t>何月</w:t>
      </w:r>
      <w:r>
        <w:t>)</w:t>
      </w:r>
      <w:r>
        <w:tab/>
        <w:t>Tháng m</w:t>
      </w:r>
      <w:r>
        <w:t>ấ</w:t>
      </w:r>
      <w:r>
        <w:t>y</w:t>
      </w:r>
    </w:p>
    <w:p w14:paraId="15D1194D" w14:textId="77777777" w:rsidR="001F50B4" w:rsidRDefault="005334B1">
      <w:pPr>
        <w:pStyle w:val="IndexStyle"/>
      </w:pPr>
      <w:r>
        <w:lastRenderedPageBreak/>
        <w:t>なんさい</w:t>
      </w:r>
      <w:r>
        <w:t xml:space="preserve"> (</w:t>
      </w:r>
      <w:r>
        <w:t>何歳</w:t>
      </w:r>
      <w:r>
        <w:t>)</w:t>
      </w:r>
      <w:r>
        <w:tab/>
        <w:t>M</w:t>
      </w:r>
      <w:r>
        <w:t>ấ</w:t>
      </w:r>
      <w:r>
        <w:t>y tu</w:t>
      </w:r>
      <w:r>
        <w:t>ổ</w:t>
      </w:r>
      <w:r>
        <w:t>i</w:t>
      </w:r>
    </w:p>
    <w:p w14:paraId="11C45539" w14:textId="77777777" w:rsidR="001F50B4" w:rsidRDefault="005334B1">
      <w:pPr>
        <w:pStyle w:val="IndexStyle"/>
      </w:pPr>
      <w:r>
        <w:t>なんさい</w:t>
      </w:r>
      <w:r>
        <w:t xml:space="preserve"> (</w:t>
      </w:r>
      <w:r>
        <w:t>何歳</w:t>
      </w:r>
      <w:r>
        <w:t>)</w:t>
      </w:r>
      <w:r>
        <w:tab/>
        <w:t>M</w:t>
      </w:r>
      <w:r>
        <w:t>ấ</w:t>
      </w:r>
      <w:r>
        <w:t>y tu</w:t>
      </w:r>
      <w:r>
        <w:t>ổ</w:t>
      </w:r>
      <w:r>
        <w:t>i</w:t>
      </w:r>
    </w:p>
    <w:p w14:paraId="340632AA" w14:textId="77777777" w:rsidR="001F50B4" w:rsidRDefault="005334B1">
      <w:pPr>
        <w:pStyle w:val="IndexStyle"/>
      </w:pPr>
      <w:r>
        <w:t>なんじ</w:t>
      </w:r>
      <w:r>
        <w:t xml:space="preserve"> (</w:t>
      </w:r>
      <w:r>
        <w:t>何時</w:t>
      </w:r>
      <w:r>
        <w:t>)</w:t>
      </w:r>
      <w:r>
        <w:tab/>
        <w:t>M</w:t>
      </w:r>
      <w:r>
        <w:t>ấ</w:t>
      </w:r>
      <w:r>
        <w:t>y gi</w:t>
      </w:r>
      <w:r>
        <w:t>ờ</w:t>
      </w:r>
    </w:p>
    <w:p w14:paraId="6CD27E1E" w14:textId="77777777" w:rsidR="001F50B4" w:rsidRDefault="005334B1">
      <w:pPr>
        <w:pStyle w:val="IndexStyle"/>
      </w:pPr>
      <w:r>
        <w:t>なんですか</w:t>
      </w:r>
      <w:r>
        <w:tab/>
        <w:t>Cái gì v</w:t>
      </w:r>
      <w:r>
        <w:t>ậ</w:t>
      </w:r>
      <w:r>
        <w:t>y</w:t>
      </w:r>
    </w:p>
    <w:p w14:paraId="623D4759" w14:textId="77777777" w:rsidR="001F50B4" w:rsidRDefault="005334B1">
      <w:pPr>
        <w:pStyle w:val="IndexStyle"/>
      </w:pPr>
      <w:r>
        <w:t>なんにち</w:t>
      </w:r>
      <w:r>
        <w:t xml:space="preserve"> (</w:t>
      </w:r>
      <w:r>
        <w:t>何日</w:t>
      </w:r>
      <w:r>
        <w:t>)</w:t>
      </w:r>
      <w:r>
        <w:tab/>
        <w:t>Ngày m</w:t>
      </w:r>
      <w:r>
        <w:t>ấ</w:t>
      </w:r>
      <w:r>
        <w:t>y</w:t>
      </w:r>
    </w:p>
    <w:p w14:paraId="63E7044F" w14:textId="77777777" w:rsidR="001F50B4" w:rsidRDefault="005334B1">
      <w:pPr>
        <w:pStyle w:val="IndexStyle"/>
      </w:pPr>
      <w:r>
        <w:t>なんばん</w:t>
      </w:r>
      <w:r>
        <w:t xml:space="preserve"> (</w:t>
      </w:r>
      <w:r>
        <w:t>何番</w:t>
      </w:r>
      <w:r>
        <w:t>)</w:t>
      </w:r>
      <w:r>
        <w:tab/>
        <w:t>S</w:t>
      </w:r>
      <w:r>
        <w:t>ố</w:t>
      </w:r>
      <w:r>
        <w:t xml:space="preserve"> m</w:t>
      </w:r>
      <w:r>
        <w:t>ấ</w:t>
      </w:r>
      <w:r>
        <w:t>y</w:t>
      </w:r>
    </w:p>
    <w:p w14:paraId="309D48E1" w14:textId="77777777" w:rsidR="001F50B4" w:rsidRDefault="005334B1">
      <w:pPr>
        <w:pStyle w:val="IndexStyle"/>
      </w:pPr>
      <w:r>
        <w:t>なんぷん</w:t>
      </w:r>
      <w:r>
        <w:t xml:space="preserve"> (</w:t>
      </w:r>
      <w:r>
        <w:t>何分</w:t>
      </w:r>
      <w:r>
        <w:t>)</w:t>
      </w:r>
      <w:r>
        <w:tab/>
        <w:t>M</w:t>
      </w:r>
      <w:r>
        <w:t>ấ</w:t>
      </w:r>
      <w:r>
        <w:t>y phút</w:t>
      </w:r>
    </w:p>
    <w:p w14:paraId="1D01B516" w14:textId="77777777" w:rsidR="001F50B4" w:rsidRDefault="005334B1">
      <w:r>
        <w:rPr>
          <w:b/>
        </w:rPr>
        <w:t>に</w:t>
      </w:r>
    </w:p>
    <w:p w14:paraId="658CBC32" w14:textId="77777777" w:rsidR="001F50B4" w:rsidRDefault="005334B1">
      <w:pPr>
        <w:pStyle w:val="IndexStyle"/>
      </w:pPr>
      <w:r>
        <w:t>にぎやか</w:t>
      </w:r>
      <w:r>
        <w:t xml:space="preserve"> (</w:t>
      </w:r>
      <w:r>
        <w:t>賑やか</w:t>
      </w:r>
      <w:r>
        <w:t>)</w:t>
      </w:r>
      <w:r>
        <w:tab/>
        <w:t>Náo nhi</w:t>
      </w:r>
      <w:r>
        <w:t>ệ</w:t>
      </w:r>
      <w:r>
        <w:t>t</w:t>
      </w:r>
    </w:p>
    <w:p w14:paraId="631CB4A3" w14:textId="77777777" w:rsidR="001F50B4" w:rsidRDefault="005334B1">
      <w:pPr>
        <w:pStyle w:val="IndexStyle"/>
      </w:pPr>
      <w:r>
        <w:t>にく</w:t>
      </w:r>
      <w:r>
        <w:t xml:space="preserve"> (</w:t>
      </w:r>
      <w:r>
        <w:t>肉</w:t>
      </w:r>
      <w:r>
        <w:t>)</w:t>
      </w:r>
      <w:r>
        <w:tab/>
        <w:t>Th</w:t>
      </w:r>
      <w:r>
        <w:t>ị</w:t>
      </w:r>
      <w:r>
        <w:t>t</w:t>
      </w:r>
    </w:p>
    <w:p w14:paraId="5F4AAF53" w14:textId="77777777" w:rsidR="001F50B4" w:rsidRDefault="005334B1">
      <w:pPr>
        <w:pStyle w:val="IndexStyle"/>
      </w:pPr>
      <w:r>
        <w:t>にじゅうよっか</w:t>
      </w:r>
      <w:r>
        <w:t xml:space="preserve"> (</w:t>
      </w:r>
      <w:r>
        <w:t>２４日</w:t>
      </w:r>
      <w:r>
        <w:t>)</w:t>
      </w:r>
      <w:r>
        <w:tab/>
        <w:t>Ngày 24</w:t>
      </w:r>
    </w:p>
    <w:p w14:paraId="4F34E263" w14:textId="77777777" w:rsidR="001F50B4" w:rsidRDefault="005334B1">
      <w:pPr>
        <w:pStyle w:val="IndexStyle"/>
      </w:pPr>
      <w:r>
        <w:t>～にち</w:t>
      </w:r>
      <w:r>
        <w:t xml:space="preserve"> (</w:t>
      </w:r>
      <w:r>
        <w:t>～日</w:t>
      </w:r>
      <w:r>
        <w:t>)</w:t>
      </w:r>
      <w:r>
        <w:tab/>
        <w:t>Ngày ~ / ~ ngày</w:t>
      </w:r>
    </w:p>
    <w:p w14:paraId="3ADDC4A2" w14:textId="77777777" w:rsidR="001F50B4" w:rsidRDefault="005334B1">
      <w:pPr>
        <w:pStyle w:val="IndexStyle"/>
      </w:pPr>
      <w:r>
        <w:t>にっき</w:t>
      </w:r>
      <w:r>
        <w:t xml:space="preserve"> (</w:t>
      </w:r>
      <w:r>
        <w:t>日記</w:t>
      </w:r>
      <w:r>
        <w:t>)</w:t>
      </w:r>
      <w:r>
        <w:tab/>
        <w:t>Nh</w:t>
      </w:r>
      <w:r>
        <w:t>ậ</w:t>
      </w:r>
      <w:r>
        <w:t>t ký</w:t>
      </w:r>
    </w:p>
    <w:p w14:paraId="68CD5E6E" w14:textId="77777777" w:rsidR="001F50B4" w:rsidRDefault="005334B1">
      <w:pPr>
        <w:pStyle w:val="IndexStyle"/>
      </w:pPr>
      <w:r>
        <w:t>～について</w:t>
      </w:r>
      <w:r>
        <w:tab/>
        <w:t>Theo ~/V</w:t>
      </w:r>
      <w:r>
        <w:t>ề</w:t>
      </w:r>
    </w:p>
    <w:p w14:paraId="29AC8B29" w14:textId="77777777" w:rsidR="001F50B4" w:rsidRDefault="005334B1">
      <w:pPr>
        <w:pStyle w:val="IndexStyle"/>
      </w:pPr>
      <w:r>
        <w:t>にほんご</w:t>
      </w:r>
      <w:r>
        <w:t xml:space="preserve"> (</w:t>
      </w:r>
      <w:r>
        <w:t>日本語</w:t>
      </w:r>
      <w:r>
        <w:t>)</w:t>
      </w:r>
      <w:r>
        <w:tab/>
        <w:t>Ti</w:t>
      </w:r>
      <w:r>
        <w:t>ế</w:t>
      </w:r>
      <w:r>
        <w:t>ng Nh</w:t>
      </w:r>
      <w:r>
        <w:t>ậ</w:t>
      </w:r>
      <w:r>
        <w:t>t</w:t>
      </w:r>
    </w:p>
    <w:p w14:paraId="5B637EA2" w14:textId="77777777" w:rsidR="001F50B4" w:rsidRDefault="005334B1">
      <w:pPr>
        <w:pStyle w:val="IndexStyle"/>
      </w:pPr>
      <w:r>
        <w:t>にほん</w:t>
      </w:r>
      <w:r>
        <w:t xml:space="preserve"> (</w:t>
      </w:r>
      <w:r>
        <w:t>日本</w:t>
      </w:r>
      <w:r>
        <w:t>)</w:t>
      </w:r>
      <w:r>
        <w:tab/>
        <w:t>Nh</w:t>
      </w:r>
      <w:r>
        <w:t>ậ</w:t>
      </w:r>
      <w:r>
        <w:t>t B</w:t>
      </w:r>
      <w:r>
        <w:t>ả</w:t>
      </w:r>
      <w:r>
        <w:t>n</w:t>
      </w:r>
    </w:p>
    <w:p w14:paraId="12FDE56B" w14:textId="77777777" w:rsidR="001F50B4" w:rsidRDefault="005334B1">
      <w:pPr>
        <w:pStyle w:val="IndexStyle"/>
      </w:pPr>
      <w:r>
        <w:t>にもつ</w:t>
      </w:r>
      <w:r>
        <w:t xml:space="preserve"> (</w:t>
      </w:r>
      <w:r>
        <w:t>荷物</w:t>
      </w:r>
      <w:r>
        <w:t>)</w:t>
      </w:r>
      <w:r>
        <w:tab/>
        <w:t>Hành lý/Bưu ph</w:t>
      </w:r>
      <w:r>
        <w:t>ẩ</w:t>
      </w:r>
      <w:r>
        <w:t>m</w:t>
      </w:r>
    </w:p>
    <w:p w14:paraId="3157082C" w14:textId="77777777" w:rsidR="001F50B4" w:rsidRDefault="005334B1">
      <w:pPr>
        <w:pStyle w:val="IndexStyle"/>
      </w:pPr>
      <w:r>
        <w:lastRenderedPageBreak/>
        <w:t>にわ</w:t>
      </w:r>
      <w:r>
        <w:t xml:space="preserve"> (</w:t>
      </w:r>
      <w:r>
        <w:t>庭</w:t>
      </w:r>
      <w:r>
        <w:t>)</w:t>
      </w:r>
      <w:r>
        <w:tab/>
        <w:t>Vư</w:t>
      </w:r>
      <w:r>
        <w:t>ờ</w:t>
      </w:r>
      <w:r>
        <w:t>n</w:t>
      </w:r>
    </w:p>
    <w:p w14:paraId="72E152B4" w14:textId="77777777" w:rsidR="001F50B4" w:rsidRDefault="005334B1">
      <w:pPr>
        <w:pStyle w:val="IndexStyle"/>
      </w:pPr>
      <w:r>
        <w:t>～にん</w:t>
      </w:r>
      <w:r>
        <w:t xml:space="preserve"> (</w:t>
      </w:r>
      <w:r>
        <w:t>～人</w:t>
      </w:r>
      <w:r>
        <w:t>)</w:t>
      </w:r>
      <w:r>
        <w:tab/>
        <w:t>~ ngư</w:t>
      </w:r>
      <w:r>
        <w:t>ờ</w:t>
      </w:r>
      <w:r>
        <w:t>i</w:t>
      </w:r>
    </w:p>
    <w:p w14:paraId="492EB19C" w14:textId="77777777" w:rsidR="001F50B4" w:rsidRDefault="005334B1">
      <w:r>
        <w:rPr>
          <w:b/>
        </w:rPr>
        <w:t>ぬ</w:t>
      </w:r>
    </w:p>
    <w:p w14:paraId="1F608F02" w14:textId="77777777" w:rsidR="001F50B4" w:rsidRDefault="005334B1">
      <w:pPr>
        <w:pStyle w:val="IndexStyle"/>
      </w:pPr>
      <w:r>
        <w:t>ぬぐ</w:t>
      </w:r>
      <w:r>
        <w:t xml:space="preserve"> (</w:t>
      </w:r>
      <w:r>
        <w:t>脱ぎます</w:t>
      </w:r>
      <w:r>
        <w:t>)</w:t>
      </w:r>
      <w:r>
        <w:tab/>
        <w:t>C</w:t>
      </w:r>
      <w:r>
        <w:t>ở</w:t>
      </w:r>
      <w:r>
        <w:t>i (qu</w:t>
      </w:r>
      <w:r>
        <w:t>ầ</w:t>
      </w:r>
      <w:r>
        <w:t>n áo/giày)</w:t>
      </w:r>
    </w:p>
    <w:p w14:paraId="565AF154" w14:textId="77777777" w:rsidR="001F50B4" w:rsidRDefault="005334B1">
      <w:r>
        <w:rPr>
          <w:b/>
        </w:rPr>
        <w:t>ね</w:t>
      </w:r>
    </w:p>
    <w:p w14:paraId="79E906CB" w14:textId="77777777" w:rsidR="001F50B4" w:rsidRDefault="005334B1">
      <w:pPr>
        <w:pStyle w:val="IndexStyle"/>
      </w:pPr>
      <w:r>
        <w:t>ねこ</w:t>
      </w:r>
      <w:r>
        <w:t xml:space="preserve"> (</w:t>
      </w:r>
      <w:r>
        <w:t>猫</w:t>
      </w:r>
      <w:r>
        <w:t>)</w:t>
      </w:r>
      <w:r>
        <w:tab/>
        <w:t>Con mèo</w:t>
      </w:r>
    </w:p>
    <w:p w14:paraId="7BB68D6F" w14:textId="77777777" w:rsidR="001F50B4" w:rsidRDefault="005334B1">
      <w:pPr>
        <w:pStyle w:val="IndexStyle"/>
      </w:pPr>
      <w:r>
        <w:t>ねつ</w:t>
      </w:r>
      <w:r>
        <w:t xml:space="preserve"> (</w:t>
      </w:r>
      <w:r>
        <w:t>熱</w:t>
      </w:r>
      <w:r>
        <w:t>)</w:t>
      </w:r>
      <w:r>
        <w:tab/>
        <w:t>S</w:t>
      </w:r>
      <w:r>
        <w:t>ố</w:t>
      </w:r>
      <w:r>
        <w:t>t</w:t>
      </w:r>
    </w:p>
    <w:p w14:paraId="255CC68C" w14:textId="77777777" w:rsidR="001F50B4" w:rsidRDefault="005334B1">
      <w:pPr>
        <w:pStyle w:val="IndexStyle"/>
      </w:pPr>
      <w:r>
        <w:t>ねむい</w:t>
      </w:r>
      <w:r>
        <w:t xml:space="preserve"> (</w:t>
      </w:r>
      <w:r>
        <w:t>眠い</w:t>
      </w:r>
      <w:r>
        <w:t>)</w:t>
      </w:r>
      <w:r>
        <w:tab/>
        <w:t>Bu</w:t>
      </w:r>
      <w:r>
        <w:t>ồ</w:t>
      </w:r>
      <w:r>
        <w:t>n ng</w:t>
      </w:r>
      <w:r>
        <w:t>ủ</w:t>
      </w:r>
    </w:p>
    <w:p w14:paraId="7339C000" w14:textId="77777777" w:rsidR="001F50B4" w:rsidRDefault="005334B1">
      <w:pPr>
        <w:pStyle w:val="IndexStyle"/>
      </w:pPr>
      <w:r>
        <w:t>ねる</w:t>
      </w:r>
      <w:r>
        <w:t xml:space="preserve"> (</w:t>
      </w:r>
      <w:r>
        <w:t>寝ます</w:t>
      </w:r>
      <w:r>
        <w:t>)</w:t>
      </w:r>
      <w:r>
        <w:tab/>
        <w:t>Ng</w:t>
      </w:r>
      <w:r>
        <w:t>ủ</w:t>
      </w:r>
    </w:p>
    <w:p w14:paraId="0987A35C" w14:textId="77777777" w:rsidR="001F50B4" w:rsidRDefault="005334B1">
      <w:pPr>
        <w:pStyle w:val="IndexStyle"/>
      </w:pPr>
      <w:r>
        <w:t>～ねん</w:t>
      </w:r>
      <w:r>
        <w:t xml:space="preserve"> (</w:t>
      </w:r>
      <w:r>
        <w:t>～年</w:t>
      </w:r>
      <w:r>
        <w:t>)</w:t>
      </w:r>
      <w:r>
        <w:tab/>
        <w:t>~ năm</w:t>
      </w:r>
    </w:p>
    <w:p w14:paraId="3392AE81" w14:textId="77777777" w:rsidR="001F50B4" w:rsidRDefault="005334B1">
      <w:r>
        <w:rPr>
          <w:b/>
        </w:rPr>
        <w:t>の</w:t>
      </w:r>
    </w:p>
    <w:p w14:paraId="1D3D598A" w14:textId="77777777" w:rsidR="001F50B4" w:rsidRDefault="005334B1">
      <w:pPr>
        <w:pStyle w:val="IndexStyle"/>
      </w:pPr>
      <w:r>
        <w:t>のど</w:t>
      </w:r>
      <w:r>
        <w:tab/>
        <w:t>H</w:t>
      </w:r>
      <w:r>
        <w:t>ọ</w:t>
      </w:r>
      <w:r>
        <w:t>ng</w:t>
      </w:r>
    </w:p>
    <w:p w14:paraId="55A0D255" w14:textId="77777777" w:rsidR="001F50B4" w:rsidRDefault="005334B1">
      <w:pPr>
        <w:pStyle w:val="IndexStyle"/>
      </w:pPr>
      <w:r>
        <w:t>のどが</w:t>
      </w:r>
      <w:r>
        <w:t xml:space="preserve"> </w:t>
      </w:r>
      <w:r>
        <w:t>かわきました</w:t>
      </w:r>
      <w:r>
        <w:tab/>
        <w:t>khát</w:t>
      </w:r>
    </w:p>
    <w:p w14:paraId="15B1E07F" w14:textId="77777777" w:rsidR="001F50B4" w:rsidRDefault="005334B1">
      <w:pPr>
        <w:pStyle w:val="IndexStyle"/>
      </w:pPr>
      <w:r>
        <w:t>のぼる</w:t>
      </w:r>
      <w:r>
        <w:t xml:space="preserve"> (</w:t>
      </w:r>
      <w:r>
        <w:t>登ります</w:t>
      </w:r>
      <w:r>
        <w:t>)</w:t>
      </w:r>
      <w:r>
        <w:tab/>
        <w:t>Leo (núi)</w:t>
      </w:r>
    </w:p>
    <w:p w14:paraId="63FE24E7" w14:textId="77777777" w:rsidR="001F50B4" w:rsidRDefault="005334B1">
      <w:pPr>
        <w:pStyle w:val="IndexStyle"/>
      </w:pPr>
      <w:r>
        <w:t>のみもの</w:t>
      </w:r>
      <w:r>
        <w:t xml:space="preserve"> (</w:t>
      </w:r>
      <w:r>
        <w:t>飲み物</w:t>
      </w:r>
      <w:r>
        <w:t>)</w:t>
      </w:r>
      <w:r>
        <w:tab/>
        <w:t>Đ</w:t>
      </w:r>
      <w:r>
        <w:t>ồ</w:t>
      </w:r>
      <w:r>
        <w:t xml:space="preserve"> u</w:t>
      </w:r>
      <w:r>
        <w:t>ố</w:t>
      </w:r>
      <w:r>
        <w:t>ng</w:t>
      </w:r>
    </w:p>
    <w:p w14:paraId="27DA97AC" w14:textId="77777777" w:rsidR="001F50B4" w:rsidRDefault="005334B1">
      <w:pPr>
        <w:pStyle w:val="IndexStyle"/>
      </w:pPr>
      <w:r>
        <w:t>のむ</w:t>
      </w:r>
      <w:r>
        <w:t xml:space="preserve"> (</w:t>
      </w:r>
      <w:r>
        <w:t>飲みます</w:t>
      </w:r>
      <w:r>
        <w:t>)</w:t>
      </w:r>
      <w:r>
        <w:tab/>
        <w:t>U</w:t>
      </w:r>
      <w:r>
        <w:t>ố</w:t>
      </w:r>
      <w:r>
        <w:t>ng</w:t>
      </w:r>
    </w:p>
    <w:p w14:paraId="07F96E97" w14:textId="77777777" w:rsidR="001F50B4" w:rsidRDefault="005334B1">
      <w:pPr>
        <w:pStyle w:val="IndexStyle"/>
      </w:pPr>
      <w:r>
        <w:t>のりかえる</w:t>
      </w:r>
      <w:r>
        <w:t xml:space="preserve"> (</w:t>
      </w:r>
      <w:r>
        <w:t>乗り換えます</w:t>
      </w:r>
      <w:r>
        <w:t>)</w:t>
      </w:r>
      <w:r>
        <w:tab/>
        <w:t>Chuy</w:t>
      </w:r>
      <w:r>
        <w:t>ể</w:t>
      </w:r>
      <w:r>
        <w:t>n/Đ</w:t>
      </w:r>
      <w:r>
        <w:t>ổ</w:t>
      </w:r>
      <w:r>
        <w:t>i (tàu)</w:t>
      </w:r>
    </w:p>
    <w:p w14:paraId="071446D0" w14:textId="77777777" w:rsidR="001F50B4" w:rsidRDefault="005334B1">
      <w:pPr>
        <w:pStyle w:val="IndexStyle"/>
      </w:pPr>
      <w:r>
        <w:lastRenderedPageBreak/>
        <w:t>のりば</w:t>
      </w:r>
      <w:r>
        <w:t xml:space="preserve"> (</w:t>
      </w:r>
      <w:r>
        <w:t>乗り場</w:t>
      </w:r>
      <w:r>
        <w:t>)</w:t>
      </w:r>
      <w:r>
        <w:tab/>
        <w:t>B</w:t>
      </w:r>
      <w:r>
        <w:t>ế</w:t>
      </w:r>
      <w:r>
        <w:t>n xe</w:t>
      </w:r>
    </w:p>
    <w:p w14:paraId="2FED56A1" w14:textId="77777777" w:rsidR="001F50B4" w:rsidRDefault="005334B1">
      <w:pPr>
        <w:pStyle w:val="IndexStyle"/>
      </w:pPr>
      <w:r>
        <w:t>のる</w:t>
      </w:r>
      <w:r>
        <w:t xml:space="preserve"> (</w:t>
      </w:r>
      <w:r>
        <w:t>乗ります</w:t>
      </w:r>
      <w:r>
        <w:t>)</w:t>
      </w:r>
      <w:r>
        <w:tab/>
        <w:t>Đi/Lên [tàu]</w:t>
      </w:r>
    </w:p>
    <w:p w14:paraId="3F2139C0" w14:textId="77777777" w:rsidR="001F50B4" w:rsidRDefault="005334B1">
      <w:r>
        <w:rPr>
          <w:b/>
        </w:rPr>
        <w:t>は</w:t>
      </w:r>
    </w:p>
    <w:p w14:paraId="78B15DBA" w14:textId="77777777" w:rsidR="001F50B4" w:rsidRDefault="005334B1">
      <w:pPr>
        <w:pStyle w:val="IndexStyle"/>
      </w:pPr>
      <w:r>
        <w:t>はい</w:t>
      </w:r>
      <w:r>
        <w:tab/>
        <w:t>Vâng</w:t>
      </w:r>
    </w:p>
    <w:p w14:paraId="4765A6C0" w14:textId="77777777" w:rsidR="001F50B4" w:rsidRDefault="005334B1">
      <w:pPr>
        <w:pStyle w:val="IndexStyle"/>
      </w:pPr>
      <w:r>
        <w:t>はいしゃ</w:t>
      </w:r>
      <w:r>
        <w:t xml:space="preserve"> (</w:t>
      </w:r>
      <w:r>
        <w:t>歯医者</w:t>
      </w:r>
      <w:r>
        <w:t>)</w:t>
      </w:r>
      <w:r>
        <w:tab/>
        <w:t>Nha sĩ</w:t>
      </w:r>
    </w:p>
    <w:p w14:paraId="21BAE918" w14:textId="77777777" w:rsidR="001F50B4" w:rsidRDefault="005334B1">
      <w:pPr>
        <w:pStyle w:val="IndexStyle"/>
      </w:pPr>
      <w:r>
        <w:t>はいる</w:t>
      </w:r>
      <w:r>
        <w:t xml:space="preserve"> (</w:t>
      </w:r>
      <w:r>
        <w:t>入ります</w:t>
      </w:r>
      <w:r>
        <w:t>)</w:t>
      </w:r>
      <w:r>
        <w:tab/>
        <w:t>Vào</w:t>
      </w:r>
    </w:p>
    <w:p w14:paraId="1A8D134A" w14:textId="77777777" w:rsidR="001F50B4" w:rsidRDefault="005334B1">
      <w:pPr>
        <w:pStyle w:val="IndexStyle"/>
      </w:pPr>
      <w:r>
        <w:t>はいる</w:t>
      </w:r>
      <w:r>
        <w:t xml:space="preserve"> (</w:t>
      </w:r>
      <w:r>
        <w:t>入ります</w:t>
      </w:r>
      <w:r>
        <w:t>)</w:t>
      </w:r>
      <w:r>
        <w:tab/>
        <w:t>T</w:t>
      </w:r>
      <w:r>
        <w:t>ắ</w:t>
      </w:r>
      <w:r>
        <w:t>m b</w:t>
      </w:r>
      <w:r>
        <w:t>ồ</w:t>
      </w:r>
      <w:r>
        <w:t>n (</w:t>
      </w:r>
      <w:r>
        <w:t>おふろに～</w:t>
      </w:r>
      <w:r>
        <w:t>)</w:t>
      </w:r>
    </w:p>
    <w:p w14:paraId="3129C1FE" w14:textId="77777777" w:rsidR="001F50B4" w:rsidRDefault="005334B1">
      <w:pPr>
        <w:pStyle w:val="IndexStyle"/>
      </w:pPr>
      <w:r>
        <w:t>はいる</w:t>
      </w:r>
      <w:r>
        <w:t xml:space="preserve"> (</w:t>
      </w:r>
      <w:r>
        <w:t>入ります</w:t>
      </w:r>
      <w:r>
        <w:t>)</w:t>
      </w:r>
      <w:r>
        <w:tab/>
        <w:t>Nh</w:t>
      </w:r>
      <w:r>
        <w:t>ậ</w:t>
      </w:r>
      <w:r>
        <w:t>p h</w:t>
      </w:r>
      <w:r>
        <w:t>ọ</w:t>
      </w:r>
      <w:r>
        <w:t>c [</w:t>
      </w:r>
      <w:r>
        <w:t>だいがくに～</w:t>
      </w:r>
      <w:r>
        <w:t>]</w:t>
      </w:r>
    </w:p>
    <w:p w14:paraId="2A040B63" w14:textId="77777777" w:rsidR="001F50B4" w:rsidRDefault="005334B1">
      <w:pPr>
        <w:pStyle w:val="IndexStyle"/>
      </w:pPr>
      <w:r>
        <w:t>はがき</w:t>
      </w:r>
      <w:r>
        <w:t xml:space="preserve"> (</w:t>
      </w:r>
      <w:r>
        <w:t>葉書</w:t>
      </w:r>
      <w:r>
        <w:t>)</w:t>
      </w:r>
      <w:r>
        <w:tab/>
        <w:t>Bưu thi</w:t>
      </w:r>
      <w:r>
        <w:t>ế</w:t>
      </w:r>
      <w:r>
        <w:t>p</w:t>
      </w:r>
    </w:p>
    <w:p w14:paraId="78358DD5" w14:textId="77777777" w:rsidR="001F50B4" w:rsidRDefault="005334B1">
      <w:pPr>
        <w:pStyle w:val="IndexStyle"/>
      </w:pPr>
      <w:r>
        <w:t>はく</w:t>
      </w:r>
      <w:r>
        <w:t xml:space="preserve"> (</w:t>
      </w:r>
      <w:r>
        <w:t>履きます</w:t>
      </w:r>
      <w:r>
        <w:t>)</w:t>
      </w:r>
      <w:r>
        <w:tab/>
        <w:t>Mang (giày/…)</w:t>
      </w:r>
    </w:p>
    <w:p w14:paraId="398F1F69" w14:textId="77777777" w:rsidR="001F50B4" w:rsidRDefault="005334B1">
      <w:pPr>
        <w:pStyle w:val="IndexStyle"/>
      </w:pPr>
      <w:r>
        <w:t>はこ</w:t>
      </w:r>
      <w:r>
        <w:t xml:space="preserve"> (</w:t>
      </w:r>
      <w:r>
        <w:t>箱</w:t>
      </w:r>
      <w:r>
        <w:t>)</w:t>
      </w:r>
      <w:r>
        <w:tab/>
        <w:t>Cái h</w:t>
      </w:r>
      <w:r>
        <w:t>ộ</w:t>
      </w:r>
      <w:r>
        <w:t>p</w:t>
      </w:r>
    </w:p>
    <w:p w14:paraId="42B4E2E0" w14:textId="77777777" w:rsidR="001F50B4" w:rsidRDefault="005334B1">
      <w:pPr>
        <w:pStyle w:val="IndexStyle"/>
      </w:pPr>
      <w:r>
        <w:t>はさみ</w:t>
      </w:r>
      <w:r>
        <w:tab/>
        <w:t>Kéo</w:t>
      </w:r>
    </w:p>
    <w:p w14:paraId="30707C26" w14:textId="77777777" w:rsidR="001F50B4" w:rsidRDefault="005334B1">
      <w:pPr>
        <w:pStyle w:val="IndexStyle"/>
      </w:pPr>
      <w:r>
        <w:t>はし</w:t>
      </w:r>
      <w:r>
        <w:tab/>
        <w:t>Đũa</w:t>
      </w:r>
    </w:p>
    <w:p w14:paraId="6657904C" w14:textId="77777777" w:rsidR="001F50B4" w:rsidRDefault="005334B1">
      <w:pPr>
        <w:pStyle w:val="IndexStyle"/>
      </w:pPr>
      <w:r>
        <w:t>はし</w:t>
      </w:r>
      <w:r>
        <w:t xml:space="preserve"> (</w:t>
      </w:r>
      <w:r>
        <w:t>橋</w:t>
      </w:r>
      <w:r>
        <w:t>)</w:t>
      </w:r>
      <w:r>
        <w:tab/>
        <w:t>C</w:t>
      </w:r>
      <w:r>
        <w:t>ầ</w:t>
      </w:r>
      <w:r>
        <w:t>u</w:t>
      </w:r>
    </w:p>
    <w:p w14:paraId="4847B349" w14:textId="77777777" w:rsidR="001F50B4" w:rsidRDefault="005334B1">
      <w:pPr>
        <w:pStyle w:val="IndexStyle"/>
      </w:pPr>
      <w:r>
        <w:t>はじめて</w:t>
      </w:r>
      <w:r>
        <w:t xml:space="preserve"> (</w:t>
      </w:r>
      <w:r>
        <w:t>初めて</w:t>
      </w:r>
      <w:r>
        <w:t>)</w:t>
      </w:r>
      <w:r>
        <w:tab/>
        <w:t>L</w:t>
      </w:r>
      <w:r>
        <w:t>ầ</w:t>
      </w:r>
      <w:r>
        <w:t>n đ</w:t>
      </w:r>
      <w:r>
        <w:t>ầ</w:t>
      </w:r>
      <w:r>
        <w:t>u tiên</w:t>
      </w:r>
    </w:p>
    <w:p w14:paraId="01B5E525" w14:textId="77777777" w:rsidR="001F50B4" w:rsidRDefault="005334B1">
      <w:pPr>
        <w:pStyle w:val="IndexStyle"/>
      </w:pPr>
      <w:r>
        <w:t>はじめまして</w:t>
      </w:r>
      <w:r>
        <w:tab/>
        <w:t>R</w:t>
      </w:r>
      <w:r>
        <w:t>ấ</w:t>
      </w:r>
      <w:r>
        <w:t>t vui đư</w:t>
      </w:r>
      <w:r>
        <w:t>ợ</w:t>
      </w:r>
      <w:r>
        <w:t>c g</w:t>
      </w:r>
      <w:r>
        <w:t>ặ</w:t>
      </w:r>
      <w:r>
        <w:t>p b</w:t>
      </w:r>
      <w:r>
        <w:t>ạ</w:t>
      </w:r>
      <w:r>
        <w:t>n</w:t>
      </w:r>
    </w:p>
    <w:p w14:paraId="3A2465F4" w14:textId="77777777" w:rsidR="001F50B4" w:rsidRDefault="005334B1">
      <w:pPr>
        <w:pStyle w:val="IndexStyle"/>
      </w:pPr>
      <w:r>
        <w:t>はじめる</w:t>
      </w:r>
      <w:r>
        <w:t xml:space="preserve"> (</w:t>
      </w:r>
      <w:r>
        <w:t>始めます</w:t>
      </w:r>
      <w:r>
        <w:t>)</w:t>
      </w:r>
      <w:r>
        <w:tab/>
        <w:t>B</w:t>
      </w:r>
      <w:r>
        <w:t>ắ</w:t>
      </w:r>
      <w:r>
        <w:t>t đ</w:t>
      </w:r>
      <w:r>
        <w:t>ầ</w:t>
      </w:r>
      <w:r>
        <w:t>u</w:t>
      </w:r>
    </w:p>
    <w:p w14:paraId="21680D3F" w14:textId="77777777" w:rsidR="001F50B4" w:rsidRDefault="005334B1">
      <w:pPr>
        <w:pStyle w:val="IndexStyle"/>
      </w:pPr>
      <w:r>
        <w:lastRenderedPageBreak/>
        <w:t>はじめ</w:t>
      </w:r>
      <w:r>
        <w:t xml:space="preserve"> (</w:t>
      </w:r>
      <w:r>
        <w:t>始め</w:t>
      </w:r>
      <w:r>
        <w:t>)</w:t>
      </w:r>
      <w:r>
        <w:tab/>
        <w:t>B</w:t>
      </w:r>
      <w:r>
        <w:t>ắ</w:t>
      </w:r>
      <w:r>
        <w:t>t đ</w:t>
      </w:r>
      <w:r>
        <w:t>ầ</w:t>
      </w:r>
      <w:r>
        <w:t>u</w:t>
      </w:r>
    </w:p>
    <w:p w14:paraId="2FD0FEEF" w14:textId="77777777" w:rsidR="001F50B4" w:rsidRDefault="005334B1">
      <w:pPr>
        <w:pStyle w:val="IndexStyle"/>
      </w:pPr>
      <w:r>
        <w:t>はたらく</w:t>
      </w:r>
      <w:r>
        <w:t xml:space="preserve"> (</w:t>
      </w:r>
      <w:r>
        <w:t>働きます</w:t>
      </w:r>
      <w:r>
        <w:t>)</w:t>
      </w:r>
      <w:r>
        <w:tab/>
        <w:t>Làm vi</w:t>
      </w:r>
      <w:r>
        <w:t>ệ</w:t>
      </w:r>
      <w:r>
        <w:t>c</w:t>
      </w:r>
    </w:p>
    <w:p w14:paraId="7FD0D084" w14:textId="77777777" w:rsidR="001F50B4" w:rsidRDefault="005334B1">
      <w:pPr>
        <w:pStyle w:val="IndexStyle"/>
      </w:pPr>
      <w:r>
        <w:t>[</w:t>
      </w:r>
      <w:r>
        <w:t>～は</w:t>
      </w:r>
      <w:r>
        <w:t>]</w:t>
      </w:r>
      <w:r>
        <w:t>ちょっと</w:t>
      </w:r>
      <w:r>
        <w:t>….</w:t>
      </w:r>
      <w:r>
        <w:tab/>
        <w:t>[~ thì] có l</w:t>
      </w:r>
      <w:r>
        <w:t>ẽ</w:t>
      </w:r>
      <w:r>
        <w:t xml:space="preserve"> không đư</w:t>
      </w:r>
      <w:r>
        <w:t>ợ</w:t>
      </w:r>
      <w:r>
        <w:t>c</w:t>
      </w:r>
    </w:p>
    <w:p w14:paraId="08DC52EA" w14:textId="77777777" w:rsidR="001F50B4" w:rsidRDefault="005334B1">
      <w:pPr>
        <w:pStyle w:val="IndexStyle"/>
      </w:pPr>
      <w:r>
        <w:t>はつか</w:t>
      </w:r>
      <w:r>
        <w:t xml:space="preserve"> (</w:t>
      </w:r>
      <w:r>
        <w:t>２０日</w:t>
      </w:r>
      <w:r>
        <w:t>)</w:t>
      </w:r>
      <w:r>
        <w:tab/>
        <w:t>Ngày 20</w:t>
      </w:r>
    </w:p>
    <w:p w14:paraId="07659156" w14:textId="77777777" w:rsidR="001F50B4" w:rsidRDefault="005334B1">
      <w:pPr>
        <w:pStyle w:val="IndexStyle"/>
      </w:pPr>
      <w:r>
        <w:t>はなし</w:t>
      </w:r>
      <w:r>
        <w:t xml:space="preserve"> (</w:t>
      </w:r>
      <w:r>
        <w:t>話</w:t>
      </w:r>
      <w:r>
        <w:t>)</w:t>
      </w:r>
      <w:r>
        <w:tab/>
        <w:t>Câu chuy</w:t>
      </w:r>
      <w:r>
        <w:t>ệ</w:t>
      </w:r>
      <w:r>
        <w:t>n</w:t>
      </w:r>
    </w:p>
    <w:p w14:paraId="5E8537CE" w14:textId="77777777" w:rsidR="001F50B4" w:rsidRDefault="005334B1">
      <w:pPr>
        <w:pStyle w:val="IndexStyle"/>
      </w:pPr>
      <w:r>
        <w:t>はなす</w:t>
      </w:r>
      <w:r>
        <w:t xml:space="preserve"> (</w:t>
      </w:r>
      <w:r>
        <w:t>話します</w:t>
      </w:r>
      <w:r>
        <w:t>)</w:t>
      </w:r>
      <w:r>
        <w:tab/>
        <w:t>Nói chuy</w:t>
      </w:r>
      <w:r>
        <w:t>ệ</w:t>
      </w:r>
      <w:r>
        <w:t>n</w:t>
      </w:r>
    </w:p>
    <w:p w14:paraId="37BAB014" w14:textId="77777777" w:rsidR="001F50B4" w:rsidRDefault="005334B1">
      <w:pPr>
        <w:pStyle w:val="IndexStyle"/>
      </w:pPr>
      <w:r>
        <w:t>はな</w:t>
      </w:r>
      <w:r>
        <w:t xml:space="preserve"> (</w:t>
      </w:r>
      <w:r>
        <w:t>花</w:t>
      </w:r>
      <w:r>
        <w:t>)</w:t>
      </w:r>
      <w:r>
        <w:tab/>
        <w:t>Hoa</w:t>
      </w:r>
    </w:p>
    <w:p w14:paraId="1001CBBB" w14:textId="77777777" w:rsidR="001F50B4" w:rsidRDefault="005334B1">
      <w:pPr>
        <w:pStyle w:val="IndexStyle"/>
      </w:pPr>
      <w:r>
        <w:t>はは</w:t>
      </w:r>
      <w:r>
        <w:t xml:space="preserve"> (</w:t>
      </w:r>
      <w:r>
        <w:t>母</w:t>
      </w:r>
      <w:r>
        <w:t>)</w:t>
      </w:r>
      <w:r>
        <w:tab/>
        <w:t>M</w:t>
      </w:r>
      <w:r>
        <w:t>ẹ</w:t>
      </w:r>
    </w:p>
    <w:p w14:paraId="2FF17DF5" w14:textId="77777777" w:rsidR="001F50B4" w:rsidRDefault="005334B1">
      <w:pPr>
        <w:pStyle w:val="IndexStyle"/>
      </w:pPr>
      <w:r>
        <w:t>はやい</w:t>
      </w:r>
      <w:r>
        <w:t xml:space="preserve"> (</w:t>
      </w:r>
      <w:r>
        <w:t>速い</w:t>
      </w:r>
      <w:r>
        <w:t>/</w:t>
      </w:r>
      <w:r>
        <w:t>早い</w:t>
      </w:r>
      <w:r>
        <w:t>)</w:t>
      </w:r>
      <w:r>
        <w:tab/>
        <w:t>Nanh/S</w:t>
      </w:r>
      <w:r>
        <w:t>ớ</w:t>
      </w:r>
      <w:r>
        <w:t>m</w:t>
      </w:r>
    </w:p>
    <w:p w14:paraId="5E79DC3F" w14:textId="77777777" w:rsidR="001F50B4" w:rsidRDefault="005334B1">
      <w:pPr>
        <w:pStyle w:val="IndexStyle"/>
      </w:pPr>
      <w:r>
        <w:t>はやく</w:t>
      </w:r>
      <w:r>
        <w:t xml:space="preserve"> (</w:t>
      </w:r>
      <w:r>
        <w:t>早く</w:t>
      </w:r>
      <w:r>
        <w:t>/</w:t>
      </w:r>
      <w:r>
        <w:t>速く</w:t>
      </w:r>
      <w:r>
        <w:t>)</w:t>
      </w:r>
      <w:r>
        <w:tab/>
        <w:t>Nhanh/S</w:t>
      </w:r>
      <w:r>
        <w:t>ớ</w:t>
      </w:r>
      <w:r>
        <w:t>m</w:t>
      </w:r>
    </w:p>
    <w:p w14:paraId="0403383A" w14:textId="77777777" w:rsidR="001F50B4" w:rsidRDefault="005334B1">
      <w:pPr>
        <w:pStyle w:val="IndexStyle"/>
      </w:pPr>
      <w:r>
        <w:t>はらう</w:t>
      </w:r>
      <w:r>
        <w:t xml:space="preserve"> (</w:t>
      </w:r>
      <w:r>
        <w:t>払います</w:t>
      </w:r>
      <w:r>
        <w:t>)</w:t>
      </w:r>
      <w:r>
        <w:tab/>
        <w:t>Tr</w:t>
      </w:r>
      <w:r>
        <w:t>ả</w:t>
      </w:r>
      <w:r>
        <w:t xml:space="preserve"> ti</w:t>
      </w:r>
      <w:r>
        <w:t>ề</w:t>
      </w:r>
      <w:r>
        <w:t>n</w:t>
      </w:r>
    </w:p>
    <w:p w14:paraId="0A90CCA9" w14:textId="77777777" w:rsidR="001F50B4" w:rsidRDefault="005334B1">
      <w:pPr>
        <w:pStyle w:val="IndexStyle"/>
      </w:pPr>
      <w:r>
        <w:t>はる</w:t>
      </w:r>
      <w:r>
        <w:t xml:space="preserve"> (</w:t>
      </w:r>
      <w:r>
        <w:t>春</w:t>
      </w:r>
      <w:r>
        <w:t>)</w:t>
      </w:r>
      <w:r>
        <w:tab/>
        <w:t>Mùa xuân</w:t>
      </w:r>
    </w:p>
    <w:p w14:paraId="70081CB9" w14:textId="77777777" w:rsidR="001F50B4" w:rsidRDefault="005334B1">
      <w:pPr>
        <w:pStyle w:val="IndexStyle"/>
      </w:pPr>
      <w:r>
        <w:t>はん</w:t>
      </w:r>
      <w:r>
        <w:t xml:space="preserve"> (</w:t>
      </w:r>
      <w:r>
        <w:t>半</w:t>
      </w:r>
      <w:r>
        <w:t>)</w:t>
      </w:r>
      <w:r>
        <w:tab/>
        <w:t>Rư</w:t>
      </w:r>
      <w:r>
        <w:t>ỡ</w:t>
      </w:r>
      <w:r>
        <w:t>i/N</w:t>
      </w:r>
      <w:r>
        <w:t>ử</w:t>
      </w:r>
      <w:r>
        <w:t>a</w:t>
      </w:r>
    </w:p>
    <w:p w14:paraId="0242E14B" w14:textId="77777777" w:rsidR="001F50B4" w:rsidRDefault="005334B1">
      <w:pPr>
        <w:pStyle w:val="IndexStyle"/>
      </w:pPr>
      <w:r>
        <w:t>は</w:t>
      </w:r>
      <w:r>
        <w:t xml:space="preserve"> (</w:t>
      </w:r>
      <w:r>
        <w:t>歯</w:t>
      </w:r>
      <w:r>
        <w:t>)</w:t>
      </w:r>
      <w:r>
        <w:tab/>
        <w:t>Răng</w:t>
      </w:r>
    </w:p>
    <w:p w14:paraId="5AC9A5EE" w14:textId="77777777" w:rsidR="001F50B4" w:rsidRDefault="005334B1">
      <w:r>
        <w:rPr>
          <w:b/>
        </w:rPr>
        <w:t>ば</w:t>
      </w:r>
    </w:p>
    <w:p w14:paraId="04EF7156" w14:textId="77777777" w:rsidR="001F50B4" w:rsidRDefault="005334B1">
      <w:pPr>
        <w:pStyle w:val="IndexStyle"/>
      </w:pPr>
      <w:r>
        <w:t>ばんごうあんない</w:t>
      </w:r>
      <w:r>
        <w:tab/>
        <w:t>D</w:t>
      </w:r>
      <w:r>
        <w:t>ị</w:t>
      </w:r>
      <w:r>
        <w:t>ch v</w:t>
      </w:r>
      <w:r>
        <w:t>ụ</w:t>
      </w:r>
      <w:r>
        <w:t xml:space="preserve"> h</w:t>
      </w:r>
      <w:r>
        <w:t>ỏ</w:t>
      </w:r>
      <w:r>
        <w:t>i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</w:t>
      </w:r>
    </w:p>
    <w:p w14:paraId="70DB9A80" w14:textId="77777777" w:rsidR="001F50B4" w:rsidRDefault="005334B1">
      <w:pPr>
        <w:pStyle w:val="IndexStyle"/>
      </w:pPr>
      <w:r>
        <w:t>ばんごはん</w:t>
      </w:r>
      <w:r>
        <w:t xml:space="preserve"> (</w:t>
      </w:r>
      <w:r>
        <w:t>晩ごはん</w:t>
      </w:r>
      <w:r>
        <w:t>)</w:t>
      </w:r>
      <w:r>
        <w:tab/>
        <w:t>B</w:t>
      </w:r>
      <w:r>
        <w:t>ữ</w:t>
      </w:r>
      <w:r>
        <w:t>a t</w:t>
      </w:r>
      <w:r>
        <w:t>ố</w:t>
      </w:r>
      <w:r>
        <w:t>i</w:t>
      </w:r>
    </w:p>
    <w:p w14:paraId="33C30B6C" w14:textId="77777777" w:rsidR="001F50B4" w:rsidRDefault="005334B1">
      <w:pPr>
        <w:pStyle w:val="IndexStyle"/>
      </w:pPr>
      <w:r>
        <w:lastRenderedPageBreak/>
        <w:t>ばんせん</w:t>
      </w:r>
      <w:r>
        <w:t xml:space="preserve"> (</w:t>
      </w:r>
      <w:r>
        <w:t>～番線</w:t>
      </w:r>
      <w:r>
        <w:t>)</w:t>
      </w:r>
      <w:r>
        <w:tab/>
        <w:t>Sân ga s</w:t>
      </w:r>
      <w:r>
        <w:t>ố</w:t>
      </w:r>
      <w:r>
        <w:t xml:space="preserve"> ~</w:t>
      </w:r>
    </w:p>
    <w:p w14:paraId="5C9A0FDD" w14:textId="77777777" w:rsidR="001F50B4" w:rsidRDefault="005334B1">
      <w:pPr>
        <w:pStyle w:val="IndexStyle"/>
      </w:pPr>
      <w:r>
        <w:t>ばんりのちょうじょう</w:t>
      </w:r>
      <w:r>
        <w:t xml:space="preserve"> (</w:t>
      </w:r>
      <w:r>
        <w:t>万里の長城</w:t>
      </w:r>
      <w:r>
        <w:t>)</w:t>
      </w:r>
      <w:r>
        <w:tab/>
        <w:t>V</w:t>
      </w:r>
      <w:r>
        <w:t>ạ</w:t>
      </w:r>
      <w:r>
        <w:t>n lý trư</w:t>
      </w:r>
      <w:r>
        <w:t>ờ</w:t>
      </w:r>
      <w:r>
        <w:t>ng thành</w:t>
      </w:r>
    </w:p>
    <w:p w14:paraId="1D5F8520" w14:textId="77777777" w:rsidR="001F50B4" w:rsidRDefault="005334B1">
      <w:pPr>
        <w:pStyle w:val="IndexStyle"/>
      </w:pPr>
      <w:r>
        <w:t>ばん</w:t>
      </w:r>
      <w:r>
        <w:t xml:space="preserve"> (</w:t>
      </w:r>
      <w:r>
        <w:t>晩</w:t>
      </w:r>
      <w:r>
        <w:t>)</w:t>
      </w:r>
      <w:r>
        <w:tab/>
        <w:t>Bu</w:t>
      </w:r>
      <w:r>
        <w:t>ổ</w:t>
      </w:r>
      <w:r>
        <w:t>i t</w:t>
      </w:r>
      <w:r>
        <w:t>ố</w:t>
      </w:r>
      <w:r>
        <w:t>i</w:t>
      </w:r>
    </w:p>
    <w:p w14:paraId="7482EF6B" w14:textId="77777777" w:rsidR="001F50B4" w:rsidRDefault="005334B1">
      <w:r>
        <w:rPr>
          <w:b/>
        </w:rPr>
        <w:t>ひ</w:t>
      </w:r>
    </w:p>
    <w:p w14:paraId="5E27D10F" w14:textId="77777777" w:rsidR="001F50B4" w:rsidRDefault="005334B1">
      <w:pPr>
        <w:pStyle w:val="IndexStyle"/>
      </w:pPr>
      <w:r>
        <w:t>ひくい</w:t>
      </w:r>
      <w:r>
        <w:t xml:space="preserve"> (</w:t>
      </w:r>
      <w:r>
        <w:t>低い</w:t>
      </w:r>
      <w:r>
        <w:t>)</w:t>
      </w:r>
      <w:r>
        <w:tab/>
        <w:t>Th</w:t>
      </w:r>
      <w:r>
        <w:t>ấ</w:t>
      </w:r>
      <w:r>
        <w:t>p</w:t>
      </w:r>
    </w:p>
    <w:p w14:paraId="388C0996" w14:textId="77777777" w:rsidR="001F50B4" w:rsidRDefault="005334B1">
      <w:pPr>
        <w:pStyle w:val="IndexStyle"/>
      </w:pPr>
      <w:r>
        <w:t>ひく</w:t>
      </w:r>
      <w:r>
        <w:t xml:space="preserve"> (</w:t>
      </w:r>
      <w:r>
        <w:t>引きます</w:t>
      </w:r>
      <w:r>
        <w:t>)</w:t>
      </w:r>
      <w:r>
        <w:tab/>
        <w:t>Kéo</w:t>
      </w:r>
    </w:p>
    <w:p w14:paraId="6F5890DD" w14:textId="77777777" w:rsidR="001F50B4" w:rsidRDefault="005334B1">
      <w:pPr>
        <w:pStyle w:val="IndexStyle"/>
      </w:pPr>
      <w:r>
        <w:t>ひく</w:t>
      </w:r>
      <w:r>
        <w:t xml:space="preserve"> (</w:t>
      </w:r>
      <w:r>
        <w:t>弾きます</w:t>
      </w:r>
      <w:r>
        <w:t>)</w:t>
      </w:r>
      <w:r>
        <w:tab/>
        <w:t>Chơi (đàn)</w:t>
      </w:r>
    </w:p>
    <w:p w14:paraId="33BA522A" w14:textId="77777777" w:rsidR="001F50B4" w:rsidRDefault="005334B1">
      <w:pPr>
        <w:pStyle w:val="IndexStyle"/>
      </w:pPr>
      <w:r>
        <w:t>ひこうき</w:t>
      </w:r>
      <w:r>
        <w:t xml:space="preserve"> (</w:t>
      </w:r>
      <w:r>
        <w:t>飛行機</w:t>
      </w:r>
      <w:r>
        <w:t>)</w:t>
      </w:r>
      <w:r>
        <w:tab/>
        <w:t>Máy bay</w:t>
      </w:r>
    </w:p>
    <w:p w14:paraId="0DEEF40C" w14:textId="77777777" w:rsidR="001F50B4" w:rsidRDefault="005334B1">
      <w:pPr>
        <w:pStyle w:val="IndexStyle"/>
      </w:pPr>
      <w:r>
        <w:t>ひだり</w:t>
      </w:r>
      <w:r>
        <w:t xml:space="preserve"> (</w:t>
      </w:r>
      <w:r>
        <w:t>左</w:t>
      </w:r>
      <w:r>
        <w:t>)</w:t>
      </w:r>
      <w:r>
        <w:tab/>
        <w:t>Trái</w:t>
      </w:r>
    </w:p>
    <w:p w14:paraId="23151B38" w14:textId="77777777" w:rsidR="001F50B4" w:rsidRDefault="005334B1">
      <w:pPr>
        <w:pStyle w:val="IndexStyle"/>
      </w:pPr>
      <w:r>
        <w:t>ひっこしする</w:t>
      </w:r>
      <w:r>
        <w:t xml:space="preserve"> (</w:t>
      </w:r>
      <w:r>
        <w:t>引越しします</w:t>
      </w:r>
      <w:r>
        <w:t>)</w:t>
      </w:r>
      <w:r>
        <w:tab/>
        <w:t>Chuy</w:t>
      </w:r>
      <w:r>
        <w:t>ể</w:t>
      </w:r>
      <w:r>
        <w:t>n nhà</w:t>
      </w:r>
    </w:p>
    <w:p w14:paraId="7BC20948" w14:textId="77777777" w:rsidR="001F50B4" w:rsidRDefault="005334B1">
      <w:pPr>
        <w:pStyle w:val="IndexStyle"/>
      </w:pPr>
      <w:r>
        <w:t>ひとつ</w:t>
      </w:r>
      <w:r>
        <w:tab/>
        <w:t>1 cái</w:t>
      </w:r>
    </w:p>
    <w:p w14:paraId="5DEB1C78" w14:textId="77777777" w:rsidR="001F50B4" w:rsidRDefault="005334B1">
      <w:pPr>
        <w:pStyle w:val="IndexStyle"/>
      </w:pPr>
      <w:r>
        <w:t>ひとり</w:t>
      </w:r>
      <w:r>
        <w:tab/>
        <w:t>1 ngư</w:t>
      </w:r>
      <w:r>
        <w:t>ờ</w:t>
      </w:r>
      <w:r>
        <w:t>i</w:t>
      </w:r>
    </w:p>
    <w:p w14:paraId="1FB0179D" w14:textId="77777777" w:rsidR="001F50B4" w:rsidRDefault="005334B1">
      <w:pPr>
        <w:pStyle w:val="IndexStyle"/>
      </w:pPr>
      <w:r>
        <w:t>ひと</w:t>
      </w:r>
      <w:r>
        <w:t xml:space="preserve"> (</w:t>
      </w:r>
      <w:r>
        <w:t>人</w:t>
      </w:r>
      <w:r>
        <w:t>)</w:t>
      </w:r>
      <w:r>
        <w:tab/>
        <w:t>Ngư</w:t>
      </w:r>
      <w:r>
        <w:t>ờ</w:t>
      </w:r>
      <w:r>
        <w:t>i</w:t>
      </w:r>
    </w:p>
    <w:p w14:paraId="4186AAB7" w14:textId="77777777" w:rsidR="001F50B4" w:rsidRDefault="005334B1">
      <w:pPr>
        <w:pStyle w:val="IndexStyle"/>
      </w:pPr>
      <w:r>
        <w:t>ひま</w:t>
      </w:r>
      <w:r>
        <w:t xml:space="preserve"> (</w:t>
      </w:r>
      <w:r>
        <w:t>暇</w:t>
      </w:r>
      <w:r>
        <w:t>)</w:t>
      </w:r>
      <w:r>
        <w:tab/>
        <w:t>R</w:t>
      </w:r>
      <w:r>
        <w:t>ả</w:t>
      </w:r>
      <w:r>
        <w:t>nh r</w:t>
      </w:r>
      <w:r>
        <w:t>ỗ</w:t>
      </w:r>
      <w:r>
        <w:t>i</w:t>
      </w:r>
    </w:p>
    <w:p w14:paraId="66500FA9" w14:textId="77777777" w:rsidR="001F50B4" w:rsidRDefault="005334B1">
      <w:pPr>
        <w:pStyle w:val="IndexStyle"/>
      </w:pPr>
      <w:r>
        <w:t>ひゃく</w:t>
      </w:r>
      <w:r>
        <w:t xml:space="preserve"> (</w:t>
      </w:r>
      <w:r>
        <w:t>百</w:t>
      </w:r>
      <w:r>
        <w:t>)</w:t>
      </w:r>
      <w:r>
        <w:tab/>
        <w:t>Trăm</w:t>
      </w:r>
    </w:p>
    <w:p w14:paraId="2875B6CA" w14:textId="77777777" w:rsidR="001F50B4" w:rsidRDefault="005334B1">
      <w:pPr>
        <w:pStyle w:val="IndexStyle"/>
      </w:pPr>
      <w:r>
        <w:t>ひらがな</w:t>
      </w:r>
      <w:r>
        <w:tab/>
        <w:t>Hiragana</w:t>
      </w:r>
    </w:p>
    <w:p w14:paraId="46F2288B" w14:textId="77777777" w:rsidR="001F50B4" w:rsidRDefault="005334B1">
      <w:pPr>
        <w:pStyle w:val="IndexStyle"/>
      </w:pPr>
      <w:r>
        <w:t>ひるごはん</w:t>
      </w:r>
      <w:r>
        <w:t xml:space="preserve"> (</w:t>
      </w:r>
      <w:r>
        <w:t>昼ごはん</w:t>
      </w:r>
      <w:r>
        <w:t>)</w:t>
      </w:r>
      <w:r>
        <w:tab/>
        <w:t>B</w:t>
      </w:r>
      <w:r>
        <w:t>ữ</w:t>
      </w:r>
      <w:r>
        <w:t>a trưa</w:t>
      </w:r>
    </w:p>
    <w:p w14:paraId="530A2912" w14:textId="77777777" w:rsidR="001F50B4" w:rsidRDefault="005334B1">
      <w:pPr>
        <w:pStyle w:val="IndexStyle"/>
      </w:pPr>
      <w:r>
        <w:lastRenderedPageBreak/>
        <w:t>ひるやすみ</w:t>
      </w:r>
      <w:r>
        <w:t xml:space="preserve"> (</w:t>
      </w:r>
      <w:r>
        <w:t>昼休み</w:t>
      </w:r>
      <w:r>
        <w:t>)</w:t>
      </w:r>
      <w:r>
        <w:tab/>
        <w:t>Ngh</w:t>
      </w:r>
      <w:r>
        <w:t>ỉ</w:t>
      </w:r>
      <w:r>
        <w:t xml:space="preserve"> trưa</w:t>
      </w:r>
    </w:p>
    <w:p w14:paraId="47D689CE" w14:textId="77777777" w:rsidR="001F50B4" w:rsidRDefault="005334B1">
      <w:pPr>
        <w:pStyle w:val="IndexStyle"/>
      </w:pPr>
      <w:r>
        <w:t>ひる</w:t>
      </w:r>
      <w:r>
        <w:t xml:space="preserve"> (</w:t>
      </w:r>
      <w:r>
        <w:t>昼</w:t>
      </w:r>
      <w:r>
        <w:t>)</w:t>
      </w:r>
      <w:r>
        <w:tab/>
        <w:t>Bu</w:t>
      </w:r>
      <w:r>
        <w:t>ổ</w:t>
      </w:r>
      <w:r>
        <w:t>i trưa</w:t>
      </w:r>
    </w:p>
    <w:p w14:paraId="0C717DC1" w14:textId="77777777" w:rsidR="001F50B4" w:rsidRDefault="005334B1">
      <w:pPr>
        <w:pStyle w:val="IndexStyle"/>
      </w:pPr>
      <w:r>
        <w:t>ひろい</w:t>
      </w:r>
      <w:r>
        <w:t xml:space="preserve"> (</w:t>
      </w:r>
      <w:r>
        <w:t>広い</w:t>
      </w:r>
      <w:r>
        <w:t>)</w:t>
      </w:r>
      <w:r>
        <w:tab/>
        <w:t>R</w:t>
      </w:r>
      <w:r>
        <w:t>ộ</w:t>
      </w:r>
      <w:r>
        <w:t>ng</w:t>
      </w:r>
    </w:p>
    <w:p w14:paraId="78F20763" w14:textId="77777777" w:rsidR="001F50B4" w:rsidRDefault="005334B1">
      <w:pPr>
        <w:pStyle w:val="IndexStyle"/>
      </w:pPr>
      <w:r>
        <w:t>ひ</w:t>
      </w:r>
      <w:r>
        <w:t xml:space="preserve"> (</w:t>
      </w:r>
      <w:r>
        <w:t>日</w:t>
      </w:r>
      <w:r>
        <w:t>)</w:t>
      </w:r>
      <w:r>
        <w:tab/>
        <w:t>Ngày</w:t>
      </w:r>
    </w:p>
    <w:p w14:paraId="78125C98" w14:textId="77777777" w:rsidR="001F50B4" w:rsidRDefault="005334B1">
      <w:r>
        <w:rPr>
          <w:b/>
        </w:rPr>
        <w:t>び</w:t>
      </w:r>
    </w:p>
    <w:p w14:paraId="73772854" w14:textId="77777777" w:rsidR="001F50B4" w:rsidRDefault="005334B1">
      <w:pPr>
        <w:pStyle w:val="IndexStyle"/>
      </w:pPr>
      <w:r>
        <w:t>びじゅつかん</w:t>
      </w:r>
      <w:r>
        <w:t xml:space="preserve"> (</w:t>
      </w:r>
      <w:r>
        <w:t>美術館</w:t>
      </w:r>
      <w:r>
        <w:t>)</w:t>
      </w:r>
      <w:r>
        <w:tab/>
        <w:t>B</w:t>
      </w:r>
      <w:r>
        <w:t>ả</w:t>
      </w:r>
      <w:r>
        <w:t>o tàng m</w:t>
      </w:r>
      <w:r>
        <w:t>ỹ</w:t>
      </w:r>
      <w:r>
        <w:t xml:space="preserve"> thu</w:t>
      </w:r>
      <w:r>
        <w:t>ậ</w:t>
      </w:r>
      <w:r>
        <w:t>t</w:t>
      </w:r>
    </w:p>
    <w:p w14:paraId="3D531B1F" w14:textId="77777777" w:rsidR="001F50B4" w:rsidRDefault="005334B1">
      <w:pPr>
        <w:pStyle w:val="IndexStyle"/>
      </w:pPr>
      <w:r>
        <w:t>びじゅつ</w:t>
      </w:r>
      <w:r>
        <w:t xml:space="preserve"> (</w:t>
      </w:r>
      <w:r>
        <w:t>美術</w:t>
      </w:r>
      <w:r>
        <w:t>)</w:t>
      </w:r>
      <w:r>
        <w:tab/>
        <w:t>M</w:t>
      </w:r>
      <w:r>
        <w:t>ỹ</w:t>
      </w:r>
      <w:r>
        <w:t xml:space="preserve"> thu</w:t>
      </w:r>
      <w:r>
        <w:t>ậ</w:t>
      </w:r>
      <w:r>
        <w:t>t</w:t>
      </w:r>
    </w:p>
    <w:p w14:paraId="384450CD" w14:textId="77777777" w:rsidR="001F50B4" w:rsidRDefault="005334B1">
      <w:pPr>
        <w:pStyle w:val="IndexStyle"/>
      </w:pPr>
      <w:r>
        <w:t>びょういん</w:t>
      </w:r>
      <w:r>
        <w:t xml:space="preserve"> (</w:t>
      </w:r>
      <w:r>
        <w:t>病院</w:t>
      </w:r>
      <w:r>
        <w:t>)</w:t>
      </w:r>
      <w:r>
        <w:tab/>
        <w:t>B</w:t>
      </w:r>
      <w:r>
        <w:t>ệ</w:t>
      </w:r>
      <w:r>
        <w:t>nh vi</w:t>
      </w:r>
      <w:r>
        <w:t>ệ</w:t>
      </w:r>
      <w:r>
        <w:t>n</w:t>
      </w:r>
    </w:p>
    <w:p w14:paraId="2FDC8876" w14:textId="77777777" w:rsidR="001F50B4" w:rsidRDefault="005334B1">
      <w:pPr>
        <w:pStyle w:val="IndexStyle"/>
      </w:pPr>
      <w:r>
        <w:t>びょうき</w:t>
      </w:r>
      <w:r>
        <w:t xml:space="preserve"> (</w:t>
      </w:r>
      <w:r>
        <w:t>病気</w:t>
      </w:r>
      <w:r>
        <w:t>)</w:t>
      </w:r>
      <w:r>
        <w:tab/>
      </w:r>
      <w:r>
        <w:t>Ố</w:t>
      </w:r>
      <w:r>
        <w:t>m/B</w:t>
      </w:r>
      <w:r>
        <w:t>ệ</w:t>
      </w:r>
      <w:r>
        <w:t>nh</w:t>
      </w:r>
    </w:p>
    <w:p w14:paraId="3A6BF55A" w14:textId="77777777" w:rsidR="001F50B4" w:rsidRDefault="005334B1">
      <w:r>
        <w:rPr>
          <w:b/>
        </w:rPr>
        <w:t>ふ</w:t>
      </w:r>
    </w:p>
    <w:p w14:paraId="5AB05968" w14:textId="77777777" w:rsidR="001F50B4" w:rsidRDefault="005334B1">
      <w:pPr>
        <w:pStyle w:val="IndexStyle"/>
      </w:pPr>
      <w:r>
        <w:t>ふうとう</w:t>
      </w:r>
      <w:r>
        <w:t xml:space="preserve"> (</w:t>
      </w:r>
      <w:r>
        <w:t>封筒</w:t>
      </w:r>
      <w:r>
        <w:t>)</w:t>
      </w:r>
      <w:r>
        <w:tab/>
        <w:t>Phong bì</w:t>
      </w:r>
    </w:p>
    <w:p w14:paraId="3A62D135" w14:textId="77777777" w:rsidR="001F50B4" w:rsidRDefault="005334B1">
      <w:pPr>
        <w:pStyle w:val="IndexStyle"/>
      </w:pPr>
      <w:r>
        <w:t>ふく</w:t>
      </w:r>
      <w:r>
        <w:t xml:space="preserve"> (</w:t>
      </w:r>
      <w:r>
        <w:t>服</w:t>
      </w:r>
      <w:r>
        <w:t>)</w:t>
      </w:r>
      <w:r>
        <w:tab/>
        <w:t>Qu</w:t>
      </w:r>
      <w:r>
        <w:t>ầ</w:t>
      </w:r>
      <w:r>
        <w:t>n áo</w:t>
      </w:r>
    </w:p>
    <w:p w14:paraId="7C00C3B4" w14:textId="77777777" w:rsidR="001F50B4" w:rsidRDefault="005334B1">
      <w:pPr>
        <w:pStyle w:val="IndexStyle"/>
      </w:pPr>
      <w:r>
        <w:t>ふたつ</w:t>
      </w:r>
      <w:r>
        <w:tab/>
        <w:t>2 cái</w:t>
      </w:r>
    </w:p>
    <w:p w14:paraId="4460CE58" w14:textId="77777777" w:rsidR="001F50B4" w:rsidRDefault="005334B1">
      <w:pPr>
        <w:pStyle w:val="IndexStyle"/>
      </w:pPr>
      <w:r>
        <w:t>ふたり</w:t>
      </w:r>
      <w:r>
        <w:tab/>
        <w:t>2 ngư</w:t>
      </w:r>
      <w:r>
        <w:t>ờ</w:t>
      </w:r>
      <w:r>
        <w:t>i</w:t>
      </w:r>
    </w:p>
    <w:p w14:paraId="50D8ECD8" w14:textId="77777777" w:rsidR="001F50B4" w:rsidRDefault="005334B1">
      <w:pPr>
        <w:pStyle w:val="IndexStyle"/>
      </w:pPr>
      <w:r>
        <w:t>ふつう</w:t>
      </w:r>
      <w:r>
        <w:t xml:space="preserve"> (</w:t>
      </w:r>
      <w:r>
        <w:t>普通</w:t>
      </w:r>
      <w:r>
        <w:t>)</w:t>
      </w:r>
      <w:r>
        <w:tab/>
        <w:t>Tàu thư</w:t>
      </w:r>
      <w:r>
        <w:t>ờ</w:t>
      </w:r>
      <w:r>
        <w:t>ng</w:t>
      </w:r>
    </w:p>
    <w:p w14:paraId="2D03035F" w14:textId="77777777" w:rsidR="001F50B4" w:rsidRDefault="005334B1">
      <w:pPr>
        <w:pStyle w:val="IndexStyle"/>
      </w:pPr>
      <w:r>
        <w:t>ふつか</w:t>
      </w:r>
      <w:r>
        <w:t xml:space="preserve"> (</w:t>
      </w:r>
      <w:r>
        <w:t>２日</w:t>
      </w:r>
      <w:r>
        <w:t>)</w:t>
      </w:r>
      <w:r>
        <w:tab/>
        <w:t>Mùng 2</w:t>
      </w:r>
    </w:p>
    <w:p w14:paraId="67A51260" w14:textId="77777777" w:rsidR="001F50B4" w:rsidRDefault="005334B1">
      <w:pPr>
        <w:pStyle w:val="IndexStyle"/>
      </w:pPr>
      <w:r>
        <w:t>ふとん</w:t>
      </w:r>
      <w:r>
        <w:t xml:space="preserve"> (</w:t>
      </w:r>
      <w:r>
        <w:t>布団</w:t>
      </w:r>
      <w:r>
        <w:t>)</w:t>
      </w:r>
      <w:r>
        <w:tab/>
        <w:t>Chăn/đ</w:t>
      </w:r>
      <w:r>
        <w:t>ệ</w:t>
      </w:r>
      <w:r>
        <w:t>m</w:t>
      </w:r>
    </w:p>
    <w:p w14:paraId="42BED5ED" w14:textId="77777777" w:rsidR="001F50B4" w:rsidRDefault="005334B1">
      <w:pPr>
        <w:pStyle w:val="IndexStyle"/>
      </w:pPr>
      <w:r>
        <w:lastRenderedPageBreak/>
        <w:t>ふなびん</w:t>
      </w:r>
      <w:r>
        <w:t xml:space="preserve"> (</w:t>
      </w:r>
      <w:r>
        <w:t>船便</w:t>
      </w:r>
      <w:r>
        <w:t>)</w:t>
      </w:r>
      <w:r>
        <w:tab/>
        <w:t>G</w:t>
      </w:r>
      <w:r>
        <w:t>ử</w:t>
      </w:r>
      <w:r>
        <w:t>i đư</w:t>
      </w:r>
      <w:r>
        <w:t>ờ</w:t>
      </w:r>
      <w:r>
        <w:t>ng bi</w:t>
      </w:r>
      <w:r>
        <w:t>ể</w:t>
      </w:r>
      <w:r>
        <w:t>n</w:t>
      </w:r>
    </w:p>
    <w:p w14:paraId="2E21B1E7" w14:textId="77777777" w:rsidR="001F50B4" w:rsidRDefault="005334B1">
      <w:pPr>
        <w:pStyle w:val="IndexStyle"/>
      </w:pPr>
      <w:r>
        <w:t>ふね</w:t>
      </w:r>
      <w:r>
        <w:t xml:space="preserve"> (</w:t>
      </w:r>
      <w:r>
        <w:t>船</w:t>
      </w:r>
      <w:r>
        <w:t>)</w:t>
      </w:r>
      <w:r>
        <w:tab/>
        <w:t>Thuy</w:t>
      </w:r>
      <w:r>
        <w:t>ề</w:t>
      </w:r>
      <w:r>
        <w:t>n/Tàu th</w:t>
      </w:r>
      <w:r>
        <w:t>ủ</w:t>
      </w:r>
      <w:r>
        <w:t>y</w:t>
      </w:r>
    </w:p>
    <w:p w14:paraId="5DB2A55C" w14:textId="77777777" w:rsidR="001F50B4" w:rsidRDefault="005334B1">
      <w:pPr>
        <w:pStyle w:val="IndexStyle"/>
      </w:pPr>
      <w:r>
        <w:t>ふべん</w:t>
      </w:r>
      <w:r>
        <w:t xml:space="preserve"> (</w:t>
      </w:r>
      <w:r>
        <w:t>不便</w:t>
      </w:r>
      <w:r>
        <w:t>)</w:t>
      </w:r>
      <w:r>
        <w:tab/>
        <w:t>B</w:t>
      </w:r>
      <w:r>
        <w:t>ấ</w:t>
      </w:r>
      <w:r>
        <w:t>t ti</w:t>
      </w:r>
      <w:r>
        <w:t>ệ</w:t>
      </w:r>
      <w:r>
        <w:t>n</w:t>
      </w:r>
    </w:p>
    <w:p w14:paraId="297EAE56" w14:textId="77777777" w:rsidR="001F50B4" w:rsidRDefault="005334B1">
      <w:pPr>
        <w:pStyle w:val="IndexStyle"/>
      </w:pPr>
      <w:r>
        <w:t>ふゆ</w:t>
      </w:r>
      <w:r>
        <w:t xml:space="preserve"> (</w:t>
      </w:r>
      <w:r>
        <w:t>冬</w:t>
      </w:r>
      <w:r>
        <w:t>)</w:t>
      </w:r>
      <w:r>
        <w:tab/>
        <w:t>Mùa đông</w:t>
      </w:r>
    </w:p>
    <w:p w14:paraId="7BF2F301" w14:textId="77777777" w:rsidR="001F50B4" w:rsidRDefault="005334B1">
      <w:pPr>
        <w:pStyle w:val="IndexStyle"/>
      </w:pPr>
      <w:r>
        <w:t>ふるい</w:t>
      </w:r>
      <w:r>
        <w:t xml:space="preserve"> (</w:t>
      </w:r>
      <w:r>
        <w:t>古い</w:t>
      </w:r>
      <w:r>
        <w:t>)</w:t>
      </w:r>
      <w:r>
        <w:tab/>
        <w:t>Cũ</w:t>
      </w:r>
    </w:p>
    <w:p w14:paraId="32615E6E" w14:textId="77777777" w:rsidR="001F50B4" w:rsidRDefault="005334B1">
      <w:pPr>
        <w:pStyle w:val="IndexStyle"/>
      </w:pPr>
      <w:r>
        <w:t>ふる</w:t>
      </w:r>
      <w:r>
        <w:t xml:space="preserve"> (</w:t>
      </w:r>
      <w:r>
        <w:t>降ります</w:t>
      </w:r>
      <w:r>
        <w:t>)</w:t>
      </w:r>
      <w:r>
        <w:tab/>
      </w:r>
      <w:r>
        <w:t>Rơi (mưa/tuy</w:t>
      </w:r>
      <w:r>
        <w:t>ế</w:t>
      </w:r>
      <w:r>
        <w:t>t)</w:t>
      </w:r>
    </w:p>
    <w:p w14:paraId="5C707F8C" w14:textId="77777777" w:rsidR="001F50B4" w:rsidRDefault="005334B1">
      <w:pPr>
        <w:pStyle w:val="IndexStyle"/>
      </w:pPr>
      <w:r>
        <w:t>～ふん</w:t>
      </w:r>
      <w:r>
        <w:t>/</w:t>
      </w:r>
      <w:r>
        <w:t>～ぷん</w:t>
      </w:r>
      <w:r>
        <w:t xml:space="preserve"> (</w:t>
      </w:r>
      <w:r>
        <w:t>～分</w:t>
      </w:r>
      <w:r>
        <w:t>)</w:t>
      </w:r>
      <w:r>
        <w:tab/>
        <w:t>Phút</w:t>
      </w:r>
    </w:p>
    <w:p w14:paraId="62D9F2AD" w14:textId="77777777" w:rsidR="001F50B4" w:rsidRDefault="005334B1">
      <w:r>
        <w:rPr>
          <w:b/>
        </w:rPr>
        <w:t>ぶ</w:t>
      </w:r>
    </w:p>
    <w:p w14:paraId="5E3FC85D" w14:textId="77777777" w:rsidR="001F50B4" w:rsidRDefault="005334B1">
      <w:pPr>
        <w:pStyle w:val="IndexStyle"/>
      </w:pPr>
      <w:r>
        <w:t>ぶちょう</w:t>
      </w:r>
      <w:r>
        <w:t xml:space="preserve"> (</w:t>
      </w:r>
      <w:r>
        <w:t>部長</w:t>
      </w:r>
      <w:r>
        <w:t>)</w:t>
      </w:r>
      <w:r>
        <w:tab/>
        <w:t>Trư</w:t>
      </w:r>
      <w:r>
        <w:t>ở</w:t>
      </w:r>
      <w:r>
        <w:t>ng phòng</w:t>
      </w:r>
    </w:p>
    <w:p w14:paraId="4FF678BE" w14:textId="77777777" w:rsidR="001F50B4" w:rsidRDefault="005334B1">
      <w:pPr>
        <w:pStyle w:val="IndexStyle"/>
      </w:pPr>
      <w:r>
        <w:t>ぶっか</w:t>
      </w:r>
      <w:r>
        <w:t xml:space="preserve"> (</w:t>
      </w:r>
      <w:r>
        <w:t>物価</w:t>
      </w:r>
      <w:r>
        <w:t>)</w:t>
      </w:r>
      <w:r>
        <w:tab/>
        <w:t>Giá c</w:t>
      </w:r>
      <w:r>
        <w:t>ả</w:t>
      </w:r>
      <w:r>
        <w:t>/V</w:t>
      </w:r>
      <w:r>
        <w:t>ậ</w:t>
      </w:r>
      <w:r>
        <w:t>t giá</w:t>
      </w:r>
    </w:p>
    <w:p w14:paraId="3D82EC83" w14:textId="77777777" w:rsidR="001F50B4" w:rsidRDefault="005334B1">
      <w:r>
        <w:rPr>
          <w:b/>
        </w:rPr>
        <w:t>へ</w:t>
      </w:r>
    </w:p>
    <w:p w14:paraId="62B82F1C" w14:textId="77777777" w:rsidR="001F50B4" w:rsidRDefault="005334B1">
      <w:pPr>
        <w:pStyle w:val="IndexStyle"/>
      </w:pPr>
      <w:r>
        <w:t>へえ</w:t>
      </w:r>
      <w:r>
        <w:tab/>
        <w:t>Th</w:t>
      </w:r>
      <w:r>
        <w:t>ế</w:t>
      </w:r>
      <w:r>
        <w:t xml:space="preserve"> à</w:t>
      </w:r>
    </w:p>
    <w:p w14:paraId="4EF436FD" w14:textId="77777777" w:rsidR="001F50B4" w:rsidRDefault="005334B1">
      <w:pPr>
        <w:pStyle w:val="IndexStyle"/>
      </w:pPr>
      <w:r>
        <w:t>へた</w:t>
      </w:r>
      <w:r>
        <w:t xml:space="preserve"> (</w:t>
      </w:r>
      <w:r>
        <w:t>下手</w:t>
      </w:r>
      <w:r>
        <w:t>)</w:t>
      </w:r>
      <w:r>
        <w:tab/>
        <w:t>Kém</w:t>
      </w:r>
    </w:p>
    <w:p w14:paraId="09EE5E62" w14:textId="77777777" w:rsidR="001F50B4" w:rsidRDefault="005334B1">
      <w:pPr>
        <w:pStyle w:val="IndexStyle"/>
      </w:pPr>
      <w:r>
        <w:t>へや</w:t>
      </w:r>
      <w:r>
        <w:t xml:space="preserve"> (</w:t>
      </w:r>
      <w:r>
        <w:t>部屋</w:t>
      </w:r>
      <w:r>
        <w:t>)</w:t>
      </w:r>
      <w:r>
        <w:tab/>
        <w:t>Căn phòng</w:t>
      </w:r>
    </w:p>
    <w:p w14:paraId="18A77A3F" w14:textId="77777777" w:rsidR="001F50B4" w:rsidRDefault="005334B1">
      <w:r>
        <w:rPr>
          <w:b/>
        </w:rPr>
        <w:t>べ</w:t>
      </w:r>
    </w:p>
    <w:p w14:paraId="6C096F8B" w14:textId="77777777" w:rsidR="001F50B4" w:rsidRDefault="005334B1">
      <w:pPr>
        <w:pStyle w:val="IndexStyle"/>
      </w:pPr>
      <w:r>
        <w:t>べつべつに</w:t>
      </w:r>
      <w:r>
        <w:t xml:space="preserve"> (</w:t>
      </w:r>
      <w:r>
        <w:t>別々に</w:t>
      </w:r>
      <w:r>
        <w:t>)</w:t>
      </w:r>
      <w:r>
        <w:tab/>
        <w:t>Đ</w:t>
      </w:r>
      <w:r>
        <w:t>ể</w:t>
      </w:r>
      <w:r>
        <w:t xml:space="preserve"> riêng ra (tính ti</w:t>
      </w:r>
      <w:r>
        <w:t>ề</w:t>
      </w:r>
      <w:r>
        <w:t>n)</w:t>
      </w:r>
    </w:p>
    <w:p w14:paraId="41090B3A" w14:textId="77777777" w:rsidR="001F50B4" w:rsidRDefault="005334B1">
      <w:pPr>
        <w:pStyle w:val="IndexStyle"/>
      </w:pPr>
      <w:r>
        <w:t>べんきょうする</w:t>
      </w:r>
      <w:r>
        <w:t xml:space="preserve"> (</w:t>
      </w:r>
      <w:r>
        <w:t>勉強します</w:t>
      </w:r>
      <w:r>
        <w:t>)</w:t>
      </w:r>
      <w:r>
        <w:tab/>
        <w:t>H</w:t>
      </w:r>
      <w:r>
        <w:t>ọ</w:t>
      </w:r>
      <w:r>
        <w:t>c t</w:t>
      </w:r>
      <w:r>
        <w:t>ậ</w:t>
      </w:r>
      <w:r>
        <w:t>p</w:t>
      </w:r>
    </w:p>
    <w:p w14:paraId="130080EC" w14:textId="77777777" w:rsidR="001F50B4" w:rsidRDefault="005334B1">
      <w:pPr>
        <w:pStyle w:val="IndexStyle"/>
      </w:pPr>
      <w:r>
        <w:lastRenderedPageBreak/>
        <w:t>べんり</w:t>
      </w:r>
      <w:r>
        <w:t xml:space="preserve"> (</w:t>
      </w:r>
      <w:r>
        <w:t>便利</w:t>
      </w:r>
      <w:r>
        <w:t>)</w:t>
      </w:r>
      <w:r>
        <w:tab/>
        <w:t>Ti</w:t>
      </w:r>
      <w:r>
        <w:t>ệ</w:t>
      </w:r>
      <w:r>
        <w:t>n l</w:t>
      </w:r>
      <w:r>
        <w:t>ợ</w:t>
      </w:r>
      <w:r>
        <w:t>i</w:t>
      </w:r>
    </w:p>
    <w:p w14:paraId="155E90D7" w14:textId="77777777" w:rsidR="001F50B4" w:rsidRDefault="005334B1">
      <w:r>
        <w:rPr>
          <w:b/>
        </w:rPr>
        <w:t>ほ</w:t>
      </w:r>
    </w:p>
    <w:p w14:paraId="67E736EF" w14:textId="77777777" w:rsidR="001F50B4" w:rsidRDefault="005334B1">
      <w:pPr>
        <w:pStyle w:val="IndexStyle"/>
      </w:pPr>
      <w:r>
        <w:t>ほしい</w:t>
      </w:r>
      <w:r>
        <w:t xml:space="preserve"> (</w:t>
      </w:r>
      <w:r>
        <w:t>欲しい</w:t>
      </w:r>
      <w:r>
        <w:t>)</w:t>
      </w:r>
      <w:r>
        <w:tab/>
        <w:t>Mu</w:t>
      </w:r>
      <w:r>
        <w:t>ố</w:t>
      </w:r>
      <w:r>
        <w:t>n có</w:t>
      </w:r>
    </w:p>
    <w:p w14:paraId="2C335CD2" w14:textId="77777777" w:rsidR="001F50B4" w:rsidRDefault="005334B1">
      <w:pPr>
        <w:pStyle w:val="IndexStyle"/>
      </w:pPr>
      <w:r>
        <w:t>ほんとうですか</w:t>
      </w:r>
      <w:r>
        <w:tab/>
        <w:t>Th</w:t>
      </w:r>
      <w:r>
        <w:t>ậ</w:t>
      </w:r>
      <w:r>
        <w:t>t không?</w:t>
      </w:r>
    </w:p>
    <w:p w14:paraId="497CB0A4" w14:textId="77777777" w:rsidR="001F50B4" w:rsidRDefault="005334B1">
      <w:pPr>
        <w:pStyle w:val="IndexStyle"/>
      </w:pPr>
      <w:r>
        <w:t>ほんとうに</w:t>
      </w:r>
      <w:r>
        <w:t xml:space="preserve"> (</w:t>
      </w:r>
      <w:r>
        <w:t>本当に</w:t>
      </w:r>
      <w:r>
        <w:t>)</w:t>
      </w:r>
      <w:r>
        <w:tab/>
        <w:t>Th</w:t>
      </w:r>
      <w:r>
        <w:t>ậ</w:t>
      </w:r>
      <w:r>
        <w:t>t s</w:t>
      </w:r>
      <w:r>
        <w:t>ự</w:t>
      </w:r>
    </w:p>
    <w:p w14:paraId="4F9160F0" w14:textId="77777777" w:rsidR="001F50B4" w:rsidRDefault="005334B1">
      <w:pPr>
        <w:pStyle w:val="IndexStyle"/>
      </w:pPr>
      <w:r>
        <w:t>ほんのきもちです</w:t>
      </w:r>
      <w:r>
        <w:tab/>
        <w:t>Đây là chút t</w:t>
      </w:r>
      <w:r>
        <w:t>ấ</w:t>
      </w:r>
      <w:r>
        <w:t>m lòng</w:t>
      </w:r>
    </w:p>
    <w:p w14:paraId="1740BD78" w14:textId="77777777" w:rsidR="001F50B4" w:rsidRDefault="005334B1">
      <w:pPr>
        <w:pStyle w:val="IndexStyle"/>
      </w:pPr>
      <w:r>
        <w:t>ほんや</w:t>
      </w:r>
      <w:r>
        <w:t xml:space="preserve"> (</w:t>
      </w:r>
      <w:r>
        <w:t>本屋</w:t>
      </w:r>
      <w:r>
        <w:t>)</w:t>
      </w:r>
      <w:r>
        <w:tab/>
        <w:t>Hi</w:t>
      </w:r>
      <w:r>
        <w:t>ệ</w:t>
      </w:r>
      <w:r>
        <w:t>u sách</w:t>
      </w:r>
    </w:p>
    <w:p w14:paraId="29B155C0" w14:textId="77777777" w:rsidR="001F50B4" w:rsidRDefault="005334B1">
      <w:pPr>
        <w:pStyle w:val="IndexStyle"/>
      </w:pPr>
      <w:r>
        <w:t>ほん</w:t>
      </w:r>
      <w:r>
        <w:t xml:space="preserve"> (</w:t>
      </w:r>
      <w:r>
        <w:t>本</w:t>
      </w:r>
      <w:r>
        <w:t>)</w:t>
      </w:r>
      <w:r>
        <w:tab/>
        <w:t>Sách</w:t>
      </w:r>
    </w:p>
    <w:p w14:paraId="13336039" w14:textId="77777777" w:rsidR="001F50B4" w:rsidRDefault="005334B1">
      <w:r>
        <w:rPr>
          <w:b/>
        </w:rPr>
        <w:t>ぼ</w:t>
      </w:r>
    </w:p>
    <w:p w14:paraId="34FF2A66" w14:textId="77777777" w:rsidR="001F50B4" w:rsidRDefault="005334B1">
      <w:pPr>
        <w:pStyle w:val="IndexStyle"/>
      </w:pPr>
      <w:r>
        <w:t>ぼうし</w:t>
      </w:r>
      <w:r>
        <w:t xml:space="preserve"> (</w:t>
      </w:r>
      <w:r>
        <w:t>帽子</w:t>
      </w:r>
      <w:r>
        <w:t>)</w:t>
      </w:r>
      <w:r>
        <w:tab/>
        <w:t>Nón/mũ</w:t>
      </w:r>
    </w:p>
    <w:p w14:paraId="3C0A4DAB" w14:textId="77777777" w:rsidR="001F50B4" w:rsidRDefault="005334B1">
      <w:pPr>
        <w:pStyle w:val="IndexStyle"/>
      </w:pPr>
      <w:r>
        <w:t>ぼくじょう</w:t>
      </w:r>
      <w:r>
        <w:t xml:space="preserve"> (</w:t>
      </w:r>
      <w:r>
        <w:t>牧場</w:t>
      </w:r>
      <w:r>
        <w:t>)</w:t>
      </w:r>
      <w:r>
        <w:tab/>
        <w:t>Trang tr</w:t>
      </w:r>
      <w:r>
        <w:t>ạ</w:t>
      </w:r>
      <w:r>
        <w:t>i</w:t>
      </w:r>
    </w:p>
    <w:p w14:paraId="72525EF4" w14:textId="77777777" w:rsidR="001F50B4" w:rsidRDefault="005334B1">
      <w:pPr>
        <w:pStyle w:val="IndexStyle"/>
      </w:pPr>
      <w:r>
        <w:t>ぼく</w:t>
      </w:r>
      <w:r>
        <w:t xml:space="preserve"> (</w:t>
      </w:r>
      <w:r>
        <w:t>僕</w:t>
      </w:r>
      <w:r>
        <w:t>)</w:t>
      </w:r>
      <w:r>
        <w:tab/>
        <w:t>T</w:t>
      </w:r>
      <w:r>
        <w:t>ớ</w:t>
      </w:r>
      <w:r>
        <w:t xml:space="preserve"> (Nam gi</w:t>
      </w:r>
      <w:r>
        <w:t>ớ</w:t>
      </w:r>
      <w:r>
        <w:t>i hay dùng)</w:t>
      </w:r>
    </w:p>
    <w:p w14:paraId="5D119B91" w14:textId="77777777" w:rsidR="001F50B4" w:rsidRDefault="005334B1">
      <w:r>
        <w:rPr>
          <w:b/>
        </w:rPr>
        <w:t>ま</w:t>
      </w:r>
    </w:p>
    <w:p w14:paraId="0789FD4B" w14:textId="77777777" w:rsidR="001F50B4" w:rsidRDefault="005334B1">
      <w:pPr>
        <w:pStyle w:val="IndexStyle"/>
      </w:pPr>
      <w:r>
        <w:t>まいあさ</w:t>
      </w:r>
      <w:r>
        <w:t xml:space="preserve"> (</w:t>
      </w:r>
      <w:r>
        <w:t>毎朝</w:t>
      </w:r>
      <w:r>
        <w:t>)</w:t>
      </w:r>
      <w:r>
        <w:tab/>
        <w:t>M</w:t>
      </w:r>
      <w:r>
        <w:t>ỗ</w:t>
      </w:r>
      <w:r>
        <w:t>i sáng</w:t>
      </w:r>
    </w:p>
    <w:p w14:paraId="53C6E423" w14:textId="77777777" w:rsidR="001F50B4" w:rsidRDefault="005334B1">
      <w:pPr>
        <w:pStyle w:val="IndexStyle"/>
      </w:pPr>
      <w:r>
        <w:t>まいにち</w:t>
      </w:r>
      <w:r>
        <w:t xml:space="preserve"> (</w:t>
      </w:r>
      <w:r>
        <w:t>毎日</w:t>
      </w:r>
      <w:r>
        <w:t>)</w:t>
      </w:r>
      <w:r>
        <w:tab/>
        <w:t>M</w:t>
      </w:r>
      <w:r>
        <w:t>ỗ</w:t>
      </w:r>
      <w:r>
        <w:t>i ngày</w:t>
      </w:r>
    </w:p>
    <w:p w14:paraId="102AEDE8" w14:textId="77777777" w:rsidR="001F50B4" w:rsidRDefault="005334B1">
      <w:pPr>
        <w:pStyle w:val="IndexStyle"/>
      </w:pPr>
      <w:r>
        <w:t>まいばん</w:t>
      </w:r>
      <w:r>
        <w:t xml:space="preserve"> (</w:t>
      </w:r>
      <w:r>
        <w:t>毎晩</w:t>
      </w:r>
      <w:r>
        <w:t>)</w:t>
      </w:r>
      <w:r>
        <w:tab/>
        <w:t>M</w:t>
      </w:r>
      <w:r>
        <w:t>ỗ</w:t>
      </w:r>
      <w:r>
        <w:t>i t</w:t>
      </w:r>
      <w:r>
        <w:t>ố</w:t>
      </w:r>
      <w:r>
        <w:t>i</w:t>
      </w:r>
    </w:p>
    <w:p w14:paraId="59F592EE" w14:textId="77777777" w:rsidR="001F50B4" w:rsidRDefault="005334B1">
      <w:pPr>
        <w:pStyle w:val="IndexStyle"/>
      </w:pPr>
      <w:r>
        <w:t>～まい</w:t>
      </w:r>
      <w:r>
        <w:t xml:space="preserve"> (</w:t>
      </w:r>
      <w:r>
        <w:t>～枚</w:t>
      </w:r>
      <w:r>
        <w:t>)</w:t>
      </w:r>
      <w:r>
        <w:tab/>
        <w:t>~ t</w:t>
      </w:r>
      <w:r>
        <w:t>ờ</w:t>
      </w:r>
      <w:r>
        <w:t>/t</w:t>
      </w:r>
      <w:r>
        <w:t>ấ</w:t>
      </w:r>
      <w:r>
        <w:t>m (v</w:t>
      </w:r>
      <w:r>
        <w:t>ậ</w:t>
      </w:r>
      <w:r>
        <w:t>t m</w:t>
      </w:r>
      <w:r>
        <w:t>ỏ</w:t>
      </w:r>
      <w:r>
        <w:t>ng)</w:t>
      </w:r>
    </w:p>
    <w:p w14:paraId="3D129066" w14:textId="77777777" w:rsidR="001F50B4" w:rsidRDefault="005334B1">
      <w:pPr>
        <w:pStyle w:val="IndexStyle"/>
      </w:pPr>
      <w:r>
        <w:lastRenderedPageBreak/>
        <w:t>まえ</w:t>
      </w:r>
      <w:r>
        <w:t xml:space="preserve"> (</w:t>
      </w:r>
      <w:r>
        <w:t>前</w:t>
      </w:r>
      <w:r>
        <w:t>)</w:t>
      </w:r>
      <w:r>
        <w:tab/>
        <w:t>Trư</w:t>
      </w:r>
      <w:r>
        <w:t>ớ</w:t>
      </w:r>
      <w:r>
        <w:t>c</w:t>
      </w:r>
    </w:p>
    <w:p w14:paraId="0C3A6E07" w14:textId="77777777" w:rsidR="001F50B4" w:rsidRDefault="005334B1">
      <w:pPr>
        <w:pStyle w:val="IndexStyle"/>
      </w:pPr>
      <w:r>
        <w:t>まがる</w:t>
      </w:r>
      <w:r>
        <w:t xml:space="preserve"> (</w:t>
      </w:r>
      <w:r>
        <w:t>曲がります</w:t>
      </w:r>
      <w:r>
        <w:t>)</w:t>
      </w:r>
      <w:r>
        <w:tab/>
        <w:t>R</w:t>
      </w:r>
      <w:r>
        <w:t>ẽ</w:t>
      </w:r>
      <w:r>
        <w:t>/Qu</w:t>
      </w:r>
      <w:r>
        <w:t>ẹ</w:t>
      </w:r>
      <w:r>
        <w:t>o</w:t>
      </w:r>
    </w:p>
    <w:p w14:paraId="389BB545" w14:textId="77777777" w:rsidR="001F50B4" w:rsidRDefault="005334B1">
      <w:pPr>
        <w:pStyle w:val="IndexStyle"/>
      </w:pPr>
      <w:r>
        <w:t>まける</w:t>
      </w:r>
      <w:r>
        <w:t xml:space="preserve"> (</w:t>
      </w:r>
      <w:r>
        <w:t>負けます</w:t>
      </w:r>
      <w:r>
        <w:t>)</w:t>
      </w:r>
      <w:r>
        <w:tab/>
        <w:t>Thua</w:t>
      </w:r>
    </w:p>
    <w:p w14:paraId="4885F0C8" w14:textId="77777777" w:rsidR="001F50B4" w:rsidRDefault="005334B1">
      <w:pPr>
        <w:pStyle w:val="IndexStyle"/>
      </w:pPr>
      <w:r>
        <w:t>まず</w:t>
      </w:r>
      <w:r>
        <w:tab/>
        <w:t>Trư</w:t>
      </w:r>
      <w:r>
        <w:t>ớ</w:t>
      </w:r>
      <w:r>
        <w:t>c h</w:t>
      </w:r>
      <w:r>
        <w:t>ế</w:t>
      </w:r>
      <w:r>
        <w:t>t/Đ</w:t>
      </w:r>
      <w:r>
        <w:t>ầ</w:t>
      </w:r>
      <w:r>
        <w:t>u tiên</w:t>
      </w:r>
    </w:p>
    <w:p w14:paraId="557304E4" w14:textId="77777777" w:rsidR="001F50B4" w:rsidRDefault="005334B1">
      <w:pPr>
        <w:pStyle w:val="IndexStyle"/>
      </w:pPr>
      <w:r>
        <w:t>また</w:t>
      </w:r>
      <w:r>
        <w:tab/>
        <w:t>L</w:t>
      </w:r>
      <w:r>
        <w:t>ạ</w:t>
      </w:r>
      <w:r>
        <w:t>i (đ</w:t>
      </w:r>
      <w:r>
        <w:t>ế</w:t>
      </w:r>
      <w:r>
        <w:t>n)</w:t>
      </w:r>
    </w:p>
    <w:p w14:paraId="388F8FAC" w14:textId="77777777" w:rsidR="001F50B4" w:rsidRDefault="005334B1">
      <w:pPr>
        <w:pStyle w:val="IndexStyle"/>
      </w:pPr>
      <w:r>
        <w:t>またこんどおねがいします</w:t>
      </w:r>
      <w:r>
        <w:tab/>
        <w:t>H</w:t>
      </w:r>
      <w:r>
        <w:t>ẹ</w:t>
      </w:r>
      <w:r>
        <w:t>n anh l</w:t>
      </w:r>
      <w:r>
        <w:t>ầ</w:t>
      </w:r>
      <w:r>
        <w:t>n sau</w:t>
      </w:r>
    </w:p>
    <w:p w14:paraId="76878216" w14:textId="77777777" w:rsidR="001F50B4" w:rsidRDefault="005334B1">
      <w:pPr>
        <w:pStyle w:val="IndexStyle"/>
      </w:pPr>
      <w:r>
        <w:t>まだ</w:t>
      </w:r>
      <w:r>
        <w:tab/>
        <w:t>Chưa</w:t>
      </w:r>
    </w:p>
    <w:p w14:paraId="47968692" w14:textId="77777777" w:rsidR="001F50B4" w:rsidRDefault="005334B1">
      <w:pPr>
        <w:pStyle w:val="IndexStyle"/>
      </w:pPr>
      <w:r>
        <w:t>まだまだです</w:t>
      </w:r>
      <w:r>
        <w:tab/>
        <w:t>tôi còn kém l</w:t>
      </w:r>
      <w:r>
        <w:t>ắ</w:t>
      </w:r>
      <w:r>
        <w:t>m</w:t>
      </w:r>
    </w:p>
    <w:p w14:paraId="74B55D30" w14:textId="77777777" w:rsidR="001F50B4" w:rsidRDefault="005334B1">
      <w:pPr>
        <w:pStyle w:val="IndexStyle"/>
      </w:pPr>
      <w:r>
        <w:t>まち</w:t>
      </w:r>
      <w:r>
        <w:t xml:space="preserve"> (</w:t>
      </w:r>
      <w:r>
        <w:t>町</w:t>
      </w:r>
      <w:r>
        <w:t>)</w:t>
      </w:r>
      <w:r>
        <w:tab/>
        <w:t>Thành ph</w:t>
      </w:r>
      <w:r>
        <w:t>ố</w:t>
      </w:r>
      <w:r>
        <w:t>/Th</w:t>
      </w:r>
      <w:r>
        <w:t>ị</w:t>
      </w:r>
      <w:r>
        <w:t xml:space="preserve"> tr</w:t>
      </w:r>
      <w:r>
        <w:t>ấ</w:t>
      </w:r>
      <w:r>
        <w:t>n</w:t>
      </w:r>
    </w:p>
    <w:p w14:paraId="6CC4E595" w14:textId="77777777" w:rsidR="001F50B4" w:rsidRDefault="005334B1">
      <w:pPr>
        <w:pStyle w:val="IndexStyle"/>
      </w:pPr>
      <w:r>
        <w:t>まっすぐ</w:t>
      </w:r>
      <w:r>
        <w:tab/>
        <w:t>Th</w:t>
      </w:r>
      <w:r>
        <w:t>ẳ</w:t>
      </w:r>
      <w:r>
        <w:t>ng</w:t>
      </w:r>
    </w:p>
    <w:p w14:paraId="58A87BBD" w14:textId="77777777" w:rsidR="001F50B4" w:rsidRDefault="005334B1">
      <w:pPr>
        <w:pStyle w:val="IndexStyle"/>
      </w:pPr>
      <w:r>
        <w:t>まつ</w:t>
      </w:r>
      <w:r>
        <w:t xml:space="preserve"> (</w:t>
      </w:r>
      <w:r>
        <w:t>待ちます</w:t>
      </w:r>
      <w:r>
        <w:t>)</w:t>
      </w:r>
      <w:r>
        <w:tab/>
        <w:t>Đ</w:t>
      </w:r>
      <w:r>
        <w:t>ợ</w:t>
      </w:r>
      <w:r>
        <w:t>i/Ch</w:t>
      </w:r>
      <w:r>
        <w:t>ờ</w:t>
      </w:r>
    </w:p>
    <w:p w14:paraId="529FF02E" w14:textId="77777777" w:rsidR="001F50B4" w:rsidRDefault="005334B1">
      <w:pPr>
        <w:pStyle w:val="IndexStyle"/>
      </w:pPr>
      <w:r>
        <w:t>～までに</w:t>
      </w:r>
      <w:r>
        <w:tab/>
        <w:t>Trư</w:t>
      </w:r>
      <w:r>
        <w:t>ớ</w:t>
      </w:r>
      <w:r>
        <w:t>c ~ (th</w:t>
      </w:r>
      <w:r>
        <w:t>ờ</w:t>
      </w:r>
      <w:r>
        <w:t>i h</w:t>
      </w:r>
      <w:r>
        <w:t>ạ</w:t>
      </w:r>
      <w:r>
        <w:t>n)</w:t>
      </w:r>
    </w:p>
    <w:p w14:paraId="5CCDEB7A" w14:textId="77777777" w:rsidR="001F50B4" w:rsidRDefault="005334B1">
      <w:pPr>
        <w:pStyle w:val="IndexStyle"/>
      </w:pPr>
      <w:r>
        <w:t>まど</w:t>
      </w:r>
      <w:r>
        <w:t xml:space="preserve"> (</w:t>
      </w:r>
      <w:r>
        <w:t>窓</w:t>
      </w:r>
      <w:r>
        <w:t>)</w:t>
      </w:r>
      <w:r>
        <w:tab/>
        <w:t>C</w:t>
      </w:r>
      <w:r>
        <w:t>ử</w:t>
      </w:r>
      <w:r>
        <w:t>a s</w:t>
      </w:r>
      <w:r>
        <w:t>ổ</w:t>
      </w:r>
    </w:p>
    <w:p w14:paraId="62CF8E32" w14:textId="77777777" w:rsidR="001F50B4" w:rsidRDefault="005334B1">
      <w:pPr>
        <w:pStyle w:val="IndexStyle"/>
      </w:pPr>
      <w:r>
        <w:t>まわす</w:t>
      </w:r>
      <w:r>
        <w:t xml:space="preserve"> (</w:t>
      </w:r>
      <w:r>
        <w:t>回します</w:t>
      </w:r>
      <w:r>
        <w:t>)</w:t>
      </w:r>
      <w:r>
        <w:tab/>
        <w:t>V</w:t>
      </w:r>
      <w:r>
        <w:t>ặ</w:t>
      </w:r>
      <w:r>
        <w:t>n (nút)</w:t>
      </w:r>
    </w:p>
    <w:p w14:paraId="4F8EFD10" w14:textId="77777777" w:rsidR="001F50B4" w:rsidRDefault="005334B1">
      <w:pPr>
        <w:pStyle w:val="IndexStyle"/>
      </w:pPr>
      <w:r>
        <w:t>まん</w:t>
      </w:r>
      <w:r>
        <w:t xml:space="preserve"> (</w:t>
      </w:r>
      <w:r>
        <w:t>万</w:t>
      </w:r>
      <w:r>
        <w:t>)</w:t>
      </w:r>
      <w:r>
        <w:tab/>
        <w:t>Mư</w:t>
      </w:r>
      <w:r>
        <w:t>ờ</w:t>
      </w:r>
      <w:r>
        <w:t>i nghìn/v</w:t>
      </w:r>
      <w:r>
        <w:t>ạ</w:t>
      </w:r>
      <w:r>
        <w:t>n</w:t>
      </w:r>
    </w:p>
    <w:p w14:paraId="3B8F340B" w14:textId="77777777" w:rsidR="001F50B4" w:rsidRDefault="005334B1">
      <w:r>
        <w:rPr>
          <w:b/>
        </w:rPr>
        <w:t>み</w:t>
      </w:r>
    </w:p>
    <w:p w14:paraId="7FCC4CAE" w14:textId="77777777" w:rsidR="001F50B4" w:rsidRDefault="005334B1">
      <w:pPr>
        <w:pStyle w:val="IndexStyle"/>
      </w:pPr>
      <w:r>
        <w:t>みかん</w:t>
      </w:r>
      <w:r>
        <w:tab/>
        <w:t>Quýt</w:t>
      </w:r>
    </w:p>
    <w:p w14:paraId="5BA6A260" w14:textId="77777777" w:rsidR="001F50B4" w:rsidRDefault="005334B1">
      <w:pPr>
        <w:pStyle w:val="IndexStyle"/>
      </w:pPr>
      <w:r>
        <w:lastRenderedPageBreak/>
        <w:t>みぎ</w:t>
      </w:r>
      <w:r>
        <w:t xml:space="preserve"> (</w:t>
      </w:r>
      <w:r>
        <w:t>右</w:t>
      </w:r>
      <w:r>
        <w:t>)</w:t>
      </w:r>
      <w:r>
        <w:tab/>
        <w:t>Ph</w:t>
      </w:r>
      <w:r>
        <w:t>ả</w:t>
      </w:r>
      <w:r>
        <w:t>i</w:t>
      </w:r>
    </w:p>
    <w:p w14:paraId="22B01DC2" w14:textId="77777777" w:rsidR="001F50B4" w:rsidRDefault="005334B1">
      <w:pPr>
        <w:pStyle w:val="IndexStyle"/>
      </w:pPr>
      <w:r>
        <w:t>みじかい</w:t>
      </w:r>
      <w:r>
        <w:t xml:space="preserve"> (</w:t>
      </w:r>
      <w:r>
        <w:t>短い</w:t>
      </w:r>
      <w:r>
        <w:t>)</w:t>
      </w:r>
      <w:r>
        <w:tab/>
        <w:t>Ng</w:t>
      </w:r>
      <w:r>
        <w:t>ắ</w:t>
      </w:r>
      <w:r>
        <w:t>n</w:t>
      </w:r>
    </w:p>
    <w:p w14:paraId="59726FFF" w14:textId="77777777" w:rsidR="001F50B4" w:rsidRDefault="005334B1">
      <w:pPr>
        <w:pStyle w:val="IndexStyle"/>
      </w:pPr>
      <w:r>
        <w:t>みず</w:t>
      </w:r>
      <w:r>
        <w:t xml:space="preserve"> (</w:t>
      </w:r>
      <w:r>
        <w:t>水</w:t>
      </w:r>
      <w:r>
        <w:t>)</w:t>
      </w:r>
      <w:r>
        <w:tab/>
        <w:t>Nư</w:t>
      </w:r>
      <w:r>
        <w:t>ớ</w:t>
      </w:r>
      <w:r>
        <w:t>c</w:t>
      </w:r>
    </w:p>
    <w:p w14:paraId="163F5F48" w14:textId="77777777" w:rsidR="001F50B4" w:rsidRDefault="005334B1">
      <w:pPr>
        <w:pStyle w:val="IndexStyle"/>
      </w:pPr>
      <w:r>
        <w:t>みせる</w:t>
      </w:r>
      <w:r>
        <w:t xml:space="preserve"> (</w:t>
      </w:r>
      <w:r>
        <w:t>見せます</w:t>
      </w:r>
      <w:r>
        <w:t>)</w:t>
      </w:r>
      <w:r>
        <w:tab/>
        <w:t>Cho xem</w:t>
      </w:r>
    </w:p>
    <w:p w14:paraId="1837183D" w14:textId="77777777" w:rsidR="001F50B4" w:rsidRDefault="005334B1">
      <w:pPr>
        <w:pStyle w:val="IndexStyle"/>
      </w:pPr>
      <w:r>
        <w:t>みせ</w:t>
      </w:r>
      <w:r>
        <w:t xml:space="preserve"> (</w:t>
      </w:r>
      <w:r>
        <w:t>店</w:t>
      </w:r>
      <w:r>
        <w:t>)</w:t>
      </w:r>
      <w:r>
        <w:tab/>
        <w:t>C</w:t>
      </w:r>
      <w:r>
        <w:t>ử</w:t>
      </w:r>
      <w:r>
        <w:t>a hàng/Ti</w:t>
      </w:r>
      <w:r>
        <w:t>ệ</w:t>
      </w:r>
      <w:r>
        <w:t>m</w:t>
      </w:r>
    </w:p>
    <w:p w14:paraId="14A98FCA" w14:textId="77777777" w:rsidR="001F50B4" w:rsidRDefault="005334B1">
      <w:pPr>
        <w:pStyle w:val="IndexStyle"/>
      </w:pPr>
      <w:r>
        <w:t>みち</w:t>
      </w:r>
      <w:r>
        <w:t xml:space="preserve"> (</w:t>
      </w:r>
      <w:r>
        <w:t>道</w:t>
      </w:r>
      <w:r>
        <w:t>)</w:t>
      </w:r>
      <w:r>
        <w:tab/>
        <w:t>Đư</w:t>
      </w:r>
      <w:r>
        <w:t>ờ</w:t>
      </w:r>
      <w:r>
        <w:t>ng</w:t>
      </w:r>
    </w:p>
    <w:p w14:paraId="47FDF1A1" w14:textId="77777777" w:rsidR="001F50B4" w:rsidRDefault="005334B1">
      <w:pPr>
        <w:pStyle w:val="IndexStyle"/>
      </w:pPr>
      <w:r>
        <w:t>みっか</w:t>
      </w:r>
      <w:r>
        <w:t xml:space="preserve"> (</w:t>
      </w:r>
      <w:r>
        <w:t>３日</w:t>
      </w:r>
      <w:r>
        <w:t>)</w:t>
      </w:r>
      <w:r>
        <w:tab/>
        <w:t>Mùng 3</w:t>
      </w:r>
    </w:p>
    <w:p w14:paraId="742B7EA2" w14:textId="77777777" w:rsidR="001F50B4" w:rsidRDefault="005334B1">
      <w:pPr>
        <w:pStyle w:val="IndexStyle"/>
      </w:pPr>
      <w:r>
        <w:t>みっつ</w:t>
      </w:r>
      <w:r>
        <w:tab/>
        <w:t>3 cái</w:t>
      </w:r>
    </w:p>
    <w:p w14:paraId="43A60230" w14:textId="77777777" w:rsidR="001F50B4" w:rsidRDefault="005334B1">
      <w:pPr>
        <w:pStyle w:val="IndexStyle"/>
      </w:pPr>
      <w:r>
        <w:t>みどり</w:t>
      </w:r>
      <w:r>
        <w:t xml:space="preserve"> (</w:t>
      </w:r>
      <w:r>
        <w:t>緑</w:t>
      </w:r>
      <w:r>
        <w:t>)</w:t>
      </w:r>
      <w:r>
        <w:tab/>
        <w:t>Màu xanh lá cây</w:t>
      </w:r>
    </w:p>
    <w:p w14:paraId="52AED6A9" w14:textId="77777777" w:rsidR="001F50B4" w:rsidRDefault="005334B1">
      <w:pPr>
        <w:pStyle w:val="IndexStyle"/>
      </w:pPr>
      <w:r>
        <w:t>みないと。。。</w:t>
      </w:r>
      <w:r>
        <w:tab/>
        <w:t>Ph</w:t>
      </w:r>
      <w:r>
        <w:t>ả</w:t>
      </w:r>
      <w:r>
        <w:t>i xem…</w:t>
      </w:r>
    </w:p>
    <w:p w14:paraId="186DE877" w14:textId="77777777" w:rsidR="001F50B4" w:rsidRDefault="005334B1">
      <w:pPr>
        <w:pStyle w:val="IndexStyle"/>
      </w:pPr>
      <w:r>
        <w:t>みなさん</w:t>
      </w:r>
      <w:r>
        <w:t xml:space="preserve"> (</w:t>
      </w:r>
      <w:r>
        <w:t>皆さん</w:t>
      </w:r>
      <w:r>
        <w:t>)</w:t>
      </w:r>
      <w:r>
        <w:tab/>
        <w:t>M</w:t>
      </w:r>
      <w:r>
        <w:t>ọ</w:t>
      </w:r>
      <w:r>
        <w:t>i ngư</w:t>
      </w:r>
      <w:r>
        <w:t>ờ</w:t>
      </w:r>
      <w:r>
        <w:t>i</w:t>
      </w:r>
    </w:p>
    <w:p w14:paraId="4B7BD341" w14:textId="77777777" w:rsidR="001F50B4" w:rsidRDefault="005334B1">
      <w:pPr>
        <w:pStyle w:val="IndexStyle"/>
      </w:pPr>
      <w:r>
        <w:t>みみ</w:t>
      </w:r>
      <w:r>
        <w:t xml:space="preserve"> (</w:t>
      </w:r>
      <w:r>
        <w:t>耳</w:t>
      </w:r>
      <w:r>
        <w:t>)</w:t>
      </w:r>
      <w:r>
        <w:tab/>
        <w:t>Tai</w:t>
      </w:r>
    </w:p>
    <w:p w14:paraId="68643D07" w14:textId="77777777" w:rsidR="001F50B4" w:rsidRDefault="005334B1">
      <w:pPr>
        <w:pStyle w:val="IndexStyle"/>
      </w:pPr>
      <w:r>
        <w:t>みる</w:t>
      </w:r>
      <w:r>
        <w:t xml:space="preserve"> (</w:t>
      </w:r>
      <w:r>
        <w:t>見ます</w:t>
      </w:r>
      <w:r>
        <w:t>)</w:t>
      </w:r>
      <w:r>
        <w:tab/>
        <w:t>Xem/Nhìn</w:t>
      </w:r>
    </w:p>
    <w:p w14:paraId="68861C44" w14:textId="77777777" w:rsidR="001F50B4" w:rsidRDefault="005334B1">
      <w:pPr>
        <w:pStyle w:val="IndexStyle"/>
      </w:pPr>
      <w:r>
        <w:t>みんなで</w:t>
      </w:r>
      <w:r>
        <w:tab/>
      </w:r>
      <w:r>
        <w:t>M</w:t>
      </w:r>
      <w:r>
        <w:t>ọ</w:t>
      </w:r>
      <w:r>
        <w:t>i ngư</w:t>
      </w:r>
      <w:r>
        <w:t>ờ</w:t>
      </w:r>
      <w:r>
        <w:t>i (cùng làm gì đó)</w:t>
      </w:r>
    </w:p>
    <w:p w14:paraId="7BF75E07" w14:textId="77777777" w:rsidR="001F50B4" w:rsidRDefault="005334B1">
      <w:r>
        <w:rPr>
          <w:b/>
        </w:rPr>
        <w:t>む</w:t>
      </w:r>
    </w:p>
    <w:p w14:paraId="5BDF2003" w14:textId="77777777" w:rsidR="001F50B4" w:rsidRDefault="005334B1">
      <w:pPr>
        <w:pStyle w:val="IndexStyle"/>
      </w:pPr>
      <w:r>
        <w:t>むいか</w:t>
      </w:r>
      <w:r>
        <w:t xml:space="preserve"> (</w:t>
      </w:r>
      <w:r>
        <w:t>６日</w:t>
      </w:r>
      <w:r>
        <w:t>)</w:t>
      </w:r>
      <w:r>
        <w:tab/>
        <w:t>Mùng 6</w:t>
      </w:r>
    </w:p>
    <w:p w14:paraId="19DBFB78" w14:textId="77777777" w:rsidR="001F50B4" w:rsidRDefault="005334B1">
      <w:pPr>
        <w:pStyle w:val="IndexStyle"/>
      </w:pPr>
      <w:r>
        <w:t>むかえる</w:t>
      </w:r>
      <w:r>
        <w:t xml:space="preserve"> (</w:t>
      </w:r>
      <w:r>
        <w:t>迎えます</w:t>
      </w:r>
      <w:r>
        <w:t>)</w:t>
      </w:r>
      <w:r>
        <w:tab/>
        <w:t>Đón</w:t>
      </w:r>
    </w:p>
    <w:p w14:paraId="274ADF0C" w14:textId="77777777" w:rsidR="001F50B4" w:rsidRDefault="005334B1">
      <w:pPr>
        <w:pStyle w:val="IndexStyle"/>
      </w:pPr>
      <w:r>
        <w:lastRenderedPageBreak/>
        <w:t>むずかしい</w:t>
      </w:r>
      <w:r>
        <w:t xml:space="preserve"> (</w:t>
      </w:r>
      <w:r>
        <w:t>難しい</w:t>
      </w:r>
      <w:r>
        <w:t>)</w:t>
      </w:r>
      <w:r>
        <w:tab/>
        <w:t>Khó</w:t>
      </w:r>
    </w:p>
    <w:p w14:paraId="7E5B8887" w14:textId="77777777" w:rsidR="001F50B4" w:rsidRDefault="005334B1">
      <w:pPr>
        <w:pStyle w:val="IndexStyle"/>
      </w:pPr>
      <w:r>
        <w:t>むだ</w:t>
      </w:r>
      <w:r>
        <w:tab/>
        <w:t>Vô ích</w:t>
      </w:r>
    </w:p>
    <w:p w14:paraId="18919397" w14:textId="77777777" w:rsidR="001F50B4" w:rsidRDefault="005334B1">
      <w:pPr>
        <w:pStyle w:val="IndexStyle"/>
      </w:pPr>
      <w:r>
        <w:t>むっつ</w:t>
      </w:r>
      <w:r>
        <w:tab/>
        <w:t>6 cái</w:t>
      </w:r>
    </w:p>
    <w:p w14:paraId="23D7B4BD" w14:textId="77777777" w:rsidR="001F50B4" w:rsidRDefault="005334B1">
      <w:pPr>
        <w:pStyle w:val="IndexStyle"/>
      </w:pPr>
      <w:r>
        <w:t>むり</w:t>
      </w:r>
      <w:r>
        <w:t xml:space="preserve"> (</w:t>
      </w:r>
      <w:r>
        <w:t>無理</w:t>
      </w:r>
      <w:r>
        <w:t>)</w:t>
      </w:r>
      <w:r>
        <w:tab/>
        <w:t>Quá s</w:t>
      </w:r>
      <w:r>
        <w:t>ứ</w:t>
      </w:r>
      <w:r>
        <w:t>c</w:t>
      </w:r>
    </w:p>
    <w:p w14:paraId="253D88EF" w14:textId="77777777" w:rsidR="001F50B4" w:rsidRDefault="005334B1">
      <w:r>
        <w:rPr>
          <w:b/>
        </w:rPr>
        <w:t>め</w:t>
      </w:r>
    </w:p>
    <w:p w14:paraId="44BAFD3C" w14:textId="77777777" w:rsidR="001F50B4" w:rsidRDefault="005334B1">
      <w:pPr>
        <w:pStyle w:val="IndexStyle"/>
      </w:pPr>
      <w:r>
        <w:t>めいし</w:t>
      </w:r>
      <w:r>
        <w:t xml:space="preserve"> (</w:t>
      </w:r>
      <w:r>
        <w:t>名刺</w:t>
      </w:r>
      <w:r>
        <w:t>)</w:t>
      </w:r>
      <w:r>
        <w:tab/>
        <w:t>Danh thi</w:t>
      </w:r>
      <w:r>
        <w:t>ế</w:t>
      </w:r>
      <w:r>
        <w:t>p</w:t>
      </w:r>
    </w:p>
    <w:p w14:paraId="5491BA6A" w14:textId="77777777" w:rsidR="001F50B4" w:rsidRDefault="005334B1">
      <w:pPr>
        <w:pStyle w:val="IndexStyle"/>
      </w:pPr>
      <w:r>
        <w:t>めがね</w:t>
      </w:r>
      <w:r>
        <w:t xml:space="preserve"> (</w:t>
      </w:r>
      <w:r>
        <w:t>眼鏡</w:t>
      </w:r>
      <w:r>
        <w:t>)</w:t>
      </w:r>
      <w:r>
        <w:tab/>
        <w:t>Kính</w:t>
      </w:r>
    </w:p>
    <w:p w14:paraId="75A9699E" w14:textId="77777777" w:rsidR="001F50B4" w:rsidRDefault="005334B1">
      <w:pPr>
        <w:pStyle w:val="IndexStyle"/>
      </w:pPr>
      <w:r>
        <w:t>め</w:t>
      </w:r>
      <w:r>
        <w:t xml:space="preserve"> (</w:t>
      </w:r>
      <w:r>
        <w:t>目</w:t>
      </w:r>
      <w:r>
        <w:t>)</w:t>
      </w:r>
      <w:r>
        <w:tab/>
        <w:t>M</w:t>
      </w:r>
      <w:r>
        <w:t>ắ</w:t>
      </w:r>
      <w:r>
        <w:t>t</w:t>
      </w:r>
    </w:p>
    <w:p w14:paraId="7F45CEED" w14:textId="77777777" w:rsidR="001F50B4" w:rsidRDefault="005334B1">
      <w:r>
        <w:rPr>
          <w:b/>
        </w:rPr>
        <w:t>も</w:t>
      </w:r>
    </w:p>
    <w:p w14:paraId="3420561B" w14:textId="77777777" w:rsidR="001F50B4" w:rsidRDefault="005334B1">
      <w:pPr>
        <w:pStyle w:val="IndexStyle"/>
      </w:pPr>
      <w:r>
        <w:t>もう</w:t>
      </w:r>
      <w:r>
        <w:tab/>
        <w:t>Đã/R</w:t>
      </w:r>
      <w:r>
        <w:t>ồ</w:t>
      </w:r>
      <w:r>
        <w:t>i</w:t>
      </w:r>
    </w:p>
    <w:p w14:paraId="579414F6" w14:textId="77777777" w:rsidR="001F50B4" w:rsidRDefault="005334B1">
      <w:pPr>
        <w:pStyle w:val="IndexStyle"/>
      </w:pPr>
      <w:r>
        <w:t>もう～</w:t>
      </w:r>
      <w:r>
        <w:tab/>
        <w:t>Thêm ~</w:t>
      </w:r>
    </w:p>
    <w:p w14:paraId="66F50253" w14:textId="77777777" w:rsidR="001F50B4" w:rsidRDefault="005334B1">
      <w:pPr>
        <w:pStyle w:val="IndexStyle"/>
      </w:pPr>
      <w:r>
        <w:t>もうすぐ</w:t>
      </w:r>
      <w:r>
        <w:tab/>
        <w:t>S</w:t>
      </w:r>
      <w:r>
        <w:t>ắ</w:t>
      </w:r>
      <w:r>
        <w:t>p s</w:t>
      </w:r>
      <w:r>
        <w:t>ử</w:t>
      </w:r>
      <w:r>
        <w:t>a</w:t>
      </w:r>
    </w:p>
    <w:p w14:paraId="606705A3" w14:textId="77777777" w:rsidR="001F50B4" w:rsidRDefault="005334B1">
      <w:pPr>
        <w:pStyle w:val="IndexStyle"/>
      </w:pPr>
      <w:r>
        <w:t>もう</w:t>
      </w:r>
      <w:r>
        <w:t xml:space="preserve"> </w:t>
      </w:r>
      <w:r>
        <w:t>すこし</w:t>
      </w:r>
      <w:r>
        <w:t xml:space="preserve"> (</w:t>
      </w:r>
      <w:r>
        <w:t>もう少し</w:t>
      </w:r>
      <w:r>
        <w:t>)</w:t>
      </w:r>
      <w:r>
        <w:tab/>
        <w:t>Thêm 1 chút n</w:t>
      </w:r>
      <w:r>
        <w:t>ữ</w:t>
      </w:r>
      <w:r>
        <w:t>a</w:t>
      </w:r>
    </w:p>
    <w:p w14:paraId="6B503619" w14:textId="77777777" w:rsidR="001F50B4" w:rsidRDefault="005334B1">
      <w:pPr>
        <w:pStyle w:val="IndexStyle"/>
      </w:pPr>
      <w:r>
        <w:t>もし</w:t>
      </w:r>
      <w:r>
        <w:tab/>
        <w:t>N</w:t>
      </w:r>
      <w:r>
        <w:t>ế</w:t>
      </w:r>
      <w:r>
        <w:t>u</w:t>
      </w:r>
    </w:p>
    <w:p w14:paraId="7F384EE5" w14:textId="77777777" w:rsidR="001F50B4" w:rsidRDefault="005334B1">
      <w:pPr>
        <w:pStyle w:val="IndexStyle"/>
      </w:pPr>
      <w:r>
        <w:t>もしもし</w:t>
      </w:r>
      <w:r>
        <w:tab/>
        <w:t>A-lô</w:t>
      </w:r>
    </w:p>
    <w:p w14:paraId="2E37A419" w14:textId="77777777" w:rsidR="001F50B4" w:rsidRDefault="005334B1">
      <w:pPr>
        <w:pStyle w:val="IndexStyle"/>
      </w:pPr>
      <w:r>
        <w:t>もちろん</w:t>
      </w:r>
      <w:r>
        <w:tab/>
        <w:t>T</w:t>
      </w:r>
      <w:r>
        <w:t>ấ</w:t>
      </w:r>
      <w:r>
        <w:t>t nhiên</w:t>
      </w:r>
    </w:p>
    <w:p w14:paraId="279F2521" w14:textId="77777777" w:rsidR="001F50B4" w:rsidRDefault="005334B1">
      <w:pPr>
        <w:pStyle w:val="IndexStyle"/>
      </w:pPr>
      <w:r>
        <w:t>もっていく</w:t>
      </w:r>
      <w:r>
        <w:t xml:space="preserve"> (</w:t>
      </w:r>
      <w:r>
        <w:t>持って行きます</w:t>
      </w:r>
      <w:r>
        <w:t>)</w:t>
      </w:r>
      <w:r>
        <w:tab/>
        <w:t>Mang đi</w:t>
      </w:r>
    </w:p>
    <w:p w14:paraId="1F6038DC" w14:textId="77777777" w:rsidR="001F50B4" w:rsidRDefault="005334B1">
      <w:pPr>
        <w:pStyle w:val="IndexStyle"/>
      </w:pPr>
      <w:r>
        <w:lastRenderedPageBreak/>
        <w:t>もってくる</w:t>
      </w:r>
      <w:r>
        <w:t xml:space="preserve"> (</w:t>
      </w:r>
      <w:r>
        <w:t>持って来ます</w:t>
      </w:r>
      <w:r>
        <w:t>)</w:t>
      </w:r>
      <w:r>
        <w:tab/>
        <w:t>Mang đ</w:t>
      </w:r>
      <w:r>
        <w:t>ế</w:t>
      </w:r>
      <w:r>
        <w:t>n</w:t>
      </w:r>
    </w:p>
    <w:p w14:paraId="4972098B" w14:textId="77777777" w:rsidR="001F50B4" w:rsidRDefault="005334B1">
      <w:pPr>
        <w:pStyle w:val="IndexStyle"/>
      </w:pPr>
      <w:r>
        <w:t>もつ</w:t>
      </w:r>
      <w:r>
        <w:t xml:space="preserve"> (</w:t>
      </w:r>
      <w:r>
        <w:t>持ちます</w:t>
      </w:r>
      <w:r>
        <w:t>)</w:t>
      </w:r>
      <w:r>
        <w:tab/>
        <w:t>Mang/C</w:t>
      </w:r>
      <w:r>
        <w:t>ầ</w:t>
      </w:r>
      <w:r>
        <w:t>m</w:t>
      </w:r>
    </w:p>
    <w:p w14:paraId="36E4E71F" w14:textId="77777777" w:rsidR="001F50B4" w:rsidRDefault="005334B1">
      <w:pPr>
        <w:pStyle w:val="IndexStyle"/>
      </w:pPr>
      <w:r>
        <w:t>もの</w:t>
      </w:r>
      <w:r>
        <w:t xml:space="preserve"> (</w:t>
      </w:r>
      <w:r>
        <w:t>物</w:t>
      </w:r>
      <w:r>
        <w:t>)</w:t>
      </w:r>
      <w:r>
        <w:tab/>
        <w:t>Đ</w:t>
      </w:r>
      <w:r>
        <w:t>ồ</w:t>
      </w:r>
      <w:r>
        <w:t xml:space="preserve"> v</w:t>
      </w:r>
      <w:r>
        <w:t>ậ</w:t>
      </w:r>
      <w:r>
        <w:t>t</w:t>
      </w:r>
    </w:p>
    <w:p w14:paraId="068370FF" w14:textId="77777777" w:rsidR="001F50B4" w:rsidRDefault="005334B1">
      <w:pPr>
        <w:pStyle w:val="IndexStyle"/>
      </w:pPr>
      <w:r>
        <w:t>もみじ</w:t>
      </w:r>
      <w:r>
        <w:t xml:space="preserve"> (</w:t>
      </w:r>
      <w:r>
        <w:t>紅葉</w:t>
      </w:r>
      <w:r>
        <w:t>)</w:t>
      </w:r>
      <w:r>
        <w:tab/>
        <w:t>Lá đ</w:t>
      </w:r>
      <w:r>
        <w:t>ỏ</w:t>
      </w:r>
      <w:r>
        <w:t>/Cây phong</w:t>
      </w:r>
    </w:p>
    <w:p w14:paraId="7B92AD37" w14:textId="77777777" w:rsidR="001F50B4" w:rsidRDefault="005334B1">
      <w:pPr>
        <w:pStyle w:val="IndexStyle"/>
      </w:pPr>
      <w:r>
        <w:t>もらう</w:t>
      </w:r>
      <w:r>
        <w:tab/>
        <w:t>Nh</w:t>
      </w:r>
      <w:r>
        <w:t>ậ</w:t>
      </w:r>
      <w:r>
        <w:t>n</w:t>
      </w:r>
    </w:p>
    <w:p w14:paraId="450C1B3B" w14:textId="77777777" w:rsidR="001F50B4" w:rsidRDefault="005334B1">
      <w:pPr>
        <w:pStyle w:val="IndexStyle"/>
      </w:pPr>
      <w:r>
        <w:t>もんだい</w:t>
      </w:r>
      <w:r>
        <w:t xml:space="preserve"> (</w:t>
      </w:r>
      <w:r>
        <w:t>問題</w:t>
      </w:r>
      <w:r>
        <w:t>)</w:t>
      </w:r>
      <w:r>
        <w:tab/>
        <w:t>V</w:t>
      </w:r>
      <w:r>
        <w:t>ấ</w:t>
      </w:r>
      <w:r>
        <w:t>n đ</w:t>
      </w:r>
      <w:r>
        <w:t>ề</w:t>
      </w:r>
    </w:p>
    <w:p w14:paraId="7C7D70D6" w14:textId="77777777" w:rsidR="001F50B4" w:rsidRDefault="005334B1">
      <w:r>
        <w:rPr>
          <w:b/>
        </w:rPr>
        <w:t>や</w:t>
      </w:r>
    </w:p>
    <w:p w14:paraId="735EA9BD" w14:textId="77777777" w:rsidR="001F50B4" w:rsidRDefault="005334B1">
      <w:pPr>
        <w:pStyle w:val="IndexStyle"/>
      </w:pPr>
      <w:r>
        <w:t>やきゅう</w:t>
      </w:r>
      <w:r>
        <w:t xml:space="preserve"> (</w:t>
      </w:r>
      <w:r>
        <w:t>野球</w:t>
      </w:r>
      <w:r>
        <w:t>)</w:t>
      </w:r>
      <w:r>
        <w:tab/>
        <w:t>Bóng chày</w:t>
      </w:r>
    </w:p>
    <w:p w14:paraId="11A2BC5C" w14:textId="77777777" w:rsidR="001F50B4" w:rsidRDefault="005334B1">
      <w:pPr>
        <w:pStyle w:val="IndexStyle"/>
      </w:pPr>
      <w:r>
        <w:t>やくそく</w:t>
      </w:r>
      <w:r>
        <w:t xml:space="preserve"> (</w:t>
      </w:r>
      <w:r>
        <w:t>約束</w:t>
      </w:r>
      <w:r>
        <w:t>)</w:t>
      </w:r>
      <w:r>
        <w:tab/>
        <w:t>Cu</w:t>
      </w:r>
      <w:r>
        <w:t>ộ</w:t>
      </w:r>
      <w:r>
        <w:t>c h</w:t>
      </w:r>
      <w:r>
        <w:t>ẹ</w:t>
      </w:r>
      <w:r>
        <w:t>n</w:t>
      </w:r>
    </w:p>
    <w:p w14:paraId="2B20E346" w14:textId="77777777" w:rsidR="001F50B4" w:rsidRDefault="005334B1">
      <w:pPr>
        <w:pStyle w:val="IndexStyle"/>
      </w:pPr>
      <w:r>
        <w:t>やくにたつ</w:t>
      </w:r>
      <w:r>
        <w:t xml:space="preserve"> (</w:t>
      </w:r>
      <w:r>
        <w:t>役に立ちます</w:t>
      </w:r>
      <w:r>
        <w:t>)</w:t>
      </w:r>
      <w:r>
        <w:tab/>
        <w:t>Giúp ích</w:t>
      </w:r>
    </w:p>
    <w:p w14:paraId="27BBC3B5" w14:textId="77777777" w:rsidR="001F50B4" w:rsidRDefault="005334B1">
      <w:pPr>
        <w:pStyle w:val="IndexStyle"/>
      </w:pPr>
      <w:r>
        <w:t>やさい</w:t>
      </w:r>
      <w:r>
        <w:t xml:space="preserve"> (</w:t>
      </w:r>
      <w:r>
        <w:t>野菜</w:t>
      </w:r>
      <w:r>
        <w:t>)</w:t>
      </w:r>
      <w:r>
        <w:tab/>
        <w:t>Rau</w:t>
      </w:r>
    </w:p>
    <w:p w14:paraId="694FB0F9" w14:textId="77777777" w:rsidR="001F50B4" w:rsidRDefault="005334B1">
      <w:pPr>
        <w:pStyle w:val="IndexStyle"/>
      </w:pPr>
      <w:r>
        <w:t>やさしい</w:t>
      </w:r>
      <w:r>
        <w:t xml:space="preserve"> (</w:t>
      </w:r>
      <w:r>
        <w:t>易しい</w:t>
      </w:r>
      <w:r>
        <w:t>)</w:t>
      </w:r>
      <w:r>
        <w:tab/>
        <w:t>D</w:t>
      </w:r>
      <w:r>
        <w:t>ễ</w:t>
      </w:r>
      <w:r>
        <w:t xml:space="preserve"> / Hi</w:t>
      </w:r>
      <w:r>
        <w:t>ề</w:t>
      </w:r>
      <w:r>
        <w:t>n lành</w:t>
      </w:r>
    </w:p>
    <w:p w14:paraId="31451F78" w14:textId="77777777" w:rsidR="001F50B4" w:rsidRDefault="005334B1">
      <w:pPr>
        <w:pStyle w:val="IndexStyle"/>
      </w:pPr>
      <w:r>
        <w:t>やすい</w:t>
      </w:r>
      <w:r>
        <w:t xml:space="preserve"> (</w:t>
      </w:r>
      <w:r>
        <w:t>安い</w:t>
      </w:r>
      <w:r>
        <w:t>)</w:t>
      </w:r>
      <w:r>
        <w:tab/>
        <w:t>R</w:t>
      </w:r>
      <w:r>
        <w:t>ẻ</w:t>
      </w:r>
    </w:p>
    <w:p w14:paraId="43D4FE5C" w14:textId="77777777" w:rsidR="001F50B4" w:rsidRDefault="005334B1">
      <w:pPr>
        <w:pStyle w:val="IndexStyle"/>
      </w:pPr>
      <w:r>
        <w:t>やすみ</w:t>
      </w:r>
      <w:r>
        <w:t xml:space="preserve"> (</w:t>
      </w:r>
      <w:r>
        <w:t>休み</w:t>
      </w:r>
      <w:r>
        <w:t>)</w:t>
      </w:r>
      <w:r>
        <w:tab/>
        <w:t>Ngh</w:t>
      </w:r>
      <w:r>
        <w:t>ỉ</w:t>
      </w:r>
      <w:r>
        <w:t>/Ngày ngh</w:t>
      </w:r>
      <w:r>
        <w:t>ỉ</w:t>
      </w:r>
    </w:p>
    <w:p w14:paraId="5D2ED900" w14:textId="77777777" w:rsidR="001F50B4" w:rsidRDefault="005334B1">
      <w:pPr>
        <w:pStyle w:val="IndexStyle"/>
      </w:pPr>
      <w:r>
        <w:t>やすむ</w:t>
      </w:r>
      <w:r>
        <w:t xml:space="preserve"> (</w:t>
      </w:r>
      <w:r>
        <w:t>休みます</w:t>
      </w:r>
      <w:r>
        <w:t>)</w:t>
      </w:r>
      <w:r>
        <w:tab/>
        <w:t>Ngh</w:t>
      </w:r>
      <w:r>
        <w:t>ỉ</w:t>
      </w:r>
      <w:r>
        <w:t xml:space="preserve"> ngơi</w:t>
      </w:r>
    </w:p>
    <w:p w14:paraId="6947BD13" w14:textId="77777777" w:rsidR="001F50B4" w:rsidRDefault="005334B1">
      <w:pPr>
        <w:pStyle w:val="IndexStyle"/>
      </w:pPr>
      <w:r>
        <w:t>やちん</w:t>
      </w:r>
      <w:r>
        <w:t xml:space="preserve"> (</w:t>
      </w:r>
      <w:r>
        <w:t>家賃</w:t>
      </w:r>
      <w:r>
        <w:t>)</w:t>
      </w:r>
      <w:r>
        <w:tab/>
        <w:t>Ti</w:t>
      </w:r>
      <w:r>
        <w:t>ề</w:t>
      </w:r>
      <w:r>
        <w:t>n nhà</w:t>
      </w:r>
    </w:p>
    <w:p w14:paraId="002D6736" w14:textId="77777777" w:rsidR="001F50B4" w:rsidRDefault="005334B1">
      <w:pPr>
        <w:pStyle w:val="IndexStyle"/>
      </w:pPr>
      <w:r>
        <w:t>やっつ</w:t>
      </w:r>
      <w:r>
        <w:tab/>
        <w:t>8 cái</w:t>
      </w:r>
    </w:p>
    <w:p w14:paraId="68DD25E8" w14:textId="77777777" w:rsidR="001F50B4" w:rsidRDefault="005334B1">
      <w:pPr>
        <w:pStyle w:val="IndexStyle"/>
      </w:pPr>
      <w:r>
        <w:lastRenderedPageBreak/>
        <w:t>～や～など</w:t>
      </w:r>
      <w:r>
        <w:tab/>
        <w:t>~ và ~ , v.v.</w:t>
      </w:r>
    </w:p>
    <w:p w14:paraId="07042455" w14:textId="77777777" w:rsidR="001F50B4" w:rsidRDefault="005334B1">
      <w:pPr>
        <w:pStyle w:val="IndexStyle"/>
      </w:pPr>
      <w:r>
        <w:t>やま</w:t>
      </w:r>
      <w:r>
        <w:t xml:space="preserve"> (</w:t>
      </w:r>
      <w:r>
        <w:t>山</w:t>
      </w:r>
      <w:r>
        <w:t>)</w:t>
      </w:r>
      <w:r>
        <w:tab/>
        <w:t>Núi</w:t>
      </w:r>
    </w:p>
    <w:p w14:paraId="44F273B8" w14:textId="77777777" w:rsidR="001F50B4" w:rsidRDefault="005334B1">
      <w:pPr>
        <w:pStyle w:val="IndexStyle"/>
      </w:pPr>
      <w:r>
        <w:t>やめる</w:t>
      </w:r>
      <w:r>
        <w:t xml:space="preserve"> (</w:t>
      </w:r>
      <w:r>
        <w:t>辞めます</w:t>
      </w:r>
      <w:r>
        <w:t>)</w:t>
      </w:r>
      <w:r>
        <w:tab/>
        <w:t>B</w:t>
      </w:r>
      <w:r>
        <w:t>ỏ</w:t>
      </w:r>
      <w:r>
        <w:t xml:space="preserve"> vi</w:t>
      </w:r>
      <w:r>
        <w:t>ệ</w:t>
      </w:r>
      <w:r>
        <w:t>c</w:t>
      </w:r>
    </w:p>
    <w:p w14:paraId="244E4571" w14:textId="77777777" w:rsidR="001F50B4" w:rsidRDefault="005334B1">
      <w:pPr>
        <w:pStyle w:val="IndexStyle"/>
      </w:pPr>
      <w:r>
        <w:t>～や</w:t>
      </w:r>
      <w:r>
        <w:t xml:space="preserve"> (</w:t>
      </w:r>
      <w:r>
        <w:t>～屋</w:t>
      </w:r>
      <w:r>
        <w:t>)</w:t>
      </w:r>
      <w:r>
        <w:tab/>
        <w:t>C</w:t>
      </w:r>
      <w:r>
        <w:t>ử</w:t>
      </w:r>
      <w:r>
        <w:t>a hàng/Hi</w:t>
      </w:r>
      <w:r>
        <w:t>ệ</w:t>
      </w:r>
      <w:r>
        <w:t>u ~</w:t>
      </w:r>
    </w:p>
    <w:p w14:paraId="69CAD398" w14:textId="77777777" w:rsidR="001F50B4" w:rsidRDefault="005334B1">
      <w:r>
        <w:rPr>
          <w:b/>
        </w:rPr>
        <w:t>ゆ</w:t>
      </w:r>
    </w:p>
    <w:p w14:paraId="25245C5E" w14:textId="77777777" w:rsidR="001F50B4" w:rsidRDefault="005334B1">
      <w:pPr>
        <w:pStyle w:val="IndexStyle"/>
      </w:pPr>
      <w:r>
        <w:t>ゆうびんきょく</w:t>
      </w:r>
      <w:r>
        <w:t xml:space="preserve"> (</w:t>
      </w:r>
      <w:r>
        <w:t>郵便局</w:t>
      </w:r>
      <w:r>
        <w:t>)</w:t>
      </w:r>
      <w:r>
        <w:tab/>
        <w:t>Bưu đi</w:t>
      </w:r>
      <w:r>
        <w:t>ệ</w:t>
      </w:r>
      <w:r>
        <w:t>n</w:t>
      </w:r>
    </w:p>
    <w:p w14:paraId="7EF83612" w14:textId="77777777" w:rsidR="001F50B4" w:rsidRDefault="005334B1">
      <w:pPr>
        <w:pStyle w:val="IndexStyle"/>
      </w:pPr>
      <w:r>
        <w:t>ゆうべ</w:t>
      </w:r>
      <w:r>
        <w:tab/>
        <w:t>T</w:t>
      </w:r>
      <w:r>
        <w:t>ố</w:t>
      </w:r>
      <w:r>
        <w:t>i qua</w:t>
      </w:r>
    </w:p>
    <w:p w14:paraId="133F4C06" w14:textId="77777777" w:rsidR="001F50B4" w:rsidRDefault="005334B1">
      <w:pPr>
        <w:pStyle w:val="IndexStyle"/>
      </w:pPr>
      <w:r>
        <w:t>ゆうめい</w:t>
      </w:r>
      <w:r>
        <w:t xml:space="preserve"> (</w:t>
      </w:r>
      <w:r>
        <w:t>有名</w:t>
      </w:r>
      <w:r>
        <w:t>)</w:t>
      </w:r>
      <w:r>
        <w:tab/>
        <w:t>N</w:t>
      </w:r>
      <w:r>
        <w:t>ổ</w:t>
      </w:r>
      <w:r>
        <w:t>i ti</w:t>
      </w:r>
      <w:r>
        <w:t>ế</w:t>
      </w:r>
      <w:r>
        <w:t>ng</w:t>
      </w:r>
    </w:p>
    <w:p w14:paraId="7E5442D7" w14:textId="77777777" w:rsidR="001F50B4" w:rsidRDefault="005334B1">
      <w:pPr>
        <w:pStyle w:val="IndexStyle"/>
      </w:pPr>
      <w:r>
        <w:t>ゆき</w:t>
      </w:r>
      <w:r>
        <w:t xml:space="preserve"> (</w:t>
      </w:r>
      <w:r>
        <w:t>雪</w:t>
      </w:r>
      <w:r>
        <w:t>)</w:t>
      </w:r>
      <w:r>
        <w:tab/>
        <w:t>Tuy</w:t>
      </w:r>
      <w:r>
        <w:t>ế</w:t>
      </w:r>
      <w:r>
        <w:t>t</w:t>
      </w:r>
    </w:p>
    <w:p w14:paraId="019528F2" w14:textId="77777777" w:rsidR="001F50B4" w:rsidRDefault="005334B1">
      <w:pPr>
        <w:pStyle w:val="IndexStyle"/>
      </w:pPr>
      <w:r>
        <w:t>ゆっくり</w:t>
      </w:r>
      <w:r>
        <w:tab/>
        <w:t>Ch</w:t>
      </w:r>
      <w:r>
        <w:t>ậ</w:t>
      </w:r>
      <w:r>
        <w:t>m/Thong th</w:t>
      </w:r>
      <w:r>
        <w:t>ả</w:t>
      </w:r>
    </w:p>
    <w:p w14:paraId="525082B0" w14:textId="77777777" w:rsidR="001F50B4" w:rsidRDefault="005334B1">
      <w:r>
        <w:rPr>
          <w:b/>
        </w:rPr>
        <w:t>よ</w:t>
      </w:r>
    </w:p>
    <w:p w14:paraId="75B26B4F" w14:textId="77777777" w:rsidR="001F50B4" w:rsidRDefault="005334B1">
      <w:pPr>
        <w:pStyle w:val="IndexStyle"/>
      </w:pPr>
      <w:r>
        <w:t>ようか</w:t>
      </w:r>
      <w:r>
        <w:t xml:space="preserve"> (</w:t>
      </w:r>
      <w:r>
        <w:t>８日</w:t>
      </w:r>
      <w:r>
        <w:t>)</w:t>
      </w:r>
      <w:r>
        <w:tab/>
        <w:t>Mùng 8</w:t>
      </w:r>
    </w:p>
    <w:p w14:paraId="58CBA50B" w14:textId="77777777" w:rsidR="001F50B4" w:rsidRDefault="005334B1">
      <w:pPr>
        <w:pStyle w:val="IndexStyle"/>
      </w:pPr>
      <w:r>
        <w:t>ようじ</w:t>
      </w:r>
      <w:r>
        <w:t xml:space="preserve"> (</w:t>
      </w:r>
      <w:r>
        <w:t>用事</w:t>
      </w:r>
      <w:r>
        <w:t>)</w:t>
      </w:r>
      <w:r>
        <w:tab/>
        <w:t>Vi</w:t>
      </w:r>
      <w:r>
        <w:t>ệ</w:t>
      </w:r>
      <w:r>
        <w:t>c b</w:t>
      </w:r>
      <w:r>
        <w:t>ậ</w:t>
      </w:r>
      <w:r>
        <w:t>n</w:t>
      </w:r>
    </w:p>
    <w:p w14:paraId="17876DD7" w14:textId="77777777" w:rsidR="001F50B4" w:rsidRDefault="005334B1">
      <w:pPr>
        <w:pStyle w:val="IndexStyle"/>
      </w:pPr>
      <w:r>
        <w:t>よかかいはつセンター</w:t>
      </w:r>
      <w:r>
        <w:tab/>
        <w:t>Trung tâm phát tri</w:t>
      </w:r>
      <w:r>
        <w:t>ể</w:t>
      </w:r>
      <w:r>
        <w:t>n gi</w:t>
      </w:r>
      <w:r>
        <w:t>ả</w:t>
      </w:r>
      <w:r>
        <w:t>i trí</w:t>
      </w:r>
    </w:p>
    <w:p w14:paraId="418D9896" w14:textId="77777777" w:rsidR="001F50B4" w:rsidRDefault="005334B1">
      <w:pPr>
        <w:pStyle w:val="IndexStyle"/>
      </w:pPr>
      <w:r>
        <w:t>よかったら</w:t>
      </w:r>
      <w:r>
        <w:tab/>
        <w:t>N</w:t>
      </w:r>
      <w:r>
        <w:t>ế</w:t>
      </w:r>
      <w:r>
        <w:t>u anh/ch</w:t>
      </w:r>
      <w:r>
        <w:t>ị</w:t>
      </w:r>
      <w:r>
        <w:t xml:space="preserve"> thích thì</w:t>
      </w:r>
    </w:p>
    <w:p w14:paraId="70239745" w14:textId="77777777" w:rsidR="001F50B4" w:rsidRDefault="005334B1">
      <w:pPr>
        <w:pStyle w:val="IndexStyle"/>
      </w:pPr>
      <w:r>
        <w:t>よく</w:t>
      </w:r>
      <w:r>
        <w:tab/>
        <w:t>Thư</w:t>
      </w:r>
      <w:r>
        <w:t>ờ</w:t>
      </w:r>
      <w:r>
        <w:t>ng / Rõ/T</w:t>
      </w:r>
      <w:r>
        <w:t>ố</w:t>
      </w:r>
      <w:r>
        <w:t>t</w:t>
      </w:r>
    </w:p>
    <w:p w14:paraId="206F17AC" w14:textId="77777777" w:rsidR="001F50B4" w:rsidRDefault="005334B1">
      <w:pPr>
        <w:pStyle w:val="IndexStyle"/>
      </w:pPr>
      <w:r>
        <w:t>よっか</w:t>
      </w:r>
      <w:r>
        <w:t xml:space="preserve"> (</w:t>
      </w:r>
      <w:r>
        <w:t>４日</w:t>
      </w:r>
      <w:r>
        <w:t>)</w:t>
      </w:r>
      <w:r>
        <w:tab/>
        <w:t>Mùng 4</w:t>
      </w:r>
    </w:p>
    <w:p w14:paraId="60EBE0A6" w14:textId="77777777" w:rsidR="001F50B4" w:rsidRDefault="005334B1">
      <w:pPr>
        <w:pStyle w:val="IndexStyle"/>
      </w:pPr>
      <w:r>
        <w:lastRenderedPageBreak/>
        <w:t>よっつ</w:t>
      </w:r>
      <w:r>
        <w:tab/>
        <w:t>4 cái</w:t>
      </w:r>
    </w:p>
    <w:p w14:paraId="54161EDD" w14:textId="77777777" w:rsidR="001F50B4" w:rsidRDefault="005334B1">
      <w:pPr>
        <w:pStyle w:val="IndexStyle"/>
      </w:pPr>
      <w:r>
        <w:t>よぶ</w:t>
      </w:r>
      <w:r>
        <w:t xml:space="preserve"> (</w:t>
      </w:r>
      <w:r>
        <w:t>呼びます</w:t>
      </w:r>
      <w:r>
        <w:t>)</w:t>
      </w:r>
      <w:r>
        <w:tab/>
        <w:t>G</w:t>
      </w:r>
      <w:r>
        <w:t>ọ</w:t>
      </w:r>
      <w:r>
        <w:t>i</w:t>
      </w:r>
    </w:p>
    <w:p w14:paraId="6FAAE6F7" w14:textId="77777777" w:rsidR="001F50B4" w:rsidRDefault="005334B1">
      <w:pPr>
        <w:pStyle w:val="IndexStyle"/>
      </w:pPr>
      <w:r>
        <w:t>よみかた</w:t>
      </w:r>
      <w:r>
        <w:t xml:space="preserve"> (</w:t>
      </w:r>
      <w:r>
        <w:t>読み方</w:t>
      </w:r>
      <w:r>
        <w:t>)</w:t>
      </w:r>
      <w:r>
        <w:tab/>
        <w:t>Cách đ</w:t>
      </w:r>
      <w:r>
        <w:t>ọ</w:t>
      </w:r>
      <w:r>
        <w:t>c</w:t>
      </w:r>
    </w:p>
    <w:p w14:paraId="0A6B740A" w14:textId="77777777" w:rsidR="001F50B4" w:rsidRDefault="005334B1">
      <w:pPr>
        <w:pStyle w:val="IndexStyle"/>
      </w:pPr>
      <w:r>
        <w:t>よむ</w:t>
      </w:r>
      <w:r>
        <w:t xml:space="preserve"> (</w:t>
      </w:r>
      <w:r>
        <w:t>読みます</w:t>
      </w:r>
      <w:r>
        <w:t>)</w:t>
      </w:r>
      <w:r>
        <w:tab/>
        <w:t>Đ</w:t>
      </w:r>
      <w:r>
        <w:t>ọ</w:t>
      </w:r>
      <w:r>
        <w:t>c</w:t>
      </w:r>
    </w:p>
    <w:p w14:paraId="574F6319" w14:textId="77777777" w:rsidR="001F50B4" w:rsidRDefault="005334B1">
      <w:pPr>
        <w:pStyle w:val="IndexStyle"/>
      </w:pPr>
      <w:r>
        <w:t>よやくする</w:t>
      </w:r>
      <w:r>
        <w:t xml:space="preserve"> (</w:t>
      </w:r>
      <w:r>
        <w:t>予約します</w:t>
      </w:r>
      <w:r>
        <w:t>)</w:t>
      </w:r>
      <w:r>
        <w:tab/>
        <w:t>Đ</w:t>
      </w:r>
      <w:r>
        <w:t>ặ</w:t>
      </w:r>
      <w:r>
        <w:t>t ch</w:t>
      </w:r>
      <w:r>
        <w:t>ỗ</w:t>
      </w:r>
      <w:r>
        <w:t xml:space="preserve"> trư</w:t>
      </w:r>
      <w:r>
        <w:t>ớ</w:t>
      </w:r>
      <w:r>
        <w:t>c</w:t>
      </w:r>
    </w:p>
    <w:p w14:paraId="1B998A27" w14:textId="77777777" w:rsidR="001F50B4" w:rsidRDefault="005334B1">
      <w:pPr>
        <w:pStyle w:val="IndexStyle"/>
      </w:pPr>
      <w:r>
        <w:t>よる</w:t>
      </w:r>
      <w:r>
        <w:t xml:space="preserve"> (</w:t>
      </w:r>
      <w:r>
        <w:t>夜</w:t>
      </w:r>
      <w:r>
        <w:t>)</w:t>
      </w:r>
      <w:r>
        <w:tab/>
        <w:t>Bu</w:t>
      </w:r>
      <w:r>
        <w:t>ổ</w:t>
      </w:r>
      <w:r>
        <w:t>i t</w:t>
      </w:r>
      <w:r>
        <w:t>ố</w:t>
      </w:r>
      <w:r>
        <w:t>i/Đêm</w:t>
      </w:r>
    </w:p>
    <w:p w14:paraId="6C55CC5D" w14:textId="77777777" w:rsidR="001F50B4" w:rsidRDefault="005334B1">
      <w:pPr>
        <w:pStyle w:val="IndexStyle"/>
      </w:pPr>
      <w:r>
        <w:t>よわい</w:t>
      </w:r>
      <w:r>
        <w:t xml:space="preserve"> (</w:t>
      </w:r>
      <w:r>
        <w:t>弱い</w:t>
      </w:r>
      <w:r>
        <w:t>)</w:t>
      </w:r>
      <w:r>
        <w:tab/>
        <w:t>Y</w:t>
      </w:r>
      <w:r>
        <w:t>ế</w:t>
      </w:r>
      <w:r>
        <w:t>u</w:t>
      </w:r>
    </w:p>
    <w:p w14:paraId="328DEF97" w14:textId="77777777" w:rsidR="001F50B4" w:rsidRDefault="005334B1">
      <w:r>
        <w:rPr>
          <w:b/>
        </w:rPr>
        <w:t>ら</w:t>
      </w:r>
    </w:p>
    <w:p w14:paraId="0A2D4B9A" w14:textId="77777777" w:rsidR="001F50B4" w:rsidRDefault="005334B1">
      <w:pPr>
        <w:pStyle w:val="IndexStyle"/>
      </w:pPr>
      <w:r>
        <w:t>らいげつ</w:t>
      </w:r>
      <w:r>
        <w:t xml:space="preserve"> (</w:t>
      </w:r>
      <w:r>
        <w:t>来月</w:t>
      </w:r>
      <w:r>
        <w:t>)</w:t>
      </w:r>
      <w:r>
        <w:tab/>
        <w:t>Tháng sau</w:t>
      </w:r>
    </w:p>
    <w:p w14:paraId="06B9FAF6" w14:textId="77777777" w:rsidR="001F50B4" w:rsidRDefault="005334B1">
      <w:pPr>
        <w:pStyle w:val="IndexStyle"/>
      </w:pPr>
      <w:r>
        <w:t>らいしゅう</w:t>
      </w:r>
      <w:r>
        <w:t xml:space="preserve"> (</w:t>
      </w:r>
      <w:r>
        <w:t>来週</w:t>
      </w:r>
      <w:r>
        <w:t>)</w:t>
      </w:r>
      <w:r>
        <w:tab/>
        <w:t>Tu</w:t>
      </w:r>
      <w:r>
        <w:t>ầ</w:t>
      </w:r>
      <w:r>
        <w:t>n sau</w:t>
      </w:r>
    </w:p>
    <w:p w14:paraId="27DD62B2" w14:textId="77777777" w:rsidR="001F50B4" w:rsidRDefault="005334B1">
      <w:pPr>
        <w:pStyle w:val="IndexStyle"/>
      </w:pPr>
      <w:r>
        <w:t>らいねん</w:t>
      </w:r>
      <w:r>
        <w:t xml:space="preserve"> (</w:t>
      </w:r>
      <w:r>
        <w:t>来年</w:t>
      </w:r>
      <w:r>
        <w:t>)</w:t>
      </w:r>
      <w:r>
        <w:tab/>
        <w:t>Năm sau</w:t>
      </w:r>
    </w:p>
    <w:p w14:paraId="73200A65" w14:textId="77777777" w:rsidR="001F50B4" w:rsidRDefault="005334B1">
      <w:r>
        <w:rPr>
          <w:b/>
        </w:rPr>
        <w:t>り</w:t>
      </w:r>
    </w:p>
    <w:p w14:paraId="2F3BCCB0" w14:textId="77777777" w:rsidR="001F50B4" w:rsidRDefault="005334B1">
      <w:pPr>
        <w:pStyle w:val="IndexStyle"/>
      </w:pPr>
      <w:r>
        <w:t>りゅうがくする</w:t>
      </w:r>
      <w:r>
        <w:t xml:space="preserve"> (</w:t>
      </w:r>
      <w:r>
        <w:t>留学します</w:t>
      </w:r>
      <w:r>
        <w:t>)</w:t>
      </w:r>
      <w:r>
        <w:tab/>
        <w:t>Du h</w:t>
      </w:r>
      <w:r>
        <w:t>ọ</w:t>
      </w:r>
      <w:r>
        <w:t>c</w:t>
      </w:r>
    </w:p>
    <w:p w14:paraId="2428497E" w14:textId="77777777" w:rsidR="001F50B4" w:rsidRDefault="005334B1">
      <w:pPr>
        <w:pStyle w:val="IndexStyle"/>
      </w:pPr>
      <w:r>
        <w:t>りゅうがくせい</w:t>
      </w:r>
      <w:r>
        <w:t xml:space="preserve"> (</w:t>
      </w:r>
      <w:r>
        <w:t>留学生</w:t>
      </w:r>
      <w:r>
        <w:t>)</w:t>
      </w:r>
      <w:r>
        <w:tab/>
        <w:t>Lưu/Du h</w:t>
      </w:r>
      <w:r>
        <w:t>ọ</w:t>
      </w:r>
      <w:r>
        <w:t>c sinh</w:t>
      </w:r>
    </w:p>
    <w:p w14:paraId="38981A2D" w14:textId="77777777" w:rsidR="001F50B4" w:rsidRDefault="005334B1">
      <w:pPr>
        <w:pStyle w:val="IndexStyle"/>
      </w:pPr>
      <w:r>
        <w:t>りょうり</w:t>
      </w:r>
      <w:r>
        <w:t xml:space="preserve"> (</w:t>
      </w:r>
      <w:r>
        <w:t>料理</w:t>
      </w:r>
      <w:r>
        <w:t>)</w:t>
      </w:r>
      <w:r>
        <w:tab/>
        <w:t>Món ăn/Vi</w:t>
      </w:r>
      <w:r>
        <w:t>ệ</w:t>
      </w:r>
      <w:r>
        <w:t>c n</w:t>
      </w:r>
      <w:r>
        <w:t>ấ</w:t>
      </w:r>
      <w:r>
        <w:t>u</w:t>
      </w:r>
    </w:p>
    <w:p w14:paraId="3E30FB0D" w14:textId="77777777" w:rsidR="001F50B4" w:rsidRDefault="005334B1">
      <w:pPr>
        <w:pStyle w:val="IndexStyle"/>
      </w:pPr>
      <w:r>
        <w:t>りょう</w:t>
      </w:r>
      <w:r>
        <w:t xml:space="preserve"> (</w:t>
      </w:r>
      <w:r>
        <w:t>寮</w:t>
      </w:r>
      <w:r>
        <w:t>)</w:t>
      </w:r>
      <w:r>
        <w:tab/>
        <w:t>Ký túc xá</w:t>
      </w:r>
    </w:p>
    <w:p w14:paraId="781BFF3B" w14:textId="77777777" w:rsidR="001F50B4" w:rsidRDefault="005334B1">
      <w:pPr>
        <w:pStyle w:val="IndexStyle"/>
      </w:pPr>
      <w:r>
        <w:t>りょこう</w:t>
      </w:r>
      <w:r>
        <w:t xml:space="preserve"> (</w:t>
      </w:r>
      <w:r>
        <w:t>旅行</w:t>
      </w:r>
      <w:r>
        <w:t>)</w:t>
      </w:r>
      <w:r>
        <w:tab/>
        <w:t>Du h</w:t>
      </w:r>
      <w:r>
        <w:t>ọ</w:t>
      </w:r>
      <w:r>
        <w:t>c</w:t>
      </w:r>
    </w:p>
    <w:p w14:paraId="651B6EA5" w14:textId="77777777" w:rsidR="001F50B4" w:rsidRDefault="005334B1">
      <w:pPr>
        <w:pStyle w:val="IndexStyle"/>
      </w:pPr>
      <w:r>
        <w:lastRenderedPageBreak/>
        <w:t>りんご</w:t>
      </w:r>
      <w:r>
        <w:tab/>
        <w:t>Qu</w:t>
      </w:r>
      <w:r>
        <w:t>ả</w:t>
      </w:r>
      <w:r>
        <w:t xml:space="preserve"> táo</w:t>
      </w:r>
    </w:p>
    <w:p w14:paraId="6870A5A7" w14:textId="77777777" w:rsidR="001F50B4" w:rsidRDefault="005334B1">
      <w:r>
        <w:rPr>
          <w:b/>
        </w:rPr>
        <w:t>れ</w:t>
      </w:r>
    </w:p>
    <w:p w14:paraId="448FDF38" w14:textId="77777777" w:rsidR="001F50B4" w:rsidRDefault="005334B1">
      <w:pPr>
        <w:pStyle w:val="IndexStyle"/>
      </w:pPr>
      <w:r>
        <w:t>れいぞうこ</w:t>
      </w:r>
      <w:r>
        <w:t xml:space="preserve"> (</w:t>
      </w:r>
      <w:r>
        <w:t>冷蔵庫</w:t>
      </w:r>
      <w:r>
        <w:t>)</w:t>
      </w:r>
      <w:r>
        <w:tab/>
        <w:t>T</w:t>
      </w:r>
      <w:r>
        <w:t>ủ</w:t>
      </w:r>
      <w:r>
        <w:t xml:space="preserve"> l</w:t>
      </w:r>
      <w:r>
        <w:t>ạ</w:t>
      </w:r>
      <w:r>
        <w:t>nh</w:t>
      </w:r>
    </w:p>
    <w:p w14:paraId="5E73423B" w14:textId="77777777" w:rsidR="001F50B4" w:rsidRDefault="005334B1">
      <w:pPr>
        <w:pStyle w:val="IndexStyle"/>
      </w:pPr>
      <w:r>
        <w:t>れんしゅうする</w:t>
      </w:r>
      <w:r>
        <w:t xml:space="preserve"> (</w:t>
      </w:r>
      <w:r>
        <w:t>練習します</w:t>
      </w:r>
      <w:r>
        <w:t>)</w:t>
      </w:r>
      <w:r>
        <w:tab/>
        <w:t>Luy</w:t>
      </w:r>
      <w:r>
        <w:t>ệ</w:t>
      </w:r>
      <w:r>
        <w:t>n t</w:t>
      </w:r>
      <w:r>
        <w:t>ậ</w:t>
      </w:r>
      <w:r>
        <w:t>p</w:t>
      </w:r>
    </w:p>
    <w:p w14:paraId="06C0B7F0" w14:textId="77777777" w:rsidR="001F50B4" w:rsidRDefault="005334B1">
      <w:r>
        <w:rPr>
          <w:b/>
        </w:rPr>
        <w:t>わ</w:t>
      </w:r>
    </w:p>
    <w:p w14:paraId="2A5D383F" w14:textId="77777777" w:rsidR="001F50B4" w:rsidRDefault="005334B1">
      <w:pPr>
        <w:pStyle w:val="IndexStyle"/>
      </w:pPr>
      <w:r>
        <w:t>わかい</w:t>
      </w:r>
      <w:r>
        <w:t xml:space="preserve"> (</w:t>
      </w:r>
      <w:r>
        <w:t>若い</w:t>
      </w:r>
      <w:r>
        <w:t>)</w:t>
      </w:r>
      <w:r>
        <w:tab/>
        <w:t>Tr</w:t>
      </w:r>
      <w:r>
        <w:t>ẻ</w:t>
      </w:r>
    </w:p>
    <w:p w14:paraId="55439C5B" w14:textId="77777777" w:rsidR="001F50B4" w:rsidRDefault="005334B1">
      <w:pPr>
        <w:pStyle w:val="IndexStyle"/>
      </w:pPr>
      <w:r>
        <w:t>わかりました</w:t>
      </w:r>
      <w:r>
        <w:tab/>
        <w:t>Tôi hi</w:t>
      </w:r>
      <w:r>
        <w:t>ể</w:t>
      </w:r>
      <w:r>
        <w:t>u r</w:t>
      </w:r>
      <w:r>
        <w:t>ồ</w:t>
      </w:r>
      <w:r>
        <w:t>i</w:t>
      </w:r>
    </w:p>
    <w:p w14:paraId="1DD2363D" w14:textId="77777777" w:rsidR="001F50B4" w:rsidRDefault="005334B1">
      <w:pPr>
        <w:pStyle w:val="IndexStyle"/>
      </w:pPr>
      <w:r>
        <w:t>わかる</w:t>
      </w:r>
      <w:r>
        <w:t xml:space="preserve"> (</w:t>
      </w:r>
      <w:r>
        <w:t>分かります</w:t>
      </w:r>
      <w:r>
        <w:t>)</w:t>
      </w:r>
      <w:r>
        <w:tab/>
        <w:t>Hi</w:t>
      </w:r>
      <w:r>
        <w:t>ể</w:t>
      </w:r>
      <w:r>
        <w:t>u/N</w:t>
      </w:r>
      <w:r>
        <w:t>ắ</w:t>
      </w:r>
      <w:r>
        <w:t>m đư</w:t>
      </w:r>
      <w:r>
        <w:t>ợ</w:t>
      </w:r>
      <w:r>
        <w:t>c</w:t>
      </w:r>
    </w:p>
    <w:p w14:paraId="24777A35" w14:textId="77777777" w:rsidR="001F50B4" w:rsidRDefault="005334B1">
      <w:pPr>
        <w:pStyle w:val="IndexStyle"/>
      </w:pPr>
      <w:r>
        <w:t>わしつ</w:t>
      </w:r>
      <w:r>
        <w:t xml:space="preserve"> (</w:t>
      </w:r>
      <w:r>
        <w:t>和室</w:t>
      </w:r>
      <w:r>
        <w:t>)</w:t>
      </w:r>
      <w:r>
        <w:tab/>
        <w:t>Phòng ki</w:t>
      </w:r>
      <w:r>
        <w:t>ể</w:t>
      </w:r>
      <w:r>
        <w:t>u Nh</w:t>
      </w:r>
      <w:r>
        <w:t>ậ</w:t>
      </w:r>
      <w:r>
        <w:t>t</w:t>
      </w:r>
    </w:p>
    <w:p w14:paraId="16981800" w14:textId="77777777" w:rsidR="001F50B4" w:rsidRDefault="005334B1">
      <w:pPr>
        <w:pStyle w:val="IndexStyle"/>
      </w:pPr>
      <w:r>
        <w:t>わすれる</w:t>
      </w:r>
      <w:r>
        <w:t xml:space="preserve"> (</w:t>
      </w:r>
      <w:r>
        <w:t>忘れます</w:t>
      </w:r>
      <w:r>
        <w:t>)</w:t>
      </w:r>
      <w:r>
        <w:tab/>
        <w:t>Quên</w:t>
      </w:r>
    </w:p>
    <w:p w14:paraId="63DD7C2F" w14:textId="77777777" w:rsidR="001F50B4" w:rsidRDefault="005334B1">
      <w:pPr>
        <w:pStyle w:val="IndexStyle"/>
      </w:pPr>
      <w:r>
        <w:t>わたしたち</w:t>
      </w:r>
      <w:r>
        <w:t xml:space="preserve"> (</w:t>
      </w:r>
      <w:r>
        <w:t>私たち</w:t>
      </w:r>
      <w:r>
        <w:t>)</w:t>
      </w:r>
      <w:r>
        <w:tab/>
        <w:t>Chúng tôi</w:t>
      </w:r>
    </w:p>
    <w:p w14:paraId="42F1FC27" w14:textId="77777777" w:rsidR="001F50B4" w:rsidRDefault="005334B1">
      <w:pPr>
        <w:pStyle w:val="IndexStyle"/>
      </w:pPr>
      <w:r>
        <w:t>わたし</w:t>
      </w:r>
      <w:r>
        <w:t xml:space="preserve"> (</w:t>
      </w:r>
      <w:r>
        <w:t>私</w:t>
      </w:r>
      <w:r>
        <w:t>)</w:t>
      </w:r>
      <w:r>
        <w:tab/>
        <w:t>Tôi</w:t>
      </w:r>
    </w:p>
    <w:p w14:paraId="58633F48" w14:textId="77777777" w:rsidR="001F50B4" w:rsidRDefault="005334B1">
      <w:pPr>
        <w:pStyle w:val="IndexStyle"/>
      </w:pPr>
      <w:r>
        <w:t>わたる</w:t>
      </w:r>
      <w:r>
        <w:t xml:space="preserve"> (</w:t>
      </w:r>
      <w:r>
        <w:t>渡ります</w:t>
      </w:r>
      <w:r>
        <w:t>)</w:t>
      </w:r>
      <w:r>
        <w:tab/>
        <w:t>Qua/đi qua (c</w:t>
      </w:r>
      <w:r>
        <w:t>ầ</w:t>
      </w:r>
      <w:r>
        <w:t>u)</w:t>
      </w:r>
    </w:p>
    <w:p w14:paraId="727F8232" w14:textId="77777777" w:rsidR="001F50B4" w:rsidRDefault="005334B1">
      <w:pPr>
        <w:pStyle w:val="IndexStyle"/>
      </w:pPr>
      <w:r>
        <w:t>わるい</w:t>
      </w:r>
      <w:r>
        <w:t xml:space="preserve"> (</w:t>
      </w:r>
      <w:r>
        <w:t>悪い</w:t>
      </w:r>
      <w:r>
        <w:t>)</w:t>
      </w:r>
      <w:r>
        <w:tab/>
        <w:t>X</w:t>
      </w:r>
      <w:r>
        <w:t>ấ</w:t>
      </w:r>
      <w:r>
        <w:t>u</w:t>
      </w:r>
    </w:p>
    <w:p w14:paraId="20B2BE96" w14:textId="77777777" w:rsidR="001F50B4" w:rsidRDefault="005334B1">
      <w:r>
        <w:rPr>
          <w:b/>
        </w:rPr>
        <w:t>を</w:t>
      </w:r>
    </w:p>
    <w:p w14:paraId="0446553D" w14:textId="77777777" w:rsidR="001F50B4" w:rsidRDefault="005334B1">
      <w:pPr>
        <w:pStyle w:val="IndexStyle"/>
      </w:pPr>
      <w:r>
        <w:t>～をください</w:t>
      </w:r>
      <w:r>
        <w:tab/>
        <w:t>Cho tôi (l</w:t>
      </w:r>
      <w:r>
        <w:t>ấ</w:t>
      </w:r>
      <w:r>
        <w:t>y) cái ~</w:t>
      </w:r>
    </w:p>
    <w:p w14:paraId="1940C959" w14:textId="77777777" w:rsidR="001F50B4" w:rsidRDefault="005334B1">
      <w:r>
        <w:rPr>
          <w:b/>
        </w:rPr>
        <w:t>ア</w:t>
      </w:r>
    </w:p>
    <w:p w14:paraId="65791A0C" w14:textId="77777777" w:rsidR="001F50B4" w:rsidRDefault="005334B1">
      <w:pPr>
        <w:pStyle w:val="IndexStyle"/>
      </w:pPr>
      <w:r>
        <w:lastRenderedPageBreak/>
        <w:t>アイスクリーム</w:t>
      </w:r>
      <w:r>
        <w:tab/>
        <w:t>Kem</w:t>
      </w:r>
    </w:p>
    <w:p w14:paraId="71E91978" w14:textId="77777777" w:rsidR="001F50B4" w:rsidRDefault="005334B1">
      <w:pPr>
        <w:pStyle w:val="IndexStyle"/>
      </w:pPr>
      <w:r>
        <w:t>アジア</w:t>
      </w:r>
      <w:r>
        <w:tab/>
        <w:t>Châu Á</w:t>
      </w:r>
    </w:p>
    <w:p w14:paraId="16830C01" w14:textId="77777777" w:rsidR="001F50B4" w:rsidRDefault="005334B1">
      <w:pPr>
        <w:pStyle w:val="IndexStyle"/>
      </w:pPr>
      <w:r>
        <w:t>アパート</w:t>
      </w:r>
      <w:r>
        <w:tab/>
        <w:t>Nhà chung cư</w:t>
      </w:r>
    </w:p>
    <w:p w14:paraId="3C703C22" w14:textId="77777777" w:rsidR="001F50B4" w:rsidRDefault="005334B1">
      <w:pPr>
        <w:pStyle w:val="IndexStyle"/>
      </w:pPr>
      <w:r>
        <w:t>アメリカ</w:t>
      </w:r>
      <w:r>
        <w:tab/>
        <w:t>M</w:t>
      </w:r>
      <w:r>
        <w:t>ỹ</w:t>
      </w:r>
    </w:p>
    <w:p w14:paraId="38BFBFEA" w14:textId="77777777" w:rsidR="001F50B4" w:rsidRDefault="005334B1">
      <w:pPr>
        <w:pStyle w:val="IndexStyle"/>
      </w:pPr>
      <w:r>
        <w:t>アルバイト</w:t>
      </w:r>
      <w:r>
        <w:tab/>
      </w:r>
      <w:r>
        <w:t>Vi</w:t>
      </w:r>
      <w:r>
        <w:t>ệ</w:t>
      </w:r>
      <w:r>
        <w:t>c làm thêm</w:t>
      </w:r>
    </w:p>
    <w:p w14:paraId="2F324C80" w14:textId="77777777" w:rsidR="001F50B4" w:rsidRDefault="005334B1">
      <w:r>
        <w:rPr>
          <w:b/>
        </w:rPr>
        <w:t>イ</w:t>
      </w:r>
    </w:p>
    <w:p w14:paraId="37AD91D5" w14:textId="77777777" w:rsidR="001F50B4" w:rsidRDefault="005334B1">
      <w:pPr>
        <w:pStyle w:val="IndexStyle"/>
      </w:pPr>
      <w:r>
        <w:t>イギリス</w:t>
      </w:r>
      <w:r>
        <w:tab/>
        <w:t>Anh</w:t>
      </w:r>
    </w:p>
    <w:p w14:paraId="18C06F39" w14:textId="77777777" w:rsidR="001F50B4" w:rsidRDefault="005334B1">
      <w:pPr>
        <w:pStyle w:val="IndexStyle"/>
      </w:pPr>
      <w:r>
        <w:t>イタリア</w:t>
      </w:r>
      <w:r>
        <w:tab/>
        <w:t>Ý</w:t>
      </w:r>
    </w:p>
    <w:p w14:paraId="2977A531" w14:textId="77777777" w:rsidR="001F50B4" w:rsidRDefault="005334B1">
      <w:pPr>
        <w:pStyle w:val="IndexStyle"/>
      </w:pPr>
      <w:r>
        <w:t>インド</w:t>
      </w:r>
      <w:r>
        <w:tab/>
      </w:r>
      <w:r>
        <w:t>Ấ</w:t>
      </w:r>
      <w:r>
        <w:t>n Đ</w:t>
      </w:r>
      <w:r>
        <w:t>ộ</w:t>
      </w:r>
    </w:p>
    <w:p w14:paraId="6E090737" w14:textId="77777777" w:rsidR="001F50B4" w:rsidRDefault="005334B1">
      <w:pPr>
        <w:pStyle w:val="IndexStyle"/>
      </w:pPr>
      <w:r>
        <w:t>インドネシア</w:t>
      </w:r>
      <w:r>
        <w:tab/>
        <w:t>Indonesia</w:t>
      </w:r>
    </w:p>
    <w:p w14:paraId="6B66AE95" w14:textId="77777777" w:rsidR="001F50B4" w:rsidRDefault="005334B1">
      <w:r>
        <w:rPr>
          <w:b/>
        </w:rPr>
        <w:t>エ</w:t>
      </w:r>
    </w:p>
    <w:p w14:paraId="5D446FA8" w14:textId="77777777" w:rsidR="001F50B4" w:rsidRDefault="005334B1">
      <w:pPr>
        <w:pStyle w:val="IndexStyle"/>
      </w:pPr>
      <w:r>
        <w:t>エアコン</w:t>
      </w:r>
      <w:r>
        <w:tab/>
        <w:t>Máy đi</w:t>
      </w:r>
      <w:r>
        <w:t>ề</w:t>
      </w:r>
      <w:r>
        <w:t>u hòa</w:t>
      </w:r>
    </w:p>
    <w:p w14:paraId="257C5EAB" w14:textId="77777777" w:rsidR="001F50B4" w:rsidRDefault="005334B1">
      <w:pPr>
        <w:pStyle w:val="IndexStyle"/>
      </w:pPr>
      <w:r>
        <w:t>エスカレーター</w:t>
      </w:r>
      <w:r>
        <w:tab/>
        <w:t>Thang cu</w:t>
      </w:r>
      <w:r>
        <w:t>ố</w:t>
      </w:r>
      <w:r>
        <w:t>n</w:t>
      </w:r>
    </w:p>
    <w:p w14:paraId="2F488968" w14:textId="77777777" w:rsidR="001F50B4" w:rsidRDefault="005334B1">
      <w:pPr>
        <w:pStyle w:val="IndexStyle"/>
      </w:pPr>
      <w:r>
        <w:t>エレベーター</w:t>
      </w:r>
      <w:r>
        <w:tab/>
        <w:t>Thang máy</w:t>
      </w:r>
    </w:p>
    <w:p w14:paraId="0CCC38F8" w14:textId="77777777" w:rsidR="001F50B4" w:rsidRDefault="005334B1">
      <w:pPr>
        <w:pStyle w:val="IndexStyle"/>
      </w:pPr>
      <w:r>
        <w:t>エンジニア</w:t>
      </w:r>
      <w:r>
        <w:tab/>
        <w:t>K</w:t>
      </w:r>
      <w:r>
        <w:t>ỹ</w:t>
      </w:r>
      <w:r>
        <w:t xml:space="preserve"> sư</w:t>
      </w:r>
    </w:p>
    <w:p w14:paraId="11B241F0" w14:textId="77777777" w:rsidR="001F50B4" w:rsidRDefault="005334B1">
      <w:r>
        <w:rPr>
          <w:b/>
        </w:rPr>
        <w:t>カ</w:t>
      </w:r>
    </w:p>
    <w:p w14:paraId="7E983E5E" w14:textId="77777777" w:rsidR="001F50B4" w:rsidRDefault="005334B1">
      <w:pPr>
        <w:pStyle w:val="IndexStyle"/>
      </w:pPr>
      <w:r>
        <w:t>カセットテープ</w:t>
      </w:r>
      <w:r>
        <w:tab/>
        <w:t>Băng Cassette</w:t>
      </w:r>
    </w:p>
    <w:p w14:paraId="319DA678" w14:textId="77777777" w:rsidR="001F50B4" w:rsidRDefault="005334B1">
      <w:pPr>
        <w:pStyle w:val="IndexStyle"/>
      </w:pPr>
      <w:r>
        <w:lastRenderedPageBreak/>
        <w:t>カタログ</w:t>
      </w:r>
      <w:r>
        <w:tab/>
        <w:t>Ca-ta-lô</w:t>
      </w:r>
    </w:p>
    <w:p w14:paraId="08080910" w14:textId="77777777" w:rsidR="001F50B4" w:rsidRDefault="005334B1">
      <w:pPr>
        <w:pStyle w:val="IndexStyle"/>
      </w:pPr>
      <w:r>
        <w:t>カメラ</w:t>
      </w:r>
      <w:r>
        <w:tab/>
        <w:t xml:space="preserve">Máy </w:t>
      </w:r>
      <w:r>
        <w:t>ả</w:t>
      </w:r>
      <w:r>
        <w:t>nh</w:t>
      </w:r>
    </w:p>
    <w:p w14:paraId="37505885" w14:textId="77777777" w:rsidR="001F50B4" w:rsidRDefault="005334B1">
      <w:pPr>
        <w:pStyle w:val="IndexStyle"/>
      </w:pPr>
      <w:r>
        <w:t>カラオケ</w:t>
      </w:r>
      <w:r>
        <w:tab/>
        <w:t>Karaoke</w:t>
      </w:r>
    </w:p>
    <w:p w14:paraId="2060B884" w14:textId="77777777" w:rsidR="001F50B4" w:rsidRDefault="005334B1">
      <w:pPr>
        <w:pStyle w:val="IndexStyle"/>
      </w:pPr>
      <w:r>
        <w:t>カレー</w:t>
      </w:r>
      <w:r>
        <w:tab/>
        <w:t>Món Cà ri</w:t>
      </w:r>
    </w:p>
    <w:p w14:paraId="39935D65" w14:textId="77777777" w:rsidR="001F50B4" w:rsidRDefault="005334B1">
      <w:pPr>
        <w:pStyle w:val="IndexStyle"/>
      </w:pPr>
      <w:r>
        <w:t>カンガルー</w:t>
      </w:r>
      <w:r>
        <w:tab/>
        <w:t>Kanguru</w:t>
      </w:r>
    </w:p>
    <w:p w14:paraId="6572C36E" w14:textId="77777777" w:rsidR="001F50B4" w:rsidRDefault="005334B1">
      <w:pPr>
        <w:pStyle w:val="IndexStyle"/>
      </w:pPr>
      <w:r>
        <w:t>カード</w:t>
      </w:r>
      <w:r>
        <w:tab/>
        <w:t>Th</w:t>
      </w:r>
      <w:r>
        <w:t>ẻ</w:t>
      </w:r>
      <w:r>
        <w:t>/Card</w:t>
      </w:r>
    </w:p>
    <w:p w14:paraId="7EC047B2" w14:textId="77777777" w:rsidR="001F50B4" w:rsidRDefault="005334B1">
      <w:r>
        <w:rPr>
          <w:b/>
        </w:rPr>
        <w:t>キ</w:t>
      </w:r>
    </w:p>
    <w:p w14:paraId="318B77B8" w14:textId="77777777" w:rsidR="001F50B4" w:rsidRDefault="005334B1">
      <w:pPr>
        <w:pStyle w:val="IndexStyle"/>
      </w:pPr>
      <w:r>
        <w:t>キャッシュカード</w:t>
      </w:r>
      <w:r>
        <w:tab/>
        <w:t>Th</w:t>
      </w:r>
      <w:r>
        <w:t>ẻ</w:t>
      </w:r>
      <w:r>
        <w:t xml:space="preserve"> ATM</w:t>
      </w:r>
    </w:p>
    <w:p w14:paraId="4E7C91A7" w14:textId="77777777" w:rsidR="001F50B4" w:rsidRDefault="005334B1">
      <w:r>
        <w:rPr>
          <w:b/>
        </w:rPr>
        <w:t>ク</w:t>
      </w:r>
    </w:p>
    <w:p w14:paraId="1BEC9C45" w14:textId="77777777" w:rsidR="001F50B4" w:rsidRDefault="005334B1">
      <w:pPr>
        <w:pStyle w:val="IndexStyle"/>
      </w:pPr>
      <w:r>
        <w:t>クラシック</w:t>
      </w:r>
      <w:r>
        <w:tab/>
        <w:t>Nh</w:t>
      </w:r>
      <w:r>
        <w:t>ạ</w:t>
      </w:r>
      <w:r>
        <w:t>c c</w:t>
      </w:r>
      <w:r>
        <w:t>ổ</w:t>
      </w:r>
      <w:r>
        <w:t xml:space="preserve"> đi</w:t>
      </w:r>
      <w:r>
        <w:t>ể</w:t>
      </w:r>
      <w:r>
        <w:t>n</w:t>
      </w:r>
    </w:p>
    <w:p w14:paraId="5F33CC6B" w14:textId="77777777" w:rsidR="001F50B4" w:rsidRDefault="005334B1">
      <w:pPr>
        <w:pStyle w:val="IndexStyle"/>
      </w:pPr>
      <w:r>
        <w:t>クリスマス</w:t>
      </w:r>
      <w:r>
        <w:tab/>
        <w:t>L</w:t>
      </w:r>
      <w:r>
        <w:t>ễ</w:t>
      </w:r>
      <w:r>
        <w:t xml:space="preserve"> Giáng Sinh</w:t>
      </w:r>
    </w:p>
    <w:p w14:paraId="61361E67" w14:textId="77777777" w:rsidR="001F50B4" w:rsidRDefault="005334B1">
      <w:r>
        <w:rPr>
          <w:b/>
        </w:rPr>
        <w:t>グ</w:t>
      </w:r>
    </w:p>
    <w:p w14:paraId="74394715" w14:textId="77777777" w:rsidR="001F50B4" w:rsidRDefault="005334B1">
      <w:pPr>
        <w:pStyle w:val="IndexStyle"/>
      </w:pPr>
      <w:r>
        <w:t>グループ</w:t>
      </w:r>
      <w:r>
        <w:tab/>
        <w:t>Nhóm/b</w:t>
      </w:r>
      <w:r>
        <w:t>ạ</w:t>
      </w:r>
      <w:r>
        <w:t>n bè</w:t>
      </w:r>
    </w:p>
    <w:p w14:paraId="5468DF86" w14:textId="77777777" w:rsidR="001F50B4" w:rsidRDefault="005334B1">
      <w:r>
        <w:rPr>
          <w:b/>
        </w:rPr>
        <w:t>ケ</w:t>
      </w:r>
    </w:p>
    <w:p w14:paraId="5653EAED" w14:textId="77777777" w:rsidR="001F50B4" w:rsidRDefault="005334B1">
      <w:pPr>
        <w:pStyle w:val="IndexStyle"/>
      </w:pPr>
      <w:r>
        <w:t>ケーキ</w:t>
      </w:r>
      <w:r>
        <w:tab/>
        <w:t>Bánh ga-tô</w:t>
      </w:r>
    </w:p>
    <w:p w14:paraId="6C68585E" w14:textId="77777777" w:rsidR="001F50B4" w:rsidRDefault="005334B1">
      <w:r>
        <w:rPr>
          <w:b/>
        </w:rPr>
        <w:t>コ</w:t>
      </w:r>
    </w:p>
    <w:p w14:paraId="7A12F8EB" w14:textId="77777777" w:rsidR="001F50B4" w:rsidRDefault="005334B1">
      <w:pPr>
        <w:pStyle w:val="IndexStyle"/>
      </w:pPr>
      <w:r>
        <w:t>コピーする</w:t>
      </w:r>
      <w:r>
        <w:tab/>
        <w:t>Copy</w:t>
      </w:r>
    </w:p>
    <w:p w14:paraId="44E4496E" w14:textId="77777777" w:rsidR="001F50B4" w:rsidRDefault="005334B1">
      <w:pPr>
        <w:pStyle w:val="IndexStyle"/>
      </w:pPr>
      <w:r>
        <w:lastRenderedPageBreak/>
        <w:t>コンサート</w:t>
      </w:r>
      <w:r>
        <w:tab/>
        <w:t>Bu</w:t>
      </w:r>
      <w:r>
        <w:t>ổ</w:t>
      </w:r>
      <w:r>
        <w:t>i hòa nh</w:t>
      </w:r>
      <w:r>
        <w:t>ạ</w:t>
      </w:r>
      <w:r>
        <w:t>c</w:t>
      </w:r>
    </w:p>
    <w:p w14:paraId="04E1D6C2" w14:textId="77777777" w:rsidR="001F50B4" w:rsidRDefault="005334B1">
      <w:pPr>
        <w:pStyle w:val="IndexStyle"/>
      </w:pPr>
      <w:r>
        <w:t>コンセント</w:t>
      </w:r>
      <w:r>
        <w:tab/>
      </w:r>
      <w:r>
        <w:t>Ổ</w:t>
      </w:r>
      <w:r>
        <w:t xml:space="preserve"> c</w:t>
      </w:r>
      <w:r>
        <w:t>ắ</w:t>
      </w:r>
      <w:r>
        <w:t>m đi</w:t>
      </w:r>
      <w:r>
        <w:t>ệ</w:t>
      </w:r>
      <w:r>
        <w:t>n</w:t>
      </w:r>
    </w:p>
    <w:p w14:paraId="66F88320" w14:textId="77777777" w:rsidR="001F50B4" w:rsidRDefault="005334B1">
      <w:pPr>
        <w:pStyle w:val="IndexStyle"/>
      </w:pPr>
      <w:r>
        <w:t>コンピューター</w:t>
      </w:r>
      <w:r>
        <w:tab/>
        <w:t>Máy vi tính</w:t>
      </w:r>
    </w:p>
    <w:p w14:paraId="66CB5ABC" w14:textId="77777777" w:rsidR="001F50B4" w:rsidRDefault="005334B1">
      <w:pPr>
        <w:pStyle w:val="IndexStyle"/>
      </w:pPr>
      <w:r>
        <w:t>コート</w:t>
      </w:r>
      <w:r>
        <w:tab/>
        <w:t>Áo khoác (dáng dài)</w:t>
      </w:r>
    </w:p>
    <w:p w14:paraId="2264BEA8" w14:textId="77777777" w:rsidR="001F50B4" w:rsidRDefault="005334B1">
      <w:r>
        <w:rPr>
          <w:b/>
        </w:rPr>
        <w:t>ゴ</w:t>
      </w:r>
    </w:p>
    <w:p w14:paraId="0DF2FD24" w14:textId="77777777" w:rsidR="001F50B4" w:rsidRDefault="005334B1">
      <w:pPr>
        <w:pStyle w:val="IndexStyle"/>
      </w:pPr>
      <w:r>
        <w:t>ゴルフ</w:t>
      </w:r>
      <w:r>
        <w:tab/>
        <w:t>Gôn</w:t>
      </w:r>
    </w:p>
    <w:p w14:paraId="3DE5F3D8" w14:textId="77777777" w:rsidR="001F50B4" w:rsidRDefault="005334B1">
      <w:r>
        <w:rPr>
          <w:b/>
        </w:rPr>
        <w:t>サ</w:t>
      </w:r>
    </w:p>
    <w:p w14:paraId="39C86DED" w14:textId="77777777" w:rsidR="001F50B4" w:rsidRDefault="005334B1">
      <w:pPr>
        <w:pStyle w:val="IndexStyle"/>
      </w:pPr>
      <w:r>
        <w:t>サイズ</w:t>
      </w:r>
      <w:r>
        <w:tab/>
        <w:t>C</w:t>
      </w:r>
      <w:r>
        <w:t>ỡ</w:t>
      </w:r>
      <w:r>
        <w:t>/kích thư</w:t>
      </w:r>
      <w:r>
        <w:t>ớ</w:t>
      </w:r>
      <w:r>
        <w:t>c</w:t>
      </w:r>
    </w:p>
    <w:p w14:paraId="592DE960" w14:textId="77777777" w:rsidR="001F50B4" w:rsidRDefault="005334B1">
      <w:pPr>
        <w:pStyle w:val="IndexStyle"/>
      </w:pPr>
      <w:r>
        <w:t>サッカー</w:t>
      </w:r>
      <w:r>
        <w:tab/>
        <w:t>Bóng đá</w:t>
      </w:r>
    </w:p>
    <w:p w14:paraId="515EDE44" w14:textId="77777777" w:rsidR="001F50B4" w:rsidRDefault="005334B1">
      <w:pPr>
        <w:pStyle w:val="IndexStyle"/>
      </w:pPr>
      <w:r>
        <w:t>サラリーマン</w:t>
      </w:r>
      <w:r>
        <w:tab/>
      </w:r>
      <w:r>
        <w:t>Ngư</w:t>
      </w:r>
      <w:r>
        <w:t>ờ</w:t>
      </w:r>
      <w:r>
        <w:t>i làm vi</w:t>
      </w:r>
      <w:r>
        <w:t>ệ</w:t>
      </w:r>
      <w:r>
        <w:t>c cho công ty</w:t>
      </w:r>
    </w:p>
    <w:p w14:paraId="3F81C11A" w14:textId="77777777" w:rsidR="001F50B4" w:rsidRDefault="005334B1">
      <w:pPr>
        <w:pStyle w:val="IndexStyle"/>
      </w:pPr>
      <w:r>
        <w:t>サンドイッチ</w:t>
      </w:r>
      <w:r>
        <w:tab/>
        <w:t>Bánh Sandwich</w:t>
      </w:r>
    </w:p>
    <w:p w14:paraId="6FD9D996" w14:textId="77777777" w:rsidR="001F50B4" w:rsidRDefault="005334B1">
      <w:pPr>
        <w:pStyle w:val="IndexStyle"/>
      </w:pPr>
      <w:r>
        <w:t>サービス</w:t>
      </w:r>
      <w:r>
        <w:tab/>
        <w:t>D</w:t>
      </w:r>
      <w:r>
        <w:t>ị</w:t>
      </w:r>
      <w:r>
        <w:t>ch v</w:t>
      </w:r>
      <w:r>
        <w:t>ụ</w:t>
      </w:r>
    </w:p>
    <w:p w14:paraId="137D32DA" w14:textId="77777777" w:rsidR="001F50B4" w:rsidRDefault="005334B1">
      <w:r>
        <w:rPr>
          <w:b/>
        </w:rPr>
        <w:t>シ</w:t>
      </w:r>
    </w:p>
    <w:p w14:paraId="45148347" w14:textId="77777777" w:rsidR="001F50B4" w:rsidRDefault="005334B1">
      <w:pPr>
        <w:pStyle w:val="IndexStyle"/>
      </w:pPr>
      <w:r>
        <w:t>シャツ</w:t>
      </w:r>
      <w:r>
        <w:tab/>
        <w:t>Áo sơ mi</w:t>
      </w:r>
    </w:p>
    <w:p w14:paraId="3EFD0978" w14:textId="77777777" w:rsidR="001F50B4" w:rsidRDefault="005334B1">
      <w:pPr>
        <w:pStyle w:val="IndexStyle"/>
      </w:pPr>
      <w:r>
        <w:t>シャワー</w:t>
      </w:r>
      <w:r>
        <w:tab/>
        <w:t>Vòi hoa sen</w:t>
      </w:r>
    </w:p>
    <w:p w14:paraId="0C610FCC" w14:textId="77777777" w:rsidR="001F50B4" w:rsidRDefault="005334B1">
      <w:pPr>
        <w:pStyle w:val="IndexStyle"/>
      </w:pPr>
      <w:r>
        <w:t>シャープペンシル</w:t>
      </w:r>
      <w:r>
        <w:tab/>
        <w:t>Bút chì kim</w:t>
      </w:r>
    </w:p>
    <w:p w14:paraId="02A7B85D" w14:textId="77777777" w:rsidR="001F50B4" w:rsidRDefault="005334B1">
      <w:pPr>
        <w:pStyle w:val="IndexStyle"/>
      </w:pPr>
      <w:r>
        <w:t>シーディー</w:t>
      </w:r>
      <w:r>
        <w:tab/>
        <w:t>Đĩa CD</w:t>
      </w:r>
    </w:p>
    <w:p w14:paraId="7758848D" w14:textId="77777777" w:rsidR="001F50B4" w:rsidRDefault="005334B1">
      <w:r>
        <w:rPr>
          <w:b/>
        </w:rPr>
        <w:lastRenderedPageBreak/>
        <w:t>ジ</w:t>
      </w:r>
    </w:p>
    <w:p w14:paraId="19E1FAFB" w14:textId="77777777" w:rsidR="001F50B4" w:rsidRDefault="005334B1">
      <w:pPr>
        <w:pStyle w:val="IndexStyle"/>
      </w:pPr>
      <w:r>
        <w:t>ジャズ</w:t>
      </w:r>
      <w:r>
        <w:tab/>
        <w:t>Nh</w:t>
      </w:r>
      <w:r>
        <w:t>ạ</w:t>
      </w:r>
      <w:r>
        <w:t>c Jazz</w:t>
      </w:r>
    </w:p>
    <w:p w14:paraId="0D662D01" w14:textId="77777777" w:rsidR="001F50B4" w:rsidRDefault="005334B1">
      <w:pPr>
        <w:pStyle w:val="IndexStyle"/>
      </w:pPr>
      <w:r>
        <w:t>ジュース</w:t>
      </w:r>
      <w:r>
        <w:tab/>
        <w:t>Nư</w:t>
      </w:r>
      <w:r>
        <w:t>ớ</w:t>
      </w:r>
      <w:r>
        <w:t>c hoa qu</w:t>
      </w:r>
      <w:r>
        <w:t>ả</w:t>
      </w:r>
    </w:p>
    <w:p w14:paraId="23D92D39" w14:textId="77777777" w:rsidR="001F50B4" w:rsidRDefault="005334B1">
      <w:pPr>
        <w:pStyle w:val="IndexStyle"/>
      </w:pPr>
      <w:r>
        <w:t>ジョギング</w:t>
      </w:r>
      <w:r>
        <w:tab/>
        <w:t>Vi</w:t>
      </w:r>
      <w:r>
        <w:t>ệ</w:t>
      </w:r>
      <w:r>
        <w:t>c ch</w:t>
      </w:r>
      <w:r>
        <w:t>ạ</w:t>
      </w:r>
      <w:r>
        <w:t>y b</w:t>
      </w:r>
      <w:r>
        <w:t>ộ</w:t>
      </w:r>
    </w:p>
    <w:p w14:paraId="5DA89D7A" w14:textId="77777777" w:rsidR="001F50B4" w:rsidRDefault="005334B1">
      <w:r>
        <w:rPr>
          <w:b/>
        </w:rPr>
        <w:t>ス</w:t>
      </w:r>
    </w:p>
    <w:p w14:paraId="28AE2CE2" w14:textId="77777777" w:rsidR="001F50B4" w:rsidRDefault="005334B1">
      <w:pPr>
        <w:pStyle w:val="IndexStyle"/>
      </w:pPr>
      <w:r>
        <w:t>スイス</w:t>
      </w:r>
      <w:r>
        <w:tab/>
        <w:t>Th</w:t>
      </w:r>
      <w:r>
        <w:t>ụ</w:t>
      </w:r>
      <w:r>
        <w:t>y Sĩ</w:t>
      </w:r>
    </w:p>
    <w:p w14:paraId="3CFCB298" w14:textId="77777777" w:rsidR="001F50B4" w:rsidRDefault="005334B1">
      <w:pPr>
        <w:pStyle w:val="IndexStyle"/>
      </w:pPr>
      <w:r>
        <w:t>スイッチ</w:t>
      </w:r>
      <w:r>
        <w:tab/>
        <w:t>Công t</w:t>
      </w:r>
      <w:r>
        <w:t>ắ</w:t>
      </w:r>
      <w:r>
        <w:t>c</w:t>
      </w:r>
    </w:p>
    <w:p w14:paraId="455C388D" w14:textId="77777777" w:rsidR="001F50B4" w:rsidRDefault="005334B1">
      <w:pPr>
        <w:pStyle w:val="IndexStyle"/>
      </w:pPr>
      <w:r>
        <w:t>スキー</w:t>
      </w:r>
      <w:r>
        <w:tab/>
        <w:t>Vi</w:t>
      </w:r>
      <w:r>
        <w:t>ệ</w:t>
      </w:r>
      <w:r>
        <w:t>c trư</w:t>
      </w:r>
      <w:r>
        <w:t>ợ</w:t>
      </w:r>
      <w:r>
        <w:t>t tuy</w:t>
      </w:r>
      <w:r>
        <w:t>ế</w:t>
      </w:r>
      <w:r>
        <w:t>t</w:t>
      </w:r>
    </w:p>
    <w:p w14:paraId="7DF25010" w14:textId="77777777" w:rsidR="001F50B4" w:rsidRDefault="005334B1">
      <w:pPr>
        <w:pStyle w:val="IndexStyle"/>
      </w:pPr>
      <w:r>
        <w:t>スピーチ</w:t>
      </w:r>
      <w:r>
        <w:tab/>
      </w:r>
      <w:r>
        <w:t>Bài phát bi</w:t>
      </w:r>
      <w:r>
        <w:t>ể</w:t>
      </w:r>
      <w:r>
        <w:t>u</w:t>
      </w:r>
    </w:p>
    <w:p w14:paraId="53F663A8" w14:textId="77777777" w:rsidR="001F50B4" w:rsidRDefault="005334B1">
      <w:pPr>
        <w:pStyle w:val="IndexStyle"/>
      </w:pPr>
      <w:r>
        <w:t>スプーン</w:t>
      </w:r>
      <w:r>
        <w:tab/>
        <w:t>Thìa/Mu</w:t>
      </w:r>
      <w:r>
        <w:t>ỗ</w:t>
      </w:r>
      <w:r>
        <w:t>ng</w:t>
      </w:r>
    </w:p>
    <w:p w14:paraId="2E5A08F6" w14:textId="77777777" w:rsidR="001F50B4" w:rsidRDefault="005334B1">
      <w:pPr>
        <w:pStyle w:val="IndexStyle"/>
      </w:pPr>
      <w:r>
        <w:t>スポーツ</w:t>
      </w:r>
      <w:r>
        <w:tab/>
        <w:t>Th</w:t>
      </w:r>
      <w:r>
        <w:t>ể</w:t>
      </w:r>
      <w:r>
        <w:t xml:space="preserve"> thao</w:t>
      </w:r>
    </w:p>
    <w:p w14:paraId="4F16928B" w14:textId="77777777" w:rsidR="001F50B4" w:rsidRDefault="005334B1">
      <w:pPr>
        <w:pStyle w:val="IndexStyle"/>
      </w:pPr>
      <w:r>
        <w:t>スーツ</w:t>
      </w:r>
      <w:r>
        <w:tab/>
        <w:t>Com-lê</w:t>
      </w:r>
    </w:p>
    <w:p w14:paraId="3000BBC8" w14:textId="77777777" w:rsidR="001F50B4" w:rsidRDefault="005334B1">
      <w:pPr>
        <w:pStyle w:val="IndexStyle"/>
      </w:pPr>
      <w:r>
        <w:t>スーパー</w:t>
      </w:r>
      <w:r>
        <w:tab/>
        <w:t>Siêu th</w:t>
      </w:r>
      <w:r>
        <w:t>ị</w:t>
      </w:r>
    </w:p>
    <w:p w14:paraId="2730C6F8" w14:textId="77777777" w:rsidR="001F50B4" w:rsidRDefault="005334B1">
      <w:r>
        <w:rPr>
          <w:b/>
        </w:rPr>
        <w:t>セ</w:t>
      </w:r>
    </w:p>
    <w:p w14:paraId="154DCD5F" w14:textId="77777777" w:rsidR="001F50B4" w:rsidRDefault="005334B1">
      <w:pPr>
        <w:pStyle w:val="IndexStyle"/>
      </w:pPr>
      <w:r>
        <w:t>セロテープ</w:t>
      </w:r>
      <w:r>
        <w:tab/>
        <w:t>Băng dính</w:t>
      </w:r>
    </w:p>
    <w:p w14:paraId="64CC6E9B" w14:textId="77777777" w:rsidR="001F50B4" w:rsidRDefault="005334B1">
      <w:pPr>
        <w:pStyle w:val="IndexStyle"/>
      </w:pPr>
      <w:r>
        <w:t>セーター</w:t>
      </w:r>
      <w:r>
        <w:tab/>
        <w:t>Áo len</w:t>
      </w:r>
    </w:p>
    <w:p w14:paraId="11BC19E3" w14:textId="77777777" w:rsidR="001F50B4" w:rsidRDefault="005334B1">
      <w:r>
        <w:rPr>
          <w:b/>
        </w:rPr>
        <w:t>ソ</w:t>
      </w:r>
    </w:p>
    <w:p w14:paraId="7839CA51" w14:textId="77777777" w:rsidR="001F50B4" w:rsidRDefault="005334B1">
      <w:pPr>
        <w:pStyle w:val="IndexStyle"/>
      </w:pPr>
      <w:r>
        <w:lastRenderedPageBreak/>
        <w:t>ソフト</w:t>
      </w:r>
      <w:r>
        <w:tab/>
        <w:t>Ph</w:t>
      </w:r>
      <w:r>
        <w:t>ầ</w:t>
      </w:r>
      <w:r>
        <w:t>n m</w:t>
      </w:r>
      <w:r>
        <w:t>ề</w:t>
      </w:r>
      <w:r>
        <w:t>m</w:t>
      </w:r>
    </w:p>
    <w:p w14:paraId="5C136FBF" w14:textId="77777777" w:rsidR="001F50B4" w:rsidRDefault="005334B1">
      <w:r>
        <w:rPr>
          <w:b/>
        </w:rPr>
        <w:t>タ</w:t>
      </w:r>
    </w:p>
    <w:p w14:paraId="70B2E8FF" w14:textId="77777777" w:rsidR="001F50B4" w:rsidRDefault="005334B1">
      <w:pPr>
        <w:pStyle w:val="IndexStyle"/>
      </w:pPr>
      <w:r>
        <w:t>タイ</w:t>
      </w:r>
      <w:r>
        <w:tab/>
        <w:t>Thái Lan</w:t>
      </w:r>
    </w:p>
    <w:p w14:paraId="1AA16D15" w14:textId="77777777" w:rsidR="001F50B4" w:rsidRDefault="005334B1">
      <w:pPr>
        <w:pStyle w:val="IndexStyle"/>
      </w:pPr>
      <w:r>
        <w:t>タクシー</w:t>
      </w:r>
      <w:r>
        <w:tab/>
        <w:t>Xe taxi</w:t>
      </w:r>
    </w:p>
    <w:p w14:paraId="3DE28E94" w14:textId="77777777" w:rsidR="001F50B4" w:rsidRDefault="005334B1">
      <w:r>
        <w:rPr>
          <w:b/>
        </w:rPr>
        <w:t>ダ</w:t>
      </w:r>
    </w:p>
    <w:p w14:paraId="37849656" w14:textId="77777777" w:rsidR="001F50B4" w:rsidRDefault="005334B1">
      <w:pPr>
        <w:pStyle w:val="IndexStyle"/>
      </w:pPr>
      <w:r>
        <w:t>ダイエット</w:t>
      </w:r>
      <w:r>
        <w:tab/>
        <w:t>Ăn kiêng</w:t>
      </w:r>
    </w:p>
    <w:p w14:paraId="74884186" w14:textId="77777777" w:rsidR="001F50B4" w:rsidRDefault="005334B1">
      <w:pPr>
        <w:pStyle w:val="IndexStyle"/>
      </w:pPr>
      <w:r>
        <w:t>ダイニングキッチン</w:t>
      </w:r>
      <w:r>
        <w:tab/>
        <w:t>B</w:t>
      </w:r>
      <w:r>
        <w:t>ế</w:t>
      </w:r>
      <w:r>
        <w:t>p kèm phòng ăn</w:t>
      </w:r>
    </w:p>
    <w:p w14:paraId="2A469B2E" w14:textId="77777777" w:rsidR="001F50B4" w:rsidRDefault="005334B1">
      <w:pPr>
        <w:pStyle w:val="IndexStyle"/>
      </w:pPr>
      <w:r>
        <w:t>ダンス</w:t>
      </w:r>
      <w:r>
        <w:tab/>
        <w:t>Nh</w:t>
      </w:r>
      <w:r>
        <w:t>ả</w:t>
      </w:r>
      <w:r>
        <w:t>y/Khiêu vũ</w:t>
      </w:r>
    </w:p>
    <w:p w14:paraId="71BC03F5" w14:textId="77777777" w:rsidR="001F50B4" w:rsidRDefault="005334B1">
      <w:r>
        <w:rPr>
          <w:b/>
        </w:rPr>
        <w:t>チ</w:t>
      </w:r>
    </w:p>
    <w:p w14:paraId="54F0BC73" w14:textId="77777777" w:rsidR="001F50B4" w:rsidRDefault="005334B1">
      <w:pPr>
        <w:pStyle w:val="IndexStyle"/>
      </w:pPr>
      <w:r>
        <w:t>チケット</w:t>
      </w:r>
      <w:r>
        <w:tab/>
        <w:t>Vé (xem phim/nh</w:t>
      </w:r>
      <w:r>
        <w:t>ạ</w:t>
      </w:r>
      <w:r>
        <w:t>c)</w:t>
      </w:r>
    </w:p>
    <w:p w14:paraId="327A57BA" w14:textId="77777777" w:rsidR="001F50B4" w:rsidRDefault="005334B1">
      <w:pPr>
        <w:pStyle w:val="IndexStyle"/>
      </w:pPr>
      <w:r>
        <w:t>チャンス</w:t>
      </w:r>
      <w:r>
        <w:tab/>
        <w:t>Cơ h</w:t>
      </w:r>
      <w:r>
        <w:t>ộ</w:t>
      </w:r>
      <w:r>
        <w:t>i</w:t>
      </w:r>
    </w:p>
    <w:p w14:paraId="1A844D25" w14:textId="77777777" w:rsidR="001F50B4" w:rsidRDefault="005334B1">
      <w:pPr>
        <w:pStyle w:val="IndexStyle"/>
      </w:pPr>
      <w:r>
        <w:t>チリソース</w:t>
      </w:r>
      <w:r>
        <w:tab/>
        <w:t xml:space="preserve">Tương </w:t>
      </w:r>
      <w:r>
        <w:t>ớ</w:t>
      </w:r>
      <w:r>
        <w:t>t</w:t>
      </w:r>
    </w:p>
    <w:p w14:paraId="60903E5C" w14:textId="77777777" w:rsidR="001F50B4" w:rsidRDefault="005334B1">
      <w:r>
        <w:rPr>
          <w:b/>
        </w:rPr>
        <w:t>テ</w:t>
      </w:r>
    </w:p>
    <w:p w14:paraId="18B538EC" w14:textId="77777777" w:rsidR="001F50B4" w:rsidRDefault="005334B1">
      <w:pPr>
        <w:pStyle w:val="IndexStyle"/>
      </w:pPr>
      <w:r>
        <w:t>テニス</w:t>
      </w:r>
      <w:r>
        <w:tab/>
        <w:t>Qu</w:t>
      </w:r>
      <w:r>
        <w:t>ầ</w:t>
      </w:r>
      <w:r>
        <w:t>n v</w:t>
      </w:r>
      <w:r>
        <w:t>ợ</w:t>
      </w:r>
      <w:r>
        <w:t>t</w:t>
      </w:r>
    </w:p>
    <w:p w14:paraId="7B5585FB" w14:textId="77777777" w:rsidR="001F50B4" w:rsidRDefault="005334B1">
      <w:pPr>
        <w:pStyle w:val="IndexStyle"/>
      </w:pPr>
      <w:r>
        <w:t>テレビ</w:t>
      </w:r>
      <w:r>
        <w:tab/>
        <w:t>Tivi</w:t>
      </w:r>
    </w:p>
    <w:p w14:paraId="1B01DCA1" w14:textId="77777777" w:rsidR="001F50B4" w:rsidRDefault="005334B1">
      <w:pPr>
        <w:pStyle w:val="IndexStyle"/>
      </w:pPr>
      <w:r>
        <w:t>テレホンカード</w:t>
      </w:r>
      <w:r>
        <w:tab/>
        <w:t>Th</w:t>
      </w:r>
      <w:r>
        <w:t>ẻ</w:t>
      </w:r>
      <w:r>
        <w:t xml:space="preserve"> đi</w:t>
      </w:r>
      <w:r>
        <w:t>ệ</w:t>
      </w:r>
      <w:r>
        <w:t>n tho</w:t>
      </w:r>
      <w:r>
        <w:t>ạ</w:t>
      </w:r>
      <w:r>
        <w:t>i</w:t>
      </w:r>
    </w:p>
    <w:p w14:paraId="3179DC70" w14:textId="77777777" w:rsidR="001F50B4" w:rsidRDefault="005334B1">
      <w:pPr>
        <w:pStyle w:val="IndexStyle"/>
      </w:pPr>
      <w:r>
        <w:t>テンプラ</w:t>
      </w:r>
      <w:r>
        <w:tab/>
        <w:t>Món Tempura</w:t>
      </w:r>
    </w:p>
    <w:p w14:paraId="2B0A8743" w14:textId="77777777" w:rsidR="001F50B4" w:rsidRDefault="005334B1">
      <w:pPr>
        <w:pStyle w:val="IndexStyle"/>
      </w:pPr>
      <w:r>
        <w:lastRenderedPageBreak/>
        <w:t>テーブル</w:t>
      </w:r>
      <w:r>
        <w:tab/>
        <w:t>Cái bàn</w:t>
      </w:r>
    </w:p>
    <w:p w14:paraId="4DF3CF42" w14:textId="77777777" w:rsidR="001F50B4" w:rsidRDefault="005334B1">
      <w:pPr>
        <w:pStyle w:val="IndexStyle"/>
      </w:pPr>
      <w:r>
        <w:t>テープレコーダー</w:t>
      </w:r>
      <w:r>
        <w:tab/>
        <w:t>Máy ghi âm</w:t>
      </w:r>
    </w:p>
    <w:p w14:paraId="1D63007A" w14:textId="77777777" w:rsidR="001F50B4" w:rsidRDefault="005334B1">
      <w:r>
        <w:rPr>
          <w:b/>
        </w:rPr>
        <w:t>デ</w:t>
      </w:r>
    </w:p>
    <w:p w14:paraId="7A161891" w14:textId="77777777" w:rsidR="001F50B4" w:rsidRDefault="005334B1">
      <w:pPr>
        <w:pStyle w:val="IndexStyle"/>
      </w:pPr>
      <w:r>
        <w:t>デザイン</w:t>
      </w:r>
      <w:r>
        <w:tab/>
        <w:t>Thi</w:t>
      </w:r>
      <w:r>
        <w:t>ế</w:t>
      </w:r>
      <w:r>
        <w:t>t k</w:t>
      </w:r>
      <w:r>
        <w:t>ế</w:t>
      </w:r>
    </w:p>
    <w:p w14:paraId="3CB9611F" w14:textId="77777777" w:rsidR="001F50B4" w:rsidRDefault="005334B1">
      <w:pPr>
        <w:pStyle w:val="IndexStyle"/>
      </w:pPr>
      <w:r>
        <w:t>デパート</w:t>
      </w:r>
      <w:r>
        <w:tab/>
        <w:t>C</w:t>
      </w:r>
      <w:r>
        <w:t>ử</w:t>
      </w:r>
      <w:r>
        <w:t>a hàng bách hóa</w:t>
      </w:r>
    </w:p>
    <w:p w14:paraId="2ECFB236" w14:textId="77777777" w:rsidR="001F50B4" w:rsidRDefault="005334B1">
      <w:r>
        <w:rPr>
          <w:b/>
        </w:rPr>
        <w:t>ト</w:t>
      </w:r>
    </w:p>
    <w:p w14:paraId="70F4942F" w14:textId="77777777" w:rsidR="001F50B4" w:rsidRDefault="005334B1">
      <w:pPr>
        <w:pStyle w:val="IndexStyle"/>
      </w:pPr>
      <w:r>
        <w:t>トイレ</w:t>
      </w:r>
      <w:r>
        <w:tab/>
        <w:t>Nhà v</w:t>
      </w:r>
      <w:r>
        <w:t>ệ</w:t>
      </w:r>
      <w:r>
        <w:t xml:space="preserve"> sinh</w:t>
      </w:r>
    </w:p>
    <w:p w14:paraId="71E5D5B8" w14:textId="77777777" w:rsidR="001F50B4" w:rsidRDefault="005334B1">
      <w:r>
        <w:rPr>
          <w:b/>
        </w:rPr>
        <w:t>ド</w:t>
      </w:r>
    </w:p>
    <w:p w14:paraId="1944DD6C" w14:textId="77777777" w:rsidR="001F50B4" w:rsidRDefault="005334B1">
      <w:pPr>
        <w:pStyle w:val="IndexStyle"/>
      </w:pPr>
      <w:r>
        <w:t>ドア</w:t>
      </w:r>
      <w:r>
        <w:tab/>
        <w:t>C</w:t>
      </w:r>
      <w:r>
        <w:t>ử</w:t>
      </w:r>
      <w:r>
        <w:t>a ra vào</w:t>
      </w:r>
    </w:p>
    <w:p w14:paraId="01EF292B" w14:textId="77777777" w:rsidR="001F50B4" w:rsidRDefault="005334B1">
      <w:pPr>
        <w:pStyle w:val="IndexStyle"/>
      </w:pPr>
      <w:r>
        <w:t>ドイツ</w:t>
      </w:r>
      <w:r>
        <w:tab/>
        <w:t>Đ</w:t>
      </w:r>
      <w:r>
        <w:t>ứ</w:t>
      </w:r>
      <w:r>
        <w:t>c</w:t>
      </w:r>
    </w:p>
    <w:p w14:paraId="4F0AFB2F" w14:textId="77777777" w:rsidR="001F50B4" w:rsidRDefault="005334B1">
      <w:r>
        <w:rPr>
          <w:b/>
        </w:rPr>
        <w:t>ナ</w:t>
      </w:r>
    </w:p>
    <w:p w14:paraId="73532C7D" w14:textId="77777777" w:rsidR="001F50B4" w:rsidRDefault="005334B1">
      <w:pPr>
        <w:pStyle w:val="IndexStyle"/>
      </w:pPr>
      <w:r>
        <w:t>ナイフ</w:t>
      </w:r>
      <w:r>
        <w:tab/>
        <w:t>Dao</w:t>
      </w:r>
    </w:p>
    <w:p w14:paraId="58DEB643" w14:textId="77777777" w:rsidR="001F50B4" w:rsidRDefault="005334B1">
      <w:r>
        <w:rPr>
          <w:b/>
        </w:rPr>
        <w:t>ニ</w:t>
      </w:r>
    </w:p>
    <w:p w14:paraId="7303161B" w14:textId="77777777" w:rsidR="001F50B4" w:rsidRDefault="005334B1">
      <w:pPr>
        <w:pStyle w:val="IndexStyle"/>
      </w:pPr>
      <w:r>
        <w:t>ニュース</w:t>
      </w:r>
      <w:r>
        <w:tab/>
        <w:t>Tin t</w:t>
      </w:r>
      <w:r>
        <w:t>ứ</w:t>
      </w:r>
      <w:r>
        <w:t>c</w:t>
      </w:r>
    </w:p>
    <w:p w14:paraId="58740DFB" w14:textId="77777777" w:rsidR="001F50B4" w:rsidRDefault="005334B1">
      <w:r>
        <w:rPr>
          <w:b/>
        </w:rPr>
        <w:t>ネ</w:t>
      </w:r>
    </w:p>
    <w:p w14:paraId="77493FE8" w14:textId="77777777" w:rsidR="001F50B4" w:rsidRDefault="005334B1">
      <w:pPr>
        <w:pStyle w:val="IndexStyle"/>
      </w:pPr>
      <w:r>
        <w:t>ネクタイ</w:t>
      </w:r>
      <w:r>
        <w:tab/>
        <w:t>Cà v</w:t>
      </w:r>
      <w:r>
        <w:t>ạ</w:t>
      </w:r>
      <w:r>
        <w:t>t</w:t>
      </w:r>
    </w:p>
    <w:p w14:paraId="50258C6F" w14:textId="77777777" w:rsidR="001F50B4" w:rsidRDefault="005334B1">
      <w:r>
        <w:rPr>
          <w:b/>
        </w:rPr>
        <w:t>ノ</w:t>
      </w:r>
    </w:p>
    <w:p w14:paraId="4B89608E" w14:textId="77777777" w:rsidR="001F50B4" w:rsidRDefault="005334B1">
      <w:pPr>
        <w:pStyle w:val="IndexStyle"/>
      </w:pPr>
      <w:r>
        <w:lastRenderedPageBreak/>
        <w:t>ノート</w:t>
      </w:r>
      <w:r>
        <w:tab/>
        <w:t>V</w:t>
      </w:r>
      <w:r>
        <w:t>ở</w:t>
      </w:r>
    </w:p>
    <w:p w14:paraId="704A0671" w14:textId="77777777" w:rsidR="001F50B4" w:rsidRDefault="005334B1">
      <w:r>
        <w:rPr>
          <w:b/>
        </w:rPr>
        <w:t>ハ</w:t>
      </w:r>
    </w:p>
    <w:p w14:paraId="62E61B9A" w14:textId="77777777" w:rsidR="001F50B4" w:rsidRDefault="005334B1">
      <w:pPr>
        <w:pStyle w:val="IndexStyle"/>
      </w:pPr>
      <w:r>
        <w:t>ハンサム</w:t>
      </w:r>
      <w:r>
        <w:tab/>
        <w:t>Đ</w:t>
      </w:r>
      <w:r>
        <w:t>ẹ</w:t>
      </w:r>
      <w:r>
        <w:t>p trai</w:t>
      </w:r>
    </w:p>
    <w:p w14:paraId="30BDDB35" w14:textId="77777777" w:rsidR="001F50B4" w:rsidRDefault="005334B1">
      <w:r>
        <w:rPr>
          <w:b/>
        </w:rPr>
        <w:t>バ</w:t>
      </w:r>
    </w:p>
    <w:p w14:paraId="7E8F482E" w14:textId="77777777" w:rsidR="001F50B4" w:rsidRDefault="005334B1">
      <w:pPr>
        <w:pStyle w:val="IndexStyle"/>
      </w:pPr>
      <w:r>
        <w:t>バス</w:t>
      </w:r>
      <w:r>
        <w:tab/>
      </w:r>
      <w:r>
        <w:t>Xe buýt</w:t>
      </w:r>
    </w:p>
    <w:p w14:paraId="59D11B4C" w14:textId="77777777" w:rsidR="001F50B4" w:rsidRDefault="005334B1">
      <w:pPr>
        <w:pStyle w:val="IndexStyle"/>
      </w:pPr>
      <w:r>
        <w:t>バンコク</w:t>
      </w:r>
      <w:r>
        <w:tab/>
        <w:t>Bangkok</w:t>
      </w:r>
    </w:p>
    <w:p w14:paraId="461125ED" w14:textId="77777777" w:rsidR="001F50B4" w:rsidRDefault="005334B1">
      <w:r>
        <w:rPr>
          <w:b/>
        </w:rPr>
        <w:t>パ</w:t>
      </w:r>
    </w:p>
    <w:p w14:paraId="1AE8BD7B" w14:textId="77777777" w:rsidR="001F50B4" w:rsidRDefault="005334B1">
      <w:pPr>
        <w:pStyle w:val="IndexStyle"/>
      </w:pPr>
      <w:r>
        <w:t>パスポート</w:t>
      </w:r>
      <w:r>
        <w:tab/>
        <w:t>H</w:t>
      </w:r>
      <w:r>
        <w:t>ộ</w:t>
      </w:r>
      <w:r>
        <w:t xml:space="preserve"> chi</w:t>
      </w:r>
      <w:r>
        <w:t>ế</w:t>
      </w:r>
      <w:r>
        <w:t>u</w:t>
      </w:r>
    </w:p>
    <w:p w14:paraId="6DB9DCFD" w14:textId="77777777" w:rsidR="001F50B4" w:rsidRDefault="005334B1">
      <w:pPr>
        <w:pStyle w:val="IndexStyle"/>
      </w:pPr>
      <w:r>
        <w:t>パソコン</w:t>
      </w:r>
      <w:r>
        <w:tab/>
        <w:t>Máy tính cá nhân</w:t>
      </w:r>
    </w:p>
    <w:p w14:paraId="0E5FD6CA" w14:textId="77777777" w:rsidR="001F50B4" w:rsidRDefault="005334B1">
      <w:pPr>
        <w:pStyle w:val="IndexStyle"/>
      </w:pPr>
      <w:r>
        <w:t>パチンコ</w:t>
      </w:r>
      <w:r>
        <w:tab/>
        <w:t>Trò chơi pachinko</w:t>
      </w:r>
    </w:p>
    <w:p w14:paraId="0DBFC70C" w14:textId="77777777" w:rsidR="001F50B4" w:rsidRDefault="005334B1">
      <w:pPr>
        <w:pStyle w:val="IndexStyle"/>
      </w:pPr>
      <w:r>
        <w:t>パリ</w:t>
      </w:r>
      <w:r>
        <w:tab/>
        <w:t>Pa-ri</w:t>
      </w:r>
    </w:p>
    <w:p w14:paraId="1143CBAA" w14:textId="77777777" w:rsidR="001F50B4" w:rsidRDefault="005334B1">
      <w:pPr>
        <w:pStyle w:val="IndexStyle"/>
      </w:pPr>
      <w:r>
        <w:t>パン</w:t>
      </w:r>
      <w:r>
        <w:tab/>
        <w:t>Bánh mì</w:t>
      </w:r>
    </w:p>
    <w:p w14:paraId="70E8E3FD" w14:textId="77777777" w:rsidR="001F50B4" w:rsidRDefault="005334B1">
      <w:pPr>
        <w:pStyle w:val="IndexStyle"/>
      </w:pPr>
      <w:r>
        <w:t>パンチ</w:t>
      </w:r>
      <w:r>
        <w:tab/>
        <w:t>Cái đ</w:t>
      </w:r>
      <w:r>
        <w:t>ụ</w:t>
      </w:r>
      <w:r>
        <w:t>c l</w:t>
      </w:r>
      <w:r>
        <w:t>ỗ</w:t>
      </w:r>
    </w:p>
    <w:p w14:paraId="317F59B2" w14:textId="77777777" w:rsidR="001F50B4" w:rsidRDefault="005334B1">
      <w:pPr>
        <w:pStyle w:val="IndexStyle"/>
      </w:pPr>
      <w:r>
        <w:t>パーティー</w:t>
      </w:r>
      <w:r>
        <w:tab/>
        <w:t>B</w:t>
      </w:r>
      <w:r>
        <w:t>ữ</w:t>
      </w:r>
      <w:r>
        <w:t>a ti</w:t>
      </w:r>
      <w:r>
        <w:t>ệ</w:t>
      </w:r>
      <w:r>
        <w:t>c</w:t>
      </w:r>
    </w:p>
    <w:p w14:paraId="7DA0D402" w14:textId="77777777" w:rsidR="001F50B4" w:rsidRDefault="005334B1">
      <w:r>
        <w:rPr>
          <w:b/>
        </w:rPr>
        <w:t>ビ</w:t>
      </w:r>
    </w:p>
    <w:p w14:paraId="1DF24278" w14:textId="77777777" w:rsidR="001F50B4" w:rsidRDefault="005334B1">
      <w:pPr>
        <w:pStyle w:val="IndexStyle"/>
      </w:pPr>
      <w:r>
        <w:t>ビザ</w:t>
      </w:r>
      <w:r>
        <w:tab/>
        <w:t>Visa</w:t>
      </w:r>
    </w:p>
    <w:p w14:paraId="71ECC53D" w14:textId="77777777" w:rsidR="001F50B4" w:rsidRDefault="005334B1">
      <w:pPr>
        <w:pStyle w:val="IndexStyle"/>
      </w:pPr>
      <w:r>
        <w:t>ビデオ</w:t>
      </w:r>
      <w:r>
        <w:tab/>
        <w:t>Video</w:t>
      </w:r>
    </w:p>
    <w:p w14:paraId="2357B896" w14:textId="77777777" w:rsidR="001F50B4" w:rsidRDefault="005334B1">
      <w:pPr>
        <w:pStyle w:val="IndexStyle"/>
      </w:pPr>
      <w:r>
        <w:lastRenderedPageBreak/>
        <w:t>ビル</w:t>
      </w:r>
      <w:r>
        <w:tab/>
        <w:t>Tòa nhà</w:t>
      </w:r>
    </w:p>
    <w:p w14:paraId="77511D0B" w14:textId="77777777" w:rsidR="001F50B4" w:rsidRDefault="005334B1">
      <w:pPr>
        <w:pStyle w:val="IndexStyle"/>
      </w:pPr>
      <w:r>
        <w:t>ビール</w:t>
      </w:r>
      <w:r>
        <w:tab/>
        <w:t>Bia</w:t>
      </w:r>
    </w:p>
    <w:p w14:paraId="7DD424EE" w14:textId="77777777" w:rsidR="001F50B4" w:rsidRDefault="005334B1">
      <w:r>
        <w:rPr>
          <w:b/>
        </w:rPr>
        <w:t>ピ</w:t>
      </w:r>
    </w:p>
    <w:p w14:paraId="4E99BB11" w14:textId="77777777" w:rsidR="001F50B4" w:rsidRDefault="005334B1">
      <w:pPr>
        <w:pStyle w:val="IndexStyle"/>
      </w:pPr>
      <w:r>
        <w:t>ピアノ</w:t>
      </w:r>
      <w:r>
        <w:tab/>
        <w:t>Đàn Piano</w:t>
      </w:r>
    </w:p>
    <w:p w14:paraId="7AAA57B5" w14:textId="77777777" w:rsidR="001F50B4" w:rsidRDefault="005334B1">
      <w:r>
        <w:rPr>
          <w:b/>
        </w:rPr>
        <w:t>フ</w:t>
      </w:r>
    </w:p>
    <w:p w14:paraId="73F3C777" w14:textId="77777777" w:rsidR="001F50B4" w:rsidRDefault="005334B1">
      <w:pPr>
        <w:pStyle w:val="IndexStyle"/>
      </w:pPr>
      <w:r>
        <w:t>ファクス</w:t>
      </w:r>
      <w:r>
        <w:tab/>
        <w:t>Máy Fax</w:t>
      </w:r>
    </w:p>
    <w:p w14:paraId="6A38253A" w14:textId="77777777" w:rsidR="001F50B4" w:rsidRDefault="005334B1">
      <w:pPr>
        <w:pStyle w:val="IndexStyle"/>
      </w:pPr>
      <w:r>
        <w:t>フィルム</w:t>
      </w:r>
      <w:r>
        <w:tab/>
        <w:t>Phim/Cu</w:t>
      </w:r>
      <w:r>
        <w:t>ộ</w:t>
      </w:r>
      <w:r>
        <w:t>n phim</w:t>
      </w:r>
    </w:p>
    <w:p w14:paraId="06F90BCC" w14:textId="77777777" w:rsidR="001F50B4" w:rsidRDefault="005334B1">
      <w:pPr>
        <w:pStyle w:val="IndexStyle"/>
      </w:pPr>
      <w:r>
        <w:t>フォーク</w:t>
      </w:r>
      <w:r>
        <w:tab/>
        <w:t>Dĩa/Nĩa</w:t>
      </w:r>
    </w:p>
    <w:p w14:paraId="1B464FE7" w14:textId="77777777" w:rsidR="001F50B4" w:rsidRDefault="005334B1">
      <w:pPr>
        <w:pStyle w:val="IndexStyle"/>
      </w:pPr>
      <w:r>
        <w:t>フランス</w:t>
      </w:r>
      <w:r>
        <w:tab/>
        <w:t>Pháp</w:t>
      </w:r>
    </w:p>
    <w:p w14:paraId="73740CA2" w14:textId="77777777" w:rsidR="001F50B4" w:rsidRDefault="005334B1">
      <w:r>
        <w:rPr>
          <w:b/>
        </w:rPr>
        <w:t>ブ</w:t>
      </w:r>
    </w:p>
    <w:p w14:paraId="46159A23" w14:textId="77777777" w:rsidR="001F50B4" w:rsidRDefault="005334B1">
      <w:pPr>
        <w:pStyle w:val="IndexStyle"/>
      </w:pPr>
      <w:r>
        <w:t>ブラジル</w:t>
      </w:r>
      <w:r>
        <w:tab/>
      </w:r>
      <w:r>
        <w:t>Brazil</w:t>
      </w:r>
    </w:p>
    <w:p w14:paraId="45C71126" w14:textId="77777777" w:rsidR="001F50B4" w:rsidRDefault="005334B1">
      <w:r>
        <w:rPr>
          <w:b/>
        </w:rPr>
        <w:t>プ</w:t>
      </w:r>
    </w:p>
    <w:p w14:paraId="00E9AFE2" w14:textId="77777777" w:rsidR="001F50B4" w:rsidRDefault="005334B1">
      <w:pPr>
        <w:pStyle w:val="IndexStyle"/>
      </w:pPr>
      <w:r>
        <w:t>プレイガイド</w:t>
      </w:r>
      <w:r>
        <w:tab/>
        <w:t>Qu</w:t>
      </w:r>
      <w:r>
        <w:t>ầ</w:t>
      </w:r>
      <w:r>
        <w:t>y bán vé</w:t>
      </w:r>
    </w:p>
    <w:p w14:paraId="200D12BF" w14:textId="77777777" w:rsidR="001F50B4" w:rsidRDefault="005334B1">
      <w:pPr>
        <w:pStyle w:val="IndexStyle"/>
      </w:pPr>
      <w:r>
        <w:t>プレゼント</w:t>
      </w:r>
      <w:r>
        <w:tab/>
        <w:t>Quà t</w:t>
      </w:r>
      <w:r>
        <w:t>ặ</w:t>
      </w:r>
      <w:r>
        <w:t>ng</w:t>
      </w:r>
    </w:p>
    <w:p w14:paraId="3094F238" w14:textId="77777777" w:rsidR="001F50B4" w:rsidRDefault="005334B1">
      <w:pPr>
        <w:pStyle w:val="IndexStyle"/>
      </w:pPr>
      <w:r>
        <w:t>プール</w:t>
      </w:r>
      <w:r>
        <w:tab/>
        <w:t>B</w:t>
      </w:r>
      <w:r>
        <w:t>ể</w:t>
      </w:r>
      <w:r>
        <w:t xml:space="preserve"> bơi</w:t>
      </w:r>
    </w:p>
    <w:p w14:paraId="5D1D2299" w14:textId="77777777" w:rsidR="001F50B4" w:rsidRDefault="005334B1">
      <w:r>
        <w:rPr>
          <w:b/>
        </w:rPr>
        <w:t>ベ</w:t>
      </w:r>
    </w:p>
    <w:p w14:paraId="41C53E62" w14:textId="77777777" w:rsidR="001F50B4" w:rsidRDefault="005334B1">
      <w:pPr>
        <w:pStyle w:val="IndexStyle"/>
      </w:pPr>
      <w:r>
        <w:t>ベッド</w:t>
      </w:r>
      <w:r>
        <w:tab/>
        <w:t>Cái giư</w:t>
      </w:r>
      <w:r>
        <w:t>ờ</w:t>
      </w:r>
      <w:r>
        <w:t>ng</w:t>
      </w:r>
    </w:p>
    <w:p w14:paraId="46F6FBE2" w14:textId="77777777" w:rsidR="001F50B4" w:rsidRDefault="005334B1">
      <w:pPr>
        <w:pStyle w:val="IndexStyle"/>
      </w:pPr>
      <w:r>
        <w:lastRenderedPageBreak/>
        <w:t>ベトナム</w:t>
      </w:r>
      <w:r>
        <w:tab/>
        <w:t>Vi</w:t>
      </w:r>
      <w:r>
        <w:t>ệ</w:t>
      </w:r>
      <w:r>
        <w:t>t Nam</w:t>
      </w:r>
    </w:p>
    <w:p w14:paraId="0C29F57B" w14:textId="77777777" w:rsidR="001F50B4" w:rsidRDefault="005334B1">
      <w:r>
        <w:rPr>
          <w:b/>
        </w:rPr>
        <w:t>ペ</w:t>
      </w:r>
    </w:p>
    <w:p w14:paraId="40BB2422" w14:textId="77777777" w:rsidR="001F50B4" w:rsidRDefault="005334B1">
      <w:pPr>
        <w:pStyle w:val="IndexStyle"/>
      </w:pPr>
      <w:r>
        <w:t>ペキン</w:t>
      </w:r>
      <w:r>
        <w:tab/>
        <w:t>B</w:t>
      </w:r>
      <w:r>
        <w:t>ắ</w:t>
      </w:r>
      <w:r>
        <w:t>c Kinh</w:t>
      </w:r>
    </w:p>
    <w:p w14:paraId="66660BE2" w14:textId="77777777" w:rsidR="001F50B4" w:rsidRDefault="005334B1">
      <w:r>
        <w:rPr>
          <w:b/>
        </w:rPr>
        <w:t>ホ</w:t>
      </w:r>
    </w:p>
    <w:p w14:paraId="73E2CDA4" w14:textId="77777777" w:rsidR="001F50B4" w:rsidRDefault="005334B1">
      <w:pPr>
        <w:pStyle w:val="IndexStyle"/>
      </w:pPr>
      <w:r>
        <w:t>ホッチキス</w:t>
      </w:r>
      <w:r>
        <w:tab/>
        <w:t>Cái d</w:t>
      </w:r>
      <w:r>
        <w:t>ậ</w:t>
      </w:r>
      <w:r>
        <w:t>p ghim</w:t>
      </w:r>
    </w:p>
    <w:p w14:paraId="5EF80609" w14:textId="77777777" w:rsidR="001F50B4" w:rsidRDefault="005334B1">
      <w:pPr>
        <w:pStyle w:val="IndexStyle"/>
      </w:pPr>
      <w:r>
        <w:t>ホテル</w:t>
      </w:r>
      <w:r>
        <w:tab/>
        <w:t>Khách s</w:t>
      </w:r>
      <w:r>
        <w:t>ạ</w:t>
      </w:r>
      <w:r>
        <w:t>n</w:t>
      </w:r>
    </w:p>
    <w:p w14:paraId="6C0C720A" w14:textId="77777777" w:rsidR="001F50B4" w:rsidRDefault="005334B1">
      <w:r>
        <w:rPr>
          <w:b/>
        </w:rPr>
        <w:t>ボ</w:t>
      </w:r>
    </w:p>
    <w:p w14:paraId="347FE39E" w14:textId="77777777" w:rsidR="001F50B4" w:rsidRDefault="005334B1">
      <w:pPr>
        <w:pStyle w:val="IndexStyle"/>
      </w:pPr>
      <w:r>
        <w:t>ボタン</w:t>
      </w:r>
      <w:r>
        <w:tab/>
        <w:t>Nút</w:t>
      </w:r>
    </w:p>
    <w:p w14:paraId="294BF326" w14:textId="77777777" w:rsidR="001F50B4" w:rsidRDefault="005334B1">
      <w:pPr>
        <w:pStyle w:val="IndexStyle"/>
      </w:pPr>
      <w:r>
        <w:t>ボールペン</w:t>
      </w:r>
      <w:r>
        <w:tab/>
        <w:t>Bút bi</w:t>
      </w:r>
    </w:p>
    <w:p w14:paraId="61BBCEF8" w14:textId="77777777" w:rsidR="001F50B4" w:rsidRDefault="005334B1">
      <w:r>
        <w:rPr>
          <w:b/>
        </w:rPr>
        <w:t>ポ</w:t>
      </w:r>
    </w:p>
    <w:p w14:paraId="7CFFFBF2" w14:textId="77777777" w:rsidR="001F50B4" w:rsidRDefault="005334B1">
      <w:pPr>
        <w:pStyle w:val="IndexStyle"/>
      </w:pPr>
      <w:r>
        <w:t>ポスト</w:t>
      </w:r>
      <w:r>
        <w:tab/>
        <w:t>H</w:t>
      </w:r>
      <w:r>
        <w:t>ộ</w:t>
      </w:r>
      <w:r>
        <w:t>p thư</w:t>
      </w:r>
    </w:p>
    <w:p w14:paraId="03717CC9" w14:textId="77777777" w:rsidR="001F50B4" w:rsidRDefault="005334B1">
      <w:r>
        <w:rPr>
          <w:b/>
        </w:rPr>
        <w:t>メ</w:t>
      </w:r>
    </w:p>
    <w:p w14:paraId="33CCE6E3" w14:textId="77777777" w:rsidR="001F50B4" w:rsidRDefault="005334B1">
      <w:pPr>
        <w:pStyle w:val="IndexStyle"/>
      </w:pPr>
      <w:r>
        <w:t>メキシコ</w:t>
      </w:r>
      <w:r>
        <w:tab/>
        <w:t>Mexico</w:t>
      </w:r>
    </w:p>
    <w:p w14:paraId="56C27153" w14:textId="77777777" w:rsidR="001F50B4" w:rsidRDefault="005334B1">
      <w:r>
        <w:rPr>
          <w:b/>
        </w:rPr>
        <w:t>ユ</w:t>
      </w:r>
    </w:p>
    <w:p w14:paraId="7C825557" w14:textId="77777777" w:rsidR="001F50B4" w:rsidRDefault="005334B1">
      <w:pPr>
        <w:pStyle w:val="IndexStyle"/>
      </w:pPr>
      <w:r>
        <w:t>ユーモア</w:t>
      </w:r>
      <w:r>
        <w:tab/>
        <w:t>Hài hư</w:t>
      </w:r>
      <w:r>
        <w:t>ớ</w:t>
      </w:r>
      <w:r>
        <w:t>c</w:t>
      </w:r>
    </w:p>
    <w:p w14:paraId="2F10E2CB" w14:textId="77777777" w:rsidR="001F50B4" w:rsidRDefault="005334B1">
      <w:r>
        <w:rPr>
          <w:b/>
        </w:rPr>
        <w:t>ヨ</w:t>
      </w:r>
    </w:p>
    <w:p w14:paraId="35D946B6" w14:textId="77777777" w:rsidR="001F50B4" w:rsidRDefault="005334B1">
      <w:pPr>
        <w:pStyle w:val="IndexStyle"/>
      </w:pPr>
      <w:r>
        <w:t>ヨーロッパ</w:t>
      </w:r>
      <w:r>
        <w:tab/>
        <w:t>Châu Âu</w:t>
      </w:r>
    </w:p>
    <w:p w14:paraId="6B7A7A19" w14:textId="77777777" w:rsidR="001F50B4" w:rsidRDefault="005334B1">
      <w:r>
        <w:rPr>
          <w:b/>
        </w:rPr>
        <w:lastRenderedPageBreak/>
        <w:t>ラ</w:t>
      </w:r>
    </w:p>
    <w:p w14:paraId="54AB03F2" w14:textId="77777777" w:rsidR="001F50B4" w:rsidRDefault="005334B1">
      <w:pPr>
        <w:pStyle w:val="IndexStyle"/>
      </w:pPr>
      <w:r>
        <w:t>ラジオ</w:t>
      </w:r>
      <w:r>
        <w:tab/>
        <w:t>Đài Radio</w:t>
      </w:r>
    </w:p>
    <w:p w14:paraId="3FC34649" w14:textId="77777777" w:rsidR="001F50B4" w:rsidRDefault="005334B1">
      <w:pPr>
        <w:pStyle w:val="IndexStyle"/>
      </w:pPr>
      <w:r>
        <w:t>ラッシュ</w:t>
      </w:r>
      <w:r>
        <w:tab/>
      </w:r>
      <w:r>
        <w:t>Gi</w:t>
      </w:r>
      <w:r>
        <w:t>ờ</w:t>
      </w:r>
      <w:r>
        <w:t xml:space="preserve"> cao đi</w:t>
      </w:r>
      <w:r>
        <w:t>ể</w:t>
      </w:r>
      <w:r>
        <w:t>m</w:t>
      </w:r>
    </w:p>
    <w:p w14:paraId="416C4386" w14:textId="77777777" w:rsidR="001F50B4" w:rsidRDefault="005334B1">
      <w:r>
        <w:rPr>
          <w:b/>
        </w:rPr>
        <w:t>レ</w:t>
      </w:r>
    </w:p>
    <w:p w14:paraId="71673FD2" w14:textId="77777777" w:rsidR="001F50B4" w:rsidRDefault="005334B1">
      <w:pPr>
        <w:pStyle w:val="IndexStyle"/>
      </w:pPr>
      <w:r>
        <w:t>レジャーはくしょ</w:t>
      </w:r>
      <w:r>
        <w:tab/>
        <w:t>Sách tr</w:t>
      </w:r>
      <w:r>
        <w:t>ắ</w:t>
      </w:r>
      <w:r>
        <w:t>ng gi</w:t>
      </w:r>
      <w:r>
        <w:t>ả</w:t>
      </w:r>
      <w:r>
        <w:t>i trí</w:t>
      </w:r>
    </w:p>
    <w:p w14:paraId="21085AD2" w14:textId="77777777" w:rsidR="001F50B4" w:rsidRDefault="005334B1">
      <w:pPr>
        <w:pStyle w:val="IndexStyle"/>
      </w:pPr>
      <w:r>
        <w:t>レストラン</w:t>
      </w:r>
      <w:r>
        <w:tab/>
        <w:t>Nhà hàng</w:t>
      </w:r>
    </w:p>
    <w:p w14:paraId="5890E3C2" w14:textId="77777777" w:rsidR="001F50B4" w:rsidRDefault="005334B1">
      <w:pPr>
        <w:pStyle w:val="IndexStyle"/>
      </w:pPr>
      <w:r>
        <w:t>レポート</w:t>
      </w:r>
      <w:r>
        <w:tab/>
        <w:t>Báo cáo</w:t>
      </w:r>
    </w:p>
    <w:p w14:paraId="497E6F87" w14:textId="77777777" w:rsidR="001F50B4" w:rsidRDefault="005334B1">
      <w:r>
        <w:rPr>
          <w:b/>
        </w:rPr>
        <w:t>ロ</w:t>
      </w:r>
    </w:p>
    <w:p w14:paraId="12897705" w14:textId="77777777" w:rsidR="001F50B4" w:rsidRDefault="005334B1">
      <w:pPr>
        <w:pStyle w:val="IndexStyle"/>
      </w:pPr>
      <w:r>
        <w:t>ロサンゼルス</w:t>
      </w:r>
      <w:r>
        <w:tab/>
        <w:t>Los Angeles</w:t>
      </w:r>
    </w:p>
    <w:p w14:paraId="3EA7C0A6" w14:textId="77777777" w:rsidR="001F50B4" w:rsidRDefault="005334B1">
      <w:pPr>
        <w:pStyle w:val="IndexStyle"/>
      </w:pPr>
      <w:r>
        <w:t>ロシア</w:t>
      </w:r>
      <w:r>
        <w:tab/>
        <w:t>Nga</w:t>
      </w:r>
    </w:p>
    <w:p w14:paraId="4496853C" w14:textId="77777777" w:rsidR="001F50B4" w:rsidRDefault="005334B1">
      <w:pPr>
        <w:pStyle w:val="IndexStyle"/>
      </w:pPr>
      <w:r>
        <w:t>ロビー</w:t>
      </w:r>
      <w:r>
        <w:tab/>
        <w:t>Đ</w:t>
      </w:r>
      <w:r>
        <w:t>ạ</w:t>
      </w:r>
      <w:r>
        <w:t>i s</w:t>
      </w:r>
      <w:r>
        <w:t>ả</w:t>
      </w:r>
      <w:r>
        <w:t>nh</w:t>
      </w:r>
    </w:p>
    <w:p w14:paraId="5D821BF9" w14:textId="77777777" w:rsidR="001F50B4" w:rsidRDefault="005334B1">
      <w:pPr>
        <w:pStyle w:val="IndexStyle"/>
      </w:pPr>
      <w:r>
        <w:t>ロンドン</w:t>
      </w:r>
      <w:r>
        <w:tab/>
        <w:t>Luân Đôn</w:t>
      </w:r>
    </w:p>
    <w:p w14:paraId="6377FCBE" w14:textId="77777777" w:rsidR="001F50B4" w:rsidRDefault="005334B1">
      <w:pPr>
        <w:pStyle w:val="IndexStyle"/>
      </w:pPr>
      <w:r>
        <w:t>ローマじ</w:t>
      </w:r>
      <w:r>
        <w:t xml:space="preserve"> (</w:t>
      </w:r>
      <w:r>
        <w:t>ローマ字</w:t>
      </w:r>
      <w:r>
        <w:t>)</w:t>
      </w:r>
      <w:r>
        <w:tab/>
        <w:t>Ch</w:t>
      </w:r>
      <w:r>
        <w:t>ữ</w:t>
      </w:r>
      <w:r>
        <w:t xml:space="preserve"> La Mã</w:t>
      </w:r>
    </w:p>
    <w:p w14:paraId="0D27E456" w14:textId="77777777" w:rsidR="001F50B4" w:rsidRDefault="005334B1">
      <w:r>
        <w:rPr>
          <w:b/>
        </w:rPr>
        <w:t>ワ</w:t>
      </w:r>
    </w:p>
    <w:p w14:paraId="4E6F6C84" w14:textId="77777777" w:rsidR="001F50B4" w:rsidRDefault="005334B1">
      <w:pPr>
        <w:pStyle w:val="IndexStyle"/>
      </w:pPr>
      <w:r>
        <w:t>ワープロ</w:t>
      </w:r>
      <w:r>
        <w:tab/>
        <w:t>Máy đánh ch</w:t>
      </w:r>
      <w:r>
        <w:t>ữ</w:t>
      </w:r>
    </w:p>
    <w:p w14:paraId="23A2E36A" w14:textId="77777777" w:rsidR="001F50B4" w:rsidRDefault="005334B1">
      <w:r>
        <w:rPr>
          <w:b/>
        </w:rPr>
        <w:t>ー</w:t>
      </w:r>
    </w:p>
    <w:p w14:paraId="3AFB1CB8" w14:textId="77777777" w:rsidR="001F50B4" w:rsidRDefault="005334B1">
      <w:pPr>
        <w:pStyle w:val="IndexStyle"/>
      </w:pPr>
      <w:r>
        <w:t>ーめ</w:t>
      </w:r>
      <w:r>
        <w:t xml:space="preserve"> (</w:t>
      </w:r>
      <w:r>
        <w:t>ー目</w:t>
      </w:r>
      <w:r>
        <w:t>)</w:t>
      </w:r>
      <w:r>
        <w:tab/>
        <w:t>Th</w:t>
      </w:r>
      <w:r>
        <w:t>ứ</w:t>
      </w:r>
      <w:r>
        <w:t>ー</w:t>
      </w:r>
      <w:r>
        <w:t>/s</w:t>
      </w:r>
      <w:r>
        <w:t>ố</w:t>
      </w:r>
      <w:r>
        <w:t xml:space="preserve"> </w:t>
      </w:r>
      <w:r>
        <w:t>ー</w:t>
      </w:r>
      <w:r>
        <w:t xml:space="preserve"> (th</w:t>
      </w:r>
      <w:r>
        <w:t>ứ</w:t>
      </w:r>
      <w:r>
        <w:t xml:space="preserve"> t</w:t>
      </w:r>
      <w:r>
        <w:t>ự</w:t>
      </w:r>
      <w:r>
        <w:t>)</w:t>
      </w:r>
    </w:p>
    <w:p w14:paraId="4E89960F" w14:textId="77777777" w:rsidR="001F50B4" w:rsidRDefault="005334B1">
      <w:pPr>
        <w:pStyle w:val="IndexStyle"/>
      </w:pPr>
      <w:r>
        <w:lastRenderedPageBreak/>
        <w:t>ーメートル</w:t>
      </w:r>
      <w:r>
        <w:tab/>
        <w:t>... mét</w:t>
      </w:r>
    </w:p>
    <w:p w14:paraId="0F4EA7C7" w14:textId="77777777" w:rsidR="001F50B4" w:rsidRDefault="005334B1">
      <w:r>
        <w:rPr>
          <w:b/>
        </w:rPr>
        <w:t>2</w:t>
      </w:r>
    </w:p>
    <w:p w14:paraId="5787271A" w14:textId="77777777" w:rsidR="001F50B4" w:rsidRDefault="005334B1">
      <w:pPr>
        <w:pStyle w:val="IndexStyle"/>
      </w:pPr>
      <w:r>
        <w:t>2</w:t>
      </w:r>
      <w:r>
        <w:t>、</w:t>
      </w:r>
      <w:r>
        <w:t>3</w:t>
      </w:r>
      <w:r>
        <w:t>～</w:t>
      </w:r>
      <w:r>
        <w:tab/>
        <w:t>Vài ~</w:t>
      </w:r>
    </w:p>
    <w:p w14:paraId="76F3F7EB" w14:textId="77777777" w:rsidR="001F50B4" w:rsidRDefault="005334B1">
      <w:pPr>
        <w:pStyle w:val="IndexStyle"/>
      </w:pPr>
      <w:r>
        <w:t>2</w:t>
      </w:r>
      <w:r>
        <w:t>、</w:t>
      </w:r>
      <w:r>
        <w:t>3</w:t>
      </w:r>
      <w:r>
        <w:t>にち</w:t>
      </w:r>
      <w:r>
        <w:t xml:space="preserve"> (2</w:t>
      </w:r>
      <w:r>
        <w:t>、</w:t>
      </w:r>
      <w:r>
        <w:t>3</w:t>
      </w:r>
      <w:r>
        <w:t>日</w:t>
      </w:r>
      <w:r>
        <w:t>)</w:t>
      </w:r>
      <w:r>
        <w:tab/>
        <w:t>Vài ngày</w:t>
      </w:r>
    </w:p>
    <w:p w14:paraId="087AECA8" w14:textId="77777777" w:rsidR="001F50B4" w:rsidRDefault="005334B1">
      <w:r>
        <w:br w:type="page"/>
      </w:r>
    </w:p>
    <w:p w14:paraId="6ED5AD4A" w14:textId="77777777" w:rsidR="001F50B4" w:rsidRDefault="005334B1">
      <w:pPr>
        <w:spacing w:before="480" w:after="240"/>
        <w:jc w:val="center"/>
      </w:pPr>
      <w:r>
        <w:rPr>
          <w:b/>
          <w:sz w:val="28"/>
        </w:rPr>
        <w:lastRenderedPageBreak/>
        <w:t>Phiên b</w:t>
      </w:r>
      <w:r>
        <w:rPr>
          <w:b/>
          <w:sz w:val="28"/>
        </w:rPr>
        <w:t>ả</w:t>
      </w:r>
      <w:r>
        <w:rPr>
          <w:b/>
          <w:sz w:val="28"/>
        </w:rPr>
        <w:t>n Online c</w:t>
      </w:r>
      <w:r>
        <w:rPr>
          <w:b/>
          <w:sz w:val="28"/>
        </w:rPr>
        <w:t>ủ</w:t>
      </w:r>
      <w:r>
        <w:rPr>
          <w:b/>
          <w:sz w:val="28"/>
        </w:rPr>
        <w:t>a tài li</w:t>
      </w:r>
      <w:r>
        <w:rPr>
          <w:b/>
          <w:sz w:val="28"/>
        </w:rPr>
        <w:t>ệ</w:t>
      </w:r>
      <w:r>
        <w:rPr>
          <w:b/>
          <w:sz w:val="28"/>
        </w:rPr>
        <w:t>u:</w:t>
      </w:r>
    </w:p>
    <w:p w14:paraId="1665DBEF" w14:textId="77777777" w:rsidR="001F50B4" w:rsidRDefault="005334B1">
      <w:pPr>
        <w:jc w:val="center"/>
      </w:pPr>
      <w:r>
        <w:rPr>
          <w:noProof/>
        </w:rPr>
        <w:drawing>
          <wp:inline distT="0" distB="0" distL="0" distR="0" wp14:anchorId="6EA78F20" wp14:editId="2D2AB829">
            <wp:extent cx="1800000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tay_a5_online_q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109A" w14:textId="77777777" w:rsidR="001F50B4" w:rsidRDefault="005334B1">
      <w:pPr>
        <w:spacing w:before="160" w:after="840"/>
        <w:jc w:val="center"/>
      </w:pPr>
      <w:r>
        <w:t>C</w:t>
      </w:r>
      <w:r>
        <w:t>ậ</w:t>
      </w:r>
      <w:r>
        <w:t>p nh</w:t>
      </w:r>
      <w:r>
        <w:t>ậ</w:t>
      </w:r>
      <w:r>
        <w:t>t l</w:t>
      </w:r>
      <w:r>
        <w:t>ầ</w:t>
      </w:r>
      <w:r>
        <w:t>n cu</w:t>
      </w:r>
      <w:r>
        <w:t>ố</w:t>
      </w:r>
      <w:r>
        <w:t>i: 17/05/2026</w:t>
      </w:r>
    </w:p>
    <w:p w14:paraId="5C90C74C" w14:textId="77777777" w:rsidR="001F50B4" w:rsidRDefault="001F50B4"/>
    <w:p w14:paraId="393AA945" w14:textId="77777777" w:rsidR="001F50B4" w:rsidRDefault="001F50B4"/>
    <w:p w14:paraId="1A7C7CCF" w14:textId="77777777" w:rsidR="001F50B4" w:rsidRDefault="001F50B4"/>
    <w:p w14:paraId="34CCC247" w14:textId="77777777" w:rsidR="001F50B4" w:rsidRDefault="001F50B4"/>
    <w:p w14:paraId="2E45F6A9" w14:textId="77777777" w:rsidR="001F50B4" w:rsidRDefault="001F50B4"/>
    <w:p w14:paraId="4D147534" w14:textId="77777777" w:rsidR="001F50B4" w:rsidRDefault="005334B1">
      <w:pPr>
        <w:spacing w:after="120"/>
        <w:jc w:val="center"/>
      </w:pPr>
      <w:r>
        <w:rPr>
          <w:b/>
        </w:rPr>
        <w:t>著者（ちょしゃ）：</w:t>
      </w:r>
      <w:r>
        <w:rPr>
          <w:b/>
        </w:rPr>
        <w:t xml:space="preserve"> </w:t>
      </w:r>
      <w:r>
        <w:rPr>
          <w:b/>
        </w:rPr>
        <w:t>ズオン・タイン・タン</w:t>
      </w:r>
    </w:p>
    <w:p w14:paraId="24E1347E" w14:textId="77777777" w:rsidR="001F50B4" w:rsidRDefault="005334B1">
      <w:pPr>
        <w:jc w:val="center"/>
      </w:pPr>
      <w:r>
        <w:t>編集協力（へんしゅうきょうりょく）：</w:t>
      </w:r>
      <w:r>
        <w:t xml:space="preserve"> ChatGPT 5.5</w:t>
      </w:r>
    </w:p>
    <w:sectPr w:rsidR="001F50B4" w:rsidSect="00034616">
      <w:footerReference w:type="default" r:id="rId9"/>
      <w:pgSz w:w="8391" w:h="11906"/>
      <w:pgMar w:top="850" w:right="850" w:bottom="850" w:left="567" w:header="720" w:footer="720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5F84" w14:textId="77777777" w:rsidR="005334B1" w:rsidRDefault="005334B1">
      <w:pPr>
        <w:spacing w:line="240" w:lineRule="auto"/>
      </w:pPr>
      <w:r>
        <w:separator/>
      </w:r>
    </w:p>
  </w:endnote>
  <w:endnote w:type="continuationSeparator" w:id="0">
    <w:p w14:paraId="09C7F838" w14:textId="77777777" w:rsidR="005334B1" w:rsidRDefault="005334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AD356" w14:textId="77777777" w:rsidR="001F50B4" w:rsidRDefault="005334B1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131E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16F4" w14:textId="77777777" w:rsidR="005334B1" w:rsidRDefault="005334B1">
      <w:pPr>
        <w:spacing w:line="240" w:lineRule="auto"/>
      </w:pPr>
      <w:r>
        <w:separator/>
      </w:r>
    </w:p>
  </w:footnote>
  <w:footnote w:type="continuationSeparator" w:id="0">
    <w:p w14:paraId="1FA084A0" w14:textId="77777777" w:rsidR="005334B1" w:rsidRDefault="005334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676179">
    <w:abstractNumId w:val="8"/>
  </w:num>
  <w:num w:numId="2" w16cid:durableId="1412699078">
    <w:abstractNumId w:val="6"/>
  </w:num>
  <w:num w:numId="3" w16cid:durableId="393552978">
    <w:abstractNumId w:val="5"/>
  </w:num>
  <w:num w:numId="4" w16cid:durableId="189802787">
    <w:abstractNumId w:val="4"/>
  </w:num>
  <w:num w:numId="5" w16cid:durableId="747532354">
    <w:abstractNumId w:val="7"/>
  </w:num>
  <w:num w:numId="6" w16cid:durableId="97216229">
    <w:abstractNumId w:val="3"/>
  </w:num>
  <w:num w:numId="7" w16cid:durableId="994453092">
    <w:abstractNumId w:val="2"/>
  </w:num>
  <w:num w:numId="8" w16cid:durableId="952174646">
    <w:abstractNumId w:val="1"/>
  </w:num>
  <w:num w:numId="9" w16cid:durableId="32755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E3D"/>
    <w:rsid w:val="0015074B"/>
    <w:rsid w:val="001F50B4"/>
    <w:rsid w:val="0029639D"/>
    <w:rsid w:val="00326F90"/>
    <w:rsid w:val="005334B1"/>
    <w:rsid w:val="00701F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461A6"/>
  <w14:defaultImageDpi w14:val="300"/>
  <w15:docId w15:val="{1145DA53-9EA6-4323-9C9F-103792A3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before="120" w:after="120" w:line="240" w:lineRule="auto"/>
    </w:pPr>
    <w:rPr>
      <w:rFonts w:ascii="Times New Roman" w:eastAsia="Yu Gothic" w:hAnsi="Times New Roman"/>
      <w:sz w:val="24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31E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1E3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31E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68</Pages>
  <Words>2925</Words>
  <Characters>16678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2026-05-16T22:42:00Z</dcterms:modified>
  <cp:category/>
</cp:coreProperties>
</file>